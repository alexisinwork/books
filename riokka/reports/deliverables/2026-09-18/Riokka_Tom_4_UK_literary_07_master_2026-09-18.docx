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spacing w:before="2300"/>
      </w:pPr>
      <w:r>
        <w:t>КОНТРАКТНИК</w:t>
      </w:r>
    </w:p>
    <w:p>
      <w:pPr>
        <w:pStyle w:val="CoverSmall"/>
      </w:pPr>
      <w:r>
        <w:t>Книга четверта</w:t>
      </w:r>
    </w:p>
    <w:p>
      <w:pPr>
        <w:pStyle w:val="CoverMain"/>
        <w:spacing w:before="360"/>
      </w:pPr>
      <w:r>
        <w:t>Почерк без імені</w:t>
      </w:r>
    </w:p>
    <w:p>
      <w:pPr>
        <w:pStyle w:val="CoverSmall"/>
      </w:pPr>
      <w:r>
        <w:t>Всесвіт Ріокка</w:t>
      </w:r>
    </w:p>
    <w:p>
      <w:pPr>
        <w:pStyle w:val="CoverEdition"/>
        <w:spacing w:before="1500"/>
      </w:pPr>
      <w:r>
        <w:t>Розширена літературна редакція 07</w:t>
      </w:r>
    </w:p>
    <w:p>
      <w:pPr>
        <w:pStyle w:val="CoverEdition"/>
      </w:pPr>
      <w:r>
        <w:t>Для авторської редактури</w:t>
      </w:r>
    </w:p>
    <w:p>
      <w:pPr>
        <w:pStyle w:val="Heading1"/>
      </w:pPr>
      <w:r>
        <w:t>Розділ 1. Рахую</w:t>
      </w:r>
    </w:p>
    <w:p>
      <w:pPr>
        <w:pStyle w:val="ManuscriptBody"/>
      </w:pPr>
      <w:r>
        <w:t>За всі свої контракти я жодного разу не привозив непотрібного вантажу. Спізнювався — траплялося. Долітав на чесному слові й порожніх баках, на самих обіцянках двигунові: долетимо — і полагоджу. Привозив не той сорт, не в ті двері, не тій людині. За таке я платив, іноді собою. Але щоб довезти вчасно, цілим, саме тим, кому призначено, й почути чемне: «Дякуємо, у нас уже своє є», — такого ще не було.</w:t>
      </w:r>
    </w:p>
    <w:p>
      <w:pPr>
        <w:pStyle w:val="ManuscriptBody"/>
      </w:pPr>
      <w:r>
        <w:t>Тепер сталося.</w:t>
      </w:r>
    </w:p>
    <w:p>
      <w:pPr>
        <w:pStyle w:val="ManuscriptBody"/>
      </w:pPr>
      <w:r>
        <w:t>На Колді переді мною стояла немолода жінка з руками, задубілими від холоду й роботи, і намагалася повернути мені брикет семарійської протиотрути. Протиотруту я віз вісім годин. Жінці знадобилося секунд п’ять, щоб зробити всю цю дорогу зайвою.</w:t>
      </w:r>
    </w:p>
    <w:p>
      <w:pPr>
        <w:pStyle w:val="ManuscriptBody"/>
      </w:pPr>
      <w:r>
        <w:t>— Ти тільки не сердься, любий, — сказала вона.</w:t>
      </w:r>
    </w:p>
    <w:p>
      <w:pPr>
        <w:pStyle w:val="ManuscriptBody"/>
      </w:pPr>
      <w:r>
        <w:t>Я не сердився. Я тримав брикет і шукав у голові іншу професію.</w:t>
      </w:r>
    </w:p>
    <w:p>
      <w:pPr>
        <w:pStyle w:val="ManuscriptBody"/>
      </w:pPr>
      <w:r>
        <w:t>Колда була промерзлою дірою на околиці заселеного простору. Сонце тут більше годилося для відліку днів, ніж для тепла, а місцева руда отруювала криниці так справно, що це давно вважали частиною погоди. У заявці стояло: один брикет, терміново, для спільного водозабору. Заявка пройшла через двох посередників; перший зняв аванс, другий зняв із себе відповідальність. Мені дістався герметичний пакунок і задоволення бути третім.</w:t>
      </w:r>
    </w:p>
    <w:p>
      <w:pPr>
        <w:pStyle w:val="ManuscriptBody"/>
      </w:pPr>
      <w:r>
        <w:t>У зовнішньому шлюзі я витратив ще дванадцять хвилин на розпорядника Кнопа. Кноп мерз, підозрював усіх і мав примірник моєї накладної, де замість нового номера купола стояв старий. Дживс міг намалювати правильний номер. Не міг пояснити Кнопові, чому правильна накладна раптом з’явиться в мене після першого запитання. Довелося ставити каву на край його пульта й бути чарівним.</w:t>
      </w:r>
    </w:p>
    <w:p>
      <w:pPr>
        <w:pStyle w:val="ManuscriptBody"/>
      </w:pPr>
      <w:r>
        <w:t>— Вона холодна, — сказав Кноп.</w:t>
      </w:r>
    </w:p>
    <w:p>
      <w:pPr>
        <w:pStyle w:val="ManuscriptBody"/>
      </w:pPr>
      <w:r>
        <w:t>— Зате не ваша.</w:t>
      </w:r>
    </w:p>
    <w:p>
      <w:pPr>
        <w:pStyle w:val="ManuscriptBody"/>
      </w:pPr>
      <w:r>
        <w:t>Це виявилося доводом. На Колді навіть чуже тепло, яке вже скінчилося, лишалося невеликим подарунком.</w:t>
      </w:r>
    </w:p>
    <w:p>
      <w:pPr>
        <w:pStyle w:val="ManuscriptBody"/>
      </w:pPr>
      <w:r>
        <w:t>Тепер жінка, яку звали Тая, стояла під внутрішнім куполом у розстебнутій ватній куртці. Брикет поміж нами здавався дорожчим за весь її одяг.</w:t>
      </w:r>
    </w:p>
    <w:p>
      <w:pPr>
        <w:pStyle w:val="ManuscriptBody"/>
      </w:pPr>
      <w:r>
        <w:t>— Уточнюю, — озвався Дживс у вусі. — Перш ніж вимагати урочистої присяги на вірність вашій доставці, подивіться ліворуч. На ящик біля шлюзу.</w:t>
      </w:r>
    </w:p>
    <w:p>
      <w:pPr>
        <w:pStyle w:val="ManuscriptBody"/>
      </w:pPr>
      <w:r>
        <w:t>Я подивився.</w:t>
      </w:r>
    </w:p>
    <w:p>
      <w:pPr>
        <w:pStyle w:val="ManuscriptBody"/>
      </w:pPr>
      <w:r>
        <w:t>У мерзлій землі, між чиїмись стоптаними черевиками, тяглося тонке зелене. Дике. За останній місяць я надивився на нього — від багатих вітрин до таких-от світів, де черевики лагодили дротом. Тепер упізнавав одразу. На краю ящика висів кухлик без ручки; з нього через ганчір’яний ґніт поволі сочилася вода.</w:t>
      </w:r>
    </w:p>
    <w:p>
      <w:pPr>
        <w:pStyle w:val="ManuscriptBody"/>
      </w:pPr>
      <w:r>
        <w:t>— Від тієї ночі зійшло, — сказала Тая. — Точніше, через кілька днів після водовоза. Спершу боялися, чекали лиха. А воно чистить. Корінець у криницю опустиш — до ранку воду пити можна. У нас Книш пробу возив у лабораторію. Двічі. Другий раз йому сказали не морочити голови.</w:t>
      </w:r>
    </w:p>
    <w:p>
      <w:pPr>
        <w:pStyle w:val="ManuscriptBody"/>
      </w:pPr>
      <w:r>
        <w:t>— На словах чи письмово?</w:t>
      </w:r>
    </w:p>
    <w:p>
      <w:pPr>
        <w:pStyle w:val="ManuscriptBody"/>
      </w:pPr>
      <w:r>
        <w:t>— Письмово — про воду. Про голови на словах.</w:t>
      </w:r>
    </w:p>
    <w:p>
      <w:pPr>
        <w:pStyle w:val="ManuscriptBody"/>
      </w:pPr>
      <w:r>
        <w:t>Вона дістала зі стінної кишені складений аркуш. Показала, не віддаючи: аркуш уже обійшов увесь купол і почав рватися на згині. Я передав зображення Дживсові. Він підтвердив номери проб, дати й те, що лабораторія взагалі існувала. Відтоді як на світах завелося більше порятунку, ніж інструкцій до нього, це теж доводилося перевіряти.</w:t>
      </w:r>
    </w:p>
    <w:p>
      <w:pPr>
        <w:pStyle w:val="ManuscriptBody"/>
      </w:pPr>
      <w:r>
        <w:t>— Ваш брикет зв’язує ту саму домішку, — сказав він. — Доручення щодо цього водозабору справді втратило актуальність.</w:t>
      </w:r>
    </w:p>
    <w:p>
      <w:pPr>
        <w:pStyle w:val="ManuscriptBody"/>
      </w:pPr>
      <w:r>
        <w:t>ВАНТАЖ: 1 брикет — семарійська протиотрута. ЖИВІ ДУШІ: 0. ВІКНО: не значиться. ШАНСИ: не застосовується.</w:t>
      </w:r>
    </w:p>
    <w:p>
      <w:pPr>
        <w:pStyle w:val="ManuscriptBody"/>
      </w:pPr>
      <w:r>
        <w:t>— «Не застосовується», — повторив я. — Дживсе. По-машинному, без жалю. Що це означає для мого ремесла?</w:t>
      </w:r>
    </w:p>
    <w:p>
      <w:pPr>
        <w:pStyle w:val="ManuscriptBody"/>
      </w:pPr>
      <w:r>
        <w:t>— Для цього контракту — що ви привезли ліки туди, де навчилися обходитися без них. Щодо ремесла в цілому я зачекав би хоча б до обіду. У вас схильність виходити у відставку на голодний шлунок.</w:t>
      </w:r>
    </w:p>
    <w:p>
      <w:pPr>
        <w:pStyle w:val="ManuscriptBody"/>
      </w:pPr>
      <w:r>
        <w:t>Тая подивилася на мене з підозрою. Людина, що говорить із порожнечею, може бути важливим фахівцем. А може затримати обід усім іншим.</w:t>
      </w:r>
    </w:p>
    <w:p>
      <w:pPr>
        <w:pStyle w:val="ManuscriptBody"/>
      </w:pPr>
      <w:r>
        <w:t>— Він про мене, — пояснив я. — Корабель.</w:t>
      </w:r>
    </w:p>
    <w:p>
      <w:pPr>
        <w:pStyle w:val="ManuscriptBody"/>
      </w:pPr>
      <w:r>
        <w:t>— То ти його погодуй.</w:t>
      </w:r>
    </w:p>
    <w:p>
      <w:pPr>
        <w:pStyle w:val="ManuscriptBody"/>
      </w:pPr>
      <w:r>
        <w:t>— Я його годую краще за себе.</w:t>
      </w:r>
    </w:p>
    <w:p>
      <w:pPr>
        <w:pStyle w:val="ManuscriptBody"/>
      </w:pPr>
      <w:r>
        <w:t>— От тому й бурчить. Розпестив.</w:t>
      </w:r>
    </w:p>
    <w:p>
      <w:pPr>
        <w:pStyle w:val="ManuscriptSeparator"/>
      </w:pPr>
      <w:r>
        <w:t>* * *</w:t>
      </w:r>
    </w:p>
    <w:p>
      <w:pPr>
        <w:pStyle w:val="ManuscriptBody"/>
      </w:pPr>
      <w:r>
        <w:t>Повернути вантаж було не так легко, як почути, що він зайвий. Посередник уже позначив доставку виконаною — з тієї миті, коли наша посадка з’явилася у відкритому розкладі. У його світі людина могла бути ще в повітрі, а робота вже щасливо завершувалася на землі.</w:t>
      </w:r>
    </w:p>
    <w:p>
      <w:pPr>
        <w:pStyle w:val="ManuscriptBody"/>
      </w:pPr>
      <w:r>
        <w:t>— Не підписуй, — сказав я Таї, коли її термінал попросив підтвердження. — Ти нічого не прийняла.</w:t>
      </w:r>
    </w:p>
    <w:p>
      <w:pPr>
        <w:pStyle w:val="ManuscriptBody"/>
      </w:pPr>
      <w:r>
        <w:t>— Я це йому вже тричі сказала.</w:t>
      </w:r>
    </w:p>
    <w:p>
      <w:pPr>
        <w:pStyle w:val="ManuscriptBody"/>
      </w:pPr>
      <w:r>
        <w:t>— Він не слухає. Йому натиснути треба.</w:t>
      </w:r>
    </w:p>
    <w:p>
      <w:pPr>
        <w:pStyle w:val="ManuscriptBody"/>
      </w:pPr>
      <w:r>
        <w:t>— Мені теж, — відповіла вона й кивнула на піч, де закипала вода.</w:t>
      </w:r>
    </w:p>
    <w:p>
      <w:pPr>
        <w:pStyle w:val="ManuscriptBody"/>
      </w:pPr>
      <w:r>
        <w:t>На екрані стояло дві кнопки: «отримано» і «пошкоджено». Кнопки «не потрібно» в постачанні протиотрути не передбачили. Зрозуміло: коли писали цю форму, непотрібні ліки здавалися неможливішими за непотрібну людину.</w:t>
      </w:r>
    </w:p>
    <w:p>
      <w:pPr>
        <w:pStyle w:val="ManuscriptBody"/>
      </w:pPr>
      <w:r>
        <w:t>Я викликав посередника. Він пояснив, що відмова клієнта після прибуття не впливає на винагороду. Я пояснив, що клієнт не відмовляється від моєї винагороди: відмовляється від брикета, за який заплатив утричі більше. Ми обмінялися ще кількома точними словами. Посередник запропонував оформити знищення вантажу.</w:t>
      </w:r>
    </w:p>
    <w:p>
      <w:pPr>
        <w:pStyle w:val="ManuscriptBody"/>
      </w:pPr>
      <w:r>
        <w:t>— Він не знищений. Я його тримаю.</w:t>
      </w:r>
    </w:p>
    <w:p>
      <w:pPr>
        <w:pStyle w:val="ManuscriptBody"/>
      </w:pPr>
      <w:r>
        <w:t>— Тоді пошкодження упаковки.</w:t>
      </w:r>
    </w:p>
    <w:p>
      <w:pPr>
        <w:pStyle w:val="ManuscriptBody"/>
      </w:pPr>
      <w:r>
        <w:t>— Ціла.</w:t>
      </w:r>
    </w:p>
    <w:p>
      <w:pPr>
        <w:pStyle w:val="ManuscriptBody"/>
      </w:pPr>
      <w:r>
        <w:t>— Кур’єре, вам платять за вирішення.</w:t>
      </w:r>
    </w:p>
    <w:p>
      <w:pPr>
        <w:pStyle w:val="ManuscriptBody"/>
      </w:pPr>
      <w:r>
        <w:t>— Саме тому я й дзвоню вам, а не викидаю ліки.</w:t>
      </w:r>
    </w:p>
    <w:p>
      <w:pPr>
        <w:pStyle w:val="ManuscriptBody"/>
      </w:pPr>
      <w:r>
        <w:t>Тая взяла в мене брикет. Я на мить вирішив, що вона здається. Вона поклала його подалі від пари, витерла руки об фартух і сіла так, щоб потрапити в кадр.</w:t>
      </w:r>
    </w:p>
    <w:p>
      <w:pPr>
        <w:pStyle w:val="ManuscriptBody"/>
      </w:pPr>
      <w:r>
        <w:t>— Аванс був із наших шести родин, — сказала. — Повертайте п’ять часток. Шоста вам за клопіт. Але ви її оце при мені назвіть клопотом, не ліками.</w:t>
      </w:r>
    </w:p>
    <w:p>
      <w:pPr>
        <w:pStyle w:val="ManuscriptBody"/>
      </w:pPr>
      <w:r>
        <w:t>Посередник почав говорити про умови. Тая мовчки піднесла до камери стару заявку. На ній стояло «під фактичну потребу». Я не помітив цих трьох слів. Тая помітила, бо саме за них платила.</w:t>
      </w:r>
    </w:p>
    <w:p>
      <w:pPr>
        <w:pStyle w:val="ManuscriptBody"/>
      </w:pPr>
      <w:r>
        <w:t>Дживс тихо прислав мені форму зміни призначення. Не підроблену. Нудну, законну, з трьома полями, які посередникові довелося заповнювати самому. На суперечку пішло більше часу, ніж на два мої допуски. П’ять часток авансу повернули не відразу, але з номером переказу, який Тая змусила нас перевірити до кінця.</w:t>
      </w:r>
    </w:p>
    <w:p>
      <w:pPr>
        <w:pStyle w:val="ManuscriptBody"/>
      </w:pPr>
      <w:r>
        <w:t>— Ви щойно допомогли скасувати власну доставку, — сказав Дживс.</w:t>
      </w:r>
    </w:p>
    <w:p>
      <w:pPr>
        <w:pStyle w:val="ManuscriptBody"/>
      </w:pPr>
      <w:r>
        <w:t>— Не бачу причин вважати це кар’єрним зростанням.</w:t>
      </w:r>
    </w:p>
    <w:p>
      <w:pPr>
        <w:pStyle w:val="ManuscriptBody"/>
      </w:pPr>
      <w:r>
        <w:t>— Не ростом. Розгалуженням.</w:t>
      </w:r>
    </w:p>
    <w:p>
      <w:pPr>
        <w:pStyle w:val="ManuscriptBody"/>
      </w:pPr>
      <w:r>
        <w:t>Коли ми вийшли у перехід, Кноп ішов нам назустріч із моїм стаканчиком. Він усе ж допив каву.</w:t>
      </w:r>
    </w:p>
    <w:p>
      <w:pPr>
        <w:pStyle w:val="ManuscriptBody"/>
      </w:pPr>
      <w:r>
        <w:t>— Посуд забери. Тут сміття не лишають.</w:t>
      </w:r>
    </w:p>
    <w:p>
      <w:pPr>
        <w:pStyle w:val="ManuscriptBody"/>
      </w:pPr>
      <w:r>
        <w:t>— Це був подарунок.</w:t>
      </w:r>
    </w:p>
    <w:p>
      <w:pPr>
        <w:pStyle w:val="ManuscriptBody"/>
      </w:pPr>
      <w:r>
        <w:t>— Кава була. Стаканчик твій.</w:t>
      </w:r>
    </w:p>
    <w:p>
      <w:pPr>
        <w:pStyle w:val="ManuscriptBody"/>
      </w:pPr>
      <w:r>
        <w:t>На Колді розуміли межі щедрості точніше за мене.</w:t>
      </w:r>
    </w:p>
    <w:p>
      <w:pPr>
        <w:pStyle w:val="ManuscriptSeparator"/>
      </w:pPr>
      <w:r>
        <w:t>* * *</w:t>
      </w:r>
    </w:p>
    <w:p>
      <w:pPr>
        <w:pStyle w:val="ManuscriptBody"/>
      </w:pPr>
      <w:r>
        <w:t>Брикет я поніс у сусідній купол. Тая знала там старого, до якого користь спільної грядки не дісталася: його відгалуження криниці промерзало, а ходити до нового водозабору він міг тільки з кимось. Дике не робило дорогу коротшою. Навіть найвдаліша поросль поки не навчилася носити людям відра.</w:t>
      </w:r>
    </w:p>
    <w:p>
      <w:pPr>
        <w:pStyle w:val="ManuscriptBody"/>
      </w:pPr>
      <w:r>
        <w:t>Старий зустрів нас біля порога. Почав відмовлятися раніше, ніж я привітався: грошей немає. Я поклав брикет на стіл, сказав, що не продаю. Тоді він почав відмовлятися інакше — добрий товар комусь потрібніший.</w:t>
      </w:r>
    </w:p>
    <w:p>
      <w:pPr>
        <w:pStyle w:val="ManuscriptBody"/>
      </w:pPr>
      <w:r>
        <w:t>— Потрібнішого я сьогодні шукаю від самої посадки, — сказав я. — Не ускладнюйте мені перемогу.</w:t>
      </w:r>
    </w:p>
    <w:p>
      <w:pPr>
        <w:pStyle w:val="ManuscriptBody"/>
      </w:pPr>
      <w:r>
        <w:t>Тая не слухала наших люб’язностей. Перевірила відро, взяла порожнє й сказала старому, що завтра прийде Книшева онука. По воду. За плату. Гроші їй дасть купол із повернутого авансу, а старий віддасть дівчині старий санний полоз, який обіцяв ще восени.</w:t>
      </w:r>
    </w:p>
    <w:p>
      <w:pPr>
        <w:pStyle w:val="ManuscriptBody"/>
      </w:pPr>
      <w:r>
        <w:t>— Не віддам, — сказав він. — Там тріщина.</w:t>
      </w:r>
    </w:p>
    <w:p>
      <w:pPr>
        <w:pStyle w:val="ManuscriptBody"/>
      </w:pPr>
      <w:r>
        <w:t>— То полагодь.</w:t>
      </w:r>
    </w:p>
    <w:p>
      <w:pPr>
        <w:pStyle w:val="ManuscriptBody"/>
      </w:pPr>
      <w:r>
        <w:t>Він подивився на неї, потім на мене й засміявся. Не над тим, що його врятували. Над тим, як спритно йому знайшли роботу за власний подарунок.</w:t>
      </w:r>
    </w:p>
    <w:p>
      <w:pPr>
        <w:pStyle w:val="ManuscriptBody"/>
      </w:pPr>
      <w:r>
        <w:t>Я відлітав із порожнім місцем там, де мав лежати оплачений вантаж, і з цілим стаканчиком у руці. На зворотному стрибку Дживс закрив контракт після Таїного підтвердження, не раніше.</w:t>
      </w:r>
    </w:p>
    <w:p>
      <w:pPr>
        <w:pStyle w:val="ManuscriptBody"/>
      </w:pPr>
      <w:r>
        <w:t>КОНТРАКТ ЗАКРИТО. ДОСТАВЛЕНО ЛЮДЕЙ: 0 із 0. ВТРАЧЕНО: 0. ІНШІ ЗБИТКИ: 1 незатребувана доставка. РЕПУТАЦІЯ: рахую.</w:t>
      </w:r>
    </w:p>
    <w:p>
      <w:pPr>
        <w:pStyle w:val="ManuscriptBody"/>
      </w:pPr>
      <w:r>
        <w:t>Не «бездоганно», як у добрі дурні часи, коли я молився на це слово тихіше за вірянина. Не «перераховується», як у гірші. Просто — «рахую».</w:t>
      </w:r>
    </w:p>
    <w:p>
      <w:pPr>
        <w:pStyle w:val="ManuscriptBody"/>
      </w:pPr>
      <w:r>
        <w:t>У шухляді лежала дитяча книга. Сто дев’ять місць, одне встановлене ім’я: Данек Ров. У пришитій ззаду кишені — окремий Лесів аркуш, з моєю відмовою від огляду Б-6. Різні події. Різні записи. Я більше не міг звести їх в один зручний рахунок, хоча зручності й досі хотілося.</w:t>
      </w:r>
    </w:p>
    <w:p>
      <w:pPr>
        <w:pStyle w:val="ManuscriptBody"/>
      </w:pPr>
      <w:r>
        <w:t>Я потягнувся до шухляди й замість неї відчинив камбуз. Треба було помити стаканчик. Хотів лишитися людиною, яку не зовсім звільнив бур’ян, — можна було почати з посуду.</w:t>
      </w:r>
    </w:p>
    <w:p>
      <w:pPr>
        <w:pStyle w:val="ManuscriptBody"/>
      </w:pPr>
      <w:r>
        <w:t>— Каю, — покликала Веда з кают-компанії. — Облиште оплакувати свій брикет. У мене тут рядок.</w:t>
      </w:r>
    </w:p>
    <w:p>
      <w:pPr>
        <w:pStyle w:val="ManuscriptBody"/>
      </w:pPr>
      <w:r>
        <w:t>Я почув її голос і поставив стаканчик немитим.</w:t>
      </w:r>
    </w:p>
    <w:p>
      <w:pPr>
        <w:pStyle w:val="ManuscriptBody"/>
      </w:pPr>
      <w:r>
        <w:t>— Поганий?</w:t>
      </w:r>
    </w:p>
    <w:p>
      <w:pPr>
        <w:pStyle w:val="ManuscriptBody"/>
      </w:pPr>
      <w:r>
        <w:t>— Тут усе складено без помилок, кур’єре. Саме це мене й непокоїть.</w:t>
      </w:r>
    </w:p>
    <w:p>
      <w:pPr>
        <w:pStyle w:val="Heading1"/>
      </w:pPr>
      <w:r>
        <w:t>Розділ 2. Вузол на трьох</w:t>
      </w:r>
    </w:p>
    <w:p>
      <w:pPr>
        <w:pStyle w:val="ManuscriptBody"/>
      </w:pPr>
      <w:r>
        <w:t>Веда розклала на корабельному столі три уривки чужого розкладу. Перший притиснула ложкою, другий — моєю порожньою кружкою, третій тримала сама. Я потягнувся по кружку. Вона не віддала.</w:t>
      </w:r>
    </w:p>
    <w:p>
      <w:pPr>
        <w:pStyle w:val="ManuscriptBody"/>
      </w:pPr>
      <w:r>
        <w:t>— Сідайте. Каву потім. Стоячи ви думаєте ногами — куди бігти. Тут бігти поки нікуди.</w:t>
      </w:r>
    </w:p>
    <w:p>
      <w:pPr>
        <w:pStyle w:val="ManuscriptBody"/>
      </w:pPr>
      <w:r>
        <w:t>На першому аркуші були ремонти обігрівальних установок. На другому — заявки на тимчасове житло. На третьому — періоди медичного спостереження. Звичайне господарство заселеного простору. Неакуратно надруковані номери, двічі виправлений місяць, прізвище чергового, який не любив заповнювати графу контактів.</w:t>
      </w:r>
    </w:p>
    <w:p>
      <w:pPr>
        <w:pStyle w:val="ManuscriptBody"/>
      </w:pPr>
      <w:r>
        <w:t>— І що тут? — спитав я.</w:t>
      </w:r>
    </w:p>
    <w:p>
      <w:pPr>
        <w:pStyle w:val="ManuscriptBody"/>
      </w:pPr>
      <w:r>
        <w:t>— Поки три розклади.</w:t>
      </w:r>
    </w:p>
    <w:p>
      <w:pPr>
        <w:pStyle w:val="ManuscriptBody"/>
      </w:pPr>
      <w:r>
        <w:t>— Ти мене заради них відірвала від краху професії?</w:t>
      </w:r>
    </w:p>
    <w:p>
      <w:pPr>
        <w:pStyle w:val="ManuscriptBody"/>
      </w:pPr>
      <w:r>
        <w:t>— Хочу, щоб спершу подивилися самі. Інакше побачите саме те, що скажу я.</w:t>
      </w:r>
    </w:p>
    <w:p>
      <w:pPr>
        <w:pStyle w:val="ManuscriptBody"/>
      </w:pPr>
      <w:r>
        <w:t>Я подивився. На всіх трьох аркушах відрізнялися світи й установи. Повторювалися часи переведення на резерв. Не хвилина в хвилину. Одна й та сама незручна діра: старий відповідальний уже передав роботу, новий іще не прийняв. Від дев’яти хвилин до двох годин. Від часу, за який можна не встигнути підняти людину зі сходів, до часу, за який усі остаточно вирішать, що піднімати вже пізно.</w:t>
      </w:r>
    </w:p>
    <w:p>
      <w:pPr>
        <w:pStyle w:val="ManuscriptBody"/>
      </w:pPr>
      <w:r>
        <w:t>— Проміжок між змінами, — сказав я.</w:t>
      </w:r>
    </w:p>
    <w:p>
      <w:pPr>
        <w:pStyle w:val="ManuscriptBody"/>
      </w:pPr>
      <w:r>
        <w:t>— Ваше ремесло, — погодилася Веда. — Тільки людина має залишитися по той бік.</w:t>
      </w:r>
    </w:p>
    <w:p>
      <w:pPr>
        <w:pStyle w:val="ManuscriptBody"/>
      </w:pPr>
      <w:r>
        <w:t>Вона підклала під аркуші четвертий. Список без заголовка. Тридцять із лишком рядків, три виділені. У кожному стояли ім’я, місце й однаково коротка примітка про професію.</w:t>
      </w:r>
    </w:p>
    <w:p>
      <w:pPr>
        <w:pStyle w:val="ManuscriptBody"/>
      </w:pPr>
      <w:r>
        <w:t>Читець. Налагоджувальниця. Садівник.</w:t>
      </w:r>
    </w:p>
    <w:p>
      <w:pPr>
        <w:pStyle w:val="ManuscriptBody"/>
      </w:pPr>
      <w:r>
        <w:t>— Пам’ятаєте календар руки? — спитала вона. — Той, який ми зірвали на Пагорбі. Світи, питомники, закриття. Думала, раз джерело вже не можна замкнути в одному місці, цей календар перестане працювати.</w:t>
      </w:r>
    </w:p>
    <w:p>
      <w:pPr>
        <w:pStyle w:val="ManuscriptBody"/>
      </w:pPr>
      <w:r>
        <w:t>— Не перестав.</w:t>
      </w:r>
    </w:p>
    <w:p>
      <w:pPr>
        <w:pStyle w:val="ManuscriptBody"/>
      </w:pPr>
      <w:r>
        <w:t>— Змінив одиницю обліку. Дивіться на правий край.</w:t>
      </w:r>
    </w:p>
    <w:p>
      <w:pPr>
        <w:pStyle w:val="ManuscriptBody"/>
      </w:pPr>
      <w:r>
        <w:t>Я прочитав «у міру готовності». Старі, добре знайомі слова. Колись під ними везли Орена. Поруч ішло «до обнулення». Не у відкритих розкладах — у службовому зведенні, яке Веда дістала через Маноса. Розклади були способами виконати рядок так, щоб ніхто не побачив самого зведення.</w:t>
      </w:r>
    </w:p>
    <w:p>
      <w:pPr>
        <w:pStyle w:val="ManuscriptBody"/>
      </w:pPr>
      <w:r>
        <w:t>— Це ще не доведені вбивства, — сказала вона, перехопивши мій погляд. — Ці троє живі. Принаймні були живі під час останнього приймання. Я зв’язала призначені зміни з їхніми адресами й строками. Тепер треба з’ясувати, хто зводить. Не буду брехати, ніби вже бачила майбутні смерті.</w:t>
      </w:r>
    </w:p>
    <w:p>
      <w:pPr>
        <w:pStyle w:val="ManuscriptBody"/>
      </w:pPr>
      <w:r>
        <w:t>Я підсунув до себе список. Найгірший страх — той, який приходить із примітками про межі достовірності. Йому нічого не заперечиш наскоком.</w:t>
      </w:r>
    </w:p>
    <w:p>
      <w:pPr>
        <w:pStyle w:val="ManuscriptBody"/>
      </w:pPr>
      <w:r>
        <w:t>— Що в них спільне, крім порослі?</w:t>
      </w:r>
    </w:p>
    <w:p>
      <w:pPr>
        <w:pStyle w:val="ManuscriptBody"/>
      </w:pPr>
      <w:r>
        <w:t>— Уміння. Кожен читає живе.</w:t>
      </w:r>
    </w:p>
    <w:p>
      <w:pPr>
        <w:pStyle w:val="ManuscriptSeparator"/>
      </w:pPr>
      <w:r>
        <w:t>* * *</w:t>
      </w:r>
    </w:p>
    <w:p>
      <w:pPr>
        <w:pStyle w:val="ManuscriptBody"/>
      </w:pPr>
      <w:r>
        <w:t>Джулія зайшла, несучи коробку з новими фільтрами. Поставила її на підлогу й сперлася ліктем об спинку мого стільця. Не обійняла. Просто стала там, де можна бачити всі аркуші й водночас не заслоняти Веді світло.</w:t>
      </w:r>
    </w:p>
    <w:p>
      <w:pPr>
        <w:pStyle w:val="ManuscriptBody"/>
      </w:pPr>
      <w:r>
        <w:t>— Чому тепер люди? — спитала вона.</w:t>
      </w:r>
    </w:p>
    <w:p>
      <w:pPr>
        <w:pStyle w:val="ManuscriptBody"/>
      </w:pPr>
      <w:r>
        <w:t>— Спершу карта, — сказав Дживс. — Щоб не рятувати всесвіт, якого немає в наших даних.</w:t>
      </w:r>
    </w:p>
    <w:p>
      <w:pPr>
        <w:pStyle w:val="ManuscriptBody"/>
      </w:pPr>
      <w:r>
        <w:t>На стіні з’явилися позначки. Я чекав суцільної зелені. Її не було. Маленькі острівці на відстанях, які я знав пальним, порожнім трюмом і годинами між стрибками. Багато темного поміж ними.</w:t>
      </w:r>
    </w:p>
    <w:p>
      <w:pPr>
        <w:pStyle w:val="ManuscriptBody"/>
      </w:pPr>
      <w:r>
        <w:t>— П’ятдесят два підтверджені світи, — пояснив він. — Ще близько двох десятків повідомлень, де не відрізнили нову поросль від знайомого сорту. На більшості заселених світів нічого не змінилося. Матеріал не проходить крізь порожнечу сам. Його возять.</w:t>
      </w:r>
    </w:p>
    <w:p>
      <w:pPr>
        <w:pStyle w:val="ManuscriptBody"/>
      </w:pPr>
      <w:r>
        <w:t>— Ми вивезли три ємності, — сказала Джулія.</w:t>
      </w:r>
    </w:p>
    <w:p>
      <w:pPr>
        <w:pStyle w:val="ManuscriptBody"/>
      </w:pPr>
      <w:r>
        <w:t>— Іста прийняла живі порції, розділила на проби, передала хранителям. Далі люди обмінювалися зразками й не завжди знали, що ще везуть із ними. Вода в баку, земля на підошві, мокрий шов тари. Не кожна частинка приживається. Не кожна приживлена має однакові властивості. Але там, де середовище придатне, ріст випереджає наш облік.</w:t>
      </w:r>
    </w:p>
    <w:p>
      <w:pPr>
        <w:pStyle w:val="ManuscriptBody"/>
      </w:pPr>
      <w:r>
        <w:t>Я згадав Книшеву онуку, яка завтра повезе старому відро. Вона могла знати про дике все, що треба для Колди, й нічого — про те, як не повезти його далі на полозі санчат.</w:t>
      </w:r>
    </w:p>
    <w:p>
      <w:pPr>
        <w:pStyle w:val="ManuscriptBody"/>
      </w:pPr>
      <w:r>
        <w:t>— То карантин потрібен? — спитав я.</w:t>
      </w:r>
    </w:p>
    <w:p>
      <w:pPr>
        <w:pStyle w:val="ManuscriptBody"/>
      </w:pPr>
      <w:r>
        <w:t>— Подекуди потрібне обмеження перенесення, — відповів Дживс. — Подекуди — звичайне миття тари. А подекуди вже пізно думати, що закритими воротами можна замінити вміння доглядати те, що росте всередині. Одна відповідь на всі п’ятдесят два світи була б дуже зручною. Особливо тому, хто продавав би цю відповідь.</w:t>
      </w:r>
    </w:p>
    <w:p>
      <w:pPr>
        <w:pStyle w:val="ManuscriptBody"/>
      </w:pPr>
      <w:r>
        <w:t>Веда притиснула список рівніше.</w:t>
      </w:r>
    </w:p>
    <w:p>
      <w:pPr>
        <w:pStyle w:val="ManuscriptBody"/>
      </w:pPr>
      <w:r>
        <w:t>— Ось чому люди. Джерело розійшлося, забрати його цілком уже не вдасться. Але користь із нього є там, де вміють читати. Тримати ріст. Змінювати умови. Знати, коли не чіпати. Таких людей поки мало. І кожного можна знайти за місцем роботи.</w:t>
      </w:r>
    </w:p>
    <w:p>
      <w:pPr>
        <w:pStyle w:val="ManuscriptBody"/>
      </w:pPr>
      <w:r>
        <w:t>— Прибирають перекладачів, — сказала Джулія.</w:t>
      </w:r>
    </w:p>
    <w:p>
      <w:pPr>
        <w:pStyle w:val="ManuscriptBody"/>
      </w:pPr>
      <w:r>
        <w:t>Веда кивнула.</w:t>
      </w:r>
    </w:p>
    <w:p>
      <w:pPr>
        <w:pStyle w:val="ManuscriptBody"/>
      </w:pPr>
      <w:r>
        <w:t>— Світ по коліна в мікстурі. Інструкцію прибирають разом із тими, хто її розуміє.</w:t>
      </w:r>
    </w:p>
    <w:p>
      <w:pPr>
        <w:pStyle w:val="ManuscriptBody"/>
      </w:pPr>
      <w:r>
        <w:t>— Хто перший?</w:t>
      </w:r>
    </w:p>
    <w:p>
      <w:pPr>
        <w:pStyle w:val="ManuscriptBody"/>
      </w:pPr>
      <w:r>
        <w:t>Веда подивилася повз мене, на двері.</w:t>
      </w:r>
    </w:p>
    <w:p>
      <w:pPr>
        <w:pStyle w:val="ManuscriptBody"/>
      </w:pPr>
      <w:r>
        <w:t>Тихон стояв на порозі з кухлем. За останній місяць він трохи набрав ваги, але вмів і далі виглядати людиною, яку наче не до кінця домалювали. Вільною рукою тримався за одвірок. Побачив мій погляд на руці й одразу прибрав її.</w:t>
      </w:r>
    </w:p>
    <w:p>
      <w:pPr>
        <w:pStyle w:val="ManuscriptBody"/>
      </w:pPr>
      <w:r>
        <w:t>— Я, — сказав він. — Можна сісти, чи першим у списку вже заборонено?</w:t>
      </w:r>
    </w:p>
    <w:p>
      <w:pPr>
        <w:pStyle w:val="ManuscriptBody"/>
      </w:pPr>
      <w:r>
        <w:t>Я відсунув стілець.</w:t>
      </w:r>
    </w:p>
    <w:p>
      <w:pPr>
        <w:pStyle w:val="ManuscriptBody"/>
      </w:pPr>
      <w:r>
        <w:t>— Ніхто тебе нікуди не впише.</w:t>
      </w:r>
    </w:p>
    <w:p>
      <w:pPr>
        <w:pStyle w:val="ManuscriptBody"/>
      </w:pPr>
      <w:r>
        <w:t>— Уже вписали. Не сперечайся з минулим, хлопче, краще дай місце під кухоль.</w:t>
      </w:r>
    </w:p>
    <w:p>
      <w:pPr>
        <w:pStyle w:val="ManuscriptBody"/>
      </w:pPr>
      <w:r>
        <w:t>Він сів і прочитав свій рядок без виразу. Потім попросив збільшити назву медичної служби. На його обличчі вперше щось змінилося.</w:t>
      </w:r>
    </w:p>
    <w:p>
      <w:pPr>
        <w:pStyle w:val="ManuscriptBody"/>
      </w:pPr>
      <w:r>
        <w:t>— Ці супроводжували мене перед Розмарі. Медик був хороший. Ремінь підклав, щоб не тиснув. Напевно, досі вважає, що мене врятували від поганого перевезення.</w:t>
      </w:r>
    </w:p>
    <w:p>
      <w:pPr>
        <w:pStyle w:val="ManuscriptBody"/>
      </w:pPr>
      <w:r>
        <w:t>— Його використали? — спитав я.</w:t>
      </w:r>
    </w:p>
    <w:p>
      <w:pPr>
        <w:pStyle w:val="ManuscriptBody"/>
      </w:pPr>
      <w:r>
        <w:t>— Не знаю. Не поспішай робити з хорошого медика ані нашого, ані винного. З’ясуйте, хто поновив звернення. Я після Пагорба до них не звертався.</w:t>
      </w:r>
    </w:p>
    <w:p>
      <w:pPr>
        <w:pStyle w:val="ManuscriptBody"/>
      </w:pPr>
      <w:r>
        <w:t>Це була перша конкретна робота. Дживс узяв номер. Веда обвела дату. Джулія забрала коробку з проходу: Тихонові треба буде вставати, а ми вже підсунули під ноги майбутню пригоду.</w:t>
      </w:r>
    </w:p>
    <w:p>
      <w:pPr>
        <w:pStyle w:val="ManuscriptSeparator"/>
      </w:pPr>
      <w:r>
        <w:t>* * *</w:t>
      </w:r>
    </w:p>
    <w:p>
      <w:pPr>
        <w:pStyle w:val="ManuscriptBody"/>
      </w:pPr>
      <w:r>
        <w:t>Відповідь медичної служби прийшла не нам. Манос знайшов її в узгодженні з перевізником: пацієнт до повторного огляду не з’явився, місце перебування не підтверджене. Запит на перевезення, однак, залишався чинним. Той, хто його відкрив, не потребував фактичного огляду, щоб замовити людині дорогу.</w:t>
      </w:r>
    </w:p>
    <w:p>
      <w:pPr>
        <w:pStyle w:val="ManuscriptBody"/>
      </w:pPr>
      <w:r>
        <w:t>— Зручніше шукати за медичним номером, ніж за орієнтуванням, — сказала Джулія. — У порту не питають, чого ти доганяєш хворого. Допомагають.</w:t>
      </w:r>
    </w:p>
    <w:p>
      <w:pPr>
        <w:pStyle w:val="ManuscriptBody"/>
      </w:pPr>
      <w:r>
        <w:t>Тихон слухав, дивлячись у свій кухоль.</w:t>
      </w:r>
    </w:p>
    <w:p>
      <w:pPr>
        <w:pStyle w:val="ManuscriptBody"/>
      </w:pPr>
      <w:r>
        <w:t>— У мене так колись просили замок, — сказав. — Щоб старий не вийшов і не заблукав. Хороша родина. Турбувалася. Я спитав старого, коли вже ставив. Він не знав, що має заблукати.</w:t>
      </w:r>
    </w:p>
    <w:p>
      <w:pPr>
        <w:pStyle w:val="ManuscriptBody"/>
      </w:pPr>
      <w:r>
        <w:t>— Поставив?</w:t>
      </w:r>
    </w:p>
    <w:p>
      <w:pPr>
        <w:pStyle w:val="ManuscriptBody"/>
      </w:pPr>
      <w:r>
        <w:t>— Ні. Тому й запам’ятав. Ті, що поставив, довелося пригадувати пізніше.</w:t>
      </w:r>
    </w:p>
    <w:p>
      <w:pPr>
        <w:pStyle w:val="ManuscriptBody"/>
      </w:pPr>
      <w:r>
        <w:t>Веда записала медичний запит окремо. Ми змінили спосіб наступної закупівлі ліків, прибрали зі спільної заявки номер старої служби. Не зробили Тихона невидимим. Не варто було й удавати. Просто перестали самі роздавати його адресу людям, які вміли подавати турботу у зручній формі.</w:t>
      </w:r>
    </w:p>
    <w:p>
      <w:pPr>
        <w:pStyle w:val="ManuscriptBody"/>
      </w:pPr>
      <w:r>
        <w:t>Манос вийшов на зв’язок, коли я збирався оголосити всіх нас тимчасово обережними.</w:t>
      </w:r>
    </w:p>
    <w:p>
      <w:pPr>
        <w:pStyle w:val="ManuscriptBody"/>
      </w:pPr>
      <w:r>
        <w:t>— Звів, Корвіне. Картина паскудна й струнка водночас. Я стрункого не люблю: від нього зуби ниють, як від солодкого. У частини цих людей є одна додаткова спільна риса.</w:t>
      </w:r>
    </w:p>
    <w:p>
      <w:pPr>
        <w:pStyle w:val="ManuscriptBody"/>
      </w:pPr>
      <w:r>
        <w:t>— Вже зникли?</w:t>
      </w:r>
    </w:p>
    <w:p>
      <w:pPr>
        <w:pStyle w:val="ManuscriptBody"/>
      </w:pPr>
      <w:r>
        <w:t>— Так. Тільки до призначеного строку. Раніше, ніж рука встигає звести свій випадок.</w:t>
      </w:r>
    </w:p>
    <w:p>
      <w:pPr>
        <w:pStyle w:val="ManuscriptBody"/>
      </w:pPr>
      <w:r>
        <w:t>— Убили раніше?</w:t>
      </w:r>
    </w:p>
    <w:p>
      <w:pPr>
        <w:pStyle w:val="ManuscriptBody"/>
      </w:pPr>
      <w:r>
        <w:t>— Винесли. У відомих мені випадках — живими. З перевіреним повітрям, обідом, чистими простирадлами. Розумієш, чому я третю ніч не сплю?</w:t>
      </w:r>
    </w:p>
    <w:p>
      <w:pPr>
        <w:pStyle w:val="ManuscriptBody"/>
      </w:pPr>
      <w:r>
        <w:t>— Бо з’явився порядний конкурент?</w:t>
      </w:r>
    </w:p>
    <w:p>
      <w:pPr>
        <w:pStyle w:val="ManuscriptBody"/>
      </w:pPr>
      <w:r>
        <w:t>— Бо я знайшов вихідну накладну для сімох, але жодної зворотної. Навіть заяви на вихід. Вивезли із небезпеки туди, звідки не випускають.</w:t>
      </w:r>
    </w:p>
    <w:p>
      <w:pPr>
        <w:pStyle w:val="ManuscriptBody"/>
      </w:pPr>
      <w:r>
        <w:t>Тихон поставив кухоль на стіл дуже тихо.</w:t>
      </w:r>
    </w:p>
    <w:p>
      <w:pPr>
        <w:pStyle w:val="ManuscriptBody"/>
      </w:pPr>
      <w:r>
        <w:t>— Хто?</w:t>
      </w:r>
    </w:p>
    <w:p>
      <w:pPr>
        <w:pStyle w:val="ManuscriptBody"/>
      </w:pPr>
      <w:r>
        <w:t>— Звуть Архівом. Не контору. Людину. Письменних не стирає, не продає, принаймні поки слід видно. Складає. В одному місці. Під дахом. Під замком.</w:t>
      </w:r>
    </w:p>
    <w:p>
      <w:pPr>
        <w:pStyle w:val="ManuscriptBody"/>
      </w:pPr>
      <w:r>
        <w:t>— Якщо їх там тримають, — сказав я, — то робота знайдеться.</w:t>
      </w:r>
    </w:p>
    <w:p>
      <w:pPr>
        <w:pStyle w:val="ManuscriptBody"/>
      </w:pPr>
      <w:r>
        <w:t>— Поговори з ними, перш ніж замовляти собі славу визволителя. Один із сімох сам заплатив за перевезення. Інший перед відходом написав: «Нарешті можу не стерегти дверей». Я тричі перевіряв, чи не дописав це хтось після нього. Рука його, Корвіне. Своя.</w:t>
      </w:r>
    </w:p>
    <w:p>
      <w:pPr>
        <w:pStyle w:val="ManuscriptBody"/>
      </w:pPr>
      <w:r>
        <w:t>Я дивився на три чужі розклади й власний стіл, на якому вони перестали бути просто папером. У мене була рука, яка прибирала людей за допомогою справного господарства. І людина, яка рятувала їх, прибираючи зі світу. Між ними ще треба було знайти самих людей — не таких, яких мені зручніше винести.</w:t>
      </w:r>
    </w:p>
    <w:p>
      <w:pPr>
        <w:pStyle w:val="ManuscriptBody"/>
      </w:pPr>
      <w:r>
        <w:t>— Дай усе про цей замок, — попросив я.</w:t>
      </w:r>
    </w:p>
    <w:p>
      <w:pPr>
        <w:pStyle w:val="ManuscriptBody"/>
      </w:pPr>
      <w:r>
        <w:t>— Дам усе, що знаю. Це не те саме.</w:t>
      </w:r>
    </w:p>
    <w:p>
      <w:pPr>
        <w:pStyle w:val="ManuscriptBody"/>
      </w:pPr>
      <w:r>
        <w:t>— Уже навчився розрізняти.</w:t>
      </w:r>
    </w:p>
    <w:p>
      <w:pPr>
        <w:pStyle w:val="ManuscriptBody"/>
      </w:pPr>
      <w:r>
        <w:t>— Ще не зовсім, Корвіне. Інакше спитав би спершу про тих, хто за ним.</w:t>
      </w:r>
    </w:p>
    <w:p>
      <w:pPr>
        <w:pStyle w:val="Heading1"/>
      </w:pPr>
      <w:r>
        <w:t>Розділ 3. Світ, який переміг</w:t>
      </w:r>
    </w:p>
    <w:p>
      <w:pPr>
        <w:pStyle w:val="ManuscriptBody"/>
      </w:pPr>
      <w:r>
        <w:t>Дорогою до колонії я пройшов через Уділ. Він лежав на курсі, там можна було заправитися дешевше, і я почув про нього таке, чому не повірив: нібито цілий світ розгубився не від лиха, а від щастя.</w:t>
      </w:r>
    </w:p>
    <w:p>
      <w:pPr>
        <w:pStyle w:val="ManuscriptBody"/>
      </w:pPr>
      <w:r>
        <w:t>Двісті років Уділ тримався на ліках. Не на дикому — його тоді не знали. На дорогих місцевих препаратах, які виготовляли в гірських лабораторіях дому Сольвеїв. Під лабораторії будували все інше. Сольвеї варили, розпорядники відмірювали, майстрові носили, решта просила. Хто стояв ближче до крана, з якого капало здоров’я, той і визначав, скільки стоятимуть нижчі.</w:t>
      </w:r>
    </w:p>
    <w:p>
      <w:pPr>
        <w:pStyle w:val="ManuscriptBody"/>
      </w:pPr>
      <w:r>
        <w:t>Потім у кількох долинах зійшло дике. Не замінило всю медицину. Для цього треба було б повернути мертвих і виростити нові суглоби тим, у кого стерлися старі. Зате зникла найприбутковіша місцева нестача: засіб від водяної гарячки. Вода стала придатною без дозованої добавки Сольвеїв.</w:t>
      </w:r>
    </w:p>
    <w:p>
      <w:pPr>
        <w:pStyle w:val="ManuscriptBody"/>
      </w:pPr>
      <w:r>
        <w:t>Колишню приймальню розпорядника я знайшов за чергою. Черга була, але стояла не по ліки. Люди чекали, щоб повернути посуд.</w:t>
      </w:r>
    </w:p>
    <w:p>
      <w:pPr>
        <w:pStyle w:val="ManuscriptBody"/>
      </w:pPr>
      <w:r>
        <w:t>На підвіконнях і підлозі горою лежали вузькогорлі пляшечки з родовим знаком. Колись тару давали під заставу, більшу за денний заробіток. Заставу повертали за умови наступної купівлі. Тепер купувати не треба було нічого, зате пляшечок у бідних назбиралося на добру половину родового маєтку.</w:t>
      </w:r>
    </w:p>
    <w:p>
      <w:pPr>
        <w:pStyle w:val="ManuscriptBody"/>
      </w:pPr>
      <w:r>
        <w:t>— Закрито, — сказав службовець жінці переді мною.</w:t>
      </w:r>
    </w:p>
    <w:p>
      <w:pPr>
        <w:pStyle w:val="ManuscriptBody"/>
      </w:pPr>
      <w:r>
        <w:t>— Я не купувати.</w:t>
      </w:r>
    </w:p>
    <w:p>
      <w:pPr>
        <w:pStyle w:val="ManuscriptBody"/>
      </w:pPr>
      <w:r>
        <w:t>— Повернення — тільки для тих, хто далі купує.</w:t>
      </w:r>
    </w:p>
    <w:p>
      <w:pPr>
        <w:pStyle w:val="ManuscriptBody"/>
      </w:pPr>
      <w:r>
        <w:t>— А пляшечка далі ціла. Ось. Дірки немає.</w:t>
      </w:r>
    </w:p>
    <w:p>
      <w:pPr>
        <w:pStyle w:val="ManuscriptBody"/>
      </w:pPr>
      <w:r>
        <w:t>Вона поставила її на стіл. Службовець відсунув до краю, щоб не плуталася з прийнятими. На підлозі вже стояла ціла родина таких неприйнятих пляшечок.</w:t>
      </w:r>
    </w:p>
    <w:p>
      <w:pPr>
        <w:pStyle w:val="ManuscriptBody"/>
      </w:pPr>
      <w:r>
        <w:t>Джулія торкнулася мого ліктя.</w:t>
      </w:r>
    </w:p>
    <w:p>
      <w:pPr>
        <w:pStyle w:val="ManuscriptBody"/>
      </w:pPr>
      <w:r>
        <w:t>— Заправлення на двадцять хвилин, Каю.</w:t>
      </w:r>
    </w:p>
    <w:p>
      <w:pPr>
        <w:pStyle w:val="ManuscriptBody"/>
      </w:pPr>
      <w:r>
        <w:t>— Я тільки спитаю.</w:t>
      </w:r>
    </w:p>
    <w:p>
      <w:pPr>
        <w:pStyle w:val="ManuscriptBody"/>
      </w:pPr>
      <w:r>
        <w:t>— Тоді спочатку подивися, хто тут питає вже третій день.</w:t>
      </w:r>
    </w:p>
    <w:p>
      <w:pPr>
        <w:pStyle w:val="ManuscriptBody"/>
      </w:pPr>
      <w:r>
        <w:t>Біля відчиненого вікна сиділа жінка у синьому робочому фартуху й заносила повернуту тару в свій зошит. Не працівниця контори. Черга ходила до неї сама. Вона просила кожного показати квитанцію, дивилася на знак на склі й повертала пляшку власникові.</w:t>
      </w:r>
    </w:p>
    <w:p>
      <w:pPr>
        <w:pStyle w:val="ManuscriptBody"/>
      </w:pPr>
      <w:r>
        <w:t>Я підійшов.</w:t>
      </w:r>
    </w:p>
    <w:p>
      <w:pPr>
        <w:pStyle w:val="ManuscriptBody"/>
      </w:pPr>
      <w:r>
        <w:t>— Відновлюєте борг?</w:t>
      </w:r>
    </w:p>
    <w:p>
      <w:pPr>
        <w:pStyle w:val="ManuscriptBody"/>
      </w:pPr>
      <w:r>
        <w:t>— Рахую, — сказала вона. — Щоб потім не виявилося, ніби всім застава була дріб’язком. У вас теж є?</w:t>
      </w:r>
    </w:p>
    <w:p>
      <w:pPr>
        <w:pStyle w:val="ManuscriptBody"/>
      </w:pPr>
      <w:r>
        <w:t>— У мене тільки порожній стаканчик.</w:t>
      </w:r>
    </w:p>
    <w:p>
      <w:pPr>
        <w:pStyle w:val="ManuscriptBody"/>
      </w:pPr>
      <w:r>
        <w:t>— Без квитанції не приймаю.</w:t>
      </w:r>
    </w:p>
    <w:p>
      <w:pPr>
        <w:pStyle w:val="ManuscriptBody"/>
      </w:pPr>
      <w:r>
        <w:t>Я сподобався їй рівно настільки, щоб вона не гнала. Звали її Ярина. Вона двадцять років мила таку тару при лабораторії. Учора її звільнили. Сьогодні вона прийшла до колишніх покупців із власним зошитом.</w:t>
      </w:r>
    </w:p>
    <w:p>
      <w:pPr>
        <w:pStyle w:val="ManuscriptBody"/>
      </w:pPr>
      <w:r>
        <w:t>— Вони ж збанкрутують від повернення, — сказав я, показавши на купу.</w:t>
      </w:r>
    </w:p>
    <w:p>
      <w:pPr>
        <w:pStyle w:val="ManuscriptBody"/>
      </w:pPr>
      <w:r>
        <w:t>— Може. А ми вже від купівлі. Тепер порівнюємо.</w:t>
      </w:r>
    </w:p>
    <w:p>
      <w:pPr>
        <w:pStyle w:val="ManuscriptSeparator"/>
      </w:pPr>
      <w:r>
        <w:t>* * *</w:t>
      </w:r>
    </w:p>
    <w:p>
      <w:pPr>
        <w:pStyle w:val="ManuscriptBody"/>
      </w:pPr>
      <w:r>
        <w:t>За приймальнею, на сходах до лабораторії, сидів чоловік із золотим шнуром на рукаві. Шнур був ще чистий. Чоловік уже ні: коліна в пилюці, на взутті засохлі бризки. Він дивився в канаву, де тяглося тонке зелене, і тримав у руках мірний стакан.</w:t>
      </w:r>
    </w:p>
    <w:p>
      <w:pPr>
        <w:pStyle w:val="ManuscriptBody"/>
      </w:pPr>
      <w:r>
        <w:t>— Прилад продаєте? — запитав я.</w:t>
      </w:r>
    </w:p>
    <w:p>
      <w:pPr>
        <w:pStyle w:val="ManuscriptBody"/>
      </w:pPr>
      <w:r>
        <w:t>Він не відповів. Тоді я побачив, що плаче.</w:t>
      </w:r>
    </w:p>
    <w:p>
      <w:pPr>
        <w:pStyle w:val="ManuscriptBody"/>
      </w:pPr>
      <w:r>
        <w:t>Люди плачуть по-різному. Крик я вмів витримувати. Таку мовчазну розгубленість — гірше. З нею наче сам стаєш зайвим: будь-яка твоя фраза порушує чужу справжню роботу.</w:t>
      </w:r>
    </w:p>
    <w:p>
      <w:pPr>
        <w:pStyle w:val="ManuscriptBody"/>
      </w:pPr>
      <w:r>
        <w:t>— Половину життя відмірював людям здоров’я, — сказав він нарешті. — А тепер ось.</w:t>
      </w:r>
    </w:p>
    <w:p>
      <w:pPr>
        <w:pStyle w:val="ManuscriptBody"/>
      </w:pPr>
      <w:r>
        <w:t>Показав на канаву.</w:t>
      </w:r>
    </w:p>
    <w:p>
      <w:pPr>
        <w:pStyle w:val="ManuscriptBody"/>
      </w:pPr>
      <w:r>
        <w:t>Я сів на нижню сходинку. Джулія стала за моєю спиною, але нічого не сказала про двадцять хвилин.</w:t>
      </w:r>
    </w:p>
    <w:p>
      <w:pPr>
        <w:pStyle w:val="ManuscriptBody"/>
      </w:pPr>
      <w:r>
        <w:t>— Тепер не треба відмірювати, — обережно відповів я.</w:t>
      </w:r>
    </w:p>
    <w:p>
      <w:pPr>
        <w:pStyle w:val="ManuscriptBody"/>
      </w:pPr>
      <w:r>
        <w:t>— І що робити руками?</w:t>
      </w:r>
    </w:p>
    <w:p>
      <w:pPr>
        <w:pStyle w:val="ManuscriptBody"/>
      </w:pPr>
      <w:r>
        <w:t>Цього я не знав. На Колді я мав корабель, із якого можна було втекти в наступну справу. У нього лишилися сходи, мірний стакан і люди, яким тепер було соромно кланятися йому, але які ще не навчилися проходити повз.</w:t>
      </w:r>
    </w:p>
    <w:p>
      <w:pPr>
        <w:pStyle w:val="ManuscriptBody"/>
      </w:pPr>
      <w:r>
        <w:t>Згори вибіг майстровий із мокрою ганчіркою. Хотів обійти нас, побачив золотий шнур і зупинився.</w:t>
      </w:r>
    </w:p>
    <w:p>
      <w:pPr>
        <w:pStyle w:val="ManuscriptBody"/>
      </w:pPr>
      <w:r>
        <w:t>— Паничу Грете. Там переливає.</w:t>
      </w:r>
    </w:p>
    <w:p>
      <w:pPr>
        <w:pStyle w:val="ManuscriptBody"/>
      </w:pPr>
      <w:r>
        <w:t>Колишній розпорядник підвів голову.</w:t>
      </w:r>
    </w:p>
    <w:p>
      <w:pPr>
        <w:pStyle w:val="ManuscriptBody"/>
      </w:pPr>
      <w:r>
        <w:t>— Що?</w:t>
      </w:r>
    </w:p>
    <w:p>
      <w:pPr>
        <w:pStyle w:val="ManuscriptBody"/>
      </w:pPr>
      <w:r>
        <w:t>— Залишковий розчин. Помпу вимкнули, лотки ще спускають. Сказали, усе вже непотрібне. Ми затиснули, а воно через край.</w:t>
      </w:r>
    </w:p>
    <w:p>
      <w:pPr>
        <w:pStyle w:val="ManuscriptBody"/>
      </w:pPr>
      <w:r>
        <w:t>Грет підвівся, витираючи обличчя рукавом. Перший рух був колишній — показати пальцем, щоб ішли попереду й відчиняли. Другий він зробив сам: підхопив край куртки, переступив мокру сходинку. Я пішов слідом. Не від покликання. Біля підніжжя лабораторії проходив відкритий водяний жолоб, з якого люди саме набирали воду, і мені не подобалося, що мокра ганчірка тхнула гірким.</w:t>
      </w:r>
    </w:p>
    <w:p>
      <w:pPr>
        <w:pStyle w:val="ManuscriptSeparator"/>
      </w:pPr>
      <w:r>
        <w:t>* * *</w:t>
      </w:r>
    </w:p>
    <w:p>
      <w:pPr>
        <w:pStyle w:val="ManuscriptBody"/>
      </w:pPr>
      <w:r>
        <w:t>У залі змішування стояли порожні чани. Не все забрали акуратно. З одного від’єднали трубку, залишивши відкритий кінець у відрі. Відро давно переповнилося. Розчин ішов по підлозі до стоку.</w:t>
      </w:r>
    </w:p>
    <w:p>
      <w:pPr>
        <w:pStyle w:val="ManuscriptBody"/>
      </w:pPr>
      <w:r>
        <w:t>— Жолоб куди? — спитала Джулія.</w:t>
      </w:r>
    </w:p>
    <w:p>
      <w:pPr>
        <w:pStyle w:val="ManuscriptBody"/>
      </w:pPr>
      <w:r>
        <w:t>Майстровий знизав плечима.</w:t>
      </w:r>
    </w:p>
    <w:p>
      <w:pPr>
        <w:pStyle w:val="ManuscriptBody"/>
      </w:pPr>
      <w:r>
        <w:t>— Раніше в переробку. Тепер її зупинили.</w:t>
      </w:r>
    </w:p>
    <w:p>
      <w:pPr>
        <w:pStyle w:val="ManuscriptBody"/>
      </w:pPr>
      <w:r>
        <w:t>— А воду внизу беруть, — сказав я.</w:t>
      </w:r>
    </w:p>
    <w:p>
      <w:pPr>
        <w:pStyle w:val="ManuscriptBody"/>
      </w:pPr>
      <w:r>
        <w:t>Грет різко озирнувся. Сором з його обличчя зійшов разом із сльозами. Лишився чоловік, який побачив порушений порядок там, де ще вмів його розуміти.</w:t>
      </w:r>
    </w:p>
    <w:p>
      <w:pPr>
        <w:pStyle w:val="ManuscriptBody"/>
      </w:pPr>
      <w:r>
        <w:t>— Не затискайте малу! Перекривайте підвід до всього ряду. Тут вони сифон зберегли, воно через малу назад потягне.</w:t>
      </w:r>
    </w:p>
    <w:p>
      <w:pPr>
        <w:pStyle w:val="ManuscriptBody"/>
      </w:pPr>
      <w:r>
        <w:t>Він уже біг до шафи. Майстровий не рушив.</w:t>
      </w:r>
    </w:p>
    <w:p>
      <w:pPr>
        <w:pStyle w:val="ManuscriptBody"/>
      </w:pPr>
      <w:r>
        <w:t>— Ключі здали.</w:t>
      </w:r>
    </w:p>
    <w:p>
      <w:pPr>
        <w:pStyle w:val="ManuscriptBody"/>
      </w:pPr>
      <w:r>
        <w:t>Між ними повисла дуже коротка тиша. Усі ключі світу завжди встигають здати раніше, ніж спорожніє остання труба.</w:t>
      </w:r>
    </w:p>
    <w:p>
      <w:pPr>
        <w:pStyle w:val="ManuscriptBody"/>
      </w:pPr>
      <w:r>
        <w:t>— Дживсе, — сказав я.</w:t>
      </w:r>
    </w:p>
    <w:p>
      <w:pPr>
        <w:pStyle w:val="ManuscriptBody"/>
      </w:pPr>
      <w:r>
        <w:t>— На цьому зображенні електричного замка немає, — відповів він. — Є людина з сумкою інструментів. Ви її носите.</w:t>
      </w:r>
    </w:p>
    <w:p>
      <w:pPr>
        <w:pStyle w:val="ManuscriptBody"/>
      </w:pPr>
      <w:r>
        <w:t>Я дістав інструмент. Грет дивився так, ніби я збирався вкрасти його сімейний портрет. Джулія подала майстровому порожній таз.</w:t>
      </w:r>
    </w:p>
    <w:p>
      <w:pPr>
        <w:pStyle w:val="ManuscriptBody"/>
      </w:pPr>
      <w:r>
        <w:t>— Набирайте з підлоги. Знизу покличте когось закрити питний відвід. Не кажіть, що все добре. Скажіть, перевірятимуть воду.</w:t>
      </w:r>
    </w:p>
    <w:p>
      <w:pPr>
        <w:pStyle w:val="ManuscriptBody"/>
      </w:pPr>
      <w:r>
        <w:t>Шафу я відкрив за пів хвилини. Грет не потягнувся до найбільшої ручки, яку вже вибрав би я. Перекрив дві менші, подивився на скляний покажчик, почекав і відкрив злив у запасний чан. Із труби пішло глухе булькання. Майстровий перестав збирати воду ганчіркою й узяв швабру — він теж повернув собі ремесло швидше, ніж ми встигли про це поговорити.</w:t>
      </w:r>
    </w:p>
    <w:p>
      <w:pPr>
        <w:pStyle w:val="ManuscriptBody"/>
      </w:pPr>
      <w:r>
        <w:t>Ярина прийшла з двома людьми й купою порожніх пляшечок. Принесла не для розчину. Для чистих проб із різних точок жолоба.</w:t>
      </w:r>
    </w:p>
    <w:p>
      <w:pPr>
        <w:pStyle w:val="ManuscriptBody"/>
      </w:pPr>
      <w:r>
        <w:t>— Оці, — сказала Гретові. — Ви ж їх мили по три рази за наші гроші. Тепер хоч користь.</w:t>
      </w:r>
    </w:p>
    <w:p>
      <w:pPr>
        <w:pStyle w:val="ManuscriptBody"/>
      </w:pPr>
      <w:r>
        <w:t>Він хотів образитися. Подивився на воду й не став.</w:t>
      </w:r>
    </w:p>
    <w:p>
      <w:pPr>
        <w:pStyle w:val="ManuscriptBody"/>
      </w:pPr>
      <w:r>
        <w:t>— Проби бери вище стоку. Біля стоку. Нижче. І не тою самою рукою, якою торкалася підлоги.</w:t>
      </w:r>
    </w:p>
    <w:p>
      <w:pPr>
        <w:pStyle w:val="ManuscriptBody"/>
      </w:pPr>
      <w:r>
        <w:t>— Знаю. Двадцять років мила ваші пляшки.</w:t>
      </w:r>
    </w:p>
    <w:p>
      <w:pPr>
        <w:pStyle w:val="ManuscriptBody"/>
      </w:pPr>
      <w:r>
        <w:t>Я думав, вони зараз посваряться. Натомість обоє присіли над планом, який Грет вирвав зі знеструмленого стенда, і почали з’ясовувати, де тепер працює хоч якась лабораторія.</w:t>
      </w:r>
    </w:p>
    <w:p>
      <w:pPr>
        <w:pStyle w:val="ManuscriptSeparator"/>
      </w:pPr>
      <w:r>
        <w:t>* * *</w:t>
      </w:r>
    </w:p>
    <w:p>
      <w:pPr>
        <w:pStyle w:val="ManuscriptBody"/>
      </w:pPr>
      <w:r>
        <w:t>Ми затрималися на годину. Світ від того не врятували. За попередніми пробами, нижній водозабір не встиг прийняти небезпечного розчину, але до повторної перевірки ним перестали користуватися. Люди носили воду довшим шляхом, лаяли Сольвеїв і Грета. Хтось лаяв ще й бур’ян, через який нібито все сталося.</w:t>
      </w:r>
    </w:p>
    <w:p>
      <w:pPr>
        <w:pStyle w:val="ManuscriptBody"/>
      </w:pPr>
      <w:r>
        <w:t>— Бур’ян помпу не вимикав, — сказала Ярина. — Помпу вимикали люди з підписами. До них і йдіть.</w:t>
      </w:r>
    </w:p>
    <w:p>
      <w:pPr>
        <w:pStyle w:val="ManuscriptBody"/>
      </w:pPr>
      <w:r>
        <w:t>Вона відсунула в зошиті борги за пляшечки й відкрила сторінку для нової роботи: хто стерегтиме підвід, поки не вивезуть решту розчину. Грет стояв над нею зі своїм золотим шнуром і не знав, як попроситися.</w:t>
      </w:r>
    </w:p>
    <w:p>
      <w:pPr>
        <w:pStyle w:val="ManuscriptBody"/>
      </w:pPr>
      <w:r>
        <w:t>— Запишіть мене, — сказав нарешті.</w:t>
      </w:r>
    </w:p>
    <w:p>
      <w:pPr>
        <w:pStyle w:val="ManuscriptBody"/>
      </w:pPr>
      <w:r>
        <w:t>— Старшим?</w:t>
      </w:r>
    </w:p>
    <w:p>
      <w:pPr>
        <w:pStyle w:val="ManuscriptBody"/>
      </w:pPr>
      <w:r>
        <w:t>Пауза була довша, ніж годилося для одного слова.</w:t>
      </w:r>
    </w:p>
    <w:p>
      <w:pPr>
        <w:pStyle w:val="ManuscriptBody"/>
      </w:pPr>
      <w:r>
        <w:t>— Я знаю труби.</w:t>
      </w:r>
    </w:p>
    <w:p>
      <w:pPr>
        <w:pStyle w:val="ManuscriptBody"/>
      </w:pPr>
      <w:r>
        <w:t>— То трубами й займатиметеся. Старшу виберемо ввечері.</w:t>
      </w:r>
    </w:p>
    <w:p>
      <w:pPr>
        <w:pStyle w:val="ManuscriptBody"/>
      </w:pPr>
      <w:r>
        <w:t>Він кивнув. Я не став робити з цього навернення. Увечері міг знову згадати золотий шнур, а вранці знову заплакати. Але вдень стояв біля чужого зошита й сам називав, що вміє, замість того, щоб наказувати, кому скільки належить.</w:t>
      </w:r>
    </w:p>
    <w:p>
      <w:pPr>
        <w:pStyle w:val="ManuscriptBody"/>
      </w:pPr>
      <w:r>
        <w:t>Коли ми повернулися до катера, Джулія подала мені воду.</w:t>
      </w:r>
    </w:p>
    <w:p>
      <w:pPr>
        <w:pStyle w:val="ManuscriptBody"/>
      </w:pPr>
      <w:r>
        <w:t>— Ти так дивишся, наче знайшов собі посаду.</w:t>
      </w:r>
    </w:p>
    <w:p>
      <w:pPr>
        <w:pStyle w:val="ManuscriptBody"/>
      </w:pPr>
      <w:r>
        <w:t>— Може, я ще потрібний.</w:t>
      </w:r>
    </w:p>
    <w:p>
      <w:pPr>
        <w:pStyle w:val="ManuscriptBody"/>
      </w:pPr>
      <w:r>
        <w:t>— Шафі точно. Вона без тебе не відчинилася б.</w:t>
      </w:r>
    </w:p>
    <w:p>
      <w:pPr>
        <w:pStyle w:val="ManuscriptBody"/>
      </w:pPr>
      <w:r>
        <w:t>— Ти вмієш повернути людині масштаб.</w:t>
      </w:r>
    </w:p>
    <w:p>
      <w:pPr>
        <w:pStyle w:val="ManuscriptBody"/>
      </w:pPr>
      <w:r>
        <w:t>— Хтось мусить.</w:t>
      </w:r>
    </w:p>
    <w:p>
      <w:pPr>
        <w:pStyle w:val="ManuscriptBody"/>
      </w:pPr>
      <w:r>
        <w:t>Я випив. Вода була з корабля, і цього разу я не ображався на обережність.</w:t>
      </w:r>
    </w:p>
    <w:p>
      <w:pPr>
        <w:pStyle w:val="ManuscriptBody"/>
      </w:pPr>
      <w:r>
        <w:t>Уділ не став вільним від усіх залежностей за одну декаду. Зламався один спосіб тримати людей за горло, а решта звичок ще стояла посеред вулиці й вимагала плати. Ліки вже не були рідкісними. Далі рідкісними могли стати вміння, робота, право голосу на вечірньому зібранні. Я не знав, як перебудовують цілий світ. Знав, як відчинити одну шафу, не заливши нижній купол.</w:t>
      </w:r>
    </w:p>
    <w:p>
      <w:pPr>
        <w:pStyle w:val="ManuscriptBody"/>
      </w:pPr>
      <w:r>
        <w:t>На борту Тихон спитав, чого затрималися. Я розповів про труби.</w:t>
      </w:r>
    </w:p>
    <w:p>
      <w:pPr>
        <w:pStyle w:val="ManuscriptBody"/>
      </w:pPr>
      <w:r>
        <w:t>— Правильно, — сказав він.</w:t>
      </w:r>
    </w:p>
    <w:p>
      <w:pPr>
        <w:pStyle w:val="ManuscriptBody"/>
      </w:pPr>
      <w:r>
        <w:t>— Що саме?</w:t>
      </w:r>
    </w:p>
    <w:p>
      <w:pPr>
        <w:pStyle w:val="ManuscriptBody"/>
      </w:pPr>
      <w:r>
        <w:t>— Спершу закрили те, що тече. Потім сперечалися, чий кран. Зазвичай роблять навпаки.</w:t>
      </w:r>
    </w:p>
    <w:p>
      <w:pPr>
        <w:pStyle w:val="ManuscriptBody"/>
      </w:pPr>
      <w:r>
        <w:t>Тимко зацікавився пляшечками. Зажадав пояснити, чому за порожню платили більше, ніж за повну. Я спробував. На третьому реченні він сказав, що це дурна пляшечка, й пішов шукати нормальну, яку можна відкрити без боргу.</w:t>
      </w:r>
    </w:p>
    <w:p>
      <w:pPr>
        <w:pStyle w:val="ManuscriptBody"/>
      </w:pPr>
      <w:r>
        <w:t>А я сів біля Вединого списку. Читці, садівники, налагоджувальники. Люди, що вміють зупинити потік, поки всі інші сперечаються про те, кому його віддали.</w:t>
      </w:r>
    </w:p>
    <w:p>
      <w:pPr>
        <w:pStyle w:val="ManuscriptBody"/>
      </w:pPr>
      <w:r>
        <w:t>ВАНТАЖ: 0. УДІЛ: пройдено. НОВА РОБОТА: ті, хто вміє. КУРС: до колонії.</w:t>
      </w:r>
    </w:p>
    <w:p>
      <w:pPr>
        <w:pStyle w:val="Heading1"/>
      </w:pPr>
      <w:r>
        <w:t>Розділ 4. Усе вже всюди</w:t>
      </w:r>
    </w:p>
    <w:p>
      <w:pPr>
        <w:pStyle w:val="ManuscriptBody"/>
      </w:pPr>
      <w:r>
        <w:t>Перед довгою роботою мене тягне постояти серед тих, заради кого її затівають. Дживс називає це сентиментальною логістикою й щоразу залишає в запасі пальне на гак до колонії. Коли я питаю, каже, що округлив. Бреше він погано лише тоді, коли хоче, щоб я помітив.</w:t>
      </w:r>
    </w:p>
    <w:p>
      <w:pPr>
        <w:pStyle w:val="ManuscriptBody"/>
      </w:pPr>
      <w:r>
        <w:t>Цього разу на тихій землі нас зустрів Бер із візком. Тимко впізнав його ще через ілюмінатор, але з корабля не побіг: ніс нову муфту, розібрану на сім частин. Шість трималися в коробці. Сьому він затискав у кулаці й не довіряв решті товариства.</w:t>
      </w:r>
    </w:p>
    <w:p>
      <w:pPr>
        <w:pStyle w:val="ManuscriptBody"/>
      </w:pPr>
      <w:r>
        <w:t>— Не загубив? — спитав Бер.</w:t>
      </w:r>
    </w:p>
    <w:p>
      <w:pPr>
        <w:pStyle w:val="ManuscriptBody"/>
      </w:pPr>
      <w:r>
        <w:t>— Усі є.</w:t>
      </w:r>
    </w:p>
    <w:p>
      <w:pPr>
        <w:pStyle w:val="ManuscriptBody"/>
      </w:pPr>
      <w:r>
        <w:t>— Тоді чого одна окремо?</w:t>
      </w:r>
    </w:p>
    <w:p>
      <w:pPr>
        <w:pStyle w:val="ManuscriptBody"/>
      </w:pPr>
      <w:r>
        <w:t>— Вона тікає.</w:t>
      </w:r>
    </w:p>
    <w:p>
      <w:pPr>
        <w:pStyle w:val="ManuscriptBody"/>
      </w:pPr>
      <w:r>
        <w:t>Бер прийняв пояснення як цілком технічне. Вони вдвох рушили до майстерні, і Тимко тільки на повороті згадав помахати мені. Я встиг помахати у відповідь, перш ніж вони зникли за колишнім трюмом «Генти».</w:t>
      </w:r>
    </w:p>
    <w:p>
      <w:pPr>
        <w:pStyle w:val="ManuscriptBody"/>
      </w:pPr>
      <w:r>
        <w:t>Колонія на поганій землі стала колонією на добрій поганій землі. Дике лізло в тріщинах фундаментів, під старими жолобами, край стежок, де ніхто нічого не сіяв. Воно не вкрило всього зеленим килимом. Подекуди люди й далі оббивали каміння кирками; подекуди тонкий пагін за ніч зробив те, на що раніше йшло пів дня води й лайки. Найважче було пояснити сусідові, чому в нього не так, як у тебе, якщо в обох земля однаково погана.</w:t>
      </w:r>
    </w:p>
    <w:p>
      <w:pPr>
        <w:pStyle w:val="ManuscriptBody"/>
      </w:pPr>
      <w:r>
        <w:t>Кора саме це й робила. Стояла між двома грядками з відром, яке ніхто не хотів узяти першим.</w:t>
      </w:r>
    </w:p>
    <w:p>
      <w:pPr>
        <w:pStyle w:val="ManuscriptBody"/>
      </w:pPr>
      <w:r>
        <w:t>— Тут воду беруть для пиття, — казала вона. — Туди несуть для проби. Не міняємо відра.</w:t>
      </w:r>
    </w:p>
    <w:p>
      <w:pPr>
        <w:pStyle w:val="ManuscriptBody"/>
      </w:pPr>
      <w:r>
        <w:t>— Вода та сама, — відповів чоловік, якого я пам’ятав із велдовського трюму.</w:t>
      </w:r>
    </w:p>
    <w:p>
      <w:pPr>
        <w:pStyle w:val="ManuscriptBody"/>
      </w:pPr>
      <w:r>
        <w:t>— Відра різні. Не міняємо.</w:t>
      </w:r>
    </w:p>
    <w:p>
      <w:pPr>
        <w:pStyle w:val="ManuscriptBody"/>
      </w:pPr>
      <w:r>
        <w:t>Кора побачила мене й одразу вручила вільну ручку. Я допоміг донести, так і не встигнувши зробитися гостем.</w:t>
      </w:r>
    </w:p>
    <w:p>
      <w:pPr>
        <w:pStyle w:val="ManuscriptBody"/>
      </w:pPr>
      <w:r>
        <w:t>Біля старого Оренового ростка Лейла поправляла захисну тканину. Маленька рослина жила повільно, не прагнула ні лікувати всесвіт, ні доводити, що Орен десь повернувся. Я простягнув руку, вона м’яко відвела.</w:t>
      </w:r>
    </w:p>
    <w:p>
      <w:pPr>
        <w:pStyle w:val="ManuscriptBody"/>
      </w:pPr>
      <w:r>
        <w:t>— Цю не чіпай. Після пересадки лист іще кволий.</w:t>
      </w:r>
    </w:p>
    <w:p>
      <w:pPr>
        <w:pStyle w:val="ManuscriptBody"/>
      </w:pPr>
      <w:r>
        <w:t>Я й не збирався пересаджувати. Рука сама потяглася впевнитися, що збережене справді живе.</w:t>
      </w:r>
    </w:p>
    <w:p>
      <w:pPr>
        <w:pStyle w:val="ManuscriptBody"/>
      </w:pPr>
      <w:r>
        <w:t>Кора повела мене до нового водозабору. Розповідала про поранених, у яких швидше гоїлося, про воду, яку тепер не доводилося витримувати всю ніч у старому фільтрі. Говорила й про проби, що пішли погано. Не вважала їх зрадою дива, просто показувала інші лотки.</w:t>
      </w:r>
    </w:p>
    <w:p>
      <w:pPr>
        <w:pStyle w:val="ManuscriptBody"/>
      </w:pPr>
      <w:r>
        <w:t>— Тільки на Сухій Ділянці так не вийшло, — сказала нарешті.</w:t>
      </w:r>
    </w:p>
    <w:p>
      <w:pPr>
        <w:pStyle w:val="ManuscriptBody"/>
      </w:pPr>
      <w:r>
        <w:t>Я зупинився.</w:t>
      </w:r>
    </w:p>
    <w:p>
      <w:pPr>
        <w:pStyle w:val="ManuscriptBody"/>
      </w:pPr>
      <w:r>
        <w:t>— Наскільки не вийшло?</w:t>
      </w:r>
    </w:p>
    <w:p>
      <w:pPr>
        <w:pStyle w:val="ManuscriptBody"/>
      </w:pPr>
      <w:r>
        <w:t>— Дванадцятеро злягли. Троє померли. Саті бачила медичну передачу. У них поросль пішла в старі криниці, потім у будинки. Спершу різали, стало гірше. Звуть через перекличку, а я не знаю, що відповідати.</w:t>
      </w:r>
    </w:p>
    <w:p>
      <w:pPr>
        <w:pStyle w:val="ManuscriptBody"/>
      </w:pPr>
      <w:r>
        <w:t>За її спиною з майстерні почувся Тимків сміх. Бер сказав щось про деталь, яка більше нікуди не втече. Звичайний добрий звук. Саме через нього мені захотілося негайно щось пообіцяти тим, у кого такого звуку тепер не було.</w:t>
      </w:r>
    </w:p>
    <w:p>
      <w:pPr>
        <w:pStyle w:val="ManuscriptSeparator"/>
      </w:pPr>
      <w:r>
        <w:t>* * *</w:t>
      </w:r>
    </w:p>
    <w:p>
      <w:pPr>
        <w:pStyle w:val="ManuscriptBody"/>
      </w:pPr>
      <w:r>
        <w:t>Ми зв’язалися із Сухою Ділянкою з рубки. Кора тримала свій канал, Саті сіла поряд із записами. На екрані з’явився незнайомий старий на ім’я Гладь. Він сидів під навісом, затуленим зверху непрозорою тканиною. За плечем хтось пройшов із мискою води, обережно, наче ніс не воду, а останній договір.</w:t>
      </w:r>
    </w:p>
    <w:p>
      <w:pPr>
        <w:pStyle w:val="ManuscriptBody"/>
      </w:pPr>
      <w:r>
        <w:t>— Ви той, що знайшов читця? — спитав Гладь.</w:t>
      </w:r>
    </w:p>
    <w:p>
      <w:pPr>
        <w:pStyle w:val="ManuscriptBody"/>
      </w:pPr>
      <w:r>
        <w:t>— Я той, що шукає.</w:t>
      </w:r>
    </w:p>
    <w:p>
      <w:pPr>
        <w:pStyle w:val="ManuscriptBody"/>
      </w:pPr>
      <w:r>
        <w:t>Старий не сховав розчарування. Я був вдячний йому за це менше, ніж мав би.</w:t>
      </w:r>
    </w:p>
    <w:p>
      <w:pPr>
        <w:pStyle w:val="ManuscriptBody"/>
      </w:pPr>
      <w:r>
        <w:t>Він показав криницю через камеру помічника. На кам’яній стінці лежала густа темна сітка; час від часу вона здригалася, коли внизу рухалася вода. Я згадав Оренові руки й вирішив, що знаю достатньо для однієї доброї поради.</w:t>
      </w:r>
    </w:p>
    <w:p>
      <w:pPr>
        <w:pStyle w:val="ManuscriptBody"/>
      </w:pPr>
      <w:r>
        <w:t>— Не рубайте під корінь. Відведіть у вологе місце осторонь.</w:t>
      </w:r>
    </w:p>
    <w:p>
      <w:pPr>
        <w:pStyle w:val="ManuscriptBody"/>
      </w:pPr>
      <w:r>
        <w:t>— Куди? — спитав Гладь.</w:t>
      </w:r>
    </w:p>
    <w:p>
      <w:pPr>
        <w:pStyle w:val="ManuscriptBody"/>
      </w:pPr>
      <w:r>
        <w:t>— Туди, де йому буде краще.</w:t>
      </w:r>
    </w:p>
    <w:p>
      <w:pPr>
        <w:pStyle w:val="ManuscriptBody"/>
      </w:pPr>
      <w:r>
        <w:t>— Чоловіче, нам усім хотілося б туди.</w:t>
      </w:r>
    </w:p>
    <w:p>
      <w:pPr>
        <w:pStyle w:val="ManuscriptBody"/>
      </w:pPr>
      <w:r>
        <w:t>Саті не всміхнулася. Взяла в мене мікрофон.</w:t>
      </w:r>
    </w:p>
    <w:p>
      <w:pPr>
        <w:pStyle w:val="ManuscriptBody"/>
      </w:pPr>
      <w:r>
        <w:t>— Зараз ніхто не лізе в криницю. Покажіть, де лежать хворі. Відстань до зелені. Чим провітрюєте. Я про це можу питати не навмання.</w:t>
      </w:r>
    </w:p>
    <w:p>
      <w:pPr>
        <w:pStyle w:val="ManuscriptBody"/>
      </w:pPr>
      <w:r>
        <w:t>Гладь повернув камеру. На двох вузьких ліжках лежали люди. На третьому — складена ковдра. Я не запитав, чому ліжко порожнє. Знав, що сам собі вже відповів, хоча справжньої відповіді не мав.</w:t>
      </w:r>
    </w:p>
    <w:p>
      <w:pPr>
        <w:pStyle w:val="ManuscriptBody"/>
      </w:pPr>
      <w:r>
        <w:t>Поки Саті говорила з місцевою помічницею, я вимкнув свій мікрофон.</w:t>
      </w:r>
    </w:p>
    <w:p>
      <w:pPr>
        <w:pStyle w:val="ManuscriptBody"/>
      </w:pPr>
      <w:r>
        <w:t>— Орен робив інакше, — сказав Дживсові.</w:t>
      </w:r>
    </w:p>
    <w:p>
      <w:pPr>
        <w:pStyle w:val="ManuscriptBody"/>
      </w:pPr>
      <w:r>
        <w:t>— Орен бачив те, з чим працював. Ви бачите зображення, в якому частина кольорів зіпсована передачею. Навіть температуру вам переказують словами.</w:t>
      </w:r>
    </w:p>
    <w:p>
      <w:pPr>
        <w:pStyle w:val="ManuscriptBody"/>
      </w:pPr>
      <w:r>
        <w:t>— Я знаю чотири слова.</w:t>
      </w:r>
    </w:p>
    <w:p>
      <w:pPr>
        <w:pStyle w:val="ManuscriptBody"/>
      </w:pPr>
      <w:r>
        <w:t>— Три, в яких ви певні. Четверте бачили в чужих руках. Проте почали не зі слів. Із поради копати.</w:t>
      </w:r>
    </w:p>
    <w:p>
      <w:pPr>
        <w:pStyle w:val="ManuscriptBody"/>
      </w:pPr>
      <w:r>
        <w:t>Я сидів перед камерою, яку на нашому кінці вимкнули, і раптом побачив себе очима Гладя: упевнений приїжджий на теплому кораблі пропонує ще одну роботу людям, які й так не сплять, бо довіряти пораді легше, ніж мовчати перед ними безпорадним.</w:t>
      </w:r>
    </w:p>
    <w:p>
      <w:pPr>
        <w:pStyle w:val="ManuscriptBody"/>
      </w:pPr>
      <w:r>
        <w:t>Я ввімкнув мікрофон і дочекався паузи.</w:t>
      </w:r>
    </w:p>
    <w:p>
      <w:pPr>
        <w:pStyle w:val="ManuscriptBody"/>
      </w:pPr>
      <w:r>
        <w:t>— Мою пораду про перенесення поки не виконуйте. Я не знаю, як саме воно у вас відповідає. Можу погіршити.</w:t>
      </w:r>
    </w:p>
    <w:p>
      <w:pPr>
        <w:pStyle w:val="ManuscriptBody"/>
      </w:pPr>
      <w:r>
        <w:t>Гладь довго дивився в камеру.</w:t>
      </w:r>
    </w:p>
    <w:p>
      <w:pPr>
        <w:pStyle w:val="ManuscriptBody"/>
      </w:pPr>
      <w:r>
        <w:t>— То добре, що сказав раніше лопати.</w:t>
      </w:r>
    </w:p>
    <w:p>
      <w:pPr>
        <w:pStyle w:val="ManuscriptBody"/>
      </w:pPr>
      <w:r>
        <w:t>— Так.</w:t>
      </w:r>
    </w:p>
    <w:p>
      <w:pPr>
        <w:pStyle w:val="ManuscriptBody"/>
      </w:pPr>
      <w:r>
        <w:t>Саті залишила йому конкретні прохання щодо хворих і наступний час зв’язку. Не пообіцяла вилікувати поросль голосом. Він перепитав дві речі, записав їх і лише тоді повернувся до мене.</w:t>
      </w:r>
    </w:p>
    <w:p>
      <w:pPr>
        <w:pStyle w:val="ManuscriptBody"/>
      </w:pPr>
      <w:r>
        <w:t>— Читця шукатимеш далі?</w:t>
      </w:r>
    </w:p>
    <w:p>
      <w:pPr>
        <w:pStyle w:val="ManuscriptBody"/>
      </w:pPr>
      <w:r>
        <w:t>— Шукатиму. І шукатиму, хто зможе приїхати, а не тільки поговорити.</w:t>
      </w:r>
    </w:p>
    <w:p>
      <w:pPr>
        <w:pStyle w:val="ManuscriptBody"/>
      </w:pPr>
      <w:r>
        <w:t>— Нам і поговорити корисно. Тільки не називай це приїхати.</w:t>
      </w:r>
    </w:p>
    <w:p>
      <w:pPr>
        <w:pStyle w:val="ManuscriptSeparator"/>
      </w:pPr>
      <w:r>
        <w:t>* * *</w:t>
      </w:r>
    </w:p>
    <w:p>
      <w:pPr>
        <w:pStyle w:val="ManuscriptBody"/>
      </w:pPr>
      <w:r>
        <w:t>Тихон чекав у кают-компанії. Поставив свій кухоль так, щоб я міг сісти навпроти. Це означало: він уже все чув і тепер дає мені право не переказувати невдачу вдруге.</w:t>
      </w:r>
    </w:p>
    <w:p>
      <w:pPr>
        <w:pStyle w:val="ManuscriptBody"/>
      </w:pPr>
      <w:r>
        <w:t>— Ти можеш допомогти їм? — спитав я.</w:t>
      </w:r>
    </w:p>
    <w:p>
      <w:pPr>
        <w:pStyle w:val="ManuscriptBody"/>
      </w:pPr>
      <w:r>
        <w:t>— Дещо можу. І не знаю, скільки часу мені на це треба.</w:t>
      </w:r>
    </w:p>
    <w:p>
      <w:pPr>
        <w:pStyle w:val="ManuscriptBody"/>
      </w:pPr>
      <w:r>
        <w:t>— Відвезу.</w:t>
      </w:r>
    </w:p>
    <w:p>
      <w:pPr>
        <w:pStyle w:val="ManuscriptBody"/>
      </w:pPr>
      <w:r>
        <w:t>— А назад?</w:t>
      </w:r>
    </w:p>
    <w:p>
      <w:pPr>
        <w:pStyle w:val="ManuscriptBody"/>
      </w:pPr>
      <w:r>
        <w:t>— Теж.</w:t>
      </w:r>
    </w:p>
    <w:p>
      <w:pPr>
        <w:pStyle w:val="ManuscriptBody"/>
      </w:pPr>
      <w:r>
        <w:t>— Хлопче. Не дорогу питаю. Після того, як я стану там руками в землю й мене побачать усі, хто шукає першого у Вединому списку. Кого ти потім вивозитимеш разом зі мною?</w:t>
      </w:r>
    </w:p>
    <w:p>
      <w:pPr>
        <w:pStyle w:val="ManuscriptBody"/>
      </w:pPr>
      <w:r>
        <w:t>Я не відповів.</w:t>
      </w:r>
    </w:p>
    <w:p>
      <w:pPr>
        <w:pStyle w:val="ManuscriptBody"/>
      </w:pPr>
      <w:r>
        <w:t>Він підсунув кухоль ближче до себе.</w:t>
      </w:r>
    </w:p>
    <w:p>
      <w:pPr>
        <w:pStyle w:val="ManuscriptBody"/>
      </w:pPr>
      <w:r>
        <w:t>— Сам не поїду. Відкрита робота напише руці адресу. І наступний рядок її календаря може виявитися не моїм. Я один. Ділянок буде більше, ніж лишилося сили. Це не робить мене правим у всьому, Каю. Це мій вибір із того, що знаю про власні руки й чужі звички.</w:t>
      </w:r>
    </w:p>
    <w:p>
      <w:pPr>
        <w:pStyle w:val="ManuscriptBody"/>
      </w:pPr>
      <w:r>
        <w:t>— А навчити когось?</w:t>
      </w:r>
    </w:p>
    <w:p>
      <w:pPr>
        <w:pStyle w:val="ManuscriptBody"/>
      </w:pPr>
      <w:r>
        <w:t>— Можна. Не за цю розмову. Спершу треба людину, яка почує відповідь, а не вивчить мої рухи й заповнить ними чужу криницю.</w:t>
      </w:r>
    </w:p>
    <w:p>
      <w:pPr>
        <w:pStyle w:val="ManuscriptBody"/>
      </w:pPr>
      <w:r>
        <w:t>Я ненавидів цю повільність, бо вона мала рацію. Швидку хибну пораду я вже встиг дати.</w:t>
      </w:r>
    </w:p>
    <w:p>
      <w:pPr>
        <w:pStyle w:val="ManuscriptBody"/>
      </w:pPr>
      <w:r>
        <w:t>Увечері Дживс завів для Сухої Ділянки окрему графу. Не «втрачено»: ми тих людей не перевозили. Не ті самі сто дев’ять із Велда. Зв’язок нашого вчинку на Пагорбі з новим розростанням треба було досліджувати, а не проголошувати вироком або виправданням. Поки записав три підтверджені смерті й джерело відомостей. Назви графи я не придумав.</w:t>
      </w:r>
    </w:p>
    <w:p>
      <w:pPr>
        <w:pStyle w:val="ManuscriptBody"/>
      </w:pPr>
      <w:r>
        <w:t>Тимко приніс полагоджену муфту. Спробував показати мені, чому тепер не заїдає, але я слухав уривками. Він зупинився.</w:t>
      </w:r>
    </w:p>
    <w:p>
      <w:pPr>
        <w:pStyle w:val="ManuscriptBody"/>
      </w:pPr>
      <w:r>
        <w:t>— Ти не дивишся.</w:t>
      </w:r>
    </w:p>
    <w:p>
      <w:pPr>
        <w:pStyle w:val="ManuscriptBody"/>
      </w:pPr>
      <w:r>
        <w:t>— Дивлюся, інженере.</w:t>
      </w:r>
    </w:p>
    <w:p>
      <w:pPr>
        <w:pStyle w:val="ManuscriptBody"/>
      </w:pPr>
      <w:r>
        <w:t>Він закрив коробку.</w:t>
      </w:r>
    </w:p>
    <w:p>
      <w:pPr>
        <w:pStyle w:val="ManuscriptBody"/>
      </w:pPr>
      <w:r>
        <w:t>— Тоді скажи, де було не так.</w:t>
      </w:r>
    </w:p>
    <w:p>
      <w:pPr>
        <w:pStyle w:val="ManuscriptBody"/>
      </w:pPr>
      <w:r>
        <w:t>Я не зміг. Тимко не образився на весь світ. Забрав муфту й пішов до Веди, яка попросила показати повільніше. Я посидів і пішов за ним. Сів. Цього разу подивився.</w:t>
      </w:r>
    </w:p>
    <w:p>
      <w:pPr>
        <w:pStyle w:val="ManuscriptBody"/>
      </w:pPr>
      <w:r>
        <w:t>Біля трапа Джулія чистила нігті кінчиком ножа. Це вона робить, коли бачить яму, в яку я неодмінно провалюся, й уже сердиться на мене наперед.</w:t>
      </w:r>
    </w:p>
    <w:p>
      <w:pPr>
        <w:pStyle w:val="ManuscriptBody"/>
      </w:pPr>
      <w:r>
        <w:t>— Поїдемо по письменних, — сказала вона. — По руку. По твого Архіва. Цей контракт доведу з тобою до кінця. А потім у мене буде свій.</w:t>
      </w:r>
    </w:p>
    <w:p>
      <w:pPr>
        <w:pStyle w:val="ManuscriptBody"/>
      </w:pPr>
      <w:r>
        <w:t>Я хотів відповісти, що знаю. Вона підвела очі.</w:t>
      </w:r>
    </w:p>
    <w:p>
      <w:pPr>
        <w:pStyle w:val="ManuscriptBody"/>
      </w:pPr>
      <w:r>
        <w:t>— Знаєш — не означає почув.</w:t>
      </w:r>
    </w:p>
    <w:p>
      <w:pPr>
        <w:pStyle w:val="ManuscriptBody"/>
      </w:pPr>
      <w:r>
        <w:t>Того дня це була вже третя людина, якій довелося пояснювати мені різницю.</w:t>
      </w:r>
    </w:p>
    <w:p>
      <w:pPr>
        <w:pStyle w:val="ManuscriptBody"/>
      </w:pPr>
      <w:r>
        <w:t>На ніч Веда поклала на стіл зведений список. Тридцять один. Семеро вже зникли з видимого обліку до призначених їм строків. Для решти строк іще можна було прочитати, якщо знайти повні підтвердження.</w:t>
      </w:r>
    </w:p>
    <w:p>
      <w:pPr>
        <w:pStyle w:val="ManuscriptBody"/>
      </w:pPr>
      <w:r>
        <w:t>Я переглянув список до кінця. Першим стояв Тихон. Біля одного з нижніх імен Веда залишила знак питання: вік у двох джерелах не збігався. В одному дівчині було дев’ятнадцять.</w:t>
      </w:r>
    </w:p>
    <w:p>
      <w:pPr>
        <w:pStyle w:val="ManuscriptBody"/>
      </w:pPr>
      <w:r>
        <w:t>Я не знав її обличчя. Але вже спіймав себе на тому, що збираюся пообіцяти нею Сухій Ділянці допомогу.</w:t>
      </w:r>
    </w:p>
    <w:p>
      <w:pPr>
        <w:pStyle w:val="ManuscriptBody"/>
      </w:pPr>
      <w:r>
        <w:t>Прибрав руку зі списку.</w:t>
      </w:r>
    </w:p>
    <w:p>
      <w:pPr>
        <w:pStyle w:val="ManuscriptBody"/>
      </w:pPr>
      <w:r>
        <w:t>Спершу доведеться спитати її саму.</w:t>
      </w:r>
    </w:p>
    <w:p>
      <w:pPr>
        <w:pStyle w:val="Heading1"/>
      </w:pPr>
      <w:r>
        <w:t>Розділ 5. Бариш</w:t>
      </w:r>
    </w:p>
    <w:p>
      <w:pPr>
        <w:pStyle w:val="ManuscriptBody"/>
      </w:pPr>
      <w:r>
        <w:t>— Є третій, — сказав Манос. — Рука стирає, Архів замикає, а цей намацав у вашій війні прибуток.</w:t>
      </w:r>
    </w:p>
    <w:p>
      <w:pPr>
        <w:pStyle w:val="ManuscriptBody"/>
      </w:pPr>
      <w:r>
        <w:t>— Сартен?</w:t>
      </w:r>
    </w:p>
    <w:p>
      <w:pPr>
        <w:pStyle w:val="ManuscriptBody"/>
      </w:pPr>
      <w:r>
        <w:t>— Менший. І через це швидший. Звуть Баришем. Скуповує борги письменних, оплачує їхній порятунок і віддає в найм світам, де дике пішло не так. Живі, нагодовані, весь час при роботі. Від одного наймача до другого. Коли втомлюються — міняє.</w:t>
      </w:r>
    </w:p>
    <w:p>
      <w:pPr>
        <w:pStyle w:val="ManuscriptBody"/>
      </w:pPr>
      <w:r>
        <w:t>— На кого? Їх тридцять один.</w:t>
      </w:r>
    </w:p>
    <w:p>
      <w:pPr>
        <w:pStyle w:val="ManuscriptBody"/>
      </w:pPr>
      <w:r>
        <w:t>— Ось тому й дорожчають. Твоя школа, Корвіне: доправити людину туди, де без неї не впораються. Тільки в тебе після висадки людина стає вільною. У нього — наступним рахунком.</w:t>
      </w:r>
    </w:p>
    <w:p>
      <w:pPr>
        <w:pStyle w:val="ManuscriptBody"/>
      </w:pPr>
      <w:r>
        <w:t>Контракт надійшов із Колії. Бідний світ найняв на декаду читчиню Лозу. За десять днів вона впоралася з місцевою порослю, навчила людей берегти водяні жили й устигла пересваритися з половиною старших через спосіб поливу. Її полюбили. А коли Бариш прислав по неї, Колія віддавати не схотіла.</w:t>
      </w:r>
    </w:p>
    <w:p>
      <w:pPr>
        <w:pStyle w:val="ManuscriptBody"/>
      </w:pPr>
      <w:r>
        <w:t>Лозу сховали. Бариш не пішов війною на цілий світ. Подав борговий позов, наклавши його не тільки на оплату, а й на майбутній урожай. До з’ясування справи Колії зупинили постачання запчастин для насосів. Вода була, знання теж. За кілька днів могло не стати чим піднімати воду до тих, хто навчився нею користуватися.</w:t>
      </w:r>
    </w:p>
    <w:p>
      <w:pPr>
        <w:pStyle w:val="ManuscriptBody"/>
      </w:pPr>
      <w:r>
        <w:t>Ми сіли на узбіччі вантажної колії, яка й дала назву поселенню. Візки тут тягли канатом через перевал: рейка зникала у тумані й поверталася звідти з мішками. На порожній платформі сиділа висока жінка з розбитим нігтем і латала рукав. Я впізнав читчиню не за світлом в очах. За тим, як двоє місцевих стояли поруч і не дозволяли їй піти самій навіть по воду.</w:t>
      </w:r>
    </w:p>
    <w:p>
      <w:pPr>
        <w:pStyle w:val="ManuscriptBody"/>
      </w:pPr>
      <w:r>
        <w:t>— Лоза? — спитав я.</w:t>
      </w:r>
    </w:p>
    <w:p>
      <w:pPr>
        <w:pStyle w:val="ManuscriptBody"/>
      </w:pPr>
      <w:r>
        <w:t>— Скільки за мене?</w:t>
      </w:r>
    </w:p>
    <w:p>
      <w:pPr>
        <w:pStyle w:val="ManuscriptBody"/>
      </w:pPr>
      <w:r>
        <w:t>— За роботу домовимося.</w:t>
      </w:r>
    </w:p>
    <w:p>
      <w:pPr>
        <w:pStyle w:val="ManuscriptBody"/>
      </w:pPr>
      <w:r>
        <w:t>— Я не про твою. Ти везеш чи купуєш?</w:t>
      </w:r>
    </w:p>
    <w:p>
      <w:pPr>
        <w:pStyle w:val="ManuscriptBody"/>
      </w:pPr>
      <w:r>
        <w:t>Я глянув на двох місцевих. Вони пояснили: тримають поруч, щоб Баришеві люди не забрали.</w:t>
      </w:r>
    </w:p>
    <w:p>
      <w:pPr>
        <w:pStyle w:val="ManuscriptBody"/>
      </w:pPr>
      <w:r>
        <w:t>— А ти хотіла йти по воду? — спитала Джулія Лозу.</w:t>
      </w:r>
    </w:p>
    <w:p>
      <w:pPr>
        <w:pStyle w:val="ManuscriptBody"/>
      </w:pPr>
      <w:r>
        <w:t>— Хотіла побути не втрьох.</w:t>
      </w:r>
    </w:p>
    <w:p>
      <w:pPr>
        <w:pStyle w:val="ManuscriptBody"/>
      </w:pPr>
      <w:r>
        <w:t>Двоє образилися. Не на нас — на невдячність обставин, у яких захищена жінка могла хотіти десять хвилин без захисту. Я попросив принести договір. Вони пішли вдвох. Джулія сіла на порожній край платформи, лишивши Лозі місце між нами й дорогою.</w:t>
      </w:r>
    </w:p>
    <w:p>
      <w:pPr>
        <w:pStyle w:val="ManuscriptBody"/>
      </w:pPr>
      <w:r>
        <w:t>— Нас не просили берегти тебе від своїх? — запитала.</w:t>
      </w:r>
    </w:p>
    <w:p>
      <w:pPr>
        <w:pStyle w:val="ManuscriptBody"/>
      </w:pPr>
      <w:r>
        <w:t>Лоза всміхнулася.</w:t>
      </w:r>
    </w:p>
    <w:p>
      <w:pPr>
        <w:pStyle w:val="ManuscriptBody"/>
      </w:pPr>
      <w:r>
        <w:t>— Ще не здогадалися.</w:t>
      </w:r>
    </w:p>
    <w:p>
      <w:pPr>
        <w:pStyle w:val="ManuscriptSeparator"/>
      </w:pPr>
      <w:r>
        <w:t>* * *</w:t>
      </w:r>
    </w:p>
    <w:p>
      <w:pPr>
        <w:pStyle w:val="ManuscriptBody"/>
      </w:pPr>
      <w:r>
        <w:t>У договорі Лоза була «носієм оплачуваного вміння». Не майном, звичайно. Це слово прибрали з пристойних паперів. Залишили право визначати місце роботи, право одержувати винагороду за неї, право перевести до наступного наймача й стягнути збитки за відмову. Людині лишили право на харчування, відпочинок за погодженим графіком і скаргу тому самому, хто погоджував графік.</w:t>
      </w:r>
    </w:p>
    <w:p>
      <w:pPr>
        <w:pStyle w:val="ManuscriptBody"/>
      </w:pPr>
      <w:r>
        <w:t>— Ви підписували? — спитала Веда з корабля.</w:t>
      </w:r>
    </w:p>
    <w:p>
      <w:pPr>
        <w:pStyle w:val="ManuscriptBody"/>
      </w:pPr>
      <w:r>
        <w:t>— Підписувала. Мене забирали за день до медичного переогляду. Того, після якого людей іноді перестають бачити. Я тоді не читала дрібне.</w:t>
      </w:r>
    </w:p>
    <w:p>
      <w:pPr>
        <w:pStyle w:val="ManuscriptBody"/>
      </w:pPr>
      <w:r>
        <w:t>— Покажіть першу угоду, не переуступлення.</w:t>
      </w:r>
    </w:p>
    <w:p>
      <w:pPr>
        <w:pStyle w:val="ManuscriptBody"/>
      </w:pPr>
      <w:r>
        <w:t>Її в Лози не було. Був номер. Бариш пояснював, що оригінал потрібен йому для звітності. Лоза не дурна; вона двічі вимагала копію. За другою вимогою її перевели на довший рейс, а оплату копіювання внесли в залишок боргу.</w:t>
      </w:r>
    </w:p>
    <w:p>
      <w:pPr>
        <w:pStyle w:val="ManuscriptBody"/>
      </w:pPr>
      <w:r>
        <w:t>— Ланцюг перепиляю, — сказав я. — Цей папір складніший.</w:t>
      </w:r>
    </w:p>
    <w:p>
      <w:pPr>
        <w:pStyle w:val="ManuscriptBody"/>
      </w:pPr>
      <w:r>
        <w:t>— Папір беруть іншим папером, кур’єре. Дайте його книгу. Не рекламну. Ту, за якою він сам відповідає.</w:t>
      </w:r>
    </w:p>
    <w:p>
      <w:pPr>
        <w:pStyle w:val="ManuscriptBody"/>
      </w:pPr>
      <w:r>
        <w:t>Я покликав Маноса. Він знайшов місце, де Бариш тримав перевалочний склад. Не таємну фортецю. Звичайний стикувальний барабан на орбіті, через який проходили люди й устаткування до їхньої роботи. Бариш купував читців не за свої. Частину платежів проводив через зовнішнє забезпечення. Там мала бути книга, яку він не показував наймачам.</w:t>
      </w:r>
    </w:p>
    <w:p>
      <w:pPr>
        <w:pStyle w:val="ManuscriptBody"/>
      </w:pPr>
      <w:r>
        <w:t>— Можна купити копію? — спитав я.</w:t>
      </w:r>
    </w:p>
    <w:p>
      <w:pPr>
        <w:pStyle w:val="ManuscriptBody"/>
      </w:pPr>
      <w:r>
        <w:t>— Можна купити неправду. Вона продається дешевше. За правдою доведеться йти до того, хто не знає, яка сторінка тобі потрібна.</w:t>
      </w:r>
    </w:p>
    <w:p>
      <w:pPr>
        <w:pStyle w:val="ManuscriptBody"/>
      </w:pPr>
      <w:r>
        <w:t>Ми залишили Лозу на Колії, але не в таємній кімнаті, до якої тепер ходило пів поселення з їжею. Вона сама вибрала місце: біля нижньої ділянки, де треба було пильнувати молоді корені. Баришів перевізник знав загальну адресу, не точний двір. Джулія пояснила місцевим, чому не варто щоразу збирати натовп біля того, кого ховають.</w:t>
      </w:r>
    </w:p>
    <w:p>
      <w:pPr>
        <w:pStyle w:val="ManuscriptBody"/>
      </w:pPr>
      <w:r>
        <w:t>— Люблять голосно, — сказав я, коли відійшли.</w:t>
      </w:r>
    </w:p>
    <w:p>
      <w:pPr>
        <w:pStyle w:val="ManuscriptBody"/>
      </w:pPr>
      <w:r>
        <w:t>— Ти теж.</w:t>
      </w:r>
    </w:p>
    <w:p>
      <w:pPr>
        <w:pStyle w:val="ManuscriptBody"/>
      </w:pPr>
      <w:r>
        <w:t>— Я хоча б не ставлю двох охоронців.</w:t>
      </w:r>
    </w:p>
    <w:p>
      <w:pPr>
        <w:pStyle w:val="ManuscriptBody"/>
      </w:pPr>
      <w:r>
        <w:t>Вона подивилася на мене. Я вирішив не продовжувати.</w:t>
      </w:r>
    </w:p>
    <w:p>
      <w:pPr>
        <w:pStyle w:val="ManuscriptSeparator"/>
      </w:pPr>
      <w:r>
        <w:t>* * *</w:t>
      </w:r>
    </w:p>
    <w:p>
      <w:pPr>
        <w:pStyle w:val="ManuscriptBody"/>
      </w:pPr>
      <w:r>
        <w:t>На барабан я пішов із коробкою клапанів. Справжніх, невідповідного типу. Їх продав місцевий комірник за образливо малу ціну; він сам не сподівався, що хтось забере це залізо до кінця його життя. Накладну я мав на повернення. Повернення не потребувало гостя з дозволом оглядати фінансову контору. Потребувало роздратованого постачальника, який вимагає чужого підпису й не піде без нього.</w:t>
      </w:r>
    </w:p>
    <w:p>
      <w:pPr>
        <w:pStyle w:val="ManuscriptBody"/>
      </w:pPr>
      <w:r>
        <w:t>За стійкою сиділа жінка з пов’язкою на зап’ястку. Вона прочитала тип клапанів і послала мене в технічну частину.</w:t>
      </w:r>
    </w:p>
    <w:p>
      <w:pPr>
        <w:pStyle w:val="ManuscriptBody"/>
      </w:pPr>
      <w:r>
        <w:t>— Звідти йду. Вони кажуть, ви помилилися в замовленні.</w:t>
      </w:r>
    </w:p>
    <w:p>
      <w:pPr>
        <w:pStyle w:val="ManuscriptBody"/>
      </w:pPr>
      <w:r>
        <w:t>— Вони завжди так кажуть.</w:t>
      </w:r>
    </w:p>
    <w:p>
      <w:pPr>
        <w:pStyle w:val="ManuscriptBody"/>
      </w:pPr>
      <w:r>
        <w:t>— Вірю. Я теж завжди так кажу.</w:t>
      </w:r>
    </w:p>
    <w:p>
      <w:pPr>
        <w:pStyle w:val="ManuscriptBody"/>
      </w:pPr>
      <w:r>
        <w:t>Вона всміхнулася мимоволі. Потім знову стала службовицею.</w:t>
      </w:r>
    </w:p>
    <w:p>
      <w:pPr>
        <w:pStyle w:val="ManuscriptBody"/>
      </w:pPr>
      <w:r>
        <w:t>— Квитанцію.</w:t>
      </w:r>
    </w:p>
    <w:p>
      <w:pPr>
        <w:pStyle w:val="ManuscriptBody"/>
      </w:pPr>
      <w:r>
        <w:t>Я простягнув. Дживс не відкривав її термінала. Був зі мною через камеру на грудях і міг тільки читати те, що бачив я. Цього вистачало для номерів; для чужого доступу — ні.</w:t>
      </w:r>
    </w:p>
    <w:p>
      <w:pPr>
        <w:pStyle w:val="ManuscriptBody"/>
      </w:pPr>
      <w:r>
        <w:t>Поки жінка шукала рядок, я подивився на дошку руху. Три рейси. Два читці. Один супроводжувач із позначкою про відсутність заміни. Біля Лози стояло «повернення прострочене». Жодного слова про жінку, яка хоче лишитися на Колії.</w:t>
      </w:r>
    </w:p>
    <w:p>
      <w:pPr>
        <w:pStyle w:val="ManuscriptBody"/>
      </w:pPr>
      <w:r>
        <w:t>— У вас теж товар любить гуляти? — сказав я.</w:t>
      </w:r>
    </w:p>
    <w:p>
      <w:pPr>
        <w:pStyle w:val="ManuscriptBody"/>
      </w:pPr>
      <w:r>
        <w:t>Службовиця не відповіла. Подивилася мені в очі вперше уважно.</w:t>
      </w:r>
    </w:p>
    <w:p>
      <w:pPr>
        <w:pStyle w:val="ManuscriptBody"/>
      </w:pPr>
      <w:r>
        <w:t>Я вже встиг назвати людину товаром заради двох потрібних цифр. Дуже легко. Язик у мене знав дорогу краще за совість.</w:t>
      </w:r>
    </w:p>
    <w:p>
      <w:pPr>
        <w:pStyle w:val="ManuscriptBody"/>
      </w:pPr>
      <w:r>
        <w:t>— Вони тут не товар, — сказала вона. — Коробку вашу поставте нижче. Закриваєте камеру.</w:t>
      </w:r>
    </w:p>
    <w:p>
      <w:pPr>
        <w:pStyle w:val="ManuscriptBody"/>
      </w:pPr>
      <w:r>
        <w:t>Я послухався.</w:t>
      </w:r>
    </w:p>
    <w:p>
      <w:pPr>
        <w:pStyle w:val="ManuscriptBody"/>
      </w:pPr>
      <w:r>
        <w:t>У той самий час на причалі оголосили перестановку вантажної платформи. Жінка покликала напарника, щоб він прийняв мою коробку. Напарник не прийшов. Вона встала, сперлася на стіл здоровою рукою й пішла сама до внутрішніх дверей.</w:t>
      </w:r>
    </w:p>
    <w:p>
      <w:pPr>
        <w:pStyle w:val="ManuscriptBody"/>
      </w:pPr>
      <w:r>
        <w:t>Ось був зазор. Секунд десять. Термінал відкритий на реєстрі, чужа стійка, ніхто не дивиться прямо.</w:t>
      </w:r>
    </w:p>
    <w:p>
      <w:pPr>
        <w:pStyle w:val="ManuscriptBody"/>
      </w:pPr>
      <w:r>
        <w:t>— Не ваш розділ, — сказав Дживс. — Там накладні, не книга забезпечення.</w:t>
      </w:r>
    </w:p>
    <w:p>
      <w:pPr>
        <w:pStyle w:val="ManuscriptBody"/>
      </w:pPr>
      <w:r>
        <w:t>— Номер зв’язку?</w:t>
      </w:r>
    </w:p>
    <w:p>
      <w:pPr>
        <w:pStyle w:val="ManuscriptBody"/>
      </w:pPr>
      <w:r>
        <w:t>— Видно. Запам’ятав. Далі не встигнете.</w:t>
      </w:r>
    </w:p>
    <w:p>
      <w:pPr>
        <w:pStyle w:val="ManuscriptBody"/>
      </w:pPr>
      <w:r>
        <w:t>Я не торкнувся термінала. Нахилився по клапани, упустив один і пірнув під стіл саме тоді, коли жінка повернулася. Клапан покотився до її ніг. Вона притиснула його черевиком, не схвалюючи мого професіоналізму.</w:t>
      </w:r>
    </w:p>
    <w:p>
      <w:pPr>
        <w:pStyle w:val="ManuscriptBody"/>
      </w:pPr>
      <w:r>
        <w:t>За коробку я одержав справжню квитанцію. Вона давала право пройти до розрахункового вікна — саме того, де потрібний номер означав гроші. Не вкрадений пароль. Звичайний подальший клопіт, якому ніхто не зрадів.</w:t>
      </w:r>
    </w:p>
    <w:p>
      <w:pPr>
        <w:pStyle w:val="ManuscriptSeparator"/>
      </w:pPr>
      <w:r>
        <w:t>* * *</w:t>
      </w:r>
    </w:p>
    <w:p>
      <w:pPr>
        <w:pStyle w:val="ManuscriptBody"/>
      </w:pPr>
      <w:r>
        <w:t>Біля розрахункового вікна сидів чоловік, якому Бариш заборгував за перевезення. Ми швидко впізнали один в одному споріднений різновид незручності. Він мав три акти приймання й жодної оплати. Я мав три непотрібні клапани й бажання розуміти систему.</w:t>
      </w:r>
    </w:p>
    <w:p>
      <w:pPr>
        <w:pStyle w:val="ManuscriptBody"/>
      </w:pPr>
      <w:r>
        <w:t>— Рахунок розділили, — пояснив він. — Дорогу платить Бариш, повітря — наймач. Бариш каже, наймач не підтвердив живих. Наймач каже, вони зійшли на вашому причалі. А живі давно на наступному світі. От і сиди.</w:t>
      </w:r>
    </w:p>
    <w:p>
      <w:pPr>
        <w:pStyle w:val="ManuscriptBody"/>
      </w:pPr>
      <w:r>
        <w:t>— Дайте глянути.</w:t>
      </w:r>
    </w:p>
    <w:p>
      <w:pPr>
        <w:pStyle w:val="ManuscriptBody"/>
      </w:pPr>
      <w:r>
        <w:t>— Платиш?</w:t>
      </w:r>
    </w:p>
    <w:p>
      <w:pPr>
        <w:pStyle w:val="ManuscriptBody"/>
      </w:pPr>
      <w:r>
        <w:t>— Поки співчуваю. Платити не люблю.</w:t>
      </w:r>
    </w:p>
    <w:p>
      <w:pPr>
        <w:pStyle w:val="ManuscriptBody"/>
      </w:pPr>
      <w:r>
        <w:t>Він дав копії. Не заради доброї справи. Я пообіцяв знайти, хто тримає оплату, і мав намір виконати бодай цю частину чесно.</w:t>
      </w:r>
    </w:p>
    <w:p>
      <w:pPr>
        <w:pStyle w:val="ManuscriptBody"/>
      </w:pPr>
      <w:r>
        <w:t>У його копіях був номер зведеного забезпечення. Той самий, що промайнув на першому терміналі. Ми з Дживсом зв’язали рядки, але самої книги не мали. Тоді я зробив те, чого не люблять у розрахункових вікнах: об’єднав два окремі запитання в одне велике й попросив старшого.</w:t>
      </w:r>
    </w:p>
    <w:p>
      <w:pPr>
        <w:pStyle w:val="ManuscriptBody"/>
      </w:pPr>
      <w:r>
        <w:t>Старший прийшов сердитий. Почав доводити, що повернення заліза і борг за повітря не мають нічого спільного. Для цього відкрив зведення. Повернув екран до нас. Тицяв пальцем у рядки, не розуміючи, що ми чекаємо не перемоги в суперечці, а можливості бачити, чим він її доводить.</w:t>
      </w:r>
    </w:p>
    <w:p>
      <w:pPr>
        <w:pStyle w:val="ManuscriptBody"/>
      </w:pPr>
      <w:r>
        <w:t>Я отримав не всю книгу. Отримав сторінки, за якими нам відмовляли. Попросив засвідчену виписку. Старший охоче видав: відмова з печаткою відганяє прохача надійніше за лайку. Перевізник забрав свій примірник. Я — свій.</w:t>
      </w:r>
    </w:p>
    <w:p>
      <w:pPr>
        <w:pStyle w:val="ManuscriptBody"/>
      </w:pPr>
      <w:r>
        <w:t>Біля виходу службовиця з перев’язаним зап’ястком спитала, чи розібралися.</w:t>
      </w:r>
    </w:p>
    <w:p>
      <w:pPr>
        <w:pStyle w:val="ManuscriptBody"/>
      </w:pPr>
      <w:r>
        <w:t>— Почав, — сказав я.</w:t>
      </w:r>
    </w:p>
    <w:p>
      <w:pPr>
        <w:pStyle w:val="ManuscriptBody"/>
      </w:pPr>
      <w:r>
        <w:t>— Не добрий у вас вигляд.</w:t>
      </w:r>
    </w:p>
    <w:p>
      <w:pPr>
        <w:pStyle w:val="ManuscriptBody"/>
      </w:pPr>
      <w:r>
        <w:t>— Клапани дорогими виявилися.</w:t>
      </w:r>
    </w:p>
    <w:p>
      <w:pPr>
        <w:pStyle w:val="ManuscriptBody"/>
      </w:pPr>
      <w:r>
        <w:t>Вона не всміхнулася. Подивилася на дошку руху, де Лоза досі була простроченим поверненням, і відвернулася до своєї роботи.</w:t>
      </w:r>
    </w:p>
    <w:p>
      <w:pPr>
        <w:pStyle w:val="ManuscriptBody"/>
      </w:pPr>
      <w:r>
        <w:t>Вночі Веда читала наші виписки. Книгу довелося добирати через підтвердження кредитора й копії перевізників. Не одним прекрасним зламом. Рядок за рядком, поки я встиг заснути за столом і прокинутися з відбитком аркуша на щоці.</w:t>
      </w:r>
    </w:p>
    <w:p>
      <w:pPr>
        <w:pStyle w:val="ManuscriptBody"/>
      </w:pPr>
      <w:r>
        <w:t>— Знайшла, — сказала вона на світанку. — Бариш не за свої скуповує людей.</w:t>
      </w:r>
    </w:p>
    <w:p>
      <w:pPr>
        <w:pStyle w:val="ManuscriptBody"/>
      </w:pPr>
      <w:r>
        <w:t>Вона показала притоку. Ту саму систему забезпечення, з якої надходили накази на закриття.</w:t>
      </w:r>
    </w:p>
    <w:p>
      <w:pPr>
        <w:pStyle w:val="ManuscriptBody"/>
      </w:pPr>
      <w:r>
        <w:t>— Це доводить, що він і рука — одна людина? — спитав я.</w:t>
      </w:r>
    </w:p>
    <w:p>
      <w:pPr>
        <w:pStyle w:val="ManuscriptBody"/>
      </w:pPr>
      <w:r>
        <w:t>— Ні. Доводить, що в одній установі підтримують дві справи: стирання письменних і прибуток від їхньої нестачі. Хто знає про обидві — ще з’ясуємо.</w:t>
      </w:r>
    </w:p>
    <w:p>
      <w:pPr>
        <w:pStyle w:val="ManuscriptBody"/>
      </w:pPr>
      <w:r>
        <w:t>На столі лежала Лозина угода. Вранці за нею мали прийти знову.</w:t>
      </w:r>
    </w:p>
    <w:p>
      <w:pPr>
        <w:pStyle w:val="ManuscriptBody"/>
      </w:pPr>
      <w:r>
        <w:t>Я зібрав аркуші.</w:t>
      </w:r>
    </w:p>
    <w:p>
      <w:pPr>
        <w:pStyle w:val="ManuscriptBody"/>
      </w:pPr>
      <w:r>
        <w:t>— Тепер скажи, котрого рядка боїться він сам.</w:t>
      </w:r>
    </w:p>
    <w:p>
      <w:pPr>
        <w:pStyle w:val="Heading1"/>
      </w:pPr>
      <w:r>
        <w:t>Розділ 6. Папером по паперу</w:t>
      </w:r>
    </w:p>
    <w:p>
      <w:pPr>
        <w:pStyle w:val="ManuscriptBody"/>
      </w:pPr>
      <w:r>
        <w:t>Бариш відповів мені з гарної кімнати. За його спиною стояли два горщики з диким, під кожним — чиста підставка. Я не знав, хто їх доглядає. Чоловік у кадрі виглядав так, наче вмів не доглядати нічого сам.</w:t>
      </w:r>
    </w:p>
    <w:p>
      <w:pPr>
        <w:pStyle w:val="ManuscriptBody"/>
      </w:pPr>
      <w:r>
        <w:t>— Ви затримуєте виконання договору, — сказав він.</w:t>
      </w:r>
    </w:p>
    <w:p>
      <w:pPr>
        <w:pStyle w:val="ManuscriptBody"/>
      </w:pPr>
      <w:r>
        <w:t>— Я ще навіть не представився.</w:t>
      </w:r>
    </w:p>
    <w:p>
      <w:pPr>
        <w:pStyle w:val="ManuscriptBody"/>
      </w:pPr>
      <w:r>
        <w:t>— Кай Корвін. Перевізник. Від вашого представлення в мене жодного платежу не з’явиться.</w:t>
      </w:r>
    </w:p>
    <w:p>
      <w:pPr>
        <w:pStyle w:val="ManuscriptBody"/>
      </w:pPr>
      <w:r>
        <w:t>— А від Лозиного зникнення з Колії з’явиться?</w:t>
      </w:r>
    </w:p>
    <w:p>
      <w:pPr>
        <w:pStyle w:val="ManuscriptBody"/>
      </w:pPr>
      <w:r>
        <w:t>— Від її наступної роботи. Там теж люди чекають, Корвіне. Ви вирішили, що ваші важливіші?</w:t>
      </w:r>
    </w:p>
    <w:p>
      <w:pPr>
        <w:pStyle w:val="ManuscriptBody"/>
      </w:pPr>
      <w:r>
        <w:t>Я глянув на Веду. Вона сиділа поза кадром, тримала аркуш із наступним маршрутом. Маршрут був справжній. Інше поселення справді заплатило наперед. У Бариша вистачало розуму поставити за власною жадібністю чужу потребу.</w:t>
      </w:r>
    </w:p>
    <w:p>
      <w:pPr>
        <w:pStyle w:val="ManuscriptBody"/>
      </w:pPr>
      <w:r>
        <w:t>— Вони знають, що вона не погоджується на цей рейс?</w:t>
      </w:r>
    </w:p>
    <w:p>
      <w:pPr>
        <w:pStyle w:val="ManuscriptBody"/>
      </w:pPr>
      <w:r>
        <w:t>— Вони знають, що уклали угоду. Знати все про настрій виконавця замовник не зобов’язаний.</w:t>
      </w:r>
    </w:p>
    <w:p>
      <w:pPr>
        <w:pStyle w:val="ManuscriptBody"/>
      </w:pPr>
      <w:r>
        <w:t>— Тоді поговорімо не про настрій. Про ваш пункт забезпечення. Сторінка чотири, правий стовпець.</w:t>
      </w:r>
    </w:p>
    <w:p>
      <w:pPr>
        <w:pStyle w:val="ManuscriptBody"/>
      </w:pPr>
      <w:r>
        <w:t>Бариш завмер лише на мить. Дуже добре тримав обличчя. Повернувся до початку:</w:t>
      </w:r>
    </w:p>
    <w:p>
      <w:pPr>
        <w:pStyle w:val="ManuscriptBody"/>
      </w:pPr>
      <w:r>
        <w:t>— Ви затримуєте виконання договору.</w:t>
      </w:r>
    </w:p>
    <w:p>
      <w:pPr>
        <w:pStyle w:val="ManuscriptBody"/>
      </w:pPr>
      <w:r>
        <w:t>Тепер я знав, що рядок правильний.</w:t>
      </w:r>
    </w:p>
    <w:p>
      <w:pPr>
        <w:pStyle w:val="ManuscriptSeparator"/>
      </w:pPr>
      <w:r>
        <w:t>* * *</w:t>
      </w:r>
    </w:p>
    <w:p>
      <w:pPr>
        <w:pStyle w:val="ManuscriptBody"/>
      </w:pPr>
      <w:r>
        <w:t>Веда пояснила мені все до розмови. Бариш отримував кредит під право на майбутню працю читців. Одні й ті самі права він показав двом різним утримувачам забезпечення — один рахував термін у декадах, інший у рейсах. Поки люди мовчки працювали, обидві книги сходилися. Прострочення Лози виявило, що за одну й ту саму декаду він уже пообіцяв двом установам повний дохід.</w:t>
      </w:r>
    </w:p>
    <w:p>
      <w:pPr>
        <w:pStyle w:val="ManuscriptBody"/>
      </w:pPr>
      <w:r>
        <w:t>Це ще не звільняло Лозу. Кредитор міг забрати її замість Бариша, а нам подякувати за добру бухгалтерську роботу. Веда відразу змусила мене прочитати й цей варіант.</w:t>
      </w:r>
    </w:p>
    <w:p>
      <w:pPr>
        <w:pStyle w:val="ManuscriptBody"/>
      </w:pPr>
      <w:r>
        <w:t>— Не підемо до них просто з доносом, — сказала. — Спершу відділяємо її особу від його забезпечення. Він дав кредиторові право на платежі за послугу. А наймачеві продав право наказувати людині, де бути. У первинному дозволі другого немає.</w:t>
      </w:r>
    </w:p>
    <w:p>
      <w:pPr>
        <w:pStyle w:val="ManuscriptBody"/>
      </w:pPr>
      <w:r>
        <w:t>— Де дозвіл?</w:t>
      </w:r>
    </w:p>
    <w:p>
      <w:pPr>
        <w:pStyle w:val="ManuscriptBody"/>
      </w:pPr>
      <w:r>
        <w:t>— У справі кредитора. Ми маємо номер і повторення умови в трьох угодах. Потрібен повний примірник.</w:t>
      </w:r>
    </w:p>
    <w:p>
      <w:pPr>
        <w:pStyle w:val="ManuscriptBody"/>
      </w:pPr>
      <w:r>
        <w:t>По нього звернулася Лоза сама. Не таємно, не під моїм підписом. Вимагала копію зобов’язання, яке нібито дозволяло перевозити її проти волі. Запит отримали Лента через Ведин канал, місцевий розрахунковий наглядач і кредитор. Тепер тихо переписати тільки одну книгу було важче.</w:t>
      </w:r>
    </w:p>
    <w:p>
      <w:pPr>
        <w:pStyle w:val="ManuscriptBody"/>
      </w:pPr>
      <w:r>
        <w:t>Лоза слухала, підпершись підборіддям.</w:t>
      </w:r>
    </w:p>
    <w:p>
      <w:pPr>
        <w:pStyle w:val="ManuscriptBody"/>
      </w:pPr>
      <w:r>
        <w:t>— А якщо просто поміняють власника?</w:t>
      </w:r>
    </w:p>
    <w:p>
      <w:pPr>
        <w:pStyle w:val="ManuscriptBody"/>
      </w:pPr>
      <w:r>
        <w:t>— Тоді я не назву це звільненням, — відповіла Веда. — І позов далі не закриємо.</w:t>
      </w:r>
    </w:p>
    <w:p>
      <w:pPr>
        <w:pStyle w:val="ManuscriptBody"/>
      </w:pPr>
      <w:r>
        <w:t>Читчиня подумала.</w:t>
      </w:r>
    </w:p>
    <w:p>
      <w:pPr>
        <w:pStyle w:val="ManuscriptBody"/>
      </w:pPr>
      <w:r>
        <w:t>— Пишіть. Тільки дайте мені прочитати перед відправленням. Учора заради мого блага двоє чоловіків не випустили мене по воду. Хочу знати, скільки їх сьогодні буде на папері.</w:t>
      </w:r>
    </w:p>
    <w:p>
      <w:pPr>
        <w:pStyle w:val="ManuscriptSeparator"/>
      </w:pPr>
      <w:r>
        <w:t>* * *</w:t>
      </w:r>
    </w:p>
    <w:p>
      <w:pPr>
        <w:pStyle w:val="ManuscriptBody"/>
      </w:pPr>
      <w:r>
        <w:t>Люди Бариша приїхали в полудень. Двоє, з медичною сумкою й переносним пристроєм перевірки. Не головорізи. Старший поводився як терплячий працівник, якому знову доведеться вмовляти дорослих виконати просту процедуру.</w:t>
      </w:r>
    </w:p>
    <w:p>
      <w:pPr>
        <w:pStyle w:val="ManuscriptBody"/>
      </w:pPr>
      <w:r>
        <w:t>— Треба тільки підтвердити особу, — сказав він.</w:t>
      </w:r>
    </w:p>
    <w:p>
      <w:pPr>
        <w:pStyle w:val="ManuscriptBody"/>
      </w:pPr>
      <w:r>
        <w:t>— Навіщо? — запитала Лоза.</w:t>
      </w:r>
    </w:p>
    <w:p>
      <w:pPr>
        <w:pStyle w:val="ManuscriptBody"/>
      </w:pPr>
      <w:r>
        <w:t>— Щоб зняти ваш борг із громади й правильно оформити перевезення.</w:t>
      </w:r>
    </w:p>
    <w:p>
      <w:pPr>
        <w:pStyle w:val="ManuscriptBody"/>
      </w:pPr>
      <w:r>
        <w:t>Джулія стояла біля краю платформи, де канат ішов до перевалу. Я — ближче до столу. За нами зібралися місцеві. Цього разу не ховали Лозу. Вона сама попросила бути тут, на виду.</w:t>
      </w:r>
    </w:p>
    <w:p>
      <w:pPr>
        <w:pStyle w:val="ManuscriptBody"/>
      </w:pPr>
      <w:r>
        <w:t>Пристрій просив прикласти долоню. На малому екрані стояло «підтвердження». Під цим словом розгорталася згода на передачу до перевізника. Людині показували дію, а не її наслідок.</w:t>
      </w:r>
    </w:p>
    <w:p>
      <w:pPr>
        <w:pStyle w:val="ManuscriptBody"/>
      </w:pPr>
      <w:r>
        <w:t>— Розгорніть, — сказала Веда через мій приймач.</w:t>
      </w:r>
    </w:p>
    <w:p>
      <w:pPr>
        <w:pStyle w:val="ManuscriptBody"/>
      </w:pPr>
      <w:r>
        <w:t>Старший не хотів. Лоза сама торкнулася краю екрана — не датчика. Прочитала додаткове й забрала руку.</w:t>
      </w:r>
    </w:p>
    <w:p>
      <w:pPr>
        <w:pStyle w:val="ManuscriptBody"/>
      </w:pPr>
      <w:r>
        <w:t>— Ні.</w:t>
      </w:r>
    </w:p>
    <w:p>
      <w:pPr>
        <w:pStyle w:val="ManuscriptBody"/>
      </w:pPr>
      <w:r>
        <w:t>— Ви не розумієте. Це тільки передача під відповідальність.</w:t>
      </w:r>
    </w:p>
    <w:p>
      <w:pPr>
        <w:pStyle w:val="ManuscriptBody"/>
      </w:pPr>
      <w:r>
        <w:t>— Чию?</w:t>
      </w:r>
    </w:p>
    <w:p>
      <w:pPr>
        <w:pStyle w:val="ManuscriptBody"/>
      </w:pPr>
      <w:r>
        <w:t>— Нашу.</w:t>
      </w:r>
    </w:p>
    <w:p>
      <w:pPr>
        <w:pStyle w:val="ManuscriptBody"/>
      </w:pPr>
      <w:r>
        <w:t>— Я розумію.</w:t>
      </w:r>
    </w:p>
    <w:p>
      <w:pPr>
        <w:pStyle w:val="ManuscriptBody"/>
      </w:pPr>
      <w:r>
        <w:t>Він подивився на мене. Я всміхнувся без задоволення. Позаду хтось із місцевих стиснув держак лопати. Джулія повільно переставила ногу, закриваючи йому пряму дорогу до гостей. Не з жалю до Баришевого працівника. Перша бійка перетворила б спірну вимогу на прекрасну підставу викликати охорону.</w:t>
      </w:r>
    </w:p>
    <w:p>
      <w:pPr>
        <w:pStyle w:val="ManuscriptBody"/>
      </w:pPr>
      <w:r>
        <w:t>— До з’ясування повного договору особа не підтверджує добровільної передачі, — сказав я.</w:t>
      </w:r>
    </w:p>
    <w:p>
      <w:pPr>
        <w:pStyle w:val="ManuscriptBody"/>
      </w:pPr>
      <w:r>
        <w:t>— Тут нема добровільної. Є зобов’язання.</w:t>
      </w:r>
    </w:p>
    <w:p>
      <w:pPr>
        <w:pStyle w:val="ManuscriptBody"/>
      </w:pPr>
      <w:r>
        <w:t>Лоза кивнула на камеру.</w:t>
      </w:r>
    </w:p>
    <w:p>
      <w:pPr>
        <w:pStyle w:val="ManuscriptBody"/>
      </w:pPr>
      <w:r>
        <w:t>— Повторіть. Будь ласка, так само.</w:t>
      </w:r>
    </w:p>
    <w:p>
      <w:pPr>
        <w:pStyle w:val="ManuscriptBody"/>
      </w:pPr>
      <w:r>
        <w:t>Він побачив камеру. Не обматюкався, хоча мав би право хоча б на чесність.</w:t>
      </w:r>
    </w:p>
    <w:p>
      <w:pPr>
        <w:pStyle w:val="ManuscriptSeparator"/>
      </w:pPr>
      <w:r>
        <w:t>* * *</w:t>
      </w:r>
    </w:p>
    <w:p>
      <w:pPr>
        <w:pStyle w:val="ManuscriptBody"/>
      </w:pPr>
      <w:r>
        <w:t>Відповідь кредитора прийшла ближче до вечора. Призупинення Баришевих операцій. Перевірка забезпечення. Позов до Колії — до уточнення. Не перемога. Пауза, в якій вони ще могли домовитися без нас.</w:t>
      </w:r>
    </w:p>
    <w:p>
      <w:pPr>
        <w:pStyle w:val="ManuscriptBody"/>
      </w:pPr>
      <w:r>
        <w:t>Я хотів зрадіти, але Веда вже читала другий аркуш.</w:t>
      </w:r>
    </w:p>
    <w:p>
      <w:pPr>
        <w:pStyle w:val="ManuscriptBody"/>
      </w:pPr>
      <w:r>
        <w:t>— Його договори передають іншому операторові. Ось. «Із збереженням складу виконавців».</w:t>
      </w:r>
    </w:p>
    <w:p>
      <w:pPr>
        <w:pStyle w:val="ManuscriptBody"/>
      </w:pPr>
      <w:r>
        <w:t>— Тобто все спочатку?</w:t>
      </w:r>
    </w:p>
    <w:p>
      <w:pPr>
        <w:pStyle w:val="ManuscriptBody"/>
      </w:pPr>
      <w:r>
        <w:t>— Ні. Тепер у нового оператора немає її підпису на особисту роботу. Поки Бариш був начебто рятівником і роботодавцем водночас, він зсував ці права. Новому доведеться пред’явити, звідки взяв кожне.</w:t>
      </w:r>
    </w:p>
    <w:p>
      <w:pPr>
        <w:pStyle w:val="ManuscriptBody"/>
      </w:pPr>
      <w:r>
        <w:t>Лоза сіла за камеру. Говорила повільно, без моєї красномовності. Назвала борг за перевезення, із сумою якого погоджувалася. Назвала виконані роботи, оплату яких їй не показали. Відмовилася визнавати себе забезпеченням за Баришеві позики. Не просила пожалувати їй свободу. Просила показати право, якого в установи не було.</w:t>
      </w:r>
    </w:p>
    <w:p>
      <w:pPr>
        <w:pStyle w:val="ManuscriptBody"/>
      </w:pPr>
      <w:r>
        <w:t>Місцевий наглядач підтвердив, що Колія наймала послугу, а не людину в оренду; формулу Бариша оскаржили від початку. Кредитор не полюбив Лозу від цієї передачі. Просто виявилося дешевше визнати порушення агента й стягувати з його коштів, ніж виставити на спільний огляд власну участь у торгівлі людьми.</w:t>
      </w:r>
    </w:p>
    <w:p>
      <w:pPr>
        <w:pStyle w:val="ManuscriptBody"/>
      </w:pPr>
      <w:r>
        <w:t>Їхня відповідь була суха. Позов до Колії відкликано. Право Бариша визначати Лозине пересування не підтверджене. Взаємний розрахунок за її фактичну роботу — окремо, без обмеження свободи.</w:t>
      </w:r>
    </w:p>
    <w:p>
      <w:pPr>
        <w:pStyle w:val="ManuscriptBody"/>
      </w:pPr>
      <w:r>
        <w:t>— Повністю? — спитав я.</w:t>
      </w:r>
    </w:p>
    <w:p>
      <w:pPr>
        <w:pStyle w:val="ManuscriptBody"/>
      </w:pPr>
      <w:r>
        <w:t>Веда прочитала втретє.</w:t>
      </w:r>
    </w:p>
    <w:p>
      <w:pPr>
        <w:pStyle w:val="ManuscriptBody"/>
      </w:pPr>
      <w:r>
        <w:t>— У тому, що її тримало, — так. Грошова суперечка лишилася. Не плутайте її з дозволом забрати людину.</w:t>
      </w:r>
    </w:p>
    <w:p>
      <w:pPr>
        <w:pStyle w:val="ManuscriptBody"/>
      </w:pPr>
      <w:r>
        <w:t>— Я не плутаю, — сказала Лоза. — Нарешті вони теж.</w:t>
      </w:r>
    </w:p>
    <w:p>
      <w:pPr>
        <w:pStyle w:val="ManuscriptBody"/>
      </w:pPr>
      <w:r>
        <w:t>Ми перевірили зняття обмеження не за листом із красивим підписом. За пробною заявкою на звичайне пасажирське місце. Система прийняла Лозу під її власним ім’ям. Заявку вона скасувала сама після підтвердження. Попросила зберегти обидві дії.</w:t>
      </w:r>
    </w:p>
    <w:p>
      <w:pPr>
        <w:pStyle w:val="ManuscriptBody"/>
      </w:pPr>
      <w:r>
        <w:t>— Щоб було видно, — пояснила. — Могла поїхати. Не поїхала.</w:t>
      </w:r>
    </w:p>
    <w:p>
      <w:pPr>
        <w:pStyle w:val="ManuscriptSeparator"/>
      </w:pPr>
      <w:r>
        <w:t>* * *</w:t>
      </w:r>
    </w:p>
    <w:p>
      <w:pPr>
        <w:pStyle w:val="ManuscriptBody"/>
      </w:pPr>
      <w:r>
        <w:t>Бариш більше мені не дзвонив. Подзвонив перевізник із розрахункового вікна. Йому розморозили перший платіж. За другий і третій доведеться сперечатися далі.</w:t>
      </w:r>
    </w:p>
    <w:p>
      <w:pPr>
        <w:pStyle w:val="ManuscriptBody"/>
      </w:pPr>
      <w:r>
        <w:t>— Ти щось зробив? — спитав.</w:t>
      </w:r>
    </w:p>
    <w:p>
      <w:pPr>
        <w:pStyle w:val="ManuscriptBody"/>
      </w:pPr>
      <w:r>
        <w:t>— Не сам.</w:t>
      </w:r>
    </w:p>
    <w:p>
      <w:pPr>
        <w:pStyle w:val="ManuscriptBody"/>
      </w:pPr>
      <w:r>
        <w:t>— Тоді їм теж скажи спасибі. І пришли, куди писали. Мені ще за два рейси сперечатися.</w:t>
      </w:r>
    </w:p>
    <w:p>
      <w:pPr>
        <w:pStyle w:val="ManuscriptBody"/>
      </w:pPr>
      <w:r>
        <w:t>Я передав йому номери звернень і відповідь щодо перевезень. Лозині особисті відомості прибрав: для його боргу вони не були потрібні.</w:t>
      </w:r>
    </w:p>
    <w:p>
      <w:pPr>
        <w:pStyle w:val="ManuscriptBody"/>
      </w:pPr>
      <w:r>
        <w:t>Веда сиділа на рампі й мила перо, хоча чорнила на ньому не було. Вона користувалася ним для своїх записів, не для електронних звернень. Рука все одно вимагала роботи.</w:t>
      </w:r>
    </w:p>
    <w:p>
      <w:pPr>
        <w:pStyle w:val="ManuscriptBody"/>
      </w:pPr>
      <w:r>
        <w:t>— Не подобається? — спитав я.</w:t>
      </w:r>
    </w:p>
    <w:p>
      <w:pPr>
        <w:pStyle w:val="ManuscriptBody"/>
      </w:pPr>
      <w:r>
        <w:t>— Я знову пояснила річці, кого їй вигідніше потопити. На цей раз Бариша. Лозі краще. Від цього мені не дуже подобається власний спосіб.</w:t>
      </w:r>
    </w:p>
    <w:p>
      <w:pPr>
        <w:pStyle w:val="ManuscriptBody"/>
      </w:pPr>
      <w:r>
        <w:t>— Ми не віддали їй Лозу.</w:t>
      </w:r>
    </w:p>
    <w:p>
      <w:pPr>
        <w:pStyle w:val="ManuscriptBody"/>
      </w:pPr>
      <w:r>
        <w:t>— Так. Тому й тримаюся за цей рядок, а не за те, як спритно все склала.</w:t>
      </w:r>
    </w:p>
    <w:p>
      <w:pPr>
        <w:pStyle w:val="ManuscriptBody"/>
      </w:pPr>
      <w:r>
        <w:t>За нашим столом на Колії тим часом зібралися люди. Хтось приніс їжу, хтось — вимоги до майбутньої роботи читчині. Вони хотіли негайно розписати весь наступний місяць, щоб більше не боятися втратити потрібну людину.</w:t>
      </w:r>
    </w:p>
    <w:p>
      <w:pPr>
        <w:pStyle w:val="ManuscriptBody"/>
      </w:pPr>
      <w:r>
        <w:t>Лоза послухала й попросила чистий аркуш.</w:t>
      </w:r>
    </w:p>
    <w:p>
      <w:pPr>
        <w:pStyle w:val="ManuscriptBody"/>
      </w:pPr>
      <w:r>
        <w:t>— Два дні на тиждень я не біля вашого дикого. Один вечір навчаю тих, хто прийде. До чужих городів без запиту не лізу. Уночі викликаєте, коли справді небезпечно, не коли комусь здалося, що листок не той.</w:t>
      </w:r>
    </w:p>
    <w:p>
      <w:pPr>
        <w:pStyle w:val="ManuscriptBody"/>
      </w:pPr>
      <w:r>
        <w:t>— Ми ж тебе відстояли, — почав хтось.</w:t>
      </w:r>
    </w:p>
    <w:p>
      <w:pPr>
        <w:pStyle w:val="ManuscriptBody"/>
      </w:pPr>
      <w:r>
        <w:t>Вона подивилася на нього.</w:t>
      </w:r>
    </w:p>
    <w:p>
      <w:pPr>
        <w:pStyle w:val="ManuscriptBody"/>
      </w:pPr>
      <w:r>
        <w:t>Він замовк сам. Мені сподобалося, що цього разу не довелося втручатися. Потім вона додала оплату. Не символічну. Таку, щоб мати за що поїхати, коли схоче, а не чекати нового рятівника з його власними планами.</w:t>
      </w:r>
    </w:p>
    <w:p>
      <w:pPr>
        <w:pStyle w:val="ManuscriptBody"/>
      </w:pPr>
      <w:r>
        <w:t>— Ти лишаєшся? — запитав я після вечері.</w:t>
      </w:r>
    </w:p>
    <w:p>
      <w:pPr>
        <w:pStyle w:val="ManuscriptBody"/>
      </w:pPr>
      <w:r>
        <w:t>— Лишаюся. Тут із диким ще стільки роботи, що я й розсердитися до кінця не встигну.</w:t>
      </w:r>
    </w:p>
    <w:p>
      <w:pPr>
        <w:pStyle w:val="ManuscriptBody"/>
      </w:pPr>
      <w:r>
        <w:t>— Не через борг перед ними?</w:t>
      </w:r>
    </w:p>
    <w:p>
      <w:pPr>
        <w:pStyle w:val="ManuscriptBody"/>
      </w:pPr>
      <w:r>
        <w:t>— Через те, що хочу. І не перед тобою. Ти вже помітив, як я вчасно це сказала?</w:t>
      </w:r>
    </w:p>
    <w:p>
      <w:pPr>
        <w:pStyle w:val="ManuscriptBody"/>
      </w:pPr>
      <w:r>
        <w:t>Помітив. Навіть образився трохи, від чого стало веселіше: живим людям поруч зі мною ще вистачало місця бути незручними.</w:t>
      </w:r>
    </w:p>
    <w:p>
      <w:pPr>
        <w:pStyle w:val="ManuscriptBody"/>
      </w:pPr>
      <w:r>
        <w:t>Ми пішли до катера. Вона йшла поруч до самого підйому, нікого не питаючи. За спиною її гукнули — з нового городу. Лоза відповіла, що прийде вранці. Не прискорила крок.</w:t>
      </w:r>
    </w:p>
    <w:p>
      <w:pPr>
        <w:pStyle w:val="ManuscriptBody"/>
      </w:pPr>
      <w:r>
        <w:t>Біля платформи вона зупинилася.</w:t>
      </w:r>
    </w:p>
    <w:p>
      <w:pPr>
        <w:pStyle w:val="ManuscriptBody"/>
      </w:pPr>
      <w:r>
        <w:t>— Бариш мене возив, — сказала. — Теж запитував, чи тепло. Хороше повітря давав. Не думай, що люди, які тримають, обов’язково грубі. Іноді вони краще за всіх пам’ятають твою ковдру.</w:t>
      </w:r>
    </w:p>
    <w:p>
      <w:pPr>
        <w:pStyle w:val="ManuscriptBody"/>
      </w:pPr>
      <w:r>
        <w:t>Я кивнув.</w:t>
      </w:r>
    </w:p>
    <w:p>
      <w:pPr>
        <w:pStyle w:val="ManuscriptBody"/>
      </w:pPr>
      <w:r>
        <w:t>— Твій Архів. Подивися, чи можна там передумати. Не тільки погодитися.</w:t>
      </w:r>
    </w:p>
    <w:p>
      <w:pPr>
        <w:pStyle w:val="ManuscriptBody"/>
      </w:pPr>
      <w:r>
        <w:t>Це було найкорисніше, що я взяв із Колії. Я сплатив за решту пальним, часом і коробкою непотрібних клапанів. За цю фразу не довелося платити нічим, крім необхідності потім її пам’ятати.</w:t>
      </w:r>
    </w:p>
    <w:p>
      <w:pPr>
        <w:pStyle w:val="ManuscriptBody"/>
      </w:pPr>
      <w:r>
        <w:t>КОНТРАКТ: Лоза вільна від примусової передачі. МІСЦЕ: Колія, за її вибором. ГРОШОВИЙ РОЗРАХУНОК: триває, не дає права на людину. ВТРАТИ: 0.</w:t>
      </w:r>
    </w:p>
    <w:p>
      <w:pPr>
        <w:pStyle w:val="Heading1"/>
      </w:pPr>
      <w:r>
        <w:t>Розділ 7. Читчиня</w:t>
      </w:r>
    </w:p>
    <w:p>
      <w:pPr>
        <w:pStyle w:val="ManuscriptBody"/>
      </w:pPr>
      <w:r>
        <w:t>Ім’я знайшлося не в зведенні руки. Точніше, у зведенні воно було давно, але між «носій навички» й «дев’ятнадцять років» не містилося того, що змусило Маноса зателефонувати серед нашого сніданку.</w:t>
      </w:r>
    </w:p>
    <w:p>
      <w:pPr>
        <w:pStyle w:val="ManuscriptBody"/>
      </w:pPr>
      <w:r>
        <w:t>— Веста, — сказав він. — Та, біля якої Веда лишила питання щодо віку. Дев’ятнадцять підтверджується. І вона не з ваших старих ключарів. У неї інший шлях до дикого.</w:t>
      </w:r>
    </w:p>
    <w:p>
      <w:pPr>
        <w:pStyle w:val="ManuscriptBody"/>
      </w:pPr>
      <w:r>
        <w:t>Тихон відклав ложку.</w:t>
      </w:r>
    </w:p>
    <w:p>
      <w:pPr>
        <w:pStyle w:val="ManuscriptBody"/>
      </w:pPr>
      <w:r>
        <w:t>— Який?</w:t>
      </w:r>
    </w:p>
    <w:p>
      <w:pPr>
        <w:pStyle w:val="ManuscriptBody"/>
      </w:pPr>
      <w:r>
        <w:t>— У дитинстві працювала в оранжереї. Після розсіювання навчилася говорити з новою порослю без старих таблиць. За свідченнями, швидше за тих, хто все життя мав доступ до замкнених колекцій.</w:t>
      </w:r>
    </w:p>
    <w:p>
      <w:pPr>
        <w:pStyle w:val="ManuscriptBody"/>
      </w:pPr>
      <w:r>
        <w:t>— Свідчення чи реклама? — спитала Веда.</w:t>
      </w:r>
    </w:p>
    <w:p>
      <w:pPr>
        <w:pStyle w:val="ManuscriptBody"/>
      </w:pPr>
      <w:r>
        <w:t>— Саме тому я й не сказав про неї вчора.</w:t>
      </w:r>
    </w:p>
    <w:p>
      <w:pPr>
        <w:pStyle w:val="ManuscriptBody"/>
      </w:pPr>
      <w:r>
        <w:t>Манос надіслав три короткі записи. На першому молода жінка лежала животом на настилі, простягнувши руку під решітку. Над нею двоє робітників сперечалися, чи треба зрізати зелене. Звук був поганий; видно, що вона не брала участі в суперечці. Повільно повертала зап’ясток. Поросль під решіткою переставала тиснути в один край і тягнулася в інший.</w:t>
      </w:r>
    </w:p>
    <w:p>
      <w:pPr>
        <w:pStyle w:val="ManuscriptBody"/>
      </w:pPr>
      <w:r>
        <w:t>На другому записі та сама решітка вже стояла вертикально, а жінка обмивала подряпану руку в відрі. Робітник простягав гроші. Вона відсунула його лікоть, щоб не заважав воді.</w:t>
      </w:r>
    </w:p>
    <w:p>
      <w:pPr>
        <w:pStyle w:val="ManuscriptBody"/>
      </w:pPr>
      <w:r>
        <w:t>На третьому не було ні її, ні робітників. Поросль через добу лишалася в новому лотку.</w:t>
      </w:r>
    </w:p>
    <w:p>
      <w:pPr>
        <w:pStyle w:val="ManuscriptBody"/>
      </w:pPr>
      <w:r>
        <w:t>— Оце третє я й чекав, — сказав Манос. — Перші два можна зіграти. Третій зняла людина з іншої зміни, коли нікого вже не було.</w:t>
      </w:r>
    </w:p>
    <w:p>
      <w:pPr>
        <w:pStyle w:val="ManuscriptBody"/>
      </w:pPr>
      <w:r>
        <w:t>Тихон попросив повернути початок першого.</w:t>
      </w:r>
    </w:p>
    <w:p>
      <w:pPr>
        <w:pStyle w:val="ManuscriptBody"/>
      </w:pPr>
      <w:r>
        <w:t>— Не заворожуйся, — сказав мені. — Вона не стіну розсуває. Переводить на вологу підкладку, он край видно. Але робить добре. Справді добре. Я б довше шукав, з якого боку підійти.</w:t>
      </w:r>
    </w:p>
    <w:p>
      <w:pPr>
        <w:pStyle w:val="ManuscriptBody"/>
      </w:pPr>
      <w:r>
        <w:t>Він нахилився ближче. На мить став не старим зі списку, а майстром, якому показали чужий добрий інструмент.</w:t>
      </w:r>
    </w:p>
    <w:p>
      <w:pPr>
        <w:pStyle w:val="ManuscriptBody"/>
      </w:pPr>
      <w:r>
        <w:t>— Вміє зупинитися раніше, ніж піде натяг, — додав. — Цього за таблицею не вивчиш.</w:t>
      </w:r>
    </w:p>
    <w:p>
      <w:pPr>
        <w:pStyle w:val="ManuscriptBody"/>
      </w:pPr>
      <w:r>
        <w:t>— Де вона?</w:t>
      </w:r>
    </w:p>
    <w:p>
      <w:pPr>
        <w:pStyle w:val="ManuscriptBody"/>
      </w:pPr>
      <w:r>
        <w:t>— На Світлоярі, — відповів Манос.</w:t>
      </w:r>
    </w:p>
    <w:p>
      <w:pPr>
        <w:pStyle w:val="ManuscriptBody"/>
      </w:pPr>
      <w:r>
        <w:t>Я перестав дивитися на руку.</w:t>
      </w:r>
    </w:p>
    <w:p>
      <w:pPr>
        <w:pStyle w:val="ManuscriptSeparator"/>
      </w:pPr>
      <w:r>
        <w:t>* * *</w:t>
      </w:r>
    </w:p>
    <w:p>
      <w:pPr>
        <w:pStyle w:val="ManuscriptBody"/>
      </w:pPr>
      <w:r>
        <w:t>Про Світлояр я знав достатньо, щоб ніколи не брати там роботи. Місто-вітрина. Усе працює. Усіх зареєстровано. Око Гіґґса на кожному стику, і до Ока приєднано стільки додаткових перевірок, що самого вміння прикинути сталь деревом не вистачило б навіть на вхід до комори.</w:t>
      </w:r>
    </w:p>
    <w:p>
      <w:pPr>
        <w:pStyle w:val="ManuscriptBody"/>
      </w:pPr>
      <w:r>
        <w:t>— У її реєстрації немає заборони виїзду, — сказав Манос.</w:t>
      </w:r>
    </w:p>
    <w:p>
      <w:pPr>
        <w:pStyle w:val="ManuscriptBody"/>
      </w:pPr>
      <w:r>
        <w:t>— То купімо квиток.</w:t>
      </w:r>
    </w:p>
    <w:p>
      <w:pPr>
        <w:pStyle w:val="ManuscriptBody"/>
      </w:pPr>
      <w:r>
        <w:t>— Уже попросив посередника перевірити. Звичайна поїздка відкривається. Медичне підтвердження затримує. При повторному зверненні — перегляд робочого допуску. Жодна служба не забороняє їй рухатися. Кожна чемно просить зачекати, поки інша закінчить.</w:t>
      </w:r>
    </w:p>
    <w:p>
      <w:pPr>
        <w:pStyle w:val="ManuscriptBody"/>
      </w:pPr>
      <w:r>
        <w:t>— І хтось знає, коли вона закінчить назовсім, — сказала Джулія.</w:t>
      </w:r>
    </w:p>
    <w:p>
      <w:pPr>
        <w:pStyle w:val="ManuscriptBody"/>
      </w:pPr>
      <w:r>
        <w:t>— Не в цих паперах.</w:t>
      </w:r>
    </w:p>
    <w:p>
      <w:pPr>
        <w:pStyle w:val="ManuscriptBody"/>
      </w:pPr>
      <w:r>
        <w:t>Точний строк поки був неясний. У календарі стояла декада без місцевого завершення, у міських документах — окремі роботи. Веста могла жити ще тиждень або кілька днів. Могла вже перебратися на іншу адресу, і тоді всі наші гарні страхи відстали б від неї.</w:t>
      </w:r>
    </w:p>
    <w:p>
      <w:pPr>
        <w:pStyle w:val="ManuscriptBody"/>
      </w:pPr>
      <w:r>
        <w:t>— З нею говорили?</w:t>
      </w:r>
    </w:p>
    <w:p>
      <w:pPr>
        <w:pStyle w:val="ManuscriptBody"/>
      </w:pPr>
      <w:r>
        <w:t>— Намагалися. На відкритий номер відповіла чергова оранжереї. Дівчина на виїзній роботі. Адреси не називають.</w:t>
      </w:r>
    </w:p>
    <w:p>
      <w:pPr>
        <w:pStyle w:val="ManuscriptBody"/>
      </w:pPr>
      <w:r>
        <w:t>Я подивився на послідовність відповідей. У кожній було все, крім людини. Кенарі навчило мене цінувати справні установи, але й ненавидіти те, як зручно в них розчиняти того, кого нібито всі знають.</w:t>
      </w:r>
    </w:p>
    <w:p>
      <w:pPr>
        <w:pStyle w:val="ManuscriptBody"/>
      </w:pPr>
      <w:r>
        <w:t>Манос запитав, чи може віддати її номер Архівові для звірки. Я відповів «ні» швидше, ніж подумав. Він не сперечався. Просто відкрив запис іншого відправлення.</w:t>
      </w:r>
    </w:p>
    <w:p>
      <w:pPr>
        <w:pStyle w:val="ManuscriptBody"/>
      </w:pPr>
      <w:r>
        <w:t>— Той уже знає. Я хотів отримати від нього останнє підтвердження, коли її бачили. Він може бути попереду нас.</w:t>
      </w:r>
    </w:p>
    <w:p>
      <w:pPr>
        <w:pStyle w:val="ManuscriptBody"/>
      </w:pPr>
      <w:r>
        <w:t>— Тоді запитай без наших адрес.</w:t>
      </w:r>
    </w:p>
    <w:p>
      <w:pPr>
        <w:pStyle w:val="ManuscriptBody"/>
      </w:pPr>
      <w:r>
        <w:t>— Так і збирався. Дякую за дозвіл робити свою роботу.</w:t>
      </w:r>
    </w:p>
    <w:p>
      <w:pPr>
        <w:pStyle w:val="ManuscriptSeparator"/>
      </w:pPr>
      <w:r>
        <w:t>* * *</w:t>
      </w:r>
    </w:p>
    <w:p>
      <w:pPr>
        <w:pStyle w:val="ManuscriptBody"/>
      </w:pPr>
      <w:r>
        <w:t>Увечері до нас пробилося голосове повідомлення. Не від Вести. Від чоловіка, який підвозив її до оранжереї кілька днів тому. Манос знайшов його через ту саму зміну на записі з решіткою.</w:t>
      </w:r>
    </w:p>
    <w:p>
      <w:pPr>
        <w:pStyle w:val="ManuscriptBody"/>
      </w:pPr>
      <w:r>
        <w:t>Чоловік охоче розповідав, як дівчина впоралася з зеленню біля траси. За його версією, траса мало не загинула, він мало не лишився без руки, а Веста одним словом повернула все на місце. На відео я бачив двох робітників і відро. У голосі вже виросла легенда.</w:t>
      </w:r>
    </w:p>
    <w:p>
      <w:pPr>
        <w:pStyle w:val="ManuscriptBody"/>
      </w:pPr>
      <w:r>
        <w:t>— Вона знала, що її знімають? — спитав я.</w:t>
      </w:r>
    </w:p>
    <w:p>
      <w:pPr>
        <w:pStyle w:val="ManuscriptBody"/>
      </w:pPr>
      <w:r>
        <w:t>— Та хто тепер не знає. У нас усе знімають.</w:t>
      </w:r>
    </w:p>
    <w:p>
      <w:pPr>
        <w:pStyle w:val="ManuscriptBody"/>
      </w:pPr>
      <w:r>
        <w:t>— А дозволяла передавати?</w:t>
      </w:r>
    </w:p>
    <w:p>
      <w:pPr>
        <w:pStyle w:val="ManuscriptBody"/>
      </w:pPr>
      <w:r>
        <w:t>Він трохи розгубився.</w:t>
      </w:r>
    </w:p>
    <w:p>
      <w:pPr>
        <w:pStyle w:val="ManuscriptBody"/>
      </w:pPr>
      <w:r>
        <w:t>— Я ж добре про неї.</w:t>
      </w:r>
    </w:p>
    <w:p>
      <w:pPr>
        <w:pStyle w:val="ManuscriptBody"/>
      </w:pPr>
      <w:r>
        <w:t>— Я теж. Мені треба знати, хто вже бачив її лице разом із маршрутом.</w:t>
      </w:r>
    </w:p>
    <w:p>
      <w:pPr>
        <w:pStyle w:val="ManuscriptBody"/>
      </w:pPr>
      <w:r>
        <w:t>Ми склали ланцюжок поширення. Не до останнього глядача — це було б неможливо. До місця, де приватна радість від хорошої роботи потрапила в міський службовий огляд. Відтоді знайти молоду читчиню міг кожен, хто мав доступ не до таємниць, а до звітів про те, чим пишається місто.</w:t>
      </w:r>
    </w:p>
    <w:p>
      <w:pPr>
        <w:pStyle w:val="ManuscriptBody"/>
      </w:pPr>
      <w:r>
        <w:t>— Приберу, — сказав водій тихіше.</w:t>
      </w:r>
    </w:p>
    <w:p>
      <w:pPr>
        <w:pStyle w:val="ManuscriptBody"/>
      </w:pPr>
      <w:r>
        <w:t>— Збережіть оригінал. З публічного — приберіть маршрут. Не робіть нового запису про те, що щось приховуєте.</w:t>
      </w:r>
    </w:p>
    <w:p>
      <w:pPr>
        <w:pStyle w:val="ManuscriptBody"/>
      </w:pPr>
      <w:r>
        <w:t>— Їй погано буде?</w:t>
      </w:r>
    </w:p>
    <w:p>
      <w:pPr>
        <w:pStyle w:val="ManuscriptBody"/>
      </w:pPr>
      <w:r>
        <w:t>Я не знав, що відповісти. Порядна людина хотіла похвалити іншу порядну людину. Хтось третій міг використати похвалу як адресу.</w:t>
      </w:r>
    </w:p>
    <w:p>
      <w:pPr>
        <w:pStyle w:val="ManuscriptBody"/>
      </w:pPr>
      <w:r>
        <w:t>— Я спробую з нею поговорити, — сказав я.</w:t>
      </w:r>
    </w:p>
    <w:p>
      <w:pPr>
        <w:pStyle w:val="ManuscriptBody"/>
      </w:pPr>
      <w:r>
        <w:t>Водій надіслав ще одну деталь. На зворотній дорозі Веста просила висадити її раніше оранжереї. Біля маленької майстерні з нерівною вивіскою. Пішла туди сама й повернулася з пакунком.</w:t>
      </w:r>
    </w:p>
    <w:p>
      <w:pPr>
        <w:pStyle w:val="ManuscriptBody"/>
      </w:pPr>
      <w:r>
        <w:t>— Що в ньому?</w:t>
      </w:r>
    </w:p>
    <w:p>
      <w:pPr>
        <w:pStyle w:val="ManuscriptBody"/>
      </w:pPr>
      <w:r>
        <w:t>— Черевики, здається. Я не дивився.</w:t>
      </w:r>
    </w:p>
    <w:p>
      <w:pPr>
        <w:pStyle w:val="ManuscriptBody"/>
      </w:pPr>
      <w:r>
        <w:t>Це мені сподобалося більше за все його попереднє повідомлення. У легенди виявилися черевики, які треба лагодити, і справа, яку вона робила без свідків.</w:t>
      </w:r>
    </w:p>
    <w:p>
      <w:pPr>
        <w:pStyle w:val="ManuscriptSeparator"/>
      </w:pPr>
      <w:r>
        <w:t>* * *</w:t>
      </w:r>
    </w:p>
    <w:p>
      <w:pPr>
        <w:pStyle w:val="ManuscriptBody"/>
      </w:pPr>
      <w:r>
        <w:t>На карті Веста лишалася маленькою позначкою. Манос сказав, що для руки вона небезпечніша за багатьох старих разом: не остання носійка, а перша вчителька. Прибери тридцять тих, хто знає старе, — вміння скоротиться. Залиши молоду, яка навчається на новому, — через кілька років усе доведеться починати заново.</w:t>
      </w:r>
    </w:p>
    <w:p>
      <w:pPr>
        <w:pStyle w:val="ManuscriptBody"/>
      </w:pPr>
      <w:r>
        <w:t>— Вона вже вчить? — спитала Веда.</w:t>
      </w:r>
    </w:p>
    <w:p>
      <w:pPr>
        <w:pStyle w:val="ManuscriptBody"/>
      </w:pPr>
      <w:r>
        <w:t>— Не знаю.</w:t>
      </w:r>
    </w:p>
    <w:p>
      <w:pPr>
        <w:pStyle w:val="ManuscriptBody"/>
      </w:pPr>
      <w:r>
        <w:t>— Тоді поки не пишемо «вчителька» як факт. Пишемо, що здатна навчитися без закритої школи. Решту має сказати вона.</w:t>
      </w:r>
    </w:p>
    <w:p>
      <w:pPr>
        <w:pStyle w:val="ManuscriptBody"/>
      </w:pPr>
      <w:r>
        <w:t>Я погодився. Уже встиг уявити, як везу її на Суху Ділянку, потім у колонію, потім ще кудись, де потрібна. Жодного разу не почувши, чи хоче вона все життя їздити моїм маршрутом.</w:t>
      </w:r>
    </w:p>
    <w:p>
      <w:pPr>
        <w:pStyle w:val="ManuscriptBody"/>
      </w:pPr>
      <w:r>
        <w:t>Джулія перевернула планшет екраном донизу.</w:t>
      </w:r>
    </w:p>
    <w:p>
      <w:pPr>
        <w:pStyle w:val="ManuscriptBody"/>
      </w:pPr>
      <w:r>
        <w:t>— Ти її ще не знайшов.</w:t>
      </w:r>
    </w:p>
    <w:p>
      <w:pPr>
        <w:pStyle w:val="ManuscriptBody"/>
      </w:pPr>
      <w:r>
        <w:t>— Знаю.</w:t>
      </w:r>
    </w:p>
    <w:p>
      <w:pPr>
        <w:pStyle w:val="ManuscriptBody"/>
      </w:pPr>
      <w:r>
        <w:t>— А роботу вже дав.</w:t>
      </w:r>
    </w:p>
    <w:p>
      <w:pPr>
        <w:pStyle w:val="ManuscriptBody"/>
      </w:pPr>
      <w:r>
        <w:t>Ми помовчали. Із кают-компанії Тихон гукнув, що можна прибрати записи: дивитися втретє він не буде. Не тому, що нецікаво. Очі втомилися.</w:t>
      </w:r>
    </w:p>
    <w:p>
      <w:pPr>
        <w:pStyle w:val="ManuscriptBody"/>
      </w:pPr>
      <w:r>
        <w:t>Я вимкнув зображення. Замість красивої дівчини з легенди залишив на плані лише те, що знали: ім’я, вік, місто, остання підтверджена робота. Поруч — питання про її власний вибір. Написати питання було простіше, ніж не відповісти за неї подумки.</w:t>
      </w:r>
    </w:p>
    <w:p>
      <w:pPr>
        <w:pStyle w:val="ManuscriptBody"/>
      </w:pPr>
      <w:r>
        <w:t>ВАНТАЖ: 0. МЕТА: Веста, читчиня. МІСЦЕ: Світлояр. СТРОК: потребує звірки. КОНТАКТ ІЗ НЕЮ: ще не встановлено.</w:t>
      </w:r>
    </w:p>
    <w:p>
      <w:pPr>
        <w:pStyle w:val="ManuscriptBody"/>
      </w:pPr>
      <w:r>
        <w:t>— Шанси? — спитав я.</w:t>
      </w:r>
    </w:p>
    <w:p>
      <w:pPr>
        <w:pStyle w:val="ManuscriptBody"/>
      </w:pPr>
      <w:r>
        <w:t>— На гарну історію про вас? — відповів Дживс. — Уже високі. На добрий результат для неї поки бракує відомостей.</w:t>
      </w:r>
    </w:p>
    <w:p>
      <w:pPr>
        <w:pStyle w:val="ManuscriptBody"/>
      </w:pPr>
      <w:r>
        <w:t>Я прибрав із плану останнє своє зайве речення й попросив курс.</w:t>
      </w:r>
    </w:p>
    <w:p>
      <w:pPr>
        <w:pStyle w:val="Heading1"/>
      </w:pPr>
      <w:r>
        <w:t>Розділ 8. Тлумач</w:t>
      </w:r>
    </w:p>
    <w:p>
      <w:pPr>
        <w:pStyle w:val="ManuscriptBody"/>
      </w:pPr>
      <w:r>
        <w:t>Поки Манос шукав точний строк Вести, він підкинув оплачувану роботу. Саме так і сказав: оплачувану, з наголосом, наче я останнім часом розучився розпізнавати знайоме слово.</w:t>
      </w:r>
    </w:p>
    <w:p>
      <w:pPr>
        <w:pStyle w:val="ManuscriptBody"/>
      </w:pPr>
      <w:r>
        <w:t>— Гряда. Двісті родин. Дике зійшло, спершу раділи. Потім одне поле залило, сусіднє висушило. Найняли письменного, заплатили наперед. Він працює другу декаду, їм гірше. Перевір, чи справді читає.</w:t>
      </w:r>
    </w:p>
    <w:p>
      <w:pPr>
        <w:pStyle w:val="ManuscriptBody"/>
      </w:pPr>
      <w:r>
        <w:t>— Це до Світлояра?</w:t>
      </w:r>
    </w:p>
    <w:p>
      <w:pPr>
        <w:pStyle w:val="ManuscriptBody"/>
      </w:pPr>
      <w:r>
        <w:t>— Відгалуження на повільному курсі. Точного Вестиного вікна я досі не маю. Поки питають там — зароби тут. І не називай це відступом: люди зібрали останнє, щоб їм перестали пояснювати, чому треба зібрати ще.</w:t>
      </w:r>
    </w:p>
    <w:p>
      <w:pPr>
        <w:pStyle w:val="ManuscriptBody"/>
      </w:pPr>
      <w:r>
        <w:t>Гряда зустріла нас натовпом біля центрального поля. На полі, здіймаючи руки над хирлявою порослю, працював чоловік у довгому світлому плащі. Плащ закінчувався вище багнюки, що відразу видало в ньому людину зі здоровим практичним чуттям. Так званий Тлумач умів принаймні берегти одяг.</w:t>
      </w:r>
    </w:p>
    <w:p>
      <w:pPr>
        <w:pStyle w:val="ManuscriptBody"/>
      </w:pPr>
      <w:r>
        <w:t>— Воно гнівається, — говорив він. — Не приймає вашої скупості. Північний наділ слід переорати й три дні не сіяти. Я домовлюся.</w:t>
      </w:r>
    </w:p>
    <w:p>
      <w:pPr>
        <w:pStyle w:val="ManuscriptBody"/>
      </w:pPr>
      <w:r>
        <w:t>Хтось поклав гроші на низький стіл. Неохоче. Тлумач не дивився на гроші, що було правильно для його ремесла: на них дивився помічник.</w:t>
      </w:r>
    </w:p>
    <w:p>
      <w:pPr>
        <w:pStyle w:val="ManuscriptBody"/>
      </w:pPr>
      <w:r>
        <w:t>Я став біля краю натовпу й попросив Дживса нічого не підказувати хвилину. Треба було почути самого чоловіка, а не власну охоту його спіймати.</w:t>
      </w:r>
    </w:p>
    <w:p>
      <w:pPr>
        <w:pStyle w:val="ManuscriptBody"/>
      </w:pPr>
      <w:r>
        <w:t>Тлумач знав, кому тут не довіряють. Старому водникові велів не підходити до поля: той, мовляв, приносить сумнів. Жінці, в якої тиждень тому помер чоловік від давньої хвороби, сказав, що її горе зрозуміле живому. Жінка заплакала, і він перестав вимагати від неї грошей при всіх. Із решти взяв більший внесок на спільну користь. Він читав людей дуже добре. Порослі, здається, не читав зовсім.</w:t>
      </w:r>
    </w:p>
    <w:p>
      <w:pPr>
        <w:pStyle w:val="ManuscriptBody"/>
      </w:pPr>
      <w:r>
        <w:t>— Поважний, — звернувся я, дочекавшись кінця. — Можна зблизька? Я в дорозі чув про вашу роботу.</w:t>
      </w:r>
    </w:p>
    <w:p>
      <w:pPr>
        <w:pStyle w:val="ManuscriptBody"/>
      </w:pPr>
      <w:r>
        <w:t>Він подивився на мої чоботи, сумку, лице. Вирішував, яку історію я здатен оплатити.</w:t>
      </w:r>
    </w:p>
    <w:p>
      <w:pPr>
        <w:pStyle w:val="ManuscriptBody"/>
      </w:pPr>
      <w:r>
        <w:t>— З наміром чи з недовірою?</w:t>
      </w:r>
    </w:p>
    <w:p>
      <w:pPr>
        <w:pStyle w:val="ManuscriptBody"/>
      </w:pPr>
      <w:r>
        <w:t>— З накладною. Тут у мене робота.</w:t>
      </w:r>
    </w:p>
    <w:p>
      <w:pPr>
        <w:pStyle w:val="ManuscriptBody"/>
      </w:pPr>
      <w:r>
        <w:t>— Тут у всіх робота. Не в усіх є слух.</w:t>
      </w:r>
    </w:p>
    <w:p>
      <w:pPr>
        <w:pStyle w:val="ManuscriptBody"/>
      </w:pPr>
      <w:r>
        <w:t>Добре відбив. Я вже почав його поважати в тому вузькому значенні, як поважають замок, який не піддається першій відмичці.</w:t>
      </w:r>
    </w:p>
    <w:p>
      <w:pPr>
        <w:pStyle w:val="ManuscriptBody"/>
      </w:pPr>
      <w:r>
        <w:t>Він дозволив підійти, але попросив не торкатися. Біля його руки поросль не змінилася. Він пояснив, що вона напружена через чужого. Я відступив. Вона й далі лежала так само. Пояснення вже чекало: пам’ятає мій слід.</w:t>
      </w:r>
    </w:p>
    <w:p>
      <w:pPr>
        <w:pStyle w:val="ManuscriptBody"/>
      </w:pPr>
      <w:r>
        <w:t>— Дуже добра система перевірки, — сказав Дживс. — Відмова від перевірки підтверджує небезпеку, невдача підтверджує чужий вплив, успіх підтверджує талант. Рекомендую не змагатися промовами.</w:t>
      </w:r>
    </w:p>
    <w:p>
      <w:pPr>
        <w:pStyle w:val="ManuscriptBody"/>
      </w:pPr>
      <w:r>
        <w:t>Я не збирався. Саме тому й захотілося.</w:t>
      </w:r>
    </w:p>
    <w:p>
      <w:pPr>
        <w:pStyle w:val="ManuscriptSeparator"/>
      </w:pPr>
      <w:r>
        <w:t>* * *</w:t>
      </w:r>
    </w:p>
    <w:p>
      <w:pPr>
        <w:pStyle w:val="ManuscriptBody"/>
      </w:pPr>
      <w:r>
        <w:t>Найняла мене не вся Гряда. П’ятеро людей із двох долин, яким спільне рішення вже дорого стало. Решта могла вважати мене ворогом власної надії. У приміщенні старої сушарні вони показали журнал поливу. На першій сторінці стояли звичайні витрати. Далі замість кількості води почали писати «після дозволу». Дозвіл давав Тлумач.</w:t>
      </w:r>
    </w:p>
    <w:p>
      <w:pPr>
        <w:pStyle w:val="ManuscriptBody"/>
      </w:pPr>
      <w:r>
        <w:t>— Тут ви перекрили відтік? — спитав я.</w:t>
      </w:r>
    </w:p>
    <w:p>
      <w:pPr>
        <w:pStyle w:val="ManuscriptBody"/>
      </w:pPr>
      <w:r>
        <w:t>— Він сказав, живе не любить, коли від нього забирають.</w:t>
      </w:r>
    </w:p>
    <w:p>
      <w:pPr>
        <w:pStyle w:val="ManuscriptBody"/>
      </w:pPr>
      <w:r>
        <w:t>Відтік ішов до сусіднього поля. Ділянки затоплювалися не тому, що поросль раптом навчилася бити блискавкою. Люди кілька разів змінили русла за чужим наказом, і рослина відповідала на нову вологу. Пояснити це здалеку я міг. Виправити з гарантією — ні. Після Сухої Ділянки я вже знав різницю.</w:t>
      </w:r>
    </w:p>
    <w:p>
      <w:pPr>
        <w:pStyle w:val="ManuscriptBody"/>
      </w:pPr>
      <w:r>
        <w:t>Тихон лишився на кораблі. Через зображення підтвердив тільки те, що бачив: мокрі підводи, перекритий стік, поранені корені на північному краї.</w:t>
      </w:r>
    </w:p>
    <w:p>
      <w:pPr>
        <w:pStyle w:val="ManuscriptBody"/>
      </w:pPr>
      <w:r>
        <w:t>— Він шкодить, — сказав я.</w:t>
      </w:r>
    </w:p>
    <w:p>
      <w:pPr>
        <w:pStyle w:val="ManuscriptBody"/>
      </w:pPr>
      <w:r>
        <w:t>— Частину шкоди видно без читання. Але не роби з викриття доказу, що сам умієш усе полагодити.</w:t>
      </w:r>
    </w:p>
    <w:p>
      <w:pPr>
        <w:pStyle w:val="ManuscriptBody"/>
      </w:pPr>
      <w:r>
        <w:t>— Не зроблю.</w:t>
      </w:r>
    </w:p>
    <w:p>
      <w:pPr>
        <w:pStyle w:val="ManuscriptBody"/>
      </w:pPr>
      <w:r>
        <w:t>— Запам’ятай, як легко ти це сказав.</w:t>
      </w:r>
    </w:p>
    <w:p>
      <w:pPr>
        <w:pStyle w:val="ManuscriptBody"/>
      </w:pPr>
      <w:r>
        <w:t>Джулія пішла дивитися стоки. Веда — платіжні записи. Мені дісталися люди, які мусили повірити не в іншого впевненого приїжджого, а в можливість перевірити обох.</w:t>
      </w:r>
    </w:p>
    <w:p>
      <w:pPr>
        <w:pStyle w:val="ManuscriptBody"/>
      </w:pPr>
      <w:r>
        <w:t>Старий водник, якого вигнали з поля, приніс свою лопату. Сів навпроти й сказав:</w:t>
      </w:r>
    </w:p>
    <w:p>
      <w:pPr>
        <w:pStyle w:val="ManuscriptBody"/>
      </w:pPr>
      <w:r>
        <w:t>— Я теж різав. Коли воно поперло. Потім злякався і перестав. Він тепер каже, що через мене не слухається. Люди знають, що я різав. Вірять йому.</w:t>
      </w:r>
    </w:p>
    <w:p>
      <w:pPr>
        <w:pStyle w:val="ManuscriptBody"/>
      </w:pPr>
      <w:r>
        <w:t>Я не став обіцяти повернути старому добре ім’я до вечора. Попросив показати, де різав. Він одразу встав. За багатослівним соромом ховалася звичайна потреба нарешті комусь показати роботу, не виправдовуючись перед словом «недовіра».</w:t>
      </w:r>
    </w:p>
    <w:p>
      <w:pPr>
        <w:pStyle w:val="ManuscriptSeparator"/>
      </w:pPr>
      <w:r>
        <w:t>* * *</w:t>
      </w:r>
    </w:p>
    <w:p>
      <w:pPr>
        <w:pStyle w:val="ManuscriptBody"/>
      </w:pPr>
      <w:r>
        <w:t>Стока я знайшов біля дальньої канави. Хлопець років п’ятнадцяти сидів навпочіпки, поклавши під коліна складений мішок. Дивився на воду. На краю мішка лежали дві сливи й маленький тупий ніж.</w:t>
      </w:r>
    </w:p>
    <w:p>
      <w:pPr>
        <w:pStyle w:val="ManuscriptBody"/>
      </w:pPr>
      <w:r>
        <w:t>— Ти тут від вистави ховаєшся? — спитав я.</w:t>
      </w:r>
    </w:p>
    <w:p>
      <w:pPr>
        <w:pStyle w:val="ManuscriptBody"/>
      </w:pPr>
      <w:r>
        <w:t>— Я тут їм.</w:t>
      </w:r>
    </w:p>
    <w:p>
      <w:pPr>
        <w:pStyle w:val="ManuscriptBody"/>
      </w:pPr>
      <w:r>
        <w:t>— Вдале місце.</w:t>
      </w:r>
    </w:p>
    <w:p>
      <w:pPr>
        <w:pStyle w:val="ManuscriptBody"/>
      </w:pPr>
      <w:r>
        <w:t>— Там гірше. Там просять мовчати й не дають.</w:t>
      </w:r>
    </w:p>
    <w:p>
      <w:pPr>
        <w:pStyle w:val="ManuscriptBody"/>
      </w:pPr>
      <w:r>
        <w:t>Я присів поруч. Поросль біля його ніг не металася, як біля переораного поля. Тяглася вздовж вологого краю, повільно, без ривка. Хлопець раз у раз ледь зміщував руку, відводячи тінь від верхнього листка.</w:t>
      </w:r>
    </w:p>
    <w:p>
      <w:pPr>
        <w:pStyle w:val="ManuscriptBody"/>
      </w:pPr>
      <w:r>
        <w:t>— Ти його чуєш.</w:t>
      </w:r>
    </w:p>
    <w:p>
      <w:pPr>
        <w:pStyle w:val="ManuscriptBody"/>
      </w:pPr>
      <w:r>
        <w:t>— Чую, — сказав він. — З тієї ночі, коли зійшло. Раніше теж дещо чув, тільки воно відповідало повільніше. Це швидке.</w:t>
      </w:r>
    </w:p>
    <w:p>
      <w:pPr>
        <w:pStyle w:val="ManuscriptBody"/>
      </w:pPr>
      <w:r>
        <w:t>— А там кажуть, гнівається.</w:t>
      </w:r>
    </w:p>
    <w:p>
      <w:pPr>
        <w:pStyle w:val="ManuscriptBody"/>
      </w:pPr>
      <w:r>
        <w:t>— Боїться. Порізали, потім залили, потім знову порізали. Воно шукає, де не боляче. Йому весь час переривають дорогу.</w:t>
      </w:r>
    </w:p>
    <w:p>
      <w:pPr>
        <w:pStyle w:val="ManuscriptBody"/>
      </w:pPr>
      <w:r>
        <w:t>— Казав своїм?</w:t>
      </w:r>
    </w:p>
    <w:p>
      <w:pPr>
        <w:pStyle w:val="ManuscriptBody"/>
      </w:pPr>
      <w:r>
        <w:t>Сток кивнув на лопату старого водника.</w:t>
      </w:r>
    </w:p>
    <w:p>
      <w:pPr>
        <w:pStyle w:val="ManuscriptBody"/>
      </w:pPr>
      <w:r>
        <w:t>— Казав. Ми обидва тепер нечутливі. А він чутливий, бо в нього плащ.</w:t>
      </w:r>
    </w:p>
    <w:p>
      <w:pPr>
        <w:pStyle w:val="ManuscriptBody"/>
      </w:pPr>
      <w:r>
        <w:t>У ньому була злість, але не тільки. Він узяв одну сливу, розрізав, викинув побите, а добру половину простягнув мені. Я прийняв. Між дурним дорослим і хлопцем іноді досить спільної їжі, щоб дорослий нарешті замовк.</w:t>
      </w:r>
    </w:p>
    <w:p>
      <w:pPr>
        <w:pStyle w:val="ManuscriptBody"/>
      </w:pPr>
      <w:r>
        <w:t>— То чому сам не виправиш? — запитав я, доївши.</w:t>
      </w:r>
    </w:p>
    <w:p>
      <w:pPr>
        <w:pStyle w:val="ManuscriptBody"/>
      </w:pPr>
      <w:r>
        <w:t>— Чути не означає вміти. Воно просить не чіпати. Це я розумію. А як сказати, щоб пішло до нижнього стоку, — не знаю. Мене ніхто не вчив.</w:t>
      </w:r>
    </w:p>
    <w:p>
      <w:pPr>
        <w:pStyle w:val="ManuscriptBody"/>
      </w:pPr>
      <w:r>
        <w:t>Він соромився останнього сильніше, ніж перед тим злився. Тлумач міг видати незнання за таємницю. Стокові таємниця не допомагала: вода стояла біля його власної грядки.</w:t>
      </w:r>
    </w:p>
    <w:p>
      <w:pPr>
        <w:pStyle w:val="ManuscriptBody"/>
      </w:pPr>
      <w:r>
        <w:t>Я показав йому «тихіше». Не став давати весь свій жалюгідний словник одним жестом. Повільно торкнувся чистої підкладки біля краю, вирівняв дихання, дочекався відповіді. На Колді я був непотрібним кур’єром. Тут — дуже небезпечним учителем, якщо забуду, що знаю мало.</w:t>
      </w:r>
    </w:p>
    <w:p>
      <w:pPr>
        <w:pStyle w:val="ManuscriptBody"/>
      </w:pPr>
      <w:r>
        <w:t>Сток повторив не зовсім так. Я хотів поправити руку, він зупинив мене.</w:t>
      </w:r>
    </w:p>
    <w:p>
      <w:pPr>
        <w:pStyle w:val="ManuscriptBody"/>
      </w:pPr>
      <w:r>
        <w:t>— Чекай. Звідти чує краще.</w:t>
      </w:r>
    </w:p>
    <w:p>
      <w:pPr>
        <w:pStyle w:val="ManuscriptBody"/>
      </w:pPr>
      <w:r>
        <w:t>Поросль ледь відступила від сухого камінця. Я бачив. Не міг пояснити всього, що він змінив.</w:t>
      </w:r>
    </w:p>
    <w:p>
      <w:pPr>
        <w:pStyle w:val="ManuscriptBody"/>
      </w:pPr>
      <w:r>
        <w:t>— Воно почуло? — спитав я.</w:t>
      </w:r>
    </w:p>
    <w:p>
      <w:pPr>
        <w:pStyle w:val="ManuscriptBody"/>
      </w:pPr>
      <w:r>
        <w:t>— Трохи.</w:t>
      </w:r>
    </w:p>
    <w:p>
      <w:pPr>
        <w:pStyle w:val="ManuscriptBody"/>
      </w:pPr>
      <w:r>
        <w:t>Трохи було добрим словом. У центрі поля таких слів не вживали.</w:t>
      </w:r>
    </w:p>
    <w:p>
      <w:pPr>
        <w:pStyle w:val="ManuscriptBody"/>
      </w:pPr>
      <w:r>
        <w:t>Ми повернулися до сушарні не з новим спасителем, а з хлопцем, якому дали показати, що він помітив. Люди слухали його спочатку нетерпляче. Потім старий водник приніс дві неглибокі миски й налив однакову воду. Сток попросив не ставити їх поруч зі свіжим розрізом.</w:t>
      </w:r>
    </w:p>
    <w:p>
      <w:pPr>
        <w:pStyle w:val="ManuscriptBody"/>
      </w:pPr>
      <w:r>
        <w:t>Я відсунув миски.</w:t>
      </w:r>
    </w:p>
    <w:p>
      <w:pPr>
        <w:pStyle w:val="ManuscriptBody"/>
      </w:pPr>
      <w:r>
        <w:t>На порозі стояв Тлумач. Дивився, як ми починаємо роботу без нього.</w:t>
      </w:r>
    </w:p>
    <w:p>
      <w:pPr>
        <w:pStyle w:val="ManuscriptBody"/>
      </w:pPr>
      <w:r>
        <w:t>— Живе образиться, — сказав він.</w:t>
      </w:r>
    </w:p>
    <w:p>
      <w:pPr>
        <w:pStyle w:val="ManuscriptBody"/>
      </w:pPr>
      <w:r>
        <w:t>Сток не підвів голови.</w:t>
      </w:r>
    </w:p>
    <w:p>
      <w:pPr>
        <w:pStyle w:val="ManuscriptBody"/>
      </w:pPr>
      <w:r>
        <w:t>— То хай скаже. Я слухаю.</w:t>
      </w:r>
    </w:p>
    <w:p>
      <w:pPr>
        <w:pStyle w:val="Heading1"/>
      </w:pPr>
      <w:r>
        <w:t>Розділ 9. Як виганяють тлумача</w:t>
      </w:r>
    </w:p>
    <w:p>
      <w:pPr>
        <w:pStyle w:val="ManuscriptBody"/>
      </w:pPr>
      <w:r>
        <w:t>Викривати шахрая перед натовпом — добра робота для того, кому платять за натовп. Мені платили за поле. Різниця починалася там, де люди мали визнати, що самі віддали гроші, зламали власний стік і перестали слухати свого хлопця.</w:t>
      </w:r>
    </w:p>
    <w:p>
      <w:pPr>
        <w:pStyle w:val="ManuscriptBody"/>
      </w:pPr>
      <w:r>
        <w:t>Тлумач це розумів. Я теж. Саме тому я вийшов до нього шанобливо.</w:t>
      </w:r>
    </w:p>
    <w:p>
      <w:pPr>
        <w:pStyle w:val="ManuscriptBody"/>
      </w:pPr>
      <w:r>
        <w:t>— Гряда сперечається. Ти кажеш, треба переорати. Сток каже, не чіпати північного краю. Дві поради. Люди не знають, за яку платити. Перевіримо на окремих лотках, не на їхньому врожаї.</w:t>
      </w:r>
    </w:p>
    <w:p>
      <w:pPr>
        <w:pStyle w:val="ManuscriptBody"/>
      </w:pPr>
      <w:r>
        <w:t>— Дике не піддослідне.</w:t>
      </w:r>
    </w:p>
    <w:p>
      <w:pPr>
        <w:pStyle w:val="ManuscriptBody"/>
      </w:pPr>
      <w:r>
        <w:t>— Поле теж. Але його ти вже двічі переорав.</w:t>
      </w:r>
    </w:p>
    <w:p>
      <w:pPr>
        <w:pStyle w:val="ManuscriptBody"/>
      </w:pPr>
      <w:r>
        <w:t>Він подивився на тих, хто стояв за моєю спиною. Не всім сподобався мій голос. Шахрай мав дар говорити так, що люди захищали в ньому власну гідність, а в наполегливому запитанні чули глум із себе.</w:t>
      </w:r>
    </w:p>
    <w:p>
      <w:pPr>
        <w:pStyle w:val="ManuscriptBody"/>
      </w:pPr>
      <w:r>
        <w:t>— Ти не можеш примусити його відповідати, — сказав Тлумач.</w:t>
      </w:r>
    </w:p>
    <w:p>
      <w:pPr>
        <w:pStyle w:val="ManuscriptBody"/>
      </w:pPr>
      <w:r>
        <w:t>— Не можу. Тому запишемо наперед, чого чекає кожен. І не оголосимо перемогу, якщо не вийде ні в кого.</w:t>
      </w:r>
    </w:p>
    <w:p>
      <w:pPr>
        <w:pStyle w:val="ManuscriptBody"/>
      </w:pPr>
      <w:r>
        <w:t>Останнє йому не сподобалося більше за інше. Я позбавляв його не тільки монополії на успіх, а й можливості привласнити нашу невдачу.</w:t>
      </w:r>
    </w:p>
    <w:p>
      <w:pPr>
        <w:pStyle w:val="ManuscriptBody"/>
      </w:pPr>
      <w:r>
        <w:t>Сток приніс миски. Готового дорослого зошита тут не було. Веда сама розклала три аркуші: умови на початку, що змінюють, що бачать потім. Підписували місцеві. Я не хотів, щоб наступний приїжджий міг оголосити нашу пробу моєю красивою фальшивкою.</w:t>
      </w:r>
    </w:p>
    <w:p>
      <w:pPr>
        <w:pStyle w:val="ManuscriptBody"/>
      </w:pPr>
      <w:r>
        <w:t>— Платити за кожну відповідь ми не будемо, — сказала жінка із сушарні. — Одна перевірка входить у вже сплачене.</w:t>
      </w:r>
    </w:p>
    <w:p>
      <w:pPr>
        <w:pStyle w:val="ManuscriptBody"/>
      </w:pPr>
      <w:r>
        <w:t>Тлумач дав згоду. Не від певності. Відмовитися при всіх стало дорожче.</w:t>
      </w:r>
    </w:p>
    <w:p>
      <w:pPr>
        <w:pStyle w:val="ManuscriptSeparator"/>
      </w:pPr>
      <w:r>
        <w:t>* * *</w:t>
      </w:r>
    </w:p>
    <w:p>
      <w:pPr>
        <w:pStyle w:val="ManuscriptBody"/>
      </w:pPr>
      <w:r>
        <w:t>До вечора ми мали не дві миски, а три окремі малі грядки на старій кам’яній основі. Зв’язок із полем відділили так, щоб зміна води не пішла в чужий урожай. Тихон через запис попросив перевірити приховану тріщину під основою; старий водник знав її й залатав ще вчора. Я оглянув сам, бо вчорашнє знання не завжди дорівнює сьогоднішній латці.</w:t>
      </w:r>
    </w:p>
    <w:p>
      <w:pPr>
        <w:pStyle w:val="ManuscriptBody"/>
      </w:pPr>
      <w:r>
        <w:t>Першу ділянку лишили без нашого втручання. Другу взяв Сток. Третю — Тлумач. Той наказав розпушити верхній шар і вдвічі зменшити воду. Вимовив кілька своїх горлових слів, довго тримаючи долоню над землею. Частина людей кивала навіть тепер.</w:t>
      </w:r>
    </w:p>
    <w:p>
      <w:pPr>
        <w:pStyle w:val="ManuscriptBody"/>
      </w:pPr>
      <w:r>
        <w:t>Сток соромився, коли на нього дивилися всі. Двічі починав не тим диханням і двічі відводив руку. Тлумач відразу помітив.</w:t>
      </w:r>
    </w:p>
    <w:p>
      <w:pPr>
        <w:pStyle w:val="ManuscriptBody"/>
      </w:pPr>
      <w:r>
        <w:t>— Бачите, не пускає.</w:t>
      </w:r>
    </w:p>
    <w:p>
      <w:pPr>
        <w:pStyle w:val="ManuscriptBody"/>
      </w:pPr>
      <w:r>
        <w:t>— Бачимо, хлопець зупинився, — сказала Веда. — Дайте допрацювати.</w:t>
      </w:r>
    </w:p>
    <w:p>
      <w:pPr>
        <w:pStyle w:val="ManuscriptBody"/>
      </w:pPr>
      <w:r>
        <w:t>Я теж хотів підказати Стокові більше, ніж умів. Джулія тихо взяла мене за зап’ясток. Не повела. Просто нагадала, що рука поки при мені.</w:t>
      </w:r>
    </w:p>
    <w:p>
      <w:pPr>
        <w:pStyle w:val="ManuscriptBody"/>
      </w:pPr>
      <w:r>
        <w:t>Сток дочекався, коли з поля відійдуть найгучніші. Сів, притиснув коліном край мішка й почав із того самого короткого «тихіше». Поросль не вклонилася. Нічого красивого не сталося. Волога повільніше тяглася до краю, два молоді стебла перестали тремтіти. Люди нудьгували. Саме цього нудного результату ми й чекали.</w:t>
      </w:r>
    </w:p>
    <w:p>
      <w:pPr>
        <w:pStyle w:val="ManuscriptBody"/>
      </w:pPr>
      <w:r>
        <w:t>До ночі біля Тлумачевої ділянки з’явилися темні плями. Верхній шар пересох, нижній лишився мокрим. Він пояснив, що це вивільняється старий гнів. За наступний ступінь домовленості потрібна буде додаткова плата.</w:t>
      </w:r>
    </w:p>
    <w:p>
      <w:pPr>
        <w:pStyle w:val="ManuscriptBody"/>
      </w:pPr>
      <w:r>
        <w:t>Жінка із сушарні показала підписаний аркуш. Там було написано не про гнів. Про припинення застою.</w:t>
      </w:r>
    </w:p>
    <w:p>
      <w:pPr>
        <w:pStyle w:val="ManuscriptBody"/>
      </w:pPr>
      <w:r>
        <w:t>Тлумач перестав розмовляти з нею.</w:t>
      </w:r>
    </w:p>
    <w:p>
      <w:pPr>
        <w:pStyle w:val="ManuscriptSeparator"/>
      </w:pPr>
      <w:r>
        <w:t>* * *</w:t>
      </w:r>
    </w:p>
    <w:p>
      <w:pPr>
        <w:pStyle w:val="ManuscriptBody"/>
      </w:pPr>
      <w:r>
        <w:t>Вночі я не спав. Сток спав на лаві в сушарні, загорнувшись у мішок, який удень підкладав під коліна. Втомився раніше, ніж устиг стати чиїмось дивом. Я накрив його запасною ковдрою й вийшов до лотків.</w:t>
      </w:r>
    </w:p>
    <w:p>
      <w:pPr>
        <w:pStyle w:val="ManuscriptBody"/>
      </w:pPr>
      <w:r>
        <w:t>Біля них стояв помічник Тлумача. Молодий, худий, з тією ж недоброю безсонною зосередженістю, яку я бачив у багатьох чужих виконавців. У руці тримав маленький глечик.</w:t>
      </w:r>
    </w:p>
    <w:p>
      <w:pPr>
        <w:pStyle w:val="ManuscriptBody"/>
      </w:pPr>
      <w:r>
        <w:t>Я не кинувся на нього. Гукнув:</w:t>
      </w:r>
    </w:p>
    <w:p>
      <w:pPr>
        <w:pStyle w:val="ManuscriptBody"/>
      </w:pPr>
      <w:r>
        <w:t>— Не те відро.</w:t>
      </w:r>
    </w:p>
    <w:p>
      <w:pPr>
        <w:pStyle w:val="ManuscriptBody"/>
      </w:pPr>
      <w:r>
        <w:t>Він здригнувся й розлив частину собі на ногу. Звичайна вода. Не отрута. Хотів долити на власну грядку, щоб до ранку вона не виглядала так погано.</w:t>
      </w:r>
    </w:p>
    <w:p>
      <w:pPr>
        <w:pStyle w:val="ManuscriptBody"/>
      </w:pPr>
      <w:r>
        <w:t>— Наказав? — спитав я.</w:t>
      </w:r>
    </w:p>
    <w:p>
      <w:pPr>
        <w:pStyle w:val="ManuscriptBody"/>
      </w:pPr>
      <w:r>
        <w:t>— Сам вирішив.</w:t>
      </w:r>
    </w:p>
    <w:p>
      <w:pPr>
        <w:pStyle w:val="ManuscriptBody"/>
      </w:pPr>
      <w:r>
        <w:t>Я не знав, чи бреше. Не став розбирати за його страхом цілу біографію. Покликав водника й двох свідків. Воду виміряли, залишок записали. Третю пробу вже не можна було порівнювати з двома іншими без застереження.</w:t>
      </w:r>
    </w:p>
    <w:p>
      <w:pPr>
        <w:pStyle w:val="ManuscriptBody"/>
      </w:pPr>
      <w:r>
        <w:t>— Отже, знову починати? — спитала жінка із сушарні.</w:t>
      </w:r>
    </w:p>
    <w:p>
      <w:pPr>
        <w:pStyle w:val="ManuscriptBody"/>
      </w:pPr>
      <w:r>
        <w:t>— Цю частину — так. А поле від чужих команд уже можна не перекопувати.</w:t>
      </w:r>
    </w:p>
    <w:p>
      <w:pPr>
        <w:pStyle w:val="ManuscriptBody"/>
      </w:pPr>
      <w:r>
        <w:t>Помічник сидів на порозі. Я повернув йому порожній глечик.</w:t>
      </w:r>
    </w:p>
    <w:p>
      <w:pPr>
        <w:pStyle w:val="ManuscriptBody"/>
      </w:pPr>
      <w:r>
        <w:t>— Він тебе залишить, — сказав я. — Ти це знаєш?</w:t>
      </w:r>
    </w:p>
    <w:p>
      <w:pPr>
        <w:pStyle w:val="ManuscriptBody"/>
      </w:pPr>
      <w:r>
        <w:t>— Він мене годує.</w:t>
      </w:r>
    </w:p>
    <w:p>
      <w:pPr>
        <w:pStyle w:val="ManuscriptBody"/>
      </w:pPr>
      <w:r>
        <w:t>Довелося спитати, де він ночуватиме без Тлумача. З таким запитанням викривати було дорожче. У сушарні знайшлася друга лава. Роботу помічникові ніхто не пообіцяв. Зате сказали: на ранок не виженуть. Він уперше перестав стискати глечик.</w:t>
      </w:r>
    </w:p>
    <w:p>
      <w:pPr>
        <w:pStyle w:val="ManuscriptBody"/>
      </w:pPr>
      <w:r>
        <w:t>До світанку Тлумач утік. Без гніву живого, без додаткової промови. Взяв гроші, які не встигли покласти на спільний рахунок, і скористався вантажним рейсом. Джулія бачила, як він ішов до посадки. Не стала ловити його силою за право знову виступити перед Грядою. Передала номер рейсу тим, хто прийматиме скаргу.</w:t>
      </w:r>
    </w:p>
    <w:p>
      <w:pPr>
        <w:pStyle w:val="ManuscriptBody"/>
      </w:pPr>
      <w:r>
        <w:t>Від нього лишилися плащова застібка, борги й люди, яким тепер довелося звикати не називати себе дурними вголос.</w:t>
      </w:r>
    </w:p>
    <w:p>
      <w:pPr>
        <w:pStyle w:val="ManuscriptSeparator"/>
      </w:pPr>
      <w:r>
        <w:t>* * *</w:t>
      </w:r>
    </w:p>
    <w:p>
      <w:pPr>
        <w:pStyle w:val="ManuscriptBody"/>
      </w:pPr>
      <w:r>
        <w:t>Ми провели на Гряді ще частину дня. Не вилікували весь світ. Відновили відтік, перестали розрізати налякане коріння, перевірили дві малі ділянки. Сток чув достатньо, щоб допомогти водникові не робити гірше. Мої чотири слова давали їм тільки початок: «тихіше», «сюди», «спи» — і обережне «розступися», яке я сам знав із чужих рук.</w:t>
      </w:r>
    </w:p>
    <w:p>
      <w:pPr>
        <w:pStyle w:val="ManuscriptBody"/>
      </w:pPr>
      <w:r>
        <w:t>— Оцього поки не повторюй без старшого, — сказав я про останнє.</w:t>
      </w:r>
    </w:p>
    <w:p>
      <w:pPr>
        <w:pStyle w:val="ManuscriptBody"/>
      </w:pPr>
      <w:r>
        <w:t>— А який тут старший уміє?</w:t>
      </w:r>
    </w:p>
    <w:p>
      <w:pPr>
        <w:pStyle w:val="ManuscriptBody"/>
      </w:pPr>
      <w:r>
        <w:t>Я глянув на водника. Він чесно похитав головою.</w:t>
      </w:r>
    </w:p>
    <w:p>
      <w:pPr>
        <w:pStyle w:val="ManuscriptBody"/>
      </w:pPr>
      <w:r>
        <w:t>— Тоді не повторюй до наступного вчителя. Я передам, що тут ти.</w:t>
      </w:r>
    </w:p>
    <w:p>
      <w:pPr>
        <w:pStyle w:val="ManuscriptBody"/>
      </w:pPr>
      <w:r>
        <w:t>Сток дивився на мою сумку. Не на саму сумку — на те, як я вже піднімаю її, щоб іти. Мені було легко прочитати в цьому погляді згоду лишитися. Зручніше за все інше.</w:t>
      </w:r>
    </w:p>
    <w:p>
      <w:pPr>
        <w:pStyle w:val="ManuscriptBody"/>
      </w:pPr>
      <w:r>
        <w:t>Я міг забрати його до Тихона, знайти наступного наставника, домовитися про дорогу. Але тоді на Гряді знову не лишилося б нікого, хто чув. Двісті родин. Один хлопець. Звична арифметика сама поставила його підсумком.</w:t>
      </w:r>
    </w:p>
    <w:p>
      <w:pPr>
        <w:pStyle w:val="ManuscriptBody"/>
      </w:pPr>
      <w:r>
        <w:t>— Ти тут потрібний, — сказав я.</w:t>
      </w:r>
    </w:p>
    <w:p>
      <w:pPr>
        <w:pStyle w:val="ManuscriptBody"/>
      </w:pPr>
      <w:r>
        <w:t>Сток кивнув. Не відповів, чи хоче бути потрібним саме так.</w:t>
      </w:r>
    </w:p>
    <w:p>
      <w:pPr>
        <w:pStyle w:val="ManuscriptBody"/>
      </w:pPr>
      <w:r>
        <w:t>Я запам’ятав це пізніше. Тоді запам’ятав лише кивок.</w:t>
      </w:r>
    </w:p>
    <w:p>
      <w:pPr>
        <w:pStyle w:val="ManuscriptBody"/>
      </w:pPr>
      <w:r>
        <w:t>Платили нам із зібраного до приїзду. Веда відмовилася прийняти подяку замість повної відомості: що ми справді зробили, чого не знаємо, коли потрібна наступна допомога. Я забрав менше, ніж узгодив Манос. Решту попросив витратити на водника й тих, хто по черзі пильнуватиме малі ділянки.</w:t>
      </w:r>
    </w:p>
    <w:p>
      <w:pPr>
        <w:pStyle w:val="ManuscriptBody"/>
      </w:pPr>
      <w:r>
        <w:t>На рампі Джулія спитала:</w:t>
      </w:r>
    </w:p>
    <w:p>
      <w:pPr>
        <w:pStyle w:val="ManuscriptBody"/>
      </w:pPr>
      <w:r>
        <w:t>— Ти з ним поговорив про навчання далі?</w:t>
      </w:r>
    </w:p>
    <w:p>
      <w:pPr>
        <w:pStyle w:val="ManuscriptBody"/>
      </w:pPr>
      <w:r>
        <w:t>— Передам учителеві.</w:t>
      </w:r>
    </w:p>
    <w:p>
      <w:pPr>
        <w:pStyle w:val="ManuscriptBody"/>
      </w:pPr>
      <w:r>
        <w:t>— Я питала не про передачу.</w:t>
      </w:r>
    </w:p>
    <w:p>
      <w:pPr>
        <w:pStyle w:val="ManuscriptBody"/>
      </w:pPr>
      <w:r>
        <w:t>Я відчув подразнення. День удався, шахрай зник, поле перестало тонути. Хотілося бодай одну роботу закрити без додаткового імені, яке потім мулятиме.</w:t>
      </w:r>
    </w:p>
    <w:p>
      <w:pPr>
        <w:pStyle w:val="ManuscriptBody"/>
      </w:pPr>
      <w:r>
        <w:t>— Тут без нього нікому, — сказав я.</w:t>
      </w:r>
    </w:p>
    <w:p>
      <w:pPr>
        <w:pStyle w:val="ManuscriptBody"/>
      </w:pPr>
      <w:r>
        <w:t>Вона подивилася на село й нічого не додала. Можливо, боялася змусити мене забрати хлопця тільки заради власної правоти. Можливо, втомилася. Я не спитав, бо й так мав забагато невідповідженого.</w:t>
      </w:r>
    </w:p>
    <w:p>
      <w:pPr>
        <w:pStyle w:val="ManuscriptBody"/>
      </w:pPr>
      <w:r>
        <w:t>— Дживсе. Запиши: Сток, Гряда, п’ятнадцять років. Чує, не вміє достатньо. Потрібен учитель.</w:t>
      </w:r>
    </w:p>
    <w:p>
      <w:pPr>
        <w:pStyle w:val="ManuscriptBody"/>
      </w:pPr>
      <w:r>
        <w:t>— Записую. До якої графи?</w:t>
      </w:r>
    </w:p>
    <w:p>
      <w:pPr>
        <w:pStyle w:val="ManuscriptBody"/>
      </w:pPr>
      <w:r>
        <w:t>— Не до втрат. Живий.</w:t>
      </w:r>
    </w:p>
    <w:p>
      <w:pPr>
        <w:pStyle w:val="ManuscriptBody"/>
      </w:pPr>
      <w:r>
        <w:t>— Знаю. До виконаного теж не належить.</w:t>
      </w:r>
    </w:p>
    <w:p>
      <w:pPr>
        <w:pStyle w:val="ManuscriptBody"/>
      </w:pPr>
      <w:r>
        <w:t>Я дивився на зменшену канаву, де Сток знову сидів навпочіпки. Мішок під колінами. Дві сливові кісточки збоку.</w:t>
      </w:r>
    </w:p>
    <w:p>
      <w:pPr>
        <w:pStyle w:val="ManuscriptBody"/>
      </w:pPr>
      <w:r>
        <w:t>— «Не взяті», — сказав я. — І познач: повернутися.</w:t>
      </w:r>
    </w:p>
    <w:p>
      <w:pPr>
        <w:pStyle w:val="Heading1"/>
      </w:pPr>
      <w:r>
        <w:t>Розділ 10. [Джулія] Книга на сімдесят</w:t>
      </w:r>
    </w:p>
    <w:p>
      <w:pPr>
        <w:pStyle w:val="ManuscriptBody"/>
      </w:pPr>
      <w:r>
        <w:t>Я рахую не так, як Кай.</w:t>
      </w:r>
    </w:p>
    <w:p>
      <w:pPr>
        <w:pStyle w:val="ManuscriptBody"/>
      </w:pPr>
      <w:r>
        <w:t>У його книзі сто дев’ять місць, із яких названо одне. Ще є Лесів аркуш у пришитій кишені. Він дістає книгу, наче перевіряє пов’язку: боїться побачити, що стало гірше, й однаково не може не дивитися. Моя книга — на сімдесят. Я ношу її двадцять років. Не всі ці роки знала число. Знала голос, який наказав іншій групі чекати сорок хвилин, поки мене виносили з причалу. Число дізналася пізніше. Відтоді голос отримав вагу.</w:t>
      </w:r>
    </w:p>
    <w:p>
      <w:pPr>
        <w:pStyle w:val="ManuscriptBody"/>
      </w:pPr>
      <w:r>
        <w:t>Тієї ночі мені було дев’ять. Дитяча пам’ять не тримає карту. Тримає руку на потилиці, чужий рукав, гарячу щоку, коли тебе притисли, щоб не дивилася. Я пам’ятаю, що мене несли. Хто й чому лишився з іншого боку, доводилося знаходити вже дорослою.</w:t>
      </w:r>
    </w:p>
    <w:p>
      <w:pPr>
        <w:pStyle w:val="ManuscriptBody"/>
      </w:pPr>
      <w:r>
        <w:t>Кай запитує, кого він не довіз. Я — ким порахували мене до того, як узяли на руки.</w:t>
      </w:r>
    </w:p>
    <w:p>
      <w:pPr>
        <w:pStyle w:val="ManuscriptBody"/>
      </w:pPr>
      <w:r>
        <w:t>На Гряді він знову почав любити чужу роботу раніше, ніж почув людину, яка має її робити. Сток кивнув, і Каю цього вистачило. Я могла б змусити його повернутися й поговорити. Не зробила. Боялася, що він забере хлопця, аби довести мені правильність власного серця, а не тому, що зрозумів його бажання. Це гарне пояснення. Правдою в ньому було й те, що я втомилася всіх повертати до пропущеного питання.</w:t>
      </w:r>
    </w:p>
    <w:p>
      <w:pPr>
        <w:pStyle w:val="ManuscriptBody"/>
      </w:pPr>
      <w:r>
        <w:t>У своїй каюті я розклала сім листів. Не всю справу сьомого причалу: найкорисніше. Свідчення, пізню виписку, схему переведення груп, записи про допуск. Моя рука Хаста відкривала деякі старі пристрої. Це перевірено. Есквайр виніс мене. Це я пам’ятаю. Сімдесят не вийшли іншою дорогою. Це вдалося підтвердити. Між трьома речами простягалося пояснення, яке я щоразу домальовувала раніше, ніж хотіла визнати: мене вибрали заради того, що вміє рука.</w:t>
      </w:r>
    </w:p>
    <w:p>
      <w:pPr>
        <w:pStyle w:val="ManuscriptBody"/>
      </w:pPr>
      <w:r>
        <w:t>Тихон не сказав цього. Він переказав Есквайрові слова про сьомий причал: там уперше вибрав до виходу, не на виході. Не назвав дівчинки. Не дав мені ані виправдання, ані готового вироку. Я сердилася на старого за точність, хоча саме заради неї й шукала.</w:t>
      </w:r>
    </w:p>
    <w:p>
      <w:pPr>
        <w:pStyle w:val="ManuscriptSeparator"/>
      </w:pPr>
      <w:r>
        <w:t>* * *</w:t>
      </w:r>
    </w:p>
    <w:p>
      <w:pPr>
        <w:pStyle w:val="ManuscriptBody"/>
      </w:pPr>
      <w:r>
        <w:t>Перший власний запит я надіслала Дроздові ще до Колії. Не через Кая. Не таємно від нього — просто сама. Дрозд повернув дві адреси й рахунок. Одну адресу я вже мала. Другу він знайшов за старим номером транспортної служби.</w:t>
      </w:r>
    </w:p>
    <w:p>
      <w:pPr>
        <w:pStyle w:val="ManuscriptBody"/>
      </w:pPr>
      <w:r>
        <w:t>«Оплата за нове», — написала я.</w:t>
      </w:r>
    </w:p>
    <w:p>
      <w:pPr>
        <w:pStyle w:val="ManuscriptBody"/>
      </w:pPr>
      <w:r>
        <w:t>«За розрізнення нового й непотрібного теж», — відповів Дрозд.</w:t>
      </w:r>
    </w:p>
    <w:p>
      <w:pPr>
        <w:pStyle w:val="ManuscriptBody"/>
      </w:pPr>
      <w:r>
        <w:t>Я сплатила половину й додала свою копію першої адреси з давньою датою. Дрозд помовчав, потім прийняв. Із ним можна було говорити точно, якщо не переплутати точність із довірою.</w:t>
      </w:r>
    </w:p>
    <w:p>
      <w:pPr>
        <w:pStyle w:val="ManuscriptBody"/>
      </w:pPr>
      <w:r>
        <w:t>За другою адресою відповіла жінка, що працювала на перевалочному вузлі після пожежі. Самої ночі вона не бачила. Зате її зміна розбирала залишені особисті речі. На питання про врятовану дівчинку відповіла одразу: чорний браслет, родова мітка, передача до окремого транспорту.</w:t>
      </w:r>
    </w:p>
    <w:p>
      <w:pPr>
        <w:pStyle w:val="ManuscriptBody"/>
      </w:pPr>
      <w:r>
        <w:t>Я відчула, як у пальцях холоне. Майже готовий доказ. Він прийшов голосом звичайної жінки, яка згадувала стару роботу й хотіла допомогти.</w:t>
      </w:r>
    </w:p>
    <w:p>
      <w:pPr>
        <w:pStyle w:val="ManuscriptBody"/>
      </w:pPr>
      <w:r>
        <w:t>— Ви бачили її? — запитала я.</w:t>
      </w:r>
    </w:p>
    <w:p>
      <w:pPr>
        <w:pStyle w:val="ManuscriptBody"/>
      </w:pPr>
      <w:r>
        <w:t>— У записі передачі.</w:t>
      </w:r>
    </w:p>
    <w:p>
      <w:pPr>
        <w:pStyle w:val="ManuscriptBody"/>
      </w:pPr>
      <w:r>
        <w:t>— Сам запис лишився?</w:t>
      </w:r>
    </w:p>
    <w:p>
      <w:pPr>
        <w:pStyle w:val="ManuscriptBody"/>
      </w:pPr>
      <w:r>
        <w:t>— Ні, ті реєстри потім перенесли. Але я добре пам’ятаю.</w:t>
      </w:r>
    </w:p>
    <w:p>
      <w:pPr>
        <w:pStyle w:val="ManuscriptBody"/>
      </w:pPr>
      <w:r>
        <w:t>— Який вік?</w:t>
      </w:r>
    </w:p>
    <w:p>
      <w:pPr>
        <w:pStyle w:val="ManuscriptBody"/>
      </w:pPr>
      <w:r>
        <w:t>— Маленька. Років п’ять.</w:t>
      </w:r>
    </w:p>
    <w:p>
      <w:pPr>
        <w:pStyle w:val="ManuscriptBody"/>
      </w:pPr>
      <w:r>
        <w:t>Я опустила ручку.</w:t>
      </w:r>
    </w:p>
    <w:p>
      <w:pPr>
        <w:pStyle w:val="ManuscriptBody"/>
      </w:pPr>
      <w:r>
        <w:t>— Мені було дев’ять.</w:t>
      </w:r>
    </w:p>
    <w:p>
      <w:pPr>
        <w:pStyle w:val="ManuscriptBody"/>
      </w:pPr>
      <w:r>
        <w:t>Жінка замовкла. Потім почала припасовувати: може, дев’ять; діти після страху здаються меншими; давно було. Мені дуже хотілося допомогти їй згадати правильно. Не стала.</w:t>
      </w:r>
    </w:p>
    <w:p>
      <w:pPr>
        <w:pStyle w:val="ManuscriptBody"/>
      </w:pPr>
      <w:r>
        <w:t>Попросила описати все до кінця без моїх поправок. На її дівчинці були сині рукавиці. Мої руки я пам’ятала голими. Рукавиці могли загубитися пізніше або з’явитися після виходу. У віці могли помилитися. Усе могло. Саме на такому «могло» я двадцять років і трималася.</w:t>
      </w:r>
    </w:p>
    <w:p>
      <w:pPr>
        <w:pStyle w:val="ManuscriptBody"/>
      </w:pPr>
      <w:r>
        <w:t>Ми закінчили розмову. Я підписала запис: можливе інше дитя, не прив’язувати до мене без документа. Не стерла. Не віддала випадковій дівчинці свою біографію тільки тому, що та зручно лягала в чужу пам’ять.</w:t>
      </w:r>
    </w:p>
    <w:p>
      <w:pPr>
        <w:pStyle w:val="ManuscriptBody"/>
      </w:pPr>
      <w:r>
        <w:t>Потім довго сиділа з голими руками на столі.</w:t>
      </w:r>
    </w:p>
    <w:p>
      <w:pPr>
        <w:pStyle w:val="ManuscriptSeparator"/>
      </w:pPr>
      <w:r>
        <w:t>* * *</w:t>
      </w:r>
    </w:p>
    <w:p>
      <w:pPr>
        <w:pStyle w:val="ManuscriptBody"/>
      </w:pPr>
      <w:r>
        <w:t>Кай постукав. Сказав, є вечеря. Не спитав, чим займаюся, але погляд уже пробіг аркушами, перш ніж він устиг його зупинити.</w:t>
      </w:r>
    </w:p>
    <w:p>
      <w:pPr>
        <w:pStyle w:val="ManuscriptBody"/>
      </w:pPr>
      <w:r>
        <w:t>— Відповіли?</w:t>
      </w:r>
    </w:p>
    <w:p>
      <w:pPr>
        <w:pStyle w:val="ManuscriptBody"/>
      </w:pPr>
      <w:r>
        <w:t>— Не про мене. Може, не про мене.</w:t>
      </w:r>
    </w:p>
    <w:p>
      <w:pPr>
        <w:pStyle w:val="ManuscriptBody"/>
      </w:pPr>
      <w:r>
        <w:t>Він кивнув. Помовчав і запропонував допомогти шукати. Тепло, чесно. Так, що я могла легко погодитися й за тиждень опинитися додатком до великої спільної справи: спочатку Веста, потім рука, потім моє питання, якщо ще буде кому його ставити.</w:t>
      </w:r>
    </w:p>
    <w:p>
      <w:pPr>
        <w:pStyle w:val="ManuscriptBody"/>
      </w:pPr>
      <w:r>
        <w:t>— Допоможи не відкласти, — сказала я.</w:t>
      </w:r>
    </w:p>
    <w:p>
      <w:pPr>
        <w:pStyle w:val="ManuscriptBody"/>
      </w:pPr>
      <w:r>
        <w:t>Він не знайшов швидкої відповіді. Це було краще за обіцянку.</w:t>
      </w:r>
    </w:p>
    <w:p>
      <w:pPr>
        <w:pStyle w:val="ManuscriptBody"/>
      </w:pPr>
      <w:r>
        <w:t>На кухні Тимко розкладав інструменти для Бера. Хотів передати одну дрібницю з наступним попутним рейсом. Справді корисну: вузьку пружину, яка підійшла б до важеля на дверцятах шафи. Пружину випросив у Дживса після перевірки, що кораблю вона не потрібна. Дитина вміла добувати право на свої речі впевненіше за нас.</w:t>
      </w:r>
    </w:p>
    <w:p>
      <w:pPr>
        <w:pStyle w:val="ManuscriptBody"/>
      </w:pPr>
      <w:r>
        <w:t>— Покажеш, як намотати, щоб не стрибала? — спитав він.</w:t>
      </w:r>
    </w:p>
    <w:p>
      <w:pPr>
        <w:pStyle w:val="ManuscriptBody"/>
      </w:pPr>
      <w:r>
        <w:t>Я сіла поряд. Ми вклали пружину в згин картону. Тимко написав «БЕРУ», стиснувши губи. Літеру «Р» виправив так, що вона стала схожою на розібрану драбину.</w:t>
      </w:r>
    </w:p>
    <w:p>
      <w:pPr>
        <w:pStyle w:val="ManuscriptBody"/>
      </w:pPr>
      <w:r>
        <w:t>— Він прочитає, — сказала я.</w:t>
      </w:r>
    </w:p>
    <w:p>
      <w:pPr>
        <w:pStyle w:val="ManuscriptBody"/>
      </w:pPr>
      <w:r>
        <w:t>— Бо знає.</w:t>
      </w:r>
    </w:p>
    <w:p>
      <w:pPr>
        <w:pStyle w:val="ManuscriptBody"/>
      </w:pPr>
      <w:r>
        <w:t>— І тому теж.</w:t>
      </w:r>
    </w:p>
    <w:p>
      <w:pPr>
        <w:pStyle w:val="ManuscriptBody"/>
      </w:pPr>
      <w:r>
        <w:t>Мені раптом стало страшно, що я поїду й дитина знову почує «бо треба» замість відповіді про людину, яка пішла. Я не хотіла розповідати йому про сімдесят, причал і дорослі рахунки. Хотіла залишити просте, правдиве.</w:t>
      </w:r>
    </w:p>
    <w:p>
      <w:pPr>
        <w:pStyle w:val="ManuscriptBody"/>
      </w:pPr>
      <w:r>
        <w:t>— Після цієї роботи я деякий час їздитиму сама, — сказала. — Шукатиму одну людину.</w:t>
      </w:r>
    </w:p>
    <w:p>
      <w:pPr>
        <w:pStyle w:val="ManuscriptBody"/>
      </w:pPr>
      <w:r>
        <w:t>Тимко підняв голову.</w:t>
      </w:r>
    </w:p>
    <w:p>
      <w:pPr>
        <w:pStyle w:val="ManuscriptBody"/>
      </w:pPr>
      <w:r>
        <w:t>— Ти посварилася з Каєм?</w:t>
      </w:r>
    </w:p>
    <w:p>
      <w:pPr>
        <w:pStyle w:val="ManuscriptBody"/>
      </w:pPr>
      <w:r>
        <w:t>— Ні.</w:t>
      </w:r>
    </w:p>
    <w:p>
      <w:pPr>
        <w:pStyle w:val="ManuscriptBody"/>
      </w:pPr>
      <w:r>
        <w:t>— А чого не разом?</w:t>
      </w:r>
    </w:p>
    <w:p>
      <w:pPr>
        <w:pStyle w:val="ManuscriptBody"/>
      </w:pPr>
      <w:r>
        <w:t>— Це моя справа. Я маю сама про дещо запитати.</w:t>
      </w:r>
    </w:p>
    <w:p>
      <w:pPr>
        <w:pStyle w:val="ManuscriptBody"/>
      </w:pPr>
      <w:r>
        <w:t>Він подумав, подивився на свою посилку.</w:t>
      </w:r>
    </w:p>
    <w:p>
      <w:pPr>
        <w:pStyle w:val="ManuscriptBody"/>
      </w:pPr>
      <w:r>
        <w:t>— Як я в Бера про ручку.</w:t>
      </w:r>
    </w:p>
    <w:p>
      <w:pPr>
        <w:pStyle w:val="ManuscriptBody"/>
      </w:pPr>
      <w:r>
        <w:t>— Трохи схоже.</w:t>
      </w:r>
    </w:p>
    <w:p>
      <w:pPr>
        <w:pStyle w:val="ManuscriptBody"/>
      </w:pPr>
      <w:r>
        <w:t>— Тільки ти не забудь потім сказати, чи знайшла. Бо він сказав «завтра», а я два завтра чекав.</w:t>
      </w:r>
    </w:p>
    <w:p>
      <w:pPr>
        <w:pStyle w:val="ManuscriptBody"/>
      </w:pPr>
      <w:r>
        <w:t>Я пообіцяла повідомити, коли зможу. Не назвала дня повернення, якого не знала.</w:t>
      </w:r>
    </w:p>
    <w:p>
      <w:pPr>
        <w:pStyle w:val="ManuscriptBody"/>
      </w:pPr>
      <w:r>
        <w:t>Кай стояв у дверях. Чув нас. Цього разу йому не довелося нічого пояснювати за мене.</w:t>
      </w:r>
    </w:p>
    <w:p>
      <w:pPr>
        <w:pStyle w:val="ManuscriptSeparator"/>
      </w:pPr>
      <w:r>
        <w:t>* * *</w:t>
      </w:r>
    </w:p>
    <w:p>
      <w:pPr>
        <w:pStyle w:val="ManuscriptBody"/>
      </w:pPr>
      <w:r>
        <w:t>Уночі я перебрала ніж. Почистила паз, перевірила пружину. Це не молитва. Якщо в дорозі знадобиться ніж, краще знати, що він відчиняється, не думаючи про красиві звички.</w:t>
      </w:r>
    </w:p>
    <w:p>
      <w:pPr>
        <w:pStyle w:val="ManuscriptBody"/>
      </w:pPr>
      <w:r>
        <w:t>Кай тим часом говорив із Маносом про Світлояр. У голосі вже було те пожвавлення, яке він намагався видавати за зосередженість. Дівчина, непрохідне місто, троє мисливців — його робота поверталася до нього у найнебезпечнішому вигляді. Я довезу її з ним. Не кину людину посеред виходу, бо власне питання стало важчим. Але й не погоджуся довозити без кінця кожну наступну, аби мого питання ніколи не настала черга.</w:t>
      </w:r>
    </w:p>
    <w:p>
      <w:pPr>
        <w:pStyle w:val="ManuscriptBody"/>
      </w:pPr>
      <w:r>
        <w:t>Я прибрала шість листів. Сьомий лишила зверху: карта старого причалу. На місці, де колись ішов прохід, тепер стояв інший вузол. Дверей мого дитинства давно не існувало. Людина, яка мене крізь них винесла, могла ще бути живою.</w:t>
      </w:r>
    </w:p>
    <w:p>
      <w:pPr>
        <w:pStyle w:val="ManuscriptBody"/>
      </w:pPr>
      <w:r>
        <w:t>Знайти її означало не тільки почути відповідь. Перестати вдавати, що відповідь колись сама прибуде сюди на Каєвому кораблі.</w:t>
      </w:r>
    </w:p>
    <w:p>
      <w:pPr>
        <w:pStyle w:val="ManuscriptBody"/>
      </w:pPr>
      <w:r>
        <w:t>Я взяла окремий квиток до тихого транзитного стику. Без дати відправлення, з правом використати після нинішнього контракту. Заплатила своїми грошима. Зберегла підтвердження так, щоб легко знайти.</w:t>
      </w:r>
    </w:p>
    <w:p>
      <w:pPr>
        <w:pStyle w:val="ManuscriptBody"/>
      </w:pPr>
      <w:r>
        <w:t>Потім пішла до Кая й попросила показати схему Світлояра.</w:t>
      </w:r>
    </w:p>
    <w:p>
      <w:pPr>
        <w:pStyle w:val="Heading1"/>
      </w:pPr>
      <w:r>
        <w:t>Розділ 11. Сховище, де бережуть</w:t>
      </w:r>
    </w:p>
    <w:p>
      <w:pPr>
        <w:pStyle w:val="ManuscriptBody"/>
      </w:pPr>
      <w:r>
        <w:t>Про Архіва я збирав по крихті. Добре заняття, коли не хочеш думати про людину, яка щойно показала тобі квиток на окрему дорогу.</w:t>
      </w:r>
    </w:p>
    <w:p>
      <w:pPr>
        <w:pStyle w:val="ManuscriptBody"/>
      </w:pPr>
      <w:r>
        <w:t>Манос знайшов перевізника, що двічі працював на Сховище. Той погодився говорити без імен пасажирів. У нього була добра причина: Архів платив вчасно й не міняв суму після того, як люди вже зійшли. Для перевізника це майже святість.</w:t>
      </w:r>
    </w:p>
    <w:p>
      <w:pPr>
        <w:pStyle w:val="ManuscriptBody"/>
      </w:pPr>
      <w:r>
        <w:t>— Возив живих, — сказав він. — З медичним супроводом, кого треба. На виході приймали по одному, не пачкою. Не бачив нічого поганого.</w:t>
      </w:r>
    </w:p>
    <w:p>
      <w:pPr>
        <w:pStyle w:val="ManuscriptBody"/>
      </w:pPr>
      <w:r>
        <w:t>— Назад возив?</w:t>
      </w:r>
    </w:p>
    <w:p>
      <w:pPr>
        <w:pStyle w:val="ManuscriptBody"/>
      </w:pPr>
      <w:r>
        <w:t>— Ні. У мене договір в один бік.</w:t>
      </w:r>
    </w:p>
    <w:p>
      <w:pPr>
        <w:pStyle w:val="ManuscriptBody"/>
      </w:pPr>
      <w:r>
        <w:t>— У пасажирів теж?</w:t>
      </w:r>
    </w:p>
    <w:p>
      <w:pPr>
        <w:pStyle w:val="ManuscriptBody"/>
      </w:pPr>
      <w:r>
        <w:t>— Цього не читав.</w:t>
      </w:r>
    </w:p>
    <w:p>
      <w:pPr>
        <w:pStyle w:val="ManuscriptBody"/>
      </w:pPr>
      <w:r>
        <w:t>Я міг би зробити з цього відмову свідчити. Він просто не знав. Після стількох годин у чужих паперах хотілося отримати бодай одного зручного лиходія, який скаже щось досить мерзотне, щоб більше не уточнювати.</w:t>
      </w:r>
    </w:p>
    <w:p>
      <w:pPr>
        <w:pStyle w:val="ManuscriptBody"/>
      </w:pPr>
      <w:r>
        <w:t>Замість цього перевізник показав вантажну заявку: садовий ґрунт, теплий одяг, два нових ліжка, запасні шибки. Під кінець стояло невелике замовлення на солодощі без горіхів. Для когось конкретного. Мені від цього стало гірше, ніж від замка.</w:t>
      </w:r>
    </w:p>
    <w:p>
      <w:pPr>
        <w:pStyle w:val="ManuscriptBody"/>
      </w:pPr>
      <w:r>
        <w:t>— Він їх не мучить, Корвіне, — сказав Манос після зв’язку. — Відразу відмовляйся від цієї надії. Їм тепло. Є сад. Є робота за власним вибором усередині. Зовні — поки не знайшов нікого, хто просто взяв і поїхав.</w:t>
      </w:r>
    </w:p>
    <w:p>
      <w:pPr>
        <w:pStyle w:val="ManuscriptBody"/>
      </w:pPr>
      <w:r>
        <w:t>— Бо не хочуть чи не можуть?</w:t>
      </w:r>
    </w:p>
    <w:p>
      <w:pPr>
        <w:pStyle w:val="ManuscriptBody"/>
      </w:pPr>
      <w:r>
        <w:t>— От це твоє головне питання. Моє — скільки людей я підставлю, поки добуватиму тобі відповідь.</w:t>
      </w:r>
    </w:p>
    <w:p>
      <w:pPr>
        <w:pStyle w:val="ManuscriptSeparator"/>
      </w:pPr>
      <w:r>
        <w:t>* * *</w:t>
      </w:r>
    </w:p>
    <w:p>
      <w:pPr>
        <w:pStyle w:val="ManuscriptBody"/>
      </w:pPr>
      <w:r>
        <w:t>Одна відповідь знайшлася сама. Жінка, яка доглядала в Сховищі побутові приміщення, виїжджала на тиждень до брата. Не читчиня, не в списку руки. Манос попросив її поговорити зі мною у відкритому кафе на перевалці.</w:t>
      </w:r>
    </w:p>
    <w:p>
      <w:pPr>
        <w:pStyle w:val="ManuscriptBody"/>
      </w:pPr>
      <w:r>
        <w:t>Я прийшов раніше й вибрав місце так, щоб бачити обидва входи. Жінка сіла не туди, де я поставив чашку. Переставила її ближче до вікна.</w:t>
      </w:r>
    </w:p>
    <w:p>
      <w:pPr>
        <w:pStyle w:val="ManuscriptBody"/>
      </w:pPr>
      <w:r>
        <w:t>— Там світліше, — пояснила.</w:t>
      </w:r>
    </w:p>
    <w:p>
      <w:pPr>
        <w:pStyle w:val="ManuscriptBody"/>
      </w:pPr>
      <w:r>
        <w:t>Я посунувся. Маленький добрий урок ще до першого слова.</w:t>
      </w:r>
    </w:p>
    <w:p>
      <w:pPr>
        <w:pStyle w:val="ManuscriptBody"/>
      </w:pPr>
      <w:r>
        <w:t>— Ви шукаєте, чим його викрити? — спитала вона.</w:t>
      </w:r>
    </w:p>
    <w:p>
      <w:pPr>
        <w:pStyle w:val="ManuscriptBody"/>
      </w:pPr>
      <w:r>
        <w:t>— Шукаю, що там відбувається.</w:t>
      </w:r>
    </w:p>
    <w:p>
      <w:pPr>
        <w:pStyle w:val="ManuscriptBody"/>
      </w:pPr>
      <w:r>
        <w:t>— Усі так кажуть. Потім просять сфотографувати заборонені двері. Я не фотографуватиму. Там люди в домашньому ходять.</w:t>
      </w:r>
    </w:p>
    <w:p>
      <w:pPr>
        <w:pStyle w:val="ManuscriptBody"/>
      </w:pPr>
      <w:r>
        <w:t>Звали її Дара. Вона говорила просто й не прагнула ні виправдовувати Архіва, ні допомагати мені його перемогти. Розповіла, що старим дозволено тримати власні інструменти, листуватися в межах узгодженого каналу, відмовлятися від спільної їжі. Один садівник третій місяць не виходить до інших снідати. Їжу йому носять. Не карають. Інша жінка сама перебралася ближче до кухні, бо не любить тиші.</w:t>
      </w:r>
    </w:p>
    <w:p>
      <w:pPr>
        <w:pStyle w:val="ManuscriptBody"/>
      </w:pPr>
      <w:r>
        <w:t>— А вийти зовсім?</w:t>
      </w:r>
    </w:p>
    <w:p>
      <w:pPr>
        <w:pStyle w:val="ManuscriptBody"/>
      </w:pPr>
      <w:r>
        <w:t>Дара обхопила чашку долонями.</w:t>
      </w:r>
    </w:p>
    <w:p>
      <w:pPr>
        <w:pStyle w:val="ManuscriptBody"/>
      </w:pPr>
      <w:r>
        <w:t>— Був один. Просив поїхати. Потім злякався й лишився.</w:t>
      </w:r>
    </w:p>
    <w:p>
      <w:pPr>
        <w:pStyle w:val="ManuscriptBody"/>
      </w:pPr>
      <w:r>
        <w:t>— Ви чули, що просив?</w:t>
      </w:r>
    </w:p>
    <w:p>
      <w:pPr>
        <w:pStyle w:val="ManuscriptBody"/>
      </w:pPr>
      <w:r>
        <w:t>— Чула. І що лишився, теж.</w:t>
      </w:r>
    </w:p>
    <w:p>
      <w:pPr>
        <w:pStyle w:val="ManuscriptBody"/>
      </w:pPr>
      <w:r>
        <w:t>— Чому злякався?</w:t>
      </w:r>
    </w:p>
    <w:p>
      <w:pPr>
        <w:pStyle w:val="ManuscriptBody"/>
      </w:pPr>
      <w:r>
        <w:t>— Не питала. Не моя справа.</w:t>
      </w:r>
    </w:p>
    <w:p>
      <w:pPr>
        <w:pStyle w:val="ManuscriptBody"/>
      </w:pPr>
      <w:r>
        <w:t>Я вже хотів заперечити. Вона підвела очі.</w:t>
      </w:r>
    </w:p>
    <w:p>
      <w:pPr>
        <w:pStyle w:val="ManuscriptBody"/>
      </w:pPr>
      <w:r>
        <w:t>— Я їм ліжка міняю, кур’єре. І так знаю більше, ніж хотіла б. Не треба мені ще в душу лізти, бо вам із неї потрібен доказ.</w:t>
      </w:r>
    </w:p>
    <w:p>
      <w:pPr>
        <w:pStyle w:val="ManuscriptBody"/>
      </w:pPr>
      <w:r>
        <w:t>Я спитав, чи можна передати письменним запитання без вимоги відповідати. Не імена, не маршрут утечі. Просто: чи знають вони, що передумати теж можливо, якщо знайдеться безпечний шлях.</w:t>
      </w:r>
    </w:p>
    <w:p>
      <w:pPr>
        <w:pStyle w:val="ManuscriptBody"/>
      </w:pPr>
      <w:r>
        <w:t>Дара не взяла аркуша.</w:t>
      </w:r>
    </w:p>
    <w:p>
      <w:pPr>
        <w:pStyle w:val="ManuscriptBody"/>
      </w:pPr>
      <w:r>
        <w:t>— Це до них. Прийдіть і спитайте самі. Мене між вами не ставте.</w:t>
      </w:r>
    </w:p>
    <w:p>
      <w:pPr>
        <w:pStyle w:val="ManuscriptBody"/>
      </w:pPr>
      <w:r>
        <w:t>За чай вона заплатила половину. Я лишив її частку на столі, хоча хотів пригостити. Її спосіб не стати мені винною мав таке саме право на існування, як моє бажання бути щедрим.</w:t>
      </w:r>
    </w:p>
    <w:p>
      <w:pPr>
        <w:pStyle w:val="ManuscriptSeparator"/>
      </w:pPr>
      <w:r>
        <w:t>* * *</w:t>
      </w:r>
    </w:p>
    <w:p>
      <w:pPr>
        <w:pStyle w:val="ManuscriptBody"/>
      </w:pPr>
      <w:r>
        <w:t>На кораблі я довго дивився на заявку із солодощами. Виносити людей із жахливого місця простіше хоча б усередині голови. З місця, де пам’ятають твої горіхи, — складніше.</w:t>
      </w:r>
    </w:p>
    <w:p>
      <w:pPr>
        <w:pStyle w:val="ManuscriptBody"/>
      </w:pPr>
      <w:r>
        <w:t>Тихон прочитав заявку й сказав:</w:t>
      </w:r>
    </w:p>
    <w:p>
      <w:pPr>
        <w:pStyle w:val="ManuscriptBody"/>
      </w:pPr>
      <w:r>
        <w:t>— Добрий дах.</w:t>
      </w:r>
    </w:p>
    <w:p>
      <w:pPr>
        <w:pStyle w:val="ManuscriptBody"/>
      </w:pPr>
      <w:r>
        <w:t>— І добрий замок.</w:t>
      </w:r>
    </w:p>
    <w:p>
      <w:pPr>
        <w:pStyle w:val="ManuscriptBody"/>
      </w:pPr>
      <w:r>
        <w:t>— Одне другого не скасовує.</w:t>
      </w:r>
    </w:p>
    <w:p>
      <w:pPr>
        <w:pStyle w:val="ManuscriptBody"/>
      </w:pPr>
      <w:r>
        <w:t>— Виходить, він їх рятує краще за мене?</w:t>
      </w:r>
    </w:p>
    <w:p>
      <w:pPr>
        <w:pStyle w:val="ManuscriptBody"/>
      </w:pPr>
      <w:r>
        <w:t>— Не знаю, як він їх рятує. Знаю, що ти зараз хочеш порівняти результати, не подивившись, чого просили люди.</w:t>
      </w:r>
    </w:p>
    <w:p>
      <w:pPr>
        <w:pStyle w:val="ManuscriptBody"/>
      </w:pPr>
      <w:r>
        <w:t>Мене почало дратувати, що всі навчилися ставити те саме незручне запитання різними голосами. Можливо, я сам їх цьому навчив і тепер одержував повну оплату.</w:t>
      </w:r>
    </w:p>
    <w:p>
      <w:pPr>
        <w:pStyle w:val="ManuscriptBody"/>
      </w:pPr>
      <w:r>
        <w:t>Уночі не спалося. Я питав Дживса, чим усе-таки кращий за Архіва, якщо у нього врятовані живуть у теплі й не гинуть на черговому курсі. Дживс не поспішав відповідати.</w:t>
      </w:r>
    </w:p>
    <w:p>
      <w:pPr>
        <w:pStyle w:val="ManuscriptBody"/>
      </w:pPr>
      <w:r>
        <w:t>— За наявними повідомленнями, у нього надійніше зберігання, — сказав нарешті. — Порівнювати це з усім вашим ремеслом некоректно. Він обирає, кого може прийняти. Ви берете й ті контракти, де вибору майже немає.</w:t>
      </w:r>
    </w:p>
    <w:p>
      <w:pPr>
        <w:pStyle w:val="ManuscriptBody"/>
      </w:pPr>
      <w:r>
        <w:t>— Ти мене втішаєш.</w:t>
      </w:r>
    </w:p>
    <w:p>
      <w:pPr>
        <w:pStyle w:val="ManuscriptBody"/>
      </w:pPr>
      <w:r>
        <w:t>— Розділяю величини. Не віддавайте йому уявну безпомилковість тільки тому, що в неї зручно програвати. Запитайте краще, що він робить, коли врятований не погоджується з господарем даху.</w:t>
      </w:r>
    </w:p>
    <w:p>
      <w:pPr>
        <w:pStyle w:val="ManuscriptBody"/>
      </w:pPr>
      <w:r>
        <w:t>— Лоза те саме сказала.</w:t>
      </w:r>
    </w:p>
    <w:p>
      <w:pPr>
        <w:pStyle w:val="ManuscriptBody"/>
      </w:pPr>
      <w:r>
        <w:t>— Отже, маємо двох незалежних співрозмовників і вашу здатність усе одно повторити запитання інакше.</w:t>
      </w:r>
    </w:p>
    <w:p>
      <w:pPr>
        <w:pStyle w:val="ManuscriptBody"/>
      </w:pPr>
      <w:r>
        <w:t>Я засміявся в темряву, без особливої веселості. Умів знайти зазор між жадібністю й утомою. Що робити з турботою, яка боїться випустити людину, ще вчився.</w:t>
      </w:r>
    </w:p>
    <w:p>
      <w:pPr>
        <w:pStyle w:val="ManuscriptSeparator"/>
      </w:pPr>
      <w:r>
        <w:t>* * *</w:t>
      </w:r>
    </w:p>
    <w:p>
      <w:pPr>
        <w:pStyle w:val="ManuscriptBody"/>
      </w:pPr>
      <w:r>
        <w:t>Вранці Тимко зазирнув до шухляди. Не крадькома. Я дозволяв йому дивитися, і він користувався дозволом серйозно, як користуються довірою ті, кого ще не навчили підмінювати її зручністю.</w:t>
      </w:r>
    </w:p>
    <w:p>
      <w:pPr>
        <w:pStyle w:val="ManuscriptBody"/>
      </w:pPr>
      <w:r>
        <w:t>— Нового немає, — сказав він.</w:t>
      </w:r>
    </w:p>
    <w:p>
      <w:pPr>
        <w:pStyle w:val="ManuscriptBody"/>
      </w:pPr>
      <w:r>
        <w:t>Данек Ров стояв на своєму місці. Лесів аркуш — у кишені. За останні рейси ми не додали нікого.</w:t>
      </w:r>
    </w:p>
    <w:p>
      <w:pPr>
        <w:pStyle w:val="ManuscriptBody"/>
      </w:pPr>
      <w:r>
        <w:t>— Це добре, — відповів я. — Ніхто не загинув через нашу нову роботу.</w:t>
      </w:r>
    </w:p>
    <w:p>
      <w:pPr>
        <w:pStyle w:val="ManuscriptBody"/>
      </w:pPr>
      <w:r>
        <w:t>— А троє?</w:t>
      </w:r>
    </w:p>
    <w:p>
      <w:pPr>
        <w:pStyle w:val="ManuscriptBody"/>
      </w:pPr>
      <w:r>
        <w:t>Я зрозумів не відразу. Він показав на екран, де лишилося повідомлення Саті про Суху Ділянку.</w:t>
      </w:r>
    </w:p>
    <w:p>
      <w:pPr>
        <w:pStyle w:val="ManuscriptBody"/>
      </w:pPr>
      <w:r>
        <w:t>— Це інше, інженере. Ми там не проходили. Не везли тих людей.</w:t>
      </w:r>
    </w:p>
    <w:p>
      <w:pPr>
        <w:pStyle w:val="ManuscriptBody"/>
      </w:pPr>
      <w:r>
        <w:t>Він насупився. Не збудував мені промови про відповідальність людства. Спитав простіше:</w:t>
      </w:r>
    </w:p>
    <w:p>
      <w:pPr>
        <w:pStyle w:val="ManuscriptBody"/>
      </w:pPr>
      <w:r>
        <w:t>— Воно звідти саме взялося?</w:t>
      </w:r>
    </w:p>
    <w:p>
      <w:pPr>
        <w:pStyle w:val="ManuscriptBody"/>
      </w:pPr>
      <w:r>
        <w:t>— Матеріал із того самого джерела. Так.</w:t>
      </w:r>
    </w:p>
    <w:p>
      <w:pPr>
        <w:pStyle w:val="ManuscriptBody"/>
      </w:pPr>
      <w:r>
        <w:t>— Я питав, чи саме.</w:t>
      </w:r>
    </w:p>
    <w:p>
      <w:pPr>
        <w:pStyle w:val="ManuscriptBody"/>
      </w:pPr>
      <w:r>
        <w:t>Я сів. Тимко торкався книжки двома пальцями, щоб не забруднити. Чекав відповіді не для того, щоб перемогти. Хотів знати, як у нас тепер сходяться речі.</w:t>
      </w:r>
    </w:p>
    <w:p>
      <w:pPr>
        <w:pStyle w:val="ManuscriptBody"/>
      </w:pPr>
      <w:r>
        <w:t>— Його возили люди. І ми допомогли, щоб воно могло розійтися. Але як саме дісталося туди й чому пішло погано, ще не знаємо.</w:t>
      </w:r>
    </w:p>
    <w:p>
      <w:pPr>
        <w:pStyle w:val="ManuscriptBody"/>
      </w:pPr>
      <w:r>
        <w:t>Він подумав.</w:t>
      </w:r>
    </w:p>
    <w:p>
      <w:pPr>
        <w:pStyle w:val="ManuscriptBody"/>
      </w:pPr>
      <w:r>
        <w:t>— Тоді не кажи, що просто інше. Скажи, що ще не знаєш.</w:t>
      </w:r>
    </w:p>
    <w:p>
      <w:pPr>
        <w:pStyle w:val="ManuscriptBody"/>
      </w:pPr>
      <w:r>
        <w:t>Я кивнув. Це було легше сказати чужому старому через зв’язок, ніж власній дитині за сніданком.</w:t>
      </w:r>
    </w:p>
    <w:p>
      <w:pPr>
        <w:pStyle w:val="ManuscriptBody"/>
      </w:pPr>
      <w:r>
        <w:t>Тимко дістав із кишені маленький гвинтик і показав, що саме збирається ним кріпити. Я послухав. Коли він пішов, відкрив повідомлення Саті й перевірив наступний час зв’язку. Ми ще могли зробити для Ділянки бодай це, не прикидаючись, що вже врятували.</w:t>
      </w:r>
    </w:p>
    <w:p>
      <w:pPr>
        <w:pStyle w:val="ManuscriptBody"/>
      </w:pPr>
      <w:r>
        <w:t>Потім надіслав Маносові прохання про зустріч з Архівом. Не досьє. Зустріч. Якщо має добрий дах, нехай покаже, як люди виходять з-під нього.</w:t>
      </w:r>
    </w:p>
    <w:p>
      <w:pPr>
        <w:pStyle w:val="ManuscriptBody"/>
      </w:pPr>
      <w:r>
        <w:t>Відповідь прийшла коротка: «Світлояр. Він уже там».</w:t>
      </w:r>
    </w:p>
    <w:p>
      <w:pPr>
        <w:pStyle w:val="ManuscriptBody"/>
      </w:pPr>
      <w:r>
        <w:t>Ніби для того, щоб нагадати мені: поки я розмірковував, мій конкурент їхав.</w:t>
      </w:r>
    </w:p>
    <w:p>
      <w:pPr>
        <w:pStyle w:val="Heading1"/>
      </w:pPr>
      <w:r>
        <w:t>Розділ 12. Старий реєстр</w:t>
      </w:r>
    </w:p>
    <w:p>
      <w:pPr>
        <w:pStyle w:val="ManuscriptBody"/>
      </w:pPr>
      <w:r>
        <w:t>Коли Веда відклала перо, я зрозумів, що справа гірша за попередні.</w:t>
      </w:r>
    </w:p>
    <w:p>
      <w:pPr>
        <w:pStyle w:val="ManuscriptBody"/>
      </w:pPr>
      <w:r>
        <w:t>Вона зазвичай його не відкладала. Навіть коли весь запис ішов через планшет, ручка лишалася в пальцях, готова підкреслити щось, чого електронний рядок не хотів показувати. Тепер Веда поклала її поперек блокнота й склала руки.</w:t>
      </w:r>
    </w:p>
    <w:p>
      <w:pPr>
        <w:pStyle w:val="ManuscriptBody"/>
      </w:pPr>
      <w:r>
        <w:t>— Потрібна звірка з Кенарі, — сказала. — Глибша, ніж попередня. Із службовими послідовностями, не з відкритими часами.</w:t>
      </w:r>
    </w:p>
    <w:p>
      <w:pPr>
        <w:pStyle w:val="ManuscriptBody"/>
      </w:pPr>
      <w:r>
        <w:t>Ми мали три можливі строки Вести. Жоден не можна було відкинути просто тому, що не подобався. Перший належав медичному запиту. Другий — роботам у її кварталі. Третій — календарю руки, до якого Веда мала лише уривки. Одне могло бути способом виконати інше. Могло й не бути. Для точного переходу між ними був потрібен старий реєстровий ключ.</w:t>
      </w:r>
    </w:p>
    <w:p>
      <w:pPr>
        <w:pStyle w:val="ManuscriptBody"/>
      </w:pPr>
      <w:r>
        <w:t>Не пристрій. Людина.</w:t>
      </w:r>
    </w:p>
    <w:p>
      <w:pPr>
        <w:pStyle w:val="ManuscriptBody"/>
      </w:pPr>
      <w:r>
        <w:t>— Лента? — спитав я.</w:t>
      </w:r>
    </w:p>
    <w:p>
      <w:pPr>
        <w:pStyle w:val="ManuscriptBody"/>
      </w:pPr>
      <w:r>
        <w:t>Веда кивнула.</w:t>
      </w:r>
    </w:p>
    <w:p>
      <w:pPr>
        <w:pStyle w:val="ManuscriptBody"/>
      </w:pPr>
      <w:r>
        <w:t>— Через неї передавали Баришеву справу. Тоді достатньо було аркуша, який вона могла підкласти без розмови. Тепер доведеться попросити роботу, що лишить слід.</w:t>
      </w:r>
    </w:p>
    <w:p>
      <w:pPr>
        <w:pStyle w:val="ManuscriptBody"/>
      </w:pPr>
      <w:r>
        <w:t>— Можемо відмовитися?</w:t>
      </w:r>
    </w:p>
    <w:p>
      <w:pPr>
        <w:pStyle w:val="ManuscriptBody"/>
      </w:pPr>
      <w:r>
        <w:t>— Можемо летіти до Вести без точного часу. Ви вирішуйте про дорогу. Про мій вхід у реєстр — я.</w:t>
      </w:r>
    </w:p>
    <w:p>
      <w:pPr>
        <w:pStyle w:val="ManuscriptBody"/>
      </w:pPr>
      <w:r>
        <w:t>Я хотів сказати, що саме це й мав на увазі. Не певен, що мав. Зупинився вчасно.</w:t>
      </w:r>
    </w:p>
    <w:p>
      <w:pPr>
        <w:pStyle w:val="ManuscriptBody"/>
      </w:pPr>
      <w:r>
        <w:t>Веда підняла очі.</w:t>
      </w:r>
    </w:p>
    <w:p>
      <w:pPr>
        <w:pStyle w:val="ManuscriptBody"/>
      </w:pPr>
      <w:r>
        <w:t>— Я її вчила. Давно. Лента вміла розрізняти хорошу копію й правдивий запис раніше за всіх у групі. Потім стала тим, ким я хотіла бачити себе: людиною, яка ніколи не пропускає помилки. Тепер треба прийти й пояснити, чому я пішла з роботи, яку сама вчила її тримати.</w:t>
      </w:r>
    </w:p>
    <w:p>
      <w:pPr>
        <w:pStyle w:val="ManuscriptBody"/>
      </w:pPr>
      <w:r>
        <w:t>— Ти не її залишила.</w:t>
      </w:r>
    </w:p>
    <w:p>
      <w:pPr>
        <w:pStyle w:val="ManuscriptBody"/>
      </w:pPr>
      <w:r>
        <w:t>— Це нехай вона скаже.</w:t>
      </w:r>
    </w:p>
    <w:p>
      <w:pPr>
        <w:pStyle w:val="ManuscriptSeparator"/>
      </w:pPr>
      <w:r>
        <w:t>* * *</w:t>
      </w:r>
    </w:p>
    <w:p>
      <w:pPr>
        <w:pStyle w:val="ManuscriptBody"/>
      </w:pPr>
      <w:r>
        <w:t>Лента вийшла на зв’язок після зміни. Камера стояла низько, і ми бачили її руки краще за лице. На столі лежала коробка з їжею, нерозкрита. Лента спершу прочитала Ведин запит, тоді ввімкнула зображення.</w:t>
      </w:r>
    </w:p>
    <w:p>
      <w:pPr>
        <w:pStyle w:val="ManuscriptBody"/>
      </w:pPr>
      <w:r>
        <w:t>— Баришеві сторінки отримала, — сказала замість привітання. — Точні. Розголосили їх недбало.</w:t>
      </w:r>
    </w:p>
    <w:p>
      <w:pPr>
        <w:pStyle w:val="ManuscriptBody"/>
      </w:pPr>
      <w:r>
        <w:t>— Не було часу на повільніше.</w:t>
      </w:r>
    </w:p>
    <w:p>
      <w:pPr>
        <w:pStyle w:val="ManuscriptBody"/>
      </w:pPr>
      <w:r>
        <w:t>— У тебе тепер завжди немає часу. У тих, хто лишається прибирати, він мусить знайтися.</w:t>
      </w:r>
    </w:p>
    <w:p>
      <w:pPr>
        <w:pStyle w:val="ManuscriptBody"/>
      </w:pPr>
      <w:r>
        <w:t>Веда не заперечила. Я сидів поруч поза кадром і вперше відчув, що мені тут не місце. Але Веда сама попросила лишитися: свідок, який пам’ятає сказане, іноді потрібніший за співрозмовника, який уміє втішити.</w:t>
      </w:r>
    </w:p>
    <w:p>
      <w:pPr>
        <w:pStyle w:val="ManuscriptBody"/>
      </w:pPr>
      <w:r>
        <w:t>— Треба звірити строк, — сказала вона. — Ось три номери.</w:t>
      </w:r>
    </w:p>
    <w:p>
      <w:pPr>
        <w:pStyle w:val="ManuscriptBody"/>
      </w:pPr>
      <w:r>
        <w:t>Лента переглянула.</w:t>
      </w:r>
    </w:p>
    <w:p>
      <w:pPr>
        <w:pStyle w:val="ManuscriptBody"/>
      </w:pPr>
      <w:r>
        <w:t>— Не мій поточний розділ.</w:t>
      </w:r>
    </w:p>
    <w:p>
      <w:pPr>
        <w:pStyle w:val="ManuscriptBody"/>
      </w:pPr>
      <w:r>
        <w:t>— Знаю. Твоя стара прив’язка працює.</w:t>
      </w:r>
    </w:p>
    <w:p>
      <w:pPr>
        <w:pStyle w:val="ManuscriptBody"/>
      </w:pPr>
      <w:r>
        <w:t>— І ти знаєш, хто потім перевірить, навіщо я її відкривала.</w:t>
      </w:r>
    </w:p>
    <w:p>
      <w:pPr>
        <w:pStyle w:val="ManuscriptBody"/>
      </w:pPr>
      <w:r>
        <w:t>— Знаю, що перевірка можлива. Не знаю, хто прочитає першим. Тому й прошу тебе оцінити.</w:t>
      </w:r>
    </w:p>
    <w:p>
      <w:pPr>
        <w:pStyle w:val="ManuscriptBody"/>
      </w:pPr>
      <w:r>
        <w:t>Це була дивна розмова. Дві жінки говорили про небезпеку голосами людей, які обговорюють зіпсований інструмент: ось де тріщина, ось де тримає, ось рука, яка опиниться поруч, якщо лусне. Мені кортіло втрутитися й пообіцяти вивезти Ленту. Я не знав ані її маршруту, ані того, чи хоче вона виїжджати.</w:t>
      </w:r>
    </w:p>
    <w:p>
      <w:pPr>
        <w:pStyle w:val="ManuscriptBody"/>
      </w:pPr>
      <w:r>
        <w:t>— Ти пішла з реєстру посеред декади, — сказала Лента. — Я доводила твої рядки. Деякі відновлювали з чернеток, бо в закритій частині уже не можна було читати. Ти це знаєш?</w:t>
      </w:r>
    </w:p>
    <w:p>
      <w:pPr>
        <w:pStyle w:val="ManuscriptBody"/>
      </w:pPr>
      <w:r>
        <w:t>— Частину знаю. Від тебе.</w:t>
      </w:r>
    </w:p>
    <w:p>
      <w:pPr>
        <w:pStyle w:val="ManuscriptBody"/>
      </w:pPr>
      <w:r>
        <w:t>— Частину. Люди приходили, питали не про систему, Ведо. Про допомогу. Чому зупинили виплату. Чому мати не значиться за новою адресою. Чому треба знову доводити, що дитина та сама. І я мала відповідати. Ти вийшла з книги. Вони в ній лишилися.</w:t>
      </w:r>
    </w:p>
    <w:p>
      <w:pPr>
        <w:pStyle w:val="ManuscriptBody"/>
      </w:pPr>
      <w:r>
        <w:t>Веда поклала руки на стіл, щоб не ховати тремтіння.</w:t>
      </w:r>
    </w:p>
    <w:p>
      <w:pPr>
        <w:pStyle w:val="ManuscriptBody"/>
      </w:pPr>
      <w:r>
        <w:t>— Я не могла лишатися після того, що прочитала.</w:t>
      </w:r>
    </w:p>
    <w:p>
      <w:pPr>
        <w:pStyle w:val="ManuscriptBody"/>
      </w:pPr>
      <w:r>
        <w:t>— Я прочитала теж. І залишилася. Хтось мусить не дати їм зробити ще гірше.</w:t>
      </w:r>
    </w:p>
    <w:p>
      <w:pPr>
        <w:pStyle w:val="ManuscriptBody"/>
      </w:pPr>
      <w:r>
        <w:t>Жодна не сказала наступного зручного речення: хто з них сміливіша. Саме тому я дослухав до кінця.</w:t>
      </w:r>
    </w:p>
    <w:p>
      <w:pPr>
        <w:pStyle w:val="ManuscriptSeparator"/>
      </w:pPr>
      <w:r>
        <w:t>* * *</w:t>
      </w:r>
    </w:p>
    <w:p>
      <w:pPr>
        <w:pStyle w:val="ManuscriptBody"/>
      </w:pPr>
      <w:r>
        <w:t>Лента відкрила не Вестин строк. Стару справу.</w:t>
      </w:r>
    </w:p>
    <w:p>
      <w:pPr>
        <w:pStyle w:val="ManuscriptBody"/>
      </w:pPr>
      <w:r>
        <w:t>— Перш ніж проситимеш ще одну звірку, подивися. Кенарі-три. Переселення. Медична вибірка. Твоя рука.</w:t>
      </w:r>
    </w:p>
    <w:p>
      <w:pPr>
        <w:pStyle w:val="ManuscriptBody"/>
      </w:pPr>
      <w:r>
        <w:t>Я побачив знайомі похилі примітки. Веда піднесла блокнот ближче, хоча її власних записів там ще не було.</w:t>
      </w:r>
    </w:p>
    <w:p>
      <w:pPr>
        <w:pStyle w:val="ManuscriptBody"/>
      </w:pPr>
      <w:r>
        <w:t>— Двісті родин, — сказала вона.</w:t>
      </w:r>
    </w:p>
    <w:p>
      <w:pPr>
        <w:pStyle w:val="ManuscriptBody"/>
      </w:pPr>
      <w:r>
        <w:t>— Сорок одна в нижньому переліку. Ті, кому потрібен інший режим перевезення. Ти чесно позначила, хто не витримає загального рейсу. Далі в додатку це стало «не рекомендовано до відправлення». Ще нижче — «залишити до окремого вирішення».</w:t>
      </w:r>
    </w:p>
    <w:p>
      <w:pPr>
        <w:pStyle w:val="ManuscriptBody"/>
      </w:pPr>
      <w:r>
        <w:t>— Окремий транспорт був у плані.</w:t>
      </w:r>
    </w:p>
    <w:p>
      <w:pPr>
        <w:pStyle w:val="ManuscriptBody"/>
      </w:pPr>
      <w:r>
        <w:t>— У плані був. У виділених коштах — ні.</w:t>
      </w:r>
    </w:p>
    <w:p>
      <w:pPr>
        <w:pStyle w:val="ManuscriptBody"/>
      </w:pPr>
      <w:r>
        <w:t>Лента показала наступну сторінку. Дата. Зняття коштів на іншу потребу. Підпис не Ведин. Вибірка — її.</w:t>
      </w:r>
    </w:p>
    <w:p>
      <w:pPr>
        <w:pStyle w:val="ManuscriptBody"/>
      </w:pPr>
      <w:r>
        <w:t>— Що з людьми? — запитала Веда.</w:t>
      </w:r>
    </w:p>
    <w:p>
      <w:pPr>
        <w:pStyle w:val="ManuscriptBody"/>
      </w:pPr>
      <w:r>
        <w:t>— Не всі відомості збережені. Частину прийняли родичі. Частина лишилася за старою адресою до його закриття. Показати тобі готове число смертей я не можу. Показую місце, де твій чесний список перетворили на причину не везти.</w:t>
      </w:r>
    </w:p>
    <w:p>
      <w:pPr>
        <w:pStyle w:val="ManuscriptBody"/>
      </w:pPr>
      <w:r>
        <w:t>Я відчув, як у мене всередині пройшов той самий рух, що біля Лесевого аркуша. Хотілося знайти окремого винного після Вединої коми, щоб повернути їй право сидіти рівно. Окремий винний там, мабуть, був. Це не робило її попередню роботу чимось, на що можна більше не дивитися.</w:t>
      </w:r>
    </w:p>
    <w:p>
      <w:pPr>
        <w:pStyle w:val="ManuscriptBody"/>
      </w:pPr>
      <w:r>
        <w:t>— Чому ти підняла це зараз? — спитала вона.</w:t>
      </w:r>
    </w:p>
    <w:p>
      <w:pPr>
        <w:pStyle w:val="ManuscriptBody"/>
      </w:pPr>
      <w:r>
        <w:t>Лента довго не відповідала.</w:t>
      </w:r>
    </w:p>
    <w:p>
      <w:pPr>
        <w:pStyle w:val="ManuscriptBody"/>
      </w:pPr>
      <w:r>
        <w:t>— Бо ти просиш мене використати такий самий спосіб. Звірити людей, умови, час. Ти кажеш, тепер для доброї справи. Я хочу, щоб ти бачила, що буде в руках у тих, хто прочитає мій запит після нас.</w:t>
      </w:r>
    </w:p>
    <w:p>
      <w:pPr>
        <w:pStyle w:val="ManuscriptBody"/>
      </w:pPr>
      <w:r>
        <w:t>— Я бачу.</w:t>
      </w:r>
    </w:p>
    <w:p>
      <w:pPr>
        <w:pStyle w:val="ManuscriptBody"/>
      </w:pPr>
      <w:r>
        <w:t>— Не тільки твою Весту. Мене теж.</w:t>
      </w:r>
    </w:p>
    <w:p>
      <w:pPr>
        <w:pStyle w:val="ManuscriptBody"/>
      </w:pPr>
      <w:r>
        <w:t>Веда подивилася в камеру.</w:t>
      </w:r>
    </w:p>
    <w:p>
      <w:pPr>
        <w:pStyle w:val="ManuscriptBody"/>
      </w:pPr>
      <w:r>
        <w:t>— Тебе теж.</w:t>
      </w:r>
    </w:p>
    <w:p>
      <w:pPr>
        <w:pStyle w:val="ManuscriptSeparator"/>
      </w:pPr>
      <w:r>
        <w:t>* * *</w:t>
      </w:r>
    </w:p>
    <w:p>
      <w:pPr>
        <w:pStyle w:val="ManuscriptBody"/>
      </w:pPr>
      <w:r>
        <w:t>Вони змінили запит. Прибрали зайві імена, не підставляли загальний список тридцятьох одного під один сеанс. Лента погодилася працювати лише з конкретним службовим переходом між двома часовими позначками. Це давало строк Вести, але не повну карту руки. Я дивився, як із нашої великої надії роблять вузький інструмент, і вперше не просив більшого.</w:t>
      </w:r>
    </w:p>
    <w:p>
      <w:pPr>
        <w:pStyle w:val="ManuscriptBody"/>
      </w:pPr>
      <w:r>
        <w:t>Перша перевірка повернула відмову. Лента не стала пробувати тричі підряд, що я, напевне, зробив би автоматично. Відійшла до іншої справи, відпрацювала справжнє звернення, повернулася до потрібного через дозволену послідовність. Ми чекали двадцять хвилин. За цей час Веда двічі ковтнула чай і жодного разу не помітила, що він давно холодний.</w:t>
      </w:r>
    </w:p>
    <w:p>
      <w:pPr>
        <w:pStyle w:val="ManuscriptBody"/>
      </w:pPr>
      <w:r>
        <w:t>— Є перехід, — сказала Лента нарешті. — Кінець поточної місцевої декади. Від цієї точки шість діб. Ось підтвердження двох службових часів. Сам спосіб випадку не тут.</w:t>
      </w:r>
    </w:p>
    <w:p>
      <w:pPr>
        <w:pStyle w:val="ManuscriptBody"/>
      </w:pPr>
      <w:r>
        <w:t>Я потягнувся до екрана. Веда зупинила мене рукою, не дивлячись. Спершу подякувала Ленті. Не пообіцяла, що все минеться. Запропонувала окремий канал, якщо після звірки почнеться перевірка.</w:t>
      </w:r>
    </w:p>
    <w:p>
      <w:pPr>
        <w:pStyle w:val="ManuscriptBody"/>
      </w:pPr>
      <w:r>
        <w:t>— Я не їду, — відповіла та.</w:t>
      </w:r>
    </w:p>
    <w:p>
      <w:pPr>
        <w:pStyle w:val="ManuscriptBody"/>
      </w:pPr>
      <w:r>
        <w:t>— Канал не тільки для того, щоб виїхати.</w:t>
      </w:r>
    </w:p>
    <w:p>
      <w:pPr>
        <w:pStyle w:val="ManuscriptBody"/>
      </w:pPr>
      <w:r>
        <w:t>Лента помовчала.</w:t>
      </w:r>
    </w:p>
    <w:p>
      <w:pPr>
        <w:pStyle w:val="ManuscriptBody"/>
      </w:pPr>
      <w:r>
        <w:t>— Надішли. Без твого прізвища в назві, будь ласка.</w:t>
      </w:r>
    </w:p>
    <w:p>
      <w:pPr>
        <w:pStyle w:val="ManuscriptBody"/>
      </w:pPr>
      <w:r>
        <w:t>Наостанок вона взяла свою коробку з їжею. Відкрила. Там лежали два холодні шматки запеченого кореня. Вона довго дивилася на них, ніби не розуміла, чому вечеря дочекалася саме такою.</w:t>
      </w:r>
    </w:p>
    <w:p>
      <w:pPr>
        <w:pStyle w:val="ManuscriptBody"/>
      </w:pPr>
      <w:r>
        <w:t>— І про ті сорок одну родину, — сказала. — Не роби з них розповіді про власне прозріння. Людей спершу знайти треба. Кого ще можна.</w:t>
      </w:r>
    </w:p>
    <w:p>
      <w:pPr>
        <w:pStyle w:val="ManuscriptBody"/>
      </w:pPr>
      <w:r>
        <w:t>Зв’язок обірвався.</w:t>
      </w:r>
    </w:p>
    <w:p>
      <w:pPr>
        <w:pStyle w:val="ManuscriptBody"/>
      </w:pPr>
      <w:r>
        <w:t>Веда не закрила стару справу. Перенесла її на окремий носій, разом із джерелом і тим, чого Лента не змогла встановити. Поставила пошук поруч із Вестиним строком, не замість нього.</w:t>
      </w:r>
    </w:p>
    <w:p>
      <w:pPr>
        <w:pStyle w:val="ManuscriptBody"/>
      </w:pPr>
      <w:r>
        <w:t>Я дивився на її руки. Вони ще тремтіли.</w:t>
      </w:r>
    </w:p>
    <w:p>
      <w:pPr>
        <w:pStyle w:val="ManuscriptBody"/>
      </w:pPr>
      <w:r>
        <w:t>— Чай? — спитав я.</w:t>
      </w:r>
    </w:p>
    <w:p>
      <w:pPr>
        <w:pStyle w:val="ManuscriptBody"/>
      </w:pPr>
      <w:r>
        <w:t>Вона кивнула.</w:t>
      </w:r>
    </w:p>
    <w:p>
      <w:pPr>
        <w:pStyle w:val="ManuscriptBody"/>
      </w:pPr>
      <w:r>
        <w:t>Це була робота, яку я міг зробити зараз, не перекладаючи чужої розмови на свою перемогу.</w:t>
      </w:r>
    </w:p>
    <w:p>
      <w:pPr>
        <w:pStyle w:val="Heading1"/>
      </w:pPr>
      <w:r>
        <w:t>Розділ 13. Ціна звірки</w:t>
      </w:r>
    </w:p>
    <w:p>
      <w:pPr>
        <w:pStyle w:val="ManuscriptBody"/>
      </w:pPr>
      <w:r>
        <w:t>Шість діб — це багато, коли сидиш над чужим розкладом. І мало, коли треба вийти з корабля, дійти до першого незнайомого поста й зрозуміти, що розклад не дає права проходу.</w:t>
      </w:r>
    </w:p>
    <w:p>
      <w:pPr>
        <w:pStyle w:val="ManuscriptBody"/>
      </w:pPr>
      <w:r>
        <w:t>Веда поклала підтвердження на стіл, але ми почали не з маршруту. Вона попросила зберегти повну розмову з Лентою в закритій частині нашого запису. Не для майбутніх учнів. Для тих, хто тепер брав на себе ризик.</w:t>
      </w:r>
    </w:p>
    <w:p>
      <w:pPr>
        <w:pStyle w:val="ManuscriptBody"/>
      </w:pPr>
      <w:r>
        <w:t>— І мою згоду, — сказала. — Я сама вирішила звернутися. Потім не пишіть, ніби реєстр мене затягнув.</w:t>
      </w:r>
    </w:p>
    <w:p>
      <w:pPr>
        <w:pStyle w:val="ManuscriptBody"/>
      </w:pPr>
      <w:r>
        <w:t>— Я не збирався.</w:t>
      </w:r>
    </w:p>
    <w:p>
      <w:pPr>
        <w:pStyle w:val="ManuscriptBody"/>
      </w:pPr>
      <w:r>
        <w:t>— Ви вже сказали «довелося» двічі.</w:t>
      </w:r>
    </w:p>
    <w:p>
      <w:pPr>
        <w:pStyle w:val="ManuscriptBody"/>
      </w:pPr>
      <w:r>
        <w:t>Я замовк. Зручні слова в мене рухалися швидше за корабель.</w:t>
      </w:r>
    </w:p>
    <w:p>
      <w:pPr>
        <w:pStyle w:val="ManuscriptBody"/>
      </w:pPr>
      <w:r>
        <w:t>Дживс звів курс. Найкоротша дорога йшла через вузол, який читав наші медичні заявки. Не заборонений. Просто добре пов’язаний із тією службою, що продовжувала шукати Тихона під виглядом спостереження. Ми могли заощадити три години. Могли за ці три години здобути ще одну машину, яка знатиме, де перший зі списку.</w:t>
      </w:r>
    </w:p>
    <w:p>
      <w:pPr>
        <w:pStyle w:val="ManuscriptBody"/>
      </w:pPr>
      <w:r>
        <w:t>Тихон уважно вислухав.</w:t>
      </w:r>
    </w:p>
    <w:p>
      <w:pPr>
        <w:pStyle w:val="ManuscriptBody"/>
      </w:pPr>
      <w:r>
        <w:t>— Мені з цим жити, — сказав. — Показуйте обидва.</w:t>
      </w:r>
    </w:p>
    <w:p>
      <w:pPr>
        <w:pStyle w:val="ManuscriptBody"/>
      </w:pPr>
      <w:r>
        <w:t>Він сам вибрав довший шлях. Я зрадів і відразу відчув, як ця радість намагається видати рішення за мою обережність. У плані написав не «змінили з міркувань безпеки». Написав, хто погодив і що втрачаємо.</w:t>
      </w:r>
    </w:p>
    <w:p>
      <w:pPr>
        <w:pStyle w:val="ManuscriptBody"/>
      </w:pPr>
      <w:r>
        <w:t>Джулія принесла карту службових підходів до Світлояра. Пасажирський вхід майже напевно вимагав би зустрічі з живим поручителем. Вантажний — справжньої роботи. Нижні міські дренажі ще не мали актуального плану. Головне слово було «ще»: колись місто обов’язково полагодить і цей недолік.</w:t>
      </w:r>
    </w:p>
    <w:p>
      <w:pPr>
        <w:pStyle w:val="ManuscriptBody"/>
      </w:pPr>
      <w:r>
        <w:t>— Твоє вікно живе не тільки в календарі руки, — сказала вона. — У місті теж працюють люди.</w:t>
      </w:r>
    </w:p>
    <w:p>
      <w:pPr>
        <w:pStyle w:val="ManuscriptBody"/>
      </w:pPr>
      <w:r>
        <w:t>Я зберіг стару карту окремо від підтвердженої. Шість діб уже зменшилися, поки ми говорили про збереження джерел.</w:t>
      </w:r>
    </w:p>
    <w:p>
      <w:pPr>
        <w:pStyle w:val="ManuscriptSeparator"/>
      </w:pPr>
      <w:r>
        <w:t>* * *</w:t>
      </w:r>
    </w:p>
    <w:p>
      <w:pPr>
        <w:pStyle w:val="ManuscriptBody"/>
      </w:pPr>
      <w:r>
        <w:t>Сліду звірки я чекав пізніше. Він прийшов того ж вечора, дуже ввічливо.</w:t>
      </w:r>
    </w:p>
    <w:p>
      <w:pPr>
        <w:pStyle w:val="ManuscriptBody"/>
      </w:pPr>
      <w:r>
        <w:t>На спільний номер корабля надійшло повідомлення медичної служби: пацієнтові зі старим реєстровим ідентифікатором пропонують безоплатний огляд. Місце — той самий вузол, повз який ми вже вирішили не йти. Час зручний. Супровід на підйомі гарантований.</w:t>
      </w:r>
    </w:p>
    <w:p>
      <w:pPr>
        <w:pStyle w:val="ManuscriptBody"/>
      </w:pPr>
      <w:r>
        <w:t>— Це може бути звичайне нагадування, — сказав Дживс. — Стару заявку не закрили. Час розсилання збігається з їхнім загальним циклом.</w:t>
      </w:r>
    </w:p>
    <w:p>
      <w:pPr>
        <w:pStyle w:val="ManuscriptBody"/>
      </w:pPr>
      <w:r>
        <w:t>Я вже бачив засідку. Він зняв із неї половину певності й лишив усю небезпеку.</w:t>
      </w:r>
    </w:p>
    <w:p>
      <w:pPr>
        <w:pStyle w:val="ManuscriptBody"/>
      </w:pPr>
      <w:r>
        <w:t>— Звідки взяли наш номер?</w:t>
      </w:r>
    </w:p>
    <w:p>
      <w:pPr>
        <w:pStyle w:val="ManuscriptBody"/>
      </w:pPr>
      <w:r>
        <w:t>— У первинному супроводі його не було. Є в запиті про уточнення стану після Розмарі. Тому саме цю передачу ще можна пояснити без Ленти.</w:t>
      </w:r>
    </w:p>
    <w:p>
      <w:pPr>
        <w:pStyle w:val="ManuscriptBody"/>
      </w:pPr>
      <w:r>
        <w:t>Веда поклала поруч два повідомлення. Старе й нове. Номер зворотного підтвердження відрізнявся однією службовою гілкою.</w:t>
      </w:r>
    </w:p>
    <w:p>
      <w:pPr>
        <w:pStyle w:val="ManuscriptBody"/>
      </w:pPr>
      <w:r>
        <w:t>— Ось це додали після звірки, — сказала вона. — Мої старі запити в Кенарі теж ішли через таке приєднання.</w:t>
      </w:r>
    </w:p>
    <w:p>
      <w:pPr>
        <w:pStyle w:val="ManuscriptBody"/>
      </w:pPr>
      <w:r>
        <w:t>Не доказ, що рука вже націлила зброю. Доказ, що хтось поєднував відомості швидше, ніж нам хотілося.</w:t>
      </w:r>
    </w:p>
    <w:p>
      <w:pPr>
        <w:pStyle w:val="ManuscriptBody"/>
      </w:pPr>
      <w:r>
        <w:t>Ми не відповіли. Закрили загальний прийом без втрати зв’язку з власними людьми. Дживс розділив канали, через які купували ліки, і ті, за якими приймали особисті повідомлення. Це не робило нас невидимими. Просто давало можливість зрозуміти, до яких дверей стукають.</w:t>
      </w:r>
    </w:p>
    <w:p>
      <w:pPr>
        <w:pStyle w:val="ManuscriptBody"/>
      </w:pPr>
      <w:r>
        <w:t>— По-моєму, тепер і мій кашель має маршрутну метку, — сказав Тихон.</w:t>
      </w:r>
    </w:p>
    <w:p>
      <w:pPr>
        <w:pStyle w:val="ManuscriptBody"/>
      </w:pPr>
      <w:r>
        <w:t>— Нехай спробують його наслідувати, — відповів я.</w:t>
      </w:r>
    </w:p>
    <w:p>
      <w:pPr>
        <w:pStyle w:val="ManuscriptBody"/>
      </w:pPr>
      <w:r>
        <w:t>Він засміявся й закашлявся. Смішно стало не до кінця.</w:t>
      </w:r>
    </w:p>
    <w:p>
      <w:pPr>
        <w:pStyle w:val="ManuscriptSeparator"/>
      </w:pPr>
      <w:r>
        <w:t>* * *</w:t>
      </w:r>
    </w:p>
    <w:p>
      <w:pPr>
        <w:pStyle w:val="ManuscriptBody"/>
      </w:pPr>
      <w:r>
        <w:t>Веда попросила поговорити без інших. Я пішов із нею до вантажного відсіку, де вона сіла на ящик, а я вдав, що перевіряю кріплення.</w:t>
      </w:r>
    </w:p>
    <w:p>
      <w:pPr>
        <w:pStyle w:val="ManuscriptBody"/>
      </w:pPr>
      <w:r>
        <w:t>— Купила точний строк за нашу непомітність, — сказала вона. — Запит видно тому, хто вміє читати службові сліди. Не весь. Але видно, що старий обліковець цікавився цією дівчиною.</w:t>
      </w:r>
    </w:p>
    <w:p>
      <w:pPr>
        <w:pStyle w:val="ManuscriptBody"/>
      </w:pPr>
      <w:r>
        <w:t>— Ми це врахували.</w:t>
      </w:r>
    </w:p>
    <w:p>
      <w:pPr>
        <w:pStyle w:val="ManuscriptBody"/>
      </w:pPr>
      <w:r>
        <w:t>— Частково. Мені хотілося думати, що Лента проведе так, як колись уміла. Рука ж теж не стояла на місці, поки я старіла. Я досі спираюся на знання, які могли навчитися обходити.</w:t>
      </w:r>
    </w:p>
    <w:p>
      <w:pPr>
        <w:pStyle w:val="ManuscriptBody"/>
      </w:pPr>
      <w:r>
        <w:t>Я сів навпроти. Корабель тихо здригнувся, переходячи на новий режим. Десь за перегородкою Тимко впустив деталь і почав переконувати Дживса, що вона не могла закотитися саме туди. У таких звуках зізнання звучать важче: життя не готує тобі урочистого залу.</w:t>
      </w:r>
    </w:p>
    <w:p>
      <w:pPr>
        <w:pStyle w:val="ManuscriptBody"/>
      </w:pPr>
      <w:r>
        <w:t>— Ти хотіла подивитися ті старі сорок одну родину? — спитав я.</w:t>
      </w:r>
    </w:p>
    <w:p>
      <w:pPr>
        <w:pStyle w:val="ManuscriptBody"/>
      </w:pPr>
      <w:r>
        <w:t>Веда подивилася довго.</w:t>
      </w:r>
    </w:p>
    <w:p>
      <w:pPr>
        <w:pStyle w:val="ManuscriptBody"/>
      </w:pPr>
      <w:r>
        <w:t>— Хотіла не подивитися. Лента запропонувала спосіб, у який я вже не могла не побачити. Різні речі.</w:t>
      </w:r>
    </w:p>
    <w:p>
      <w:pPr>
        <w:pStyle w:val="ManuscriptBody"/>
      </w:pPr>
      <w:r>
        <w:t>— А тепер?</w:t>
      </w:r>
    </w:p>
    <w:p>
      <w:pPr>
        <w:pStyle w:val="ManuscriptBody"/>
      </w:pPr>
      <w:r>
        <w:t>— Тепер шукатиму, коли можна буде шукати, не підставляючи тих, хто лишився. Це довше, ніж написати, що винна. І не так полегшує.</w:t>
      </w:r>
    </w:p>
    <w:p>
      <w:pPr>
        <w:pStyle w:val="ManuscriptBody"/>
      </w:pPr>
      <w:r>
        <w:t>Вона витягла з кишені маленький папірець. Не ім’я родини. Список того, що треба з’ясувати: чинні записи про приймання, зміни адрес, хто має право звертатися. Я бачив, як легко міг би назвати це бюрократією, якби не знав, від чого вона не дає їй утекти.</w:t>
      </w:r>
    </w:p>
    <w:p>
      <w:pPr>
        <w:pStyle w:val="ManuscriptBody"/>
      </w:pPr>
      <w:r>
        <w:t>— Я не хочу знову рахувати із заплющеними очима, — сказала Веда. — І не хочу, щоб тепер кожен мій страх називали мудрістю. Інколи це просто страх.</w:t>
      </w:r>
    </w:p>
    <w:p>
      <w:pPr>
        <w:pStyle w:val="ManuscriptBody"/>
      </w:pPr>
      <w:r>
        <w:t>— Тоді я не називатиму.</w:t>
      </w:r>
    </w:p>
    <w:p>
      <w:pPr>
        <w:pStyle w:val="ManuscriptBody"/>
      </w:pPr>
      <w:r>
        <w:t>— А коли я вам скажу «це тільки перевірка», спитайте, кого перевіряю. Не треба погоджуватися зі мною тому, що я тремчу.</w:t>
      </w:r>
    </w:p>
    <w:p>
      <w:pPr>
        <w:pStyle w:val="ManuscriptBody"/>
      </w:pPr>
      <w:r>
        <w:t>Ми домовилися. Не про взаємне прощення. Про ще одну незручність у роботі, без якої наступний рядок міг виявитися занадто легким.</w:t>
      </w:r>
    </w:p>
    <w:p>
      <w:pPr>
        <w:pStyle w:val="ManuscriptSeparator"/>
      </w:pPr>
      <w:r>
        <w:t>* * *</w:t>
      </w:r>
    </w:p>
    <w:p>
      <w:pPr>
        <w:pStyle w:val="ManuscriptBody"/>
      </w:pPr>
      <w:r>
        <w:t>Лента надіслала останнє уточнення коротким кодом: час прийнятого переходу правильний. Станом на передачу немає нового наказу на її адресу. Веда не відповіла подякою ще раз. Зайвий зв’язок заради нашого полегшення лише додав би їй роботи.</w:t>
      </w:r>
    </w:p>
    <w:p>
      <w:pPr>
        <w:pStyle w:val="ManuscriptBody"/>
      </w:pPr>
      <w:r>
        <w:t>Уранці ми пройшли повз зручний вузол. З ілюмінатора він здавався тихим і безпечним. Саме такими виглядають багато місць, до яких краще не заходити, якщо тебе шукають під правильним номером.</w:t>
      </w:r>
    </w:p>
    <w:p>
      <w:pPr>
        <w:pStyle w:val="ManuscriptBody"/>
      </w:pPr>
      <w:r>
        <w:t>— Заправлення там дешевше, — нагадав Дживс.</w:t>
      </w:r>
    </w:p>
    <w:p>
      <w:pPr>
        <w:pStyle w:val="ManuscriptBody"/>
      </w:pPr>
      <w:r>
        <w:t>— Я бачив.</w:t>
      </w:r>
    </w:p>
    <w:p>
      <w:pPr>
        <w:pStyle w:val="ManuscriptBody"/>
      </w:pPr>
      <w:r>
        <w:t>— Нагадаю не для зміни курсу. Щоб потім не дорікали мені за дорожчий.</w:t>
      </w:r>
    </w:p>
    <w:p>
      <w:pPr>
        <w:pStyle w:val="ManuscriptBody"/>
      </w:pPr>
      <w:r>
        <w:t>Я вписав різницю в витрати. Тихон із кают-компанії гукнув, що заплатить свою частину. Я хотів відмовитися, але Джулія встигла відповісти першою:</w:t>
      </w:r>
    </w:p>
    <w:p>
      <w:pPr>
        <w:pStyle w:val="ManuscriptBody"/>
      </w:pPr>
      <w:r>
        <w:t>— Поговоримо, коли матимемо повний рахунок.</w:t>
      </w:r>
    </w:p>
    <w:p>
      <w:pPr>
        <w:pStyle w:val="ManuscriptBody"/>
      </w:pPr>
      <w:r>
        <w:t>Вона не купила старому залежність за мою щедрість. Він повернувся до сніданку без суперечки.</w:t>
      </w:r>
    </w:p>
    <w:p>
      <w:pPr>
        <w:pStyle w:val="ManuscriptBody"/>
      </w:pPr>
      <w:r>
        <w:t>Коли настав мій час спати, я ще раз відкрив Вестине підтвердження. Шість діб від учорашньої точки. Уже не шість. Біля строку стояли ціна, обмеження, невстановлений спосіб виконання. Я згадав, як у молодості любив короткі накладні. У короткій завжди бракувало того, що потім платили чужі.</w:t>
      </w:r>
    </w:p>
    <w:p>
      <w:pPr>
        <w:pStyle w:val="ManuscriptBody"/>
      </w:pPr>
      <w:r>
        <w:t>ЦЬОГО РАЗУ СТРОК ВІДОМИЙ. НЕПОМІТНІСТЬ: частково втрачена. КУРС: довший, погоджений. МЕТА: без зміни.</w:t>
      </w:r>
    </w:p>
    <w:p>
      <w:pPr>
        <w:pStyle w:val="ManuscriptBody"/>
      </w:pPr>
      <w:r>
        <w:t>Я вимкнув екран і пішов спати, поки ще можна було виконати хоч одну просту пораду без опору.</w:t>
      </w:r>
    </w:p>
    <w:p>
      <w:pPr>
        <w:pStyle w:val="Heading1"/>
      </w:pPr>
      <w:r>
        <w:t>Розділ 14. Строк і четверте слово</w:t>
      </w:r>
    </w:p>
    <w:p>
      <w:pPr>
        <w:pStyle w:val="ManuscriptBody"/>
      </w:pPr>
      <w:r>
        <w:t>Манос підтвердив строк на наступній вахті. Від учорашньої звірки — шість діб. Одна вже майже пішла. У нього знайшлося ще одне уточнення, яке він чомусь залишив на кінець.</w:t>
      </w:r>
    </w:p>
    <w:p>
      <w:pPr>
        <w:pStyle w:val="ManuscriptBody"/>
      </w:pPr>
      <w:r>
        <w:t>— Архів теж рахує цю декаду, Корвіне. Не чекає, поки ти дізнаєшся, як зайти. Готує вихід раніше за руку. Дві служби на Світлоярі вже отримали його допуски.</w:t>
      </w:r>
    </w:p>
    <w:p>
      <w:pPr>
        <w:pStyle w:val="ManuscriptBody"/>
      </w:pPr>
      <w:r>
        <w:t>— Місто не дивується, що приїхав збирати людей?</w:t>
      </w:r>
    </w:p>
    <w:p>
      <w:pPr>
        <w:pStyle w:val="ManuscriptBody"/>
      </w:pPr>
      <w:r>
        <w:t>— Він не пише «збирати». Він пропонує захищене розміщення спеціалістів. І робить саме це. Місто читає правду й не знає, чим вона завадить тобі.</w:t>
      </w:r>
    </w:p>
    <w:p>
      <w:pPr>
        <w:pStyle w:val="ManuscriptBody"/>
      </w:pPr>
      <w:r>
        <w:t>— Скільки в нас?</w:t>
      </w:r>
    </w:p>
    <w:p>
      <w:pPr>
        <w:pStyle w:val="ManuscriptBody"/>
      </w:pPr>
      <w:r>
        <w:t>— Час той самий. Суперників двоє. Рука хоче, щоб Вести не стало ніде. Архів — щоб вона жила лише там, де він може вберегти. А ти знову захочеш, щоб дівчина була там, де сама обере.</w:t>
      </w:r>
    </w:p>
    <w:p>
      <w:pPr>
        <w:pStyle w:val="ManuscriptBody"/>
      </w:pPr>
      <w:r>
        <w:t>— Захочу.</w:t>
      </w:r>
    </w:p>
    <w:p>
      <w:pPr>
        <w:pStyle w:val="ManuscriptBody"/>
      </w:pPr>
      <w:r>
        <w:t>— Отже, не бери найбільшого шансу за остаточний. Там її теж довезуть живою. Тільки не тобою й не туди.</w:t>
      </w:r>
    </w:p>
    <w:p>
      <w:pPr>
        <w:pStyle w:val="ManuscriptBody"/>
      </w:pPr>
      <w:r>
        <w:t>Дживс назвав два числа: двадцять два відсотки на живе вивезення, дев’ять — на вихід без чужої безстрокової опіки. Відразу додав, що це його робоча оцінка з неповними даними, не пророцтво.</w:t>
      </w:r>
    </w:p>
    <w:p>
      <w:pPr>
        <w:pStyle w:val="ManuscriptBody"/>
      </w:pPr>
      <w:r>
        <w:t>— Дев’ять, — сказав я. — Працюємо з дев’ятьма.</w:t>
      </w:r>
    </w:p>
    <w:p>
      <w:pPr>
        <w:pStyle w:val="ManuscriptBody"/>
      </w:pPr>
      <w:r>
        <w:t>— Я знав, яке число ви виберете. Втім, не вважайте менший шанс чеснішим лише тому, що він менший.</w:t>
      </w:r>
    </w:p>
    <w:p>
      <w:pPr>
        <w:pStyle w:val="ManuscriptBody"/>
      </w:pPr>
      <w:r>
        <w:t>Це я запам’ятав гірше за самі дев’ять.</w:t>
      </w:r>
    </w:p>
    <w:p>
      <w:pPr>
        <w:pStyle w:val="ManuscriptSeparator"/>
      </w:pPr>
      <w:r>
        <w:t>* * *</w:t>
      </w:r>
    </w:p>
    <w:p>
      <w:pPr>
        <w:pStyle w:val="ManuscriptBody"/>
      </w:pPr>
      <w:r>
        <w:t>Тихон перехопив мене в коридорі кухлем. Він давно призвичаївся стояти саме там, де я не міг пройти, не зробившись невихованим. Між нами був корабельний поріг, який я все збирався знизити, й старий умів користуватися ним як власною кафедрою.</w:t>
      </w:r>
    </w:p>
    <w:p>
      <w:pPr>
        <w:pStyle w:val="ManuscriptBody"/>
      </w:pPr>
      <w:r>
        <w:t>— Покажи свої слова, — сказав.</w:t>
      </w:r>
    </w:p>
    <w:p>
      <w:pPr>
        <w:pStyle w:val="ManuscriptBody"/>
      </w:pPr>
      <w:r>
        <w:t>— Зараз?</w:t>
      </w:r>
    </w:p>
    <w:p>
      <w:pPr>
        <w:pStyle w:val="ManuscriptBody"/>
      </w:pPr>
      <w:r>
        <w:t>— Ні, під пострілами. Звичайно зараз. На малому лотку.</w:t>
      </w:r>
    </w:p>
    <w:p>
      <w:pPr>
        <w:pStyle w:val="ManuscriptBody"/>
      </w:pPr>
      <w:r>
        <w:t>Малий лоток стояв у вантажному відсіку, відділений від решти живого й від питної води. Не Тимкова іграшка. Після того, як дитина стала тягнутися до кожної зеленої речі на борту, Дживс увів звичайне правило: спершу спитай, чия й навіщо. На кораблі це виявилося корисніше за багато красивіших правил.</w:t>
      </w:r>
    </w:p>
    <w:p>
      <w:pPr>
        <w:pStyle w:val="ManuscriptBody"/>
      </w:pPr>
      <w:r>
        <w:t>Я показав «тихіше». Потім «сюди». Потім «спи». Рухався так, як бачив у Орена, й відчував себе майстром рівно до тієї миті, коли Тихон попросив зробити те саме з іншого боку.</w:t>
      </w:r>
    </w:p>
    <w:p>
      <w:pPr>
        <w:pStyle w:val="ManuscriptBody"/>
      </w:pPr>
      <w:r>
        <w:t>Друге повторення не вийшло. Я натиснув сильніше. Старий забрав лоток.</w:t>
      </w:r>
    </w:p>
    <w:p>
      <w:pPr>
        <w:pStyle w:val="ManuscriptBody"/>
      </w:pPr>
      <w:r>
        <w:t>— Оце і є твоя головна звичка, — сказав. — Не виходить — сильніше.</w:t>
      </w:r>
    </w:p>
    <w:p>
      <w:pPr>
        <w:pStyle w:val="ManuscriptBody"/>
      </w:pPr>
      <w:r>
        <w:t>— То поправ мене.</w:t>
      </w:r>
    </w:p>
    <w:p>
      <w:pPr>
        <w:pStyle w:val="ManuscriptBody"/>
      </w:pPr>
      <w:r>
        <w:t>— Я й поправляю. Воно просить інакше, а ти стараєшся сильніше.</w:t>
      </w:r>
    </w:p>
    <w:p>
      <w:pPr>
        <w:pStyle w:val="ManuscriptBody"/>
      </w:pPr>
      <w:r>
        <w:t>Він поставив лоток нижче. Попросив подивитися на тонкий край, куди я не глянув, бо вважав, що розумію загальний результат. Вода зібралася там, не біля моєї руки. Я кликав не з того боку й хотів, щоб живе подолало власну потребу заради моєї вимови.</w:t>
      </w:r>
    </w:p>
    <w:p>
      <w:pPr>
        <w:pStyle w:val="ManuscriptBody"/>
      </w:pPr>
      <w:r>
        <w:t>— Слова — це назви прийомів, Каю. Не пароль у двері. Ти дихаєш, рухаєшся, змінюєш тепло й натяг, слухаєш відповідь. Вголос можеш і лаятися, якщо це не зіпсує решти. Але ти звик, що сказав — і світ зрозумів. Тут не всі працюють на твій голос.</w:t>
      </w:r>
    </w:p>
    <w:p>
      <w:pPr>
        <w:pStyle w:val="ManuscriptBody"/>
      </w:pPr>
      <w:r>
        <w:t>Я повторив повільніше. Цього разу поросль потяглася до мокрого краю, не звиваючись.</w:t>
      </w:r>
    </w:p>
    <w:p>
      <w:pPr>
        <w:pStyle w:val="ManuscriptBody"/>
      </w:pPr>
      <w:r>
        <w:t>— Уже ліпше, — сказав Тихон. — А тепер четверте.</w:t>
      </w:r>
    </w:p>
    <w:p>
      <w:pPr>
        <w:pStyle w:val="ManuscriptBody"/>
      </w:pPr>
      <w:r>
        <w:t>Я показав, як пам’ятав «розступися». Старий зморщився, але не забрав рук одразу. Дав мені побачити невдалий результат.</w:t>
      </w:r>
    </w:p>
    <w:p>
      <w:pPr>
        <w:pStyle w:val="ManuscriptBody"/>
      </w:pPr>
      <w:r>
        <w:t>— Ось через таке ламають двері й ображаються на замок.</w:t>
      </w:r>
    </w:p>
    <w:p>
      <w:pPr>
        <w:pStyle w:val="ManuscriptSeparator"/>
      </w:pPr>
      <w:r>
        <w:t>* * *</w:t>
      </w:r>
    </w:p>
    <w:p>
      <w:pPr>
        <w:pStyle w:val="ManuscriptBody"/>
      </w:pPr>
      <w:r>
        <w:t>Він поставив переді мною дві чисті планки з вузьким проміжком. Живе переплело його заздалегідь. За планками лежав порожній простір, у який воно могло відступити, не втрачаючи вологи. Тихон показав рукою той простір, потім — моє плече.</w:t>
      </w:r>
    </w:p>
    <w:p>
      <w:pPr>
        <w:pStyle w:val="ManuscriptBody"/>
      </w:pPr>
      <w:r>
        <w:t>— Тобі пройти. Йому де лишитися?</w:t>
      </w:r>
    </w:p>
    <w:p>
      <w:pPr>
        <w:pStyle w:val="ManuscriptBody"/>
      </w:pPr>
      <w:r>
        <w:t>— Там.</w:t>
      </w:r>
    </w:p>
    <w:p>
      <w:pPr>
        <w:pStyle w:val="ManuscriptBody"/>
      </w:pPr>
      <w:r>
        <w:t>— Воно про це знає?</w:t>
      </w:r>
    </w:p>
    <w:p>
      <w:pPr>
        <w:pStyle w:val="ManuscriptBody"/>
      </w:pPr>
      <w:r>
        <w:t>Я не знав, як відповісти. Тихон не вимагав відповіді словами. Сів поруч, підклав під лікоть складену тканину й показав рух. Не розірвав переплетення. Дав йому інший бік опори, потім повільно змінив натяг. Між планками проступив прохід завширшки в долоню.</w:t>
      </w:r>
    </w:p>
    <w:p>
      <w:pPr>
        <w:pStyle w:val="ManuscriptBody"/>
      </w:pPr>
      <w:r>
        <w:t>— «Розступися», — сказав він. — Не «щезни». Живе нікуди не зникає, Каю. Даси йому дорогу — може дати тобі.</w:t>
      </w:r>
    </w:p>
    <w:p>
      <w:pPr>
        <w:pStyle w:val="ManuscriptBody"/>
      </w:pPr>
      <w:r>
        <w:t>Я повторював довго. Тихон втомився раніше, ніж визнав це. Пальці почали ковзати, і Джулія, що принесла чай, не пішла. Поставила чашку й узяла лоток для наступної проби, лишивши йому пояснення без необхідності тримати вагу.</w:t>
      </w:r>
    </w:p>
    <w:p>
      <w:pPr>
        <w:pStyle w:val="ManuscriptBody"/>
      </w:pPr>
      <w:r>
        <w:t>На четвертій спробі я поспішив. Дике стиснуло проміжок. Я відсмикнув руку.</w:t>
      </w:r>
    </w:p>
    <w:p>
      <w:pPr>
        <w:pStyle w:val="ManuscriptBody"/>
      </w:pPr>
      <w:r>
        <w:t>— Боляче? — спитала вона.</w:t>
      </w:r>
    </w:p>
    <w:p>
      <w:pPr>
        <w:pStyle w:val="ManuscriptBody"/>
      </w:pPr>
      <w:r>
        <w:t>— Ні.</w:t>
      </w:r>
    </w:p>
    <w:p>
      <w:pPr>
        <w:pStyle w:val="ManuscriptBody"/>
      </w:pPr>
      <w:r>
        <w:t>— Тоді не ховай пальці. Подивимося, що ти зробив.</w:t>
      </w:r>
    </w:p>
    <w:p>
      <w:pPr>
        <w:pStyle w:val="ManuscriptBody"/>
      </w:pPr>
      <w:r>
        <w:t>Ми подивилися. Тиснув не сильніше — швидше. Для моєї голови різниця була мала. Для тонкого живого переплетення виявилася достатньою.</w:t>
      </w:r>
    </w:p>
    <w:p>
      <w:pPr>
        <w:pStyle w:val="ManuscriptBody"/>
      </w:pPr>
      <w:r>
        <w:t>— На Гряді ти вже давав це хлопцеві? — спитав Тихон.</w:t>
      </w:r>
    </w:p>
    <w:p>
      <w:pPr>
        <w:pStyle w:val="ManuscriptBody"/>
      </w:pPr>
      <w:r>
        <w:t>Я кивнув.</w:t>
      </w:r>
    </w:p>
    <w:p>
      <w:pPr>
        <w:pStyle w:val="ManuscriptBody"/>
      </w:pPr>
      <w:r>
        <w:t>Він подивився так, що я сам попросив Дживса надіслати Стокові уточнення: четвертого не застосовувати до живого проходу. Потрібне навчання поруч із майстром. Це не стирало моєї передчасної щедрості, але могло бодай наздогнати її.</w:t>
      </w:r>
    </w:p>
    <w:p>
      <w:pPr>
        <w:pStyle w:val="ManuscriptSeparator"/>
      </w:pPr>
      <w:r>
        <w:t>* * *</w:t>
      </w:r>
    </w:p>
    <w:p>
      <w:pPr>
        <w:pStyle w:val="ManuscriptBody"/>
      </w:pPr>
      <w:r>
        <w:t>П’ятого я попросив, коли четверте нарешті стало виходити.</w:t>
      </w:r>
    </w:p>
    <w:p>
      <w:pPr>
        <w:pStyle w:val="ManuscriptBody"/>
      </w:pPr>
      <w:r>
        <w:t>Звісно, попросив. Я завжди хочу наступну відмичку, щойно перестаю боятися попередньої.</w:t>
      </w:r>
    </w:p>
    <w:p>
      <w:pPr>
        <w:pStyle w:val="ManuscriptBody"/>
      </w:pPr>
      <w:r>
        <w:t>Тихон довго дивився на мене. Потім нахилив чашку, перевіривши, чи лишився чай.</w:t>
      </w:r>
    </w:p>
    <w:p>
      <w:pPr>
        <w:pStyle w:val="ManuscriptBody"/>
      </w:pPr>
      <w:r>
        <w:t>— П’ятим у нашому ремеслі звуть спосіб прив’язати живе до одного розпорядника. Не на хвилину дати дорогу. Змусити далі чекати саме твоєї руки. Так робили на старих закритих колекціях. Працює не всюди й не без підготовки, зате господареві дуже подобається.</w:t>
      </w:r>
    </w:p>
    <w:p>
      <w:pPr>
        <w:pStyle w:val="ManuscriptBody"/>
      </w:pPr>
      <w:r>
        <w:t>— Можна просто знати, не користуючись.</w:t>
      </w:r>
    </w:p>
    <w:p>
      <w:pPr>
        <w:pStyle w:val="ManuscriptBody"/>
      </w:pPr>
      <w:r>
        <w:t>— Можна. А ти щойно вивчив четверте й уже шукаєш, де з ним обійти все місто. Я бачу тебе, хлопче.</w:t>
      </w:r>
    </w:p>
    <w:p>
      <w:pPr>
        <w:pStyle w:val="ManuscriptBody"/>
      </w:pPr>
      <w:r>
        <w:t>Я не заперечив. Він теж не став урочисто ховати таємницю.</w:t>
      </w:r>
    </w:p>
    <w:p>
      <w:pPr>
        <w:pStyle w:val="ManuscriptBody"/>
      </w:pPr>
      <w:r>
        <w:t>— Не вчитиму зараз. Не тому, що слово зачароване. Тому, що твоя причина — «хочу мати більше» — для такого інструмента погана. Знайдеш іншу, поговоримо. І тоді я все ще матиму право відмовити.</w:t>
      </w:r>
    </w:p>
    <w:p>
      <w:pPr>
        <w:pStyle w:val="ManuscriptBody"/>
      </w:pPr>
      <w:r>
        <w:t>Мені хотілося назвати його скупим старим. Він, мабуть, це знав, бо усміхнувся.</w:t>
      </w:r>
    </w:p>
    <w:p>
      <w:pPr>
        <w:pStyle w:val="ManuscriptBody"/>
      </w:pPr>
      <w:r>
        <w:t>— На один добрий прохід уже маєш. Не загуби його за наступним.</w:t>
      </w:r>
    </w:p>
    <w:p>
      <w:pPr>
        <w:pStyle w:val="ManuscriptSeparator"/>
      </w:pPr>
      <w:r>
        <w:t>* * *</w:t>
      </w:r>
    </w:p>
    <w:p>
      <w:pPr>
        <w:pStyle w:val="ManuscriptBody"/>
      </w:pPr>
      <w:r>
        <w:t>Пробу зробили на покинутому буї. Дживс перевірив останній огляд, теплову картину, зв’язок і службову частину. Після Б-6 я не дозволяв собі називати щось порожнім із першого погляду. Усередині не було людей. Був зарослий службовий отвір і суха кімната, від якої колись пішов запах мокрої землі.</w:t>
      </w:r>
    </w:p>
    <w:p>
      <w:pPr>
        <w:pStyle w:val="ManuscriptBody"/>
      </w:pPr>
      <w:r>
        <w:t>Страхувальний кінець Джулія закріпила сама. Другий залишився на катері. Тихон дивився через камеру, не спускався заради моєї красивої проби.</w:t>
      </w:r>
    </w:p>
    <w:p>
      <w:pPr>
        <w:pStyle w:val="ManuscriptBody"/>
      </w:pPr>
      <w:r>
        <w:t>— Не сподобається — назад, — сказала Джулія.</w:t>
      </w:r>
    </w:p>
    <w:p>
      <w:pPr>
        <w:pStyle w:val="ManuscriptBody"/>
      </w:pPr>
      <w:r>
        <w:t>— Я знаю.</w:t>
      </w:r>
    </w:p>
    <w:p>
      <w:pPr>
        <w:pStyle w:val="ManuscriptBody"/>
      </w:pPr>
      <w:r>
        <w:t>— Уголос підтвердь. Ти сьогодні учень, не легенда.</w:t>
      </w:r>
    </w:p>
    <w:p>
      <w:pPr>
        <w:pStyle w:val="ManuscriptBody"/>
      </w:pPr>
      <w:r>
        <w:t>Я підтвердив і підійшов до живої стінки.</w:t>
      </w:r>
    </w:p>
    <w:p>
      <w:pPr>
        <w:pStyle w:val="ManuscriptBody"/>
      </w:pPr>
      <w:r>
        <w:t>Перша спроба дала щілину. Плече не проходило. Я не розсунув силою. Почекав, змінив руку, дав переплетенню місце з краю. Воно поволі розійшлося. У мене під шоломом стало жарко, як у хлопчиська, якому вперше дозволили справжній інструмент.</w:t>
      </w:r>
    </w:p>
    <w:p>
      <w:pPr>
        <w:pStyle w:val="ManuscriptBody"/>
      </w:pPr>
      <w:r>
        <w:t>Я пройшов. Живе зімкнулося за спиною, не чіпаючи страхувального кінця. У сухій кімнаті я стояв сам, перед панеллю, де давно нічого не загорялося. Серце калатало. Хотілося засміятися, покликати Джулію, сказати, що ми знайшли вихід із будь-якої вітрини.</w:t>
      </w:r>
    </w:p>
    <w:p>
      <w:pPr>
        <w:pStyle w:val="ManuscriptBody"/>
      </w:pPr>
      <w:r>
        <w:t>— А назад? — запитав Дживс.</w:t>
      </w:r>
    </w:p>
    <w:p>
      <w:pPr>
        <w:pStyle w:val="ManuscriptBody"/>
      </w:pPr>
      <w:r>
        <w:t>Я озирнувся.</w:t>
      </w:r>
    </w:p>
    <w:p>
      <w:pPr>
        <w:pStyle w:val="ManuscriptBody"/>
      </w:pPr>
      <w:r>
        <w:t>З другого боку опора лежала інакше. Я повторив рух — нічого. Повторив повільніше. Знову нічого. Радість зібралася під горлом і стала чимось значно практичнішим.</w:t>
      </w:r>
    </w:p>
    <w:p>
      <w:pPr>
        <w:pStyle w:val="ManuscriptBody"/>
      </w:pPr>
      <w:r>
        <w:t>— Не той бік, — сказав Тихон. — Ти вивчив вхід. Тепер подивися на вихід.</w:t>
      </w:r>
    </w:p>
    <w:p>
      <w:pPr>
        <w:pStyle w:val="ManuscriptBody"/>
      </w:pPr>
      <w:r>
        <w:t>Я подивився. Присів, провів пальцями по вологій планці, змінив місце опори. Шлях відчинився тільки на третій спробі.</w:t>
      </w:r>
    </w:p>
    <w:p>
      <w:pPr>
        <w:pStyle w:val="ManuscriptBody"/>
      </w:pPr>
      <w:r>
        <w:t>На катері Джулія зняла з мене кінець.</w:t>
      </w:r>
    </w:p>
    <w:p>
      <w:pPr>
        <w:pStyle w:val="ManuscriptBody"/>
      </w:pPr>
      <w:r>
        <w:t>— Тепер маєш один перевірений отвір в обидва боки, — сказала.</w:t>
      </w:r>
    </w:p>
    <w:p>
      <w:pPr>
        <w:pStyle w:val="ManuscriptBody"/>
      </w:pPr>
      <w:r>
        <w:t>— Жорстоко ти рахуєш.</w:t>
      </w:r>
    </w:p>
    <w:p>
      <w:pPr>
        <w:pStyle w:val="ManuscriptBody"/>
      </w:pPr>
      <w:r>
        <w:t>— Зате з обох боків.</w:t>
      </w:r>
    </w:p>
    <w:p>
      <w:pPr>
        <w:pStyle w:val="ManuscriptBody"/>
      </w:pPr>
      <w:r>
        <w:t>Я все одно сховав четверте слово в собі, як ховають заряджене. Не відкинув через небезпеку. Після вдалого проходу не до кінця вірив, що під час поспіху моя власна рука стане іншою.</w:t>
      </w:r>
    </w:p>
    <w:p>
      <w:pPr>
        <w:pStyle w:val="ManuscriptBody"/>
      </w:pPr>
      <w:r>
        <w:t>Цього ми на безлюдному буї не перевірили.</w:t>
      </w:r>
    </w:p>
    <w:p>
      <w:pPr>
        <w:pStyle w:val="Heading1"/>
      </w:pPr>
      <w:r>
        <w:t>Розділ 15. Рей іде вгору</w:t>
      </w:r>
    </w:p>
    <w:p>
      <w:pPr>
        <w:pStyle w:val="ManuscriptBody"/>
      </w:pPr>
      <w:r>
        <w:t>Брат озвався на третю добу зі шести. Я саме знімав із пальця маленьку пов’язку після вправи з Тихоном і спробував прибрати руку з кадру. Рей побачив.</w:t>
      </w:r>
    </w:p>
    <w:p>
      <w:pPr>
        <w:pStyle w:val="ManuscriptBody"/>
      </w:pPr>
      <w:r>
        <w:t>— Вчишся?</w:t>
      </w:r>
    </w:p>
    <w:p>
      <w:pPr>
        <w:pStyle w:val="ManuscriptBody"/>
      </w:pPr>
      <w:r>
        <w:t>— Ремонту.</w:t>
      </w:r>
    </w:p>
    <w:p>
      <w:pPr>
        <w:pStyle w:val="ManuscriptBody"/>
      </w:pPr>
      <w:r>
        <w:t>— Я бачу, що тебе ремонтували. Чого вчився?</w:t>
      </w:r>
    </w:p>
    <w:p>
      <w:pPr>
        <w:pStyle w:val="ManuscriptBody"/>
      </w:pPr>
      <w:r>
        <w:t>— Читати дике.</w:t>
      </w:r>
    </w:p>
    <w:p>
      <w:pPr>
        <w:pStyle w:val="ManuscriptBody"/>
      </w:pPr>
      <w:r>
        <w:t>Він кивнув так, наче це пояснювало все й водночас нічого не полегшувало.</w:t>
      </w:r>
    </w:p>
    <w:p>
      <w:pPr>
        <w:pStyle w:val="ManuscriptBody"/>
      </w:pPr>
      <w:r>
        <w:t>— Іду вгору, — сказав. — По старих дорученнях. Повільно. Рука добре замітає сліди, але не все можна замести, поки робота ще потребує людей.</w:t>
      </w:r>
    </w:p>
    <w:p>
      <w:pPr>
        <w:pStyle w:val="ManuscriptBody"/>
      </w:pPr>
      <w:r>
        <w:t>За його спиною була сіра стіна. Не та, біля якої я бачив його попереднього разу. На комірі — білий пил. Я запитав, де він.</w:t>
      </w:r>
    </w:p>
    <w:p>
      <w:pPr>
        <w:pStyle w:val="ManuscriptBody"/>
      </w:pPr>
      <w:r>
        <w:t>— Вище, ніж учора.</w:t>
      </w:r>
    </w:p>
    <w:p>
      <w:pPr>
        <w:pStyle w:val="ManuscriptBody"/>
      </w:pPr>
      <w:r>
        <w:t>— Хороша адреса для того, кого потім доведеться шукати.</w:t>
      </w:r>
    </w:p>
    <w:p>
      <w:pPr>
        <w:pStyle w:val="ManuscriptBody"/>
      </w:pPr>
      <w:r>
        <w:t>— Ти ж не збираєшся відриватися від читчині.</w:t>
      </w:r>
    </w:p>
    <w:p>
      <w:pPr>
        <w:pStyle w:val="ManuscriptBody"/>
      </w:pPr>
      <w:r>
        <w:t>Ми обоє вміли перетворювати турботу на докір швидше, ніж визнавати саму турботу. Звичка з дитинства: просити не навчилися, зате забороняти одне одному гинути вміли чітко.</w:t>
      </w:r>
    </w:p>
    <w:p>
      <w:pPr>
        <w:pStyle w:val="ManuscriptBody"/>
      </w:pPr>
      <w:r>
        <w:t>Рей прислав маршрутну точку. Не своє поточне місце. Стик, куди можна надіслати повідомлення, якщо з його каналом щось трапиться. Я зберіг, не називаючи поступки перемогою.</w:t>
      </w:r>
    </w:p>
    <w:p>
      <w:pPr>
        <w:pStyle w:val="ManuscriptBody"/>
      </w:pPr>
      <w:r>
        <w:t>— Що знайшов?</w:t>
      </w:r>
    </w:p>
    <w:p>
      <w:pPr>
        <w:pStyle w:val="ManuscriptBody"/>
      </w:pPr>
      <w:r>
        <w:t>— На середніх рівнях імена вицвітають швидше за накази. Залишають дії, забирають людей. Я поки йду за тими, хто переносив. У них є звички, які в чистовик не поміщаються.</w:t>
      </w:r>
    </w:p>
    <w:p>
      <w:pPr>
        <w:pStyle w:val="ManuscriptBody"/>
      </w:pPr>
      <w:r>
        <w:t>— Тобто за такими, як ти.</w:t>
      </w:r>
    </w:p>
    <w:p>
      <w:pPr>
        <w:pStyle w:val="ManuscriptBody"/>
      </w:pPr>
      <w:r>
        <w:t>— За такими, як я.</w:t>
      </w:r>
    </w:p>
    <w:p>
      <w:pPr>
        <w:pStyle w:val="ManuscriptBody"/>
      </w:pPr>
      <w:r>
        <w:t>Він відповів без злості. Це було нове. Раніше Рей неодмінно пояснив би, чим його робота необхідніша за чужу.</w:t>
      </w:r>
    </w:p>
    <w:p>
      <w:pPr>
        <w:pStyle w:val="ManuscriptSeparator"/>
      </w:pPr>
      <w:r>
        <w:t>* * *</w:t>
      </w:r>
    </w:p>
    <w:p>
      <w:pPr>
        <w:pStyle w:val="ManuscriptBody"/>
      </w:pPr>
      <w:r>
        <w:t>У нас із братом була стара домовленість про вантаж. Коли малими переносили важке в Гордієвому гаражі, він не мав права казати «тримаю», поки не взяв усією долонею. Я не мав права відпускати, поки не почув. Прості правила, які ми потім забули на значно важчих речах.</w:t>
      </w:r>
    </w:p>
    <w:p>
      <w:pPr>
        <w:pStyle w:val="ManuscriptBody"/>
      </w:pPr>
      <w:r>
        <w:t>Я нагадав про них, коли він попросив переслати збережений ініціал із Кенарі.</w:t>
      </w:r>
    </w:p>
    <w:p>
      <w:pPr>
        <w:pStyle w:val="ManuscriptBody"/>
      </w:pPr>
      <w:r>
        <w:t>— Ти для чого його береш?</w:t>
      </w:r>
    </w:p>
    <w:p>
      <w:pPr>
        <w:pStyle w:val="ManuscriptBody"/>
      </w:pPr>
      <w:r>
        <w:t>— Звірити.</w:t>
      </w:r>
    </w:p>
    <w:p>
      <w:pPr>
        <w:pStyle w:val="ManuscriptBody"/>
      </w:pPr>
      <w:r>
        <w:t>— І що зробиш, якщо впізнаєш?</w:t>
      </w:r>
    </w:p>
    <w:p>
      <w:pPr>
        <w:pStyle w:val="ManuscriptBody"/>
      </w:pPr>
      <w:r>
        <w:t>Рей подивився вбік. З-за стіни почувся чужий крок. Він дочекався, поки крок мине.</w:t>
      </w:r>
    </w:p>
    <w:p>
      <w:pPr>
        <w:pStyle w:val="ManuscriptBody"/>
      </w:pPr>
      <w:r>
        <w:t>— Скажу тобі.</w:t>
      </w:r>
    </w:p>
    <w:p>
      <w:pPr>
        <w:pStyle w:val="ManuscriptBody"/>
      </w:pPr>
      <w:r>
        <w:t>— Раніше, ніж підеш до людини?</w:t>
      </w:r>
    </w:p>
    <w:p>
      <w:pPr>
        <w:pStyle w:val="ManuscriptBody"/>
      </w:pPr>
      <w:r>
        <w:t>— Каю.</w:t>
      </w:r>
    </w:p>
    <w:p>
      <w:pPr>
        <w:pStyle w:val="ManuscriptBody"/>
      </w:pPr>
      <w:r>
        <w:t>Оце моє ім’я, сказане його голосом, завжди означало, що я прошу забагато саме там, де він збирається зробити найнебезпечніше сам.</w:t>
      </w:r>
    </w:p>
    <w:p>
      <w:pPr>
        <w:pStyle w:val="ManuscriptBody"/>
      </w:pPr>
      <w:r>
        <w:t>— Я не відпускаю, поки ти не взяв, — сказав я.</w:t>
      </w:r>
    </w:p>
    <w:p>
      <w:pPr>
        <w:pStyle w:val="ManuscriptBody"/>
      </w:pPr>
      <w:r>
        <w:t>Рей мовчав довго. Потім нахилився ближче до камери.</w:t>
      </w:r>
    </w:p>
    <w:p>
      <w:pPr>
        <w:pStyle w:val="ManuscriptBody"/>
      </w:pPr>
      <w:r>
        <w:t>— Я його вже бачив.</w:t>
      </w:r>
    </w:p>
    <w:p>
      <w:pPr>
        <w:pStyle w:val="ManuscriptBody"/>
      </w:pPr>
      <w:r>
        <w:t>— Кого?</w:t>
      </w:r>
    </w:p>
    <w:p>
      <w:pPr>
        <w:pStyle w:val="ManuscriptBody"/>
      </w:pPr>
      <w:r>
        <w:t>— Знак. Раніше. У роботі. На давніх наказах. І ще до неї, здається. У нас, удома.</w:t>
      </w:r>
    </w:p>
    <w:p>
      <w:pPr>
        <w:pStyle w:val="ManuscriptBody"/>
      </w:pPr>
      <w:r>
        <w:t>Я поклав забинтовану руку на стіл, більше не ховаючи.</w:t>
      </w:r>
    </w:p>
    <w:p>
      <w:pPr>
        <w:pStyle w:val="ManuscriptBody"/>
      </w:pPr>
      <w:r>
        <w:t>— У Гордія?</w:t>
      </w:r>
    </w:p>
    <w:p>
      <w:pPr>
        <w:pStyle w:val="ManuscriptBody"/>
      </w:pPr>
      <w:r>
        <w:t>— Може. Пам’ять не накладна. Я не назву тобі ім’я, поки не знатиму, чи не домалював його сам. Ти все життя вмієш брати слабкий слід і робити з нього людину, яку мусиш винести. Не допомагатиму тобі цього разу помилитися.</w:t>
      </w:r>
    </w:p>
    <w:p>
      <w:pPr>
        <w:pStyle w:val="ManuscriptBody"/>
      </w:pPr>
      <w:r>
        <w:t>— Тобто ти можеш помилитися сам?</w:t>
      </w:r>
    </w:p>
    <w:p>
      <w:pPr>
        <w:pStyle w:val="ManuscriptBody"/>
      </w:pPr>
      <w:r>
        <w:t>— Можу.</w:t>
      </w:r>
    </w:p>
    <w:p>
      <w:pPr>
        <w:pStyle w:val="ManuscriptBody"/>
      </w:pPr>
      <w:r>
        <w:t>Він сказав це так коротко, що мені стало холодніше, ніж від його колишньої певності.</w:t>
      </w:r>
    </w:p>
    <w:p>
      <w:pPr>
        <w:pStyle w:val="ManuscriptSeparator"/>
      </w:pPr>
      <w:r>
        <w:t>* * *</w:t>
      </w:r>
    </w:p>
    <w:p>
      <w:pPr>
        <w:pStyle w:val="ManuscriptBody"/>
      </w:pPr>
      <w:r>
        <w:t>Джулія зайшла на середину розмови й не стала вдавати, що не слухає. Рей побачив її й відсунув камеру трохи далі, наче змінював склад присутніх не лише в кадрі, а й у тому, що мав право сказати.</w:t>
      </w:r>
    </w:p>
    <w:p>
      <w:pPr>
        <w:pStyle w:val="ManuscriptBody"/>
      </w:pPr>
      <w:r>
        <w:t>— Почав думати, — промовив він, — що питання «чи живий Есквайр» і «хто нагорі» можуть бути одним питанням.</w:t>
      </w:r>
    </w:p>
    <w:p>
      <w:pPr>
        <w:pStyle w:val="ManuscriptBody"/>
      </w:pPr>
      <w:r>
        <w:t>Джулія сіла.</w:t>
      </w:r>
    </w:p>
    <w:p>
      <w:pPr>
        <w:pStyle w:val="ManuscriptBody"/>
      </w:pPr>
      <w:r>
        <w:t>— Можуть, — відповіла. — Не обов’язково є.</w:t>
      </w:r>
    </w:p>
    <w:p>
      <w:pPr>
        <w:pStyle w:val="ManuscriptBody"/>
      </w:pPr>
      <w:r>
        <w:t>— Знаю.</w:t>
      </w:r>
    </w:p>
    <w:p>
      <w:pPr>
        <w:pStyle w:val="ManuscriptBody"/>
      </w:pPr>
      <w:r>
        <w:t>— Ти його бачив?</w:t>
      </w:r>
    </w:p>
    <w:p>
      <w:pPr>
        <w:pStyle w:val="ManuscriptBody"/>
      </w:pPr>
      <w:r>
        <w:t>— Ні.</w:t>
      </w:r>
    </w:p>
    <w:p>
      <w:pPr>
        <w:pStyle w:val="ManuscriptBody"/>
      </w:pPr>
      <w:r>
        <w:t>— Чув голос?</w:t>
      </w:r>
    </w:p>
    <w:p>
      <w:pPr>
        <w:pStyle w:val="ManuscriptBody"/>
      </w:pPr>
      <w:r>
        <w:t>— Ні.</w:t>
      </w:r>
    </w:p>
    <w:p>
      <w:pPr>
        <w:pStyle w:val="ManuscriptBody"/>
      </w:pPr>
      <w:r>
        <w:t>— Тоді не забирай у мене живу людину припущенням, яке зручно твоєму полюванню.</w:t>
      </w:r>
    </w:p>
    <w:p>
      <w:pPr>
        <w:pStyle w:val="ManuscriptBody"/>
      </w:pPr>
      <w:r>
        <w:t>Рей дивився на неї спокійно. Я чекав сварки. У нього вистачало причин нагадати, що вона теж шукає відповідь за чужими чутками.</w:t>
      </w:r>
    </w:p>
    <w:p>
      <w:pPr>
        <w:pStyle w:val="ManuscriptBody"/>
      </w:pPr>
      <w:r>
        <w:t>— Не забираю, — сказав він. — Тому й не називаю.</w:t>
      </w:r>
    </w:p>
    <w:p>
      <w:pPr>
        <w:pStyle w:val="ManuscriptBody"/>
      </w:pPr>
      <w:r>
        <w:t>На столі між нами лежала картка семи правил. Я витяг її після Тихонової науки й забув прибрати. Рей помітив білий край.</w:t>
      </w:r>
    </w:p>
    <w:p>
      <w:pPr>
        <w:pStyle w:val="ManuscriptBody"/>
      </w:pPr>
      <w:r>
        <w:t>— Досі носиш.</w:t>
      </w:r>
    </w:p>
    <w:p>
      <w:pPr>
        <w:pStyle w:val="ManuscriptBody"/>
      </w:pPr>
      <w:r>
        <w:t>— Ти ні?</w:t>
      </w:r>
    </w:p>
    <w:p>
      <w:pPr>
        <w:pStyle w:val="ManuscriptBody"/>
      </w:pPr>
      <w:r>
        <w:t>— Моя в іншому місці.</w:t>
      </w:r>
    </w:p>
    <w:p>
      <w:pPr>
        <w:pStyle w:val="ManuscriptBody"/>
      </w:pPr>
      <w:r>
        <w:t>— Зручному?</w:t>
      </w:r>
    </w:p>
    <w:p>
      <w:pPr>
        <w:pStyle w:val="ManuscriptBody"/>
      </w:pPr>
      <w:r>
        <w:t>— Безпечному для речі. Мене це не обов’язково стосується.</w:t>
      </w:r>
    </w:p>
    <w:p>
      <w:pPr>
        <w:pStyle w:val="ManuscriptBody"/>
      </w:pPr>
      <w:r>
        <w:t>Він усміхнувся вперше за зв’язок. Коротко, кутиком рота. Та сама хлопчача усмішка, яка вилазила, коли він полагодив щось складніше, ніж хотів показати.</w:t>
      </w:r>
    </w:p>
    <w:p>
      <w:pPr>
        <w:pStyle w:val="ManuscriptBody"/>
      </w:pPr>
      <w:r>
        <w:t>Джулія глянула на мене. Ми обоє знали, як легко взяти цю усмішку за обіцянку, що брат повернеться.</w:t>
      </w:r>
    </w:p>
    <w:p>
      <w:pPr>
        <w:pStyle w:val="ManuscriptSeparator"/>
      </w:pPr>
      <w:r>
        <w:t>* * *</w:t>
      </w:r>
    </w:p>
    <w:p>
      <w:pPr>
        <w:pStyle w:val="ManuscriptBody"/>
      </w:pPr>
      <w:r>
        <w:t>Після розмови Рей надіслав два файли. Перший — із перевіреними службовими зв’язками. Другий — неповний, із власною поміткою: «У роботу без звірки не брати». Я відкрив спершу другий, звичайно.</w:t>
      </w:r>
    </w:p>
    <w:p>
      <w:pPr>
        <w:pStyle w:val="ManuscriptBody"/>
      </w:pPr>
      <w:r>
        <w:t>Там було зображення зачиненої ділянки й кілька невпевнених зіставлень. Не готовий шлях до верхньої руки. Сліди тих, хто віз доручення далі. Один службовець за останній рік тричі змінював посаду, не змінюючи місця. Рей вважав це ниткою. З неї я вже пробував зробити мотузку.</w:t>
      </w:r>
    </w:p>
    <w:p>
      <w:pPr>
        <w:pStyle w:val="ManuscriptBody"/>
      </w:pPr>
      <w:r>
        <w:t>— Не тягніть, — сказав Дживс.</w:t>
      </w:r>
    </w:p>
    <w:p>
      <w:pPr>
        <w:pStyle w:val="ManuscriptBody"/>
      </w:pPr>
      <w:r>
        <w:t>— Я ще нічого не сказав.</w:t>
      </w:r>
    </w:p>
    <w:p>
      <w:pPr>
        <w:pStyle w:val="ManuscriptBody"/>
      </w:pPr>
      <w:r>
        <w:t>— Ви відкрили карту прямого курсу. Мені слова для цього не потрібні.</w:t>
      </w:r>
    </w:p>
    <w:p>
      <w:pPr>
        <w:pStyle w:val="ManuscriptBody"/>
      </w:pPr>
      <w:r>
        <w:t>Я закрив карту. У нас була Веста. Наявна людина в наявному місті, зі строком, за який Веда вже заплатила непомітністю. Брат знав, як покласти переді мною страшне, і водночас просив не бігти. Поганий спосіб берегти одне одного, але іншого ми довго не мали.</w:t>
      </w:r>
    </w:p>
    <w:p>
      <w:pPr>
        <w:pStyle w:val="ManuscriptBody"/>
      </w:pPr>
      <w:r>
        <w:t>Тихон побачив знак пізніше. Не сам файл із дверима — збережений кенарійський ініціал, який я показував і раніше. Цього разу він дивився довше. Я спитав, чи нагадує когось.</w:t>
      </w:r>
    </w:p>
    <w:p>
      <w:pPr>
        <w:pStyle w:val="ManuscriptBody"/>
      </w:pPr>
      <w:r>
        <w:t>— Нагадує, — відповів він. — Це ще не означає, що там та людина.</w:t>
      </w:r>
    </w:p>
    <w:p>
      <w:pPr>
        <w:pStyle w:val="ManuscriptBody"/>
      </w:pPr>
      <w:r>
        <w:t>— Ти мене теж бережеш?</w:t>
      </w:r>
    </w:p>
    <w:p>
      <w:pPr>
        <w:pStyle w:val="ManuscriptBody"/>
      </w:pPr>
      <w:r>
        <w:t>— І від себе теж. Старий здогад часом міцніший за нову правду. Не проси мене видати його за підтвердження.</w:t>
      </w:r>
    </w:p>
    <w:p>
      <w:pPr>
        <w:pStyle w:val="ManuscriptBody"/>
      </w:pPr>
      <w:r>
        <w:t>Я прийняв це наполовину. Іншою половиною лишався хлопцем, якому дорослі знову вирішують, коли він достатньо виріс для болючого імені.</w:t>
      </w:r>
    </w:p>
    <w:p>
      <w:pPr>
        <w:pStyle w:val="ManuscriptBody"/>
      </w:pPr>
      <w:r>
        <w:t>Рей озвався коротко перед нашою зміною курсу.</w:t>
      </w:r>
    </w:p>
    <w:p>
      <w:pPr>
        <w:pStyle w:val="ManuscriptBody"/>
      </w:pPr>
      <w:r>
        <w:t>— Ти до читчині?</w:t>
      </w:r>
    </w:p>
    <w:p>
      <w:pPr>
        <w:pStyle w:val="ManuscriptBody"/>
      </w:pPr>
      <w:r>
        <w:t>— До читчині.</w:t>
      </w:r>
    </w:p>
    <w:p>
      <w:pPr>
        <w:pStyle w:val="ManuscriptBody"/>
      </w:pPr>
      <w:r>
        <w:t>— Добре. Нагору першим іду я. Не зі старшинства, брате. Я цими сходами довше ходив.</w:t>
      </w:r>
    </w:p>
    <w:p>
      <w:pPr>
        <w:pStyle w:val="ManuscriptBody"/>
      </w:pPr>
      <w:r>
        <w:t>— Якщо знайдеш — скажеш.</w:t>
      </w:r>
    </w:p>
    <w:p>
      <w:pPr>
        <w:pStyle w:val="ManuscriptBody"/>
      </w:pPr>
      <w:r>
        <w:t>— Обіцяв.</w:t>
      </w:r>
    </w:p>
    <w:p>
      <w:pPr>
        <w:pStyle w:val="ManuscriptBody"/>
      </w:pPr>
      <w:r>
        <w:t>Він уже збирався вимкнутися, коли спитав про ложку. Я відповів: Тимко їсть нею щодня. Рей кивнув. Не попросив показати. Може, не хотів, щоб дитина побачила його теперішнє місце. Може, просто поспішав. Я не зробив із цього ще одного прихованого героїзму.</w:t>
      </w:r>
    </w:p>
    <w:p>
      <w:pPr>
        <w:pStyle w:val="ManuscriptBody"/>
      </w:pPr>
      <w:r>
        <w:t>— Бережи, — сказав він.</w:t>
      </w:r>
    </w:p>
    <w:p>
      <w:pPr>
        <w:pStyle w:val="ManuscriptBody"/>
      </w:pPr>
      <w:r>
        <w:t>— Його чи ложку?</w:t>
      </w:r>
    </w:p>
    <w:p>
      <w:pPr>
        <w:pStyle w:val="ManuscriptBody"/>
      </w:pPr>
      <w:r>
        <w:t>— Так.</w:t>
      </w:r>
    </w:p>
    <w:p>
      <w:pPr>
        <w:pStyle w:val="ManuscriptBody"/>
      </w:pPr>
      <w:r>
        <w:t>Зв’язок закрився. У рубці стало тихіше на один голос, який умів бути домом і небезпекою одночасно.</w:t>
      </w:r>
    </w:p>
    <w:p>
      <w:pPr>
        <w:pStyle w:val="ManuscriptBody"/>
      </w:pPr>
      <w:r>
        <w:t>Я прибрав картку й повів корабель до Світлояра.</w:t>
      </w:r>
    </w:p>
    <w:p>
      <w:pPr>
        <w:pStyle w:val="Heading1"/>
      </w:pPr>
      <w:r>
        <w:t>Розділ 16. [Рей] Знизу вгору</w:t>
      </w:r>
    </w:p>
    <w:p>
      <w:pPr>
        <w:pStyle w:val="ManuscriptBody"/>
      </w:pPr>
      <w:r>
        <w:t>Я знав нижні сходи краще за верхні. Двадцять років ними спускали доручення. Я отримував одне ім’я, одні двері й строк, у який треба вкластися. Далі не питав. Не тому, що не цікавило. Питання сповільнює руку, а я пишався швидкістю.</w:t>
      </w:r>
    </w:p>
    <w:p>
      <w:pPr>
        <w:pStyle w:val="ManuscriptBody"/>
      </w:pPr>
      <w:r>
        <w:t>Після Розмарі пішов у зворотний бік.</w:t>
      </w:r>
    </w:p>
    <w:p>
      <w:pPr>
        <w:pStyle w:val="ManuscriptBody"/>
      </w:pPr>
      <w:r>
        <w:t>На першому рівні знайшов людину, яку вже бачив тричі. Нічого великого в ній не було. Чоловік із поганими колінами, який розподіляв виїзди й носив собі суп у банці. Колись я вважав, що саме він вирішує. Тепер він показав шість чужих підписів над власним і попросив не розбивати йому руки.</w:t>
      </w:r>
    </w:p>
    <w:p>
      <w:pPr>
        <w:pStyle w:val="ManuscriptBody"/>
      </w:pPr>
      <w:r>
        <w:t>Я не розбив. Забрав підтвердження, дав зробити копію для себе. Нехай потім має що показати, якщо спитають про мій прихід. Пів року тому я б подбав лише про те, щоб показувати було нічого.</w:t>
      </w:r>
    </w:p>
    <w:p>
      <w:pPr>
        <w:pStyle w:val="ManuscriptBody"/>
      </w:pPr>
      <w:r>
        <w:t>На другому рівні мене знали краще. Людина не вийшла на розмову. Зате за годину з’явилося повідомлення, що мій колишній допуск залишено для завершення старої звітності. Правильна приманка. Я мав незавершені звіти. За ними можна було дістатися до справ, які тепер чистили.</w:t>
      </w:r>
    </w:p>
    <w:p>
      <w:pPr>
        <w:pStyle w:val="ManuscriptBody"/>
      </w:pPr>
      <w:r>
        <w:t>Я скористався допуском, знаючи, що мене чекатимуть. Не пішов за вказаною адресою. Заявив виправлення через віддалений службовий стіл, де не знали, хто саме має чекати. Отримав відмову. У відмові був номер того, хто її затвердив.</w:t>
      </w:r>
    </w:p>
    <w:p>
      <w:pPr>
        <w:pStyle w:val="ManuscriptBody"/>
      </w:pPr>
      <w:r>
        <w:t>Так я знайшов третій рівень.</w:t>
      </w:r>
    </w:p>
    <w:p>
      <w:pPr>
        <w:pStyle w:val="ManuscriptSeparator"/>
      </w:pPr>
      <w:r>
        <w:t>* * *</w:t>
      </w:r>
    </w:p>
    <w:p>
      <w:pPr>
        <w:pStyle w:val="ManuscriptBody"/>
      </w:pPr>
      <w:r>
        <w:t>Обліковець сидів у старому корпусі перевалки. Тут не було ані саду, ані військової охорони. Були коридори з подряпаними дверима, кімнати для тимчасових працівників і запах розігрітої їжі. Люди зручніше зникають у звичайній роботі. На таємний бункер дивляться уважніше.</w:t>
      </w:r>
    </w:p>
    <w:p>
      <w:pPr>
        <w:pStyle w:val="ManuscriptBody"/>
      </w:pPr>
      <w:r>
        <w:t>Мені призначили час. Це був спосіб тримати мене на місці, поки хтось вирішуватиме вище. Я прийшов раніше, сів за два повороти від приймальні й почекав, коли місцева зміна піде обідати.</w:t>
      </w:r>
    </w:p>
    <w:p>
      <w:pPr>
        <w:pStyle w:val="ManuscriptBody"/>
      </w:pPr>
      <w:r>
        <w:t>За дверима навпроти жінка розбирала лотки з носіями. Один упав. Я підняв і поставив на край столу. Вона подякувала, не питаючи імені: у руці я мав справжній талон, у людей із талонами тут уже було досить пояснень.</w:t>
      </w:r>
    </w:p>
    <w:p>
      <w:pPr>
        <w:pStyle w:val="ManuscriptBody"/>
      </w:pPr>
      <w:r>
        <w:t>— До перевірки? — спитала.</w:t>
      </w:r>
    </w:p>
    <w:p>
      <w:pPr>
        <w:pStyle w:val="ManuscriptBody"/>
      </w:pPr>
      <w:r>
        <w:t>— Виправлення старої роботи.</w:t>
      </w:r>
    </w:p>
    <w:p>
      <w:pPr>
        <w:pStyle w:val="ManuscriptBody"/>
      </w:pPr>
      <w:r>
        <w:t>— Тоді довго. Вони тут усе переписують.</w:t>
      </w:r>
    </w:p>
    <w:p>
      <w:pPr>
        <w:pStyle w:val="ManuscriptBody"/>
      </w:pPr>
      <w:r>
        <w:t>Вона пішла обідати. Я лишився в коридорі, звідки крізь службове вікно було видно стіл обліковця.</w:t>
      </w:r>
    </w:p>
    <w:p>
      <w:pPr>
        <w:pStyle w:val="ManuscriptBody"/>
      </w:pPr>
      <w:r>
        <w:t>Він працював повільно, не викидав сторінок. Відкривав стару справу, переносив дії у чистий реєстр, знімав зайві подробиці. Ім’я людини ставало ініціалами, потім номером передачі. З номером лишався результат. У новій копії не було неправдивої суми. Не було самого носія суми.</w:t>
      </w:r>
    </w:p>
    <w:p>
      <w:pPr>
        <w:pStyle w:val="ManuscriptBody"/>
      </w:pPr>
      <w:r>
        <w:t>Я дивився на руку й упізнавав свій рух перед пострілом: прибрати те, що заважає виконати роботу. У нього заважали прізвища. У мене колись — обличчя.</w:t>
      </w:r>
    </w:p>
    <w:p>
      <w:pPr>
        <w:pStyle w:val="ManuscriptBody"/>
      </w:pPr>
      <w:r>
        <w:t>Це не робило нас однаково винними в усьому. Я знав, що роблю тілом. Він міг не знати, чого саме позбавляє інших копією. Але для людини, яка потім шукатиме свого батька, обидва способи лишали порожнечу.</w:t>
      </w:r>
    </w:p>
    <w:p>
      <w:pPr>
        <w:pStyle w:val="ManuscriptBody"/>
      </w:pPr>
      <w:r>
        <w:t>Коли настав мій час, я зайшов.</w:t>
      </w:r>
    </w:p>
    <w:p>
      <w:pPr>
        <w:pStyle w:val="ManuscriptSeparator"/>
      </w:pPr>
      <w:r>
        <w:t>* * *</w:t>
      </w:r>
    </w:p>
    <w:p>
      <w:pPr>
        <w:pStyle w:val="ManuscriptBody"/>
      </w:pPr>
      <w:r>
        <w:t>— У вас не внесено завершення по двох операціях, — сказав обліковець.</w:t>
      </w:r>
    </w:p>
    <w:p>
      <w:pPr>
        <w:pStyle w:val="ManuscriptBody"/>
      </w:pPr>
      <w:r>
        <w:t>— Тому й прийшов.</w:t>
      </w:r>
    </w:p>
    <w:p>
      <w:pPr>
        <w:pStyle w:val="ManuscriptBody"/>
      </w:pPr>
      <w:r>
        <w:t>— Після зняття допуску відновлення тільки через свідчення старшого.</w:t>
      </w:r>
    </w:p>
    <w:p>
      <w:pPr>
        <w:pStyle w:val="ManuscriptBody"/>
      </w:pPr>
      <w:r>
        <w:t>— Старший у вас.</w:t>
      </w:r>
    </w:p>
    <w:p>
      <w:pPr>
        <w:pStyle w:val="ManuscriptBody"/>
      </w:pPr>
      <w:r>
        <w:t>Він подивився на мої руки. Я поклав їх на стіл порожніми. Так люди швидше згадують, що бояться не тільки того, що видно.</w:t>
      </w:r>
    </w:p>
    <w:p>
      <w:pPr>
        <w:pStyle w:val="ManuscriptBody"/>
      </w:pPr>
      <w:r>
        <w:t>— Його не буде до вечора.</w:t>
      </w:r>
    </w:p>
    <w:p>
      <w:pPr>
        <w:pStyle w:val="ManuscriptBody"/>
      </w:pPr>
      <w:r>
        <w:t>— Можу залишити пояснення. З покажчиком, де ваша нова копія втратила вихідну прив’язку.</w:t>
      </w:r>
    </w:p>
    <w:p>
      <w:pPr>
        <w:pStyle w:val="ManuscriptBody"/>
      </w:pPr>
      <w:r>
        <w:t>Обліковець перестав читати мій талон. Я торкнувся пальцем конкретного номера, не погрожуючи. Він відкрив справу. Номер збігався з моєю старою операцією. Я пам’ятав не всі подробиці, але цю людину пам’ятав. Жінка мала зрізаний рукав на робочій куртці. Вона не просила випустити себе. Просила не чіпати сина.</w:t>
      </w:r>
    </w:p>
    <w:p>
      <w:pPr>
        <w:pStyle w:val="ManuscriptBody"/>
      </w:pPr>
      <w:r>
        <w:t>У новій справі син не значився. Залишився «супровід без окремих прав».</w:t>
      </w:r>
    </w:p>
    <w:p>
      <w:pPr>
        <w:pStyle w:val="ManuscriptBody"/>
      </w:pPr>
      <w:r>
        <w:t>— Тут було ім’я, — сказав я.</w:t>
      </w:r>
    </w:p>
    <w:p>
      <w:pPr>
        <w:pStyle w:val="ManuscriptBody"/>
      </w:pPr>
      <w:r>
        <w:t>— За архівним правилом родинні прив’язки винесено в закритий додаток.</w:t>
      </w:r>
    </w:p>
    <w:p>
      <w:pPr>
        <w:pStyle w:val="ManuscriptBody"/>
      </w:pPr>
      <w:r>
        <w:t>— Дайте додаток.</w:t>
      </w:r>
    </w:p>
    <w:p>
      <w:pPr>
        <w:pStyle w:val="ManuscriptBody"/>
      </w:pPr>
      <w:r>
        <w:t>— Не ваш доступ.</w:t>
      </w:r>
    </w:p>
    <w:p>
      <w:pPr>
        <w:pStyle w:val="ManuscriptBody"/>
      </w:pPr>
      <w:r>
        <w:t>— Хто має?</w:t>
      </w:r>
    </w:p>
    <w:p>
      <w:pPr>
        <w:pStyle w:val="ManuscriptBody"/>
      </w:pPr>
      <w:r>
        <w:t>Він назвав посаду. Я попросив номер пересилання. Він попросив обґрунтування. Я вписав, що закривав цю операцію особисто й беру відповідальність за уточнення. Це повертало мене в книгу, з якої я саме намагався зникнути.</w:t>
      </w:r>
    </w:p>
    <w:p>
      <w:pPr>
        <w:pStyle w:val="ManuscriptBody"/>
      </w:pPr>
      <w:r>
        <w:t>Обліковець прочитав і дуже тихо спитав:</w:t>
      </w:r>
    </w:p>
    <w:p>
      <w:pPr>
        <w:pStyle w:val="ManuscriptBody"/>
      </w:pPr>
      <w:r>
        <w:t>— Ви розумієте, хто це побачить?</w:t>
      </w:r>
    </w:p>
    <w:p>
      <w:pPr>
        <w:pStyle w:val="ManuscriptBody"/>
      </w:pPr>
      <w:r>
        <w:t>— Так.</w:t>
      </w:r>
    </w:p>
    <w:p>
      <w:pPr>
        <w:pStyle w:val="ManuscriptBody"/>
      </w:pPr>
      <w:r>
        <w:t>— Тоді підпишіть не скорочено.</w:t>
      </w:r>
    </w:p>
    <w:p>
      <w:pPr>
        <w:pStyle w:val="ManuscriptBody"/>
      </w:pPr>
      <w:r>
        <w:t>Я підписав повністю.</w:t>
      </w:r>
    </w:p>
    <w:p>
      <w:pPr>
        <w:pStyle w:val="ManuscriptSeparator"/>
      </w:pPr>
      <w:r>
        <w:t>* * *</w:t>
      </w:r>
    </w:p>
    <w:p>
      <w:pPr>
        <w:pStyle w:val="ManuscriptBody"/>
      </w:pPr>
      <w:r>
        <w:t>Після цього мене повели не до виходу, а в кімнату очікування. Три стільці, скляний глечик, внутрішнє вікно без ручки. У дверях — електрична защіпка. Не замикали показово. Просто вихід вимагав співробітника з карткою.</w:t>
      </w:r>
    </w:p>
    <w:p>
      <w:pPr>
        <w:pStyle w:val="ManuscriptBody"/>
      </w:pPr>
      <w:r>
        <w:t>Я міг вибити защіпку. Міг узяти співробітника, коли прийде. Старий спосіб одразу запропонував кілька точних рухів. Натомість я налив води й поклав під склянку свій талон.</w:t>
      </w:r>
    </w:p>
    <w:p>
      <w:pPr>
        <w:pStyle w:val="ManuscriptBody"/>
      </w:pPr>
      <w:r>
        <w:t>Чекати було важче. У чеканні доводилося чути, що відбувається навколо, а не готувати коротке власне рішення.</w:t>
      </w:r>
    </w:p>
    <w:p>
      <w:pPr>
        <w:pStyle w:val="ManuscriptBody"/>
      </w:pPr>
      <w:r>
        <w:t>За стіною подзвонив телефон. Хтось пояснював, що працівник уже на місці й слід надати відповідь, а не відкладати. Мова була не про мене. Інший підрядник хотів отримати плату за нічну зміну. Йому тричі сказали «до вечора». Чоловік говорив дедалі голосніше.</w:t>
      </w:r>
    </w:p>
    <w:p>
      <w:pPr>
        <w:pStyle w:val="ManuscriptBody"/>
      </w:pPr>
      <w:r>
        <w:t>Коли до моїх дверей підійшов охоронець, я запитав:</w:t>
      </w:r>
    </w:p>
    <w:p>
      <w:pPr>
        <w:pStyle w:val="ManuscriptBody"/>
      </w:pPr>
      <w:r>
        <w:t>— Я затриманий?</w:t>
      </w:r>
    </w:p>
    <w:p>
      <w:pPr>
        <w:pStyle w:val="ManuscriptBody"/>
      </w:pPr>
      <w:r>
        <w:t>— Очікуєте.</w:t>
      </w:r>
    </w:p>
    <w:p>
      <w:pPr>
        <w:pStyle w:val="ManuscriptBody"/>
      </w:pPr>
      <w:r>
        <w:t>— Можу піти?</w:t>
      </w:r>
    </w:p>
    <w:p>
      <w:pPr>
        <w:pStyle w:val="ManuscriptBody"/>
      </w:pPr>
      <w:r>
        <w:t>— Після відповіді.</w:t>
      </w:r>
    </w:p>
    <w:p>
      <w:pPr>
        <w:pStyle w:val="ManuscriptBody"/>
      </w:pPr>
      <w:r>
        <w:t>— Запишіть, що не можу. І час.</w:t>
      </w:r>
    </w:p>
    <w:p>
      <w:pPr>
        <w:pStyle w:val="ManuscriptBody"/>
      </w:pPr>
      <w:r>
        <w:t>Йому це не сподобалося. Він відкрив двері ширше, щоб поговорити зі мною без камери в кімнаті, і став саме так, як стають люди, впевнені, що зараз вирішуватимуть тільки словами. Я міг закінчити справу за секунду. Побачив це ясніше, ніж будь-який вихід. І не зробив.</w:t>
      </w:r>
    </w:p>
    <w:p>
      <w:pPr>
        <w:pStyle w:val="ManuscriptBody"/>
      </w:pPr>
      <w:r>
        <w:t>— Запишіть, — повторив я. — Я не тікаю. Хочу, щоб це було у вашій зміні.</w:t>
      </w:r>
    </w:p>
    <w:p>
      <w:pPr>
        <w:pStyle w:val="ManuscriptBody"/>
      </w:pPr>
      <w:r>
        <w:t>Він пішов до старшого. За кілька хвилин мене вивели до іншого коридору. Не тому, що я переміг закон. Тому, що низовій охороні не хотілося брати на себе затримання, на яке зверху ще не прислали чіткої відповідальності.</w:t>
      </w:r>
    </w:p>
    <w:p>
      <w:pPr>
        <w:pStyle w:val="ManuscriptBody"/>
      </w:pPr>
      <w:r>
        <w:t>У коридорі я побачив двері.</w:t>
      </w:r>
    </w:p>
    <w:p>
      <w:pPr>
        <w:pStyle w:val="ManuscriptSeparator"/>
      </w:pPr>
      <w:r>
        <w:t>* * *</w:t>
      </w:r>
    </w:p>
    <w:p>
      <w:pPr>
        <w:pStyle w:val="ManuscriptBody"/>
      </w:pPr>
      <w:r>
        <w:t>На них лишився давній знак, виведений фарбою. Не вивіска. Сліпий слід під новим прозорим покриттям. Той самий ініціал, який брат зберіг із Кенарі.</w:t>
      </w:r>
    </w:p>
    <w:p>
      <w:pPr>
        <w:pStyle w:val="ManuscriptBody"/>
      </w:pPr>
      <w:r>
        <w:t>Я впізнав його з трьох різних часів. На службових дорученнях останніх років. На старішій роботі, коли ще носив чужі накази з гордістю, наче це мої рішення. І десь у дитинстві, на полиці, раніше, ніж навчився розуміти, що тримає дорослий у руках.</w:t>
      </w:r>
    </w:p>
    <w:p>
      <w:pPr>
        <w:pStyle w:val="ManuscriptBody"/>
      </w:pPr>
      <w:r>
        <w:t>Нижче проступала друга літера. Новіша фарба, схожий нахил. Я встиг зняти зображення, поки охоронець повертався до мене. Не сфотографував усе приміщення й не дістав план верхнього рівня. Мав два знаки й приблизне місце. Цього було досить, щоб захотіти вдертися.</w:t>
      </w:r>
    </w:p>
    <w:p>
      <w:pPr>
        <w:pStyle w:val="ManuscriptBody"/>
      </w:pPr>
      <w:r>
        <w:t>— Туди не треба, — сказав охоронець.</w:t>
      </w:r>
    </w:p>
    <w:p>
      <w:pPr>
        <w:pStyle w:val="ManuscriptBody"/>
      </w:pPr>
      <w:r>
        <w:t>Я відступив. Переді мною була справжня людина з чужою карткою. За дверима могло не бути нікого, крім наступної контори. Я не віддав його шию своєму здогадові.</w:t>
      </w:r>
    </w:p>
    <w:p>
      <w:pPr>
        <w:pStyle w:val="ManuscriptBody"/>
      </w:pPr>
      <w:r>
        <w:t>На виході обліковець повернув мені підтвердження прийнятого виправлення. Із номером пересилання нагору. Прочитав моє ім’я й запитав, чи залишу канал для відповіді.</w:t>
      </w:r>
    </w:p>
    <w:p>
      <w:pPr>
        <w:pStyle w:val="ManuscriptBody"/>
      </w:pPr>
      <w:r>
        <w:t>Залишив той, який можна перевірити, не дійшовши до брата.</w:t>
      </w:r>
    </w:p>
    <w:p>
      <w:pPr>
        <w:pStyle w:val="ManuscriptBody"/>
      </w:pPr>
      <w:r>
        <w:t>На станційному повороті я сів на лаву. Дістав зображення двох літер. Спробував пригадати предмет із дитячої полиці. Згадав лише темний корінець, брудний край і руку Гордія, яка колись прибрала його вище від нас.</w:t>
      </w:r>
    </w:p>
    <w:p>
      <w:pPr>
        <w:pStyle w:val="ManuscriptBody"/>
      </w:pPr>
      <w:r>
        <w:t>Із двох літер складалося більше одного імені. Одне я міг вимовити, не зрушивши в собі нічого. Друге чіпляло все, на чому стояв.</w:t>
      </w:r>
    </w:p>
    <w:p>
      <w:pPr>
        <w:pStyle w:val="ManuscriptBody"/>
      </w:pPr>
      <w:r>
        <w:t>Я вимкнув зображення, не назвавши жодного.</w:t>
      </w:r>
    </w:p>
    <w:p>
      <w:pPr>
        <w:pStyle w:val="Heading1"/>
      </w:pPr>
      <w:r>
        <w:t>Розділ 17. [Рей] Кого я впізнаю</w:t>
      </w:r>
    </w:p>
    <w:p>
      <w:pPr>
        <w:pStyle w:val="ManuscriptBody"/>
      </w:pPr>
      <w:r>
        <w:t>Я не назвав братові другої літери. Це було рішення, не брак часу.</w:t>
      </w:r>
    </w:p>
    <w:p>
      <w:pPr>
        <w:pStyle w:val="ManuscriptBody"/>
      </w:pPr>
      <w:r>
        <w:t>Можна було пояснити просто: два знаки не доводять особи. Треба ще одне джерело. Усе правда. Але під правдою сиділо інше: поки ім’я не складене, у мене лишаються дві людини. Та, якої боюся. І та, яку ще можна пам’ятати без цього страху.</w:t>
      </w:r>
    </w:p>
    <w:p>
      <w:pPr>
        <w:pStyle w:val="ManuscriptBody"/>
      </w:pPr>
      <w:r>
        <w:t>Я не хотів віддавати одну заради іншої.</w:t>
      </w:r>
    </w:p>
    <w:p>
      <w:pPr>
        <w:pStyle w:val="ManuscriptBody"/>
      </w:pPr>
      <w:r>
        <w:t>На нижньому ярусі я знайшов старий архів ремонтів. Двері, які побачив, не стояли там завжди. Частину корпусу переносили з попереднього вузла, разом із металом, вивісками й фарбою. Треба було з’ясувати, чи знак належить нинішньому мешканцеві, а не старій речі. Брат зробив би з нього слід людини відразу. Я теж зробив. Тепер перевіряв, як далеко дозволив собі забігти.</w:t>
      </w:r>
    </w:p>
    <w:p>
      <w:pPr>
        <w:pStyle w:val="ManuscriptBody"/>
      </w:pPr>
      <w:r>
        <w:t>Архів видав номер партії. У партії були сорок дверей, двадцять шаф і три старі столи. Майже все отримало нові позначення. Одна дверна панель лишила службовий номер, бо за нею зберегли той самий режим допуску.</w:t>
      </w:r>
    </w:p>
    <w:p>
      <w:pPr>
        <w:pStyle w:val="ManuscriptBody"/>
      </w:pPr>
      <w:r>
        <w:t>Та сама робота. Не обов’язково та сама людина.</w:t>
      </w:r>
    </w:p>
    <w:p>
      <w:pPr>
        <w:pStyle w:val="ManuscriptBody"/>
      </w:pPr>
      <w:r>
        <w:t>Я записав різницю словами. Цього навчився в брата. Раніше достатньо було стрілки.</w:t>
      </w:r>
    </w:p>
    <w:p>
      <w:pPr>
        <w:pStyle w:val="ManuscriptSeparator"/>
      </w:pPr>
      <w:r>
        <w:t>* * *</w:t>
      </w:r>
    </w:p>
    <w:p>
      <w:pPr>
        <w:pStyle w:val="ManuscriptBody"/>
      </w:pPr>
      <w:r>
        <w:t>Мене знайшов чоловік із мого давнього супроводу. Не на службі — біля вантажного ліфта, де я купував їжу. Упізнав по шиї раніше, ніж по обличчю. У нього лишився невеликий перекіс після старої травми; я колись змусив його завершити рейс із цим болем, бо заміну не підтвердили.</w:t>
      </w:r>
    </w:p>
    <w:p>
      <w:pPr>
        <w:pStyle w:val="ManuscriptBody"/>
      </w:pPr>
      <w:r>
        <w:t>— Ти тут надовго? — спитав він.</w:t>
      </w:r>
    </w:p>
    <w:p>
      <w:pPr>
        <w:pStyle w:val="ManuscriptBody"/>
      </w:pPr>
      <w:r>
        <w:t>Я глянув на його руки. Порожні. Потім на тих, хто стояв за ним. Звичайна черга. Він прийшов сам або добре удавав.</w:t>
      </w:r>
    </w:p>
    <w:p>
      <w:pPr>
        <w:pStyle w:val="ManuscriptBody"/>
      </w:pPr>
      <w:r>
        <w:t>— Ще не знаю.</w:t>
      </w:r>
    </w:p>
    <w:p>
      <w:pPr>
        <w:pStyle w:val="ManuscriptBody"/>
      </w:pPr>
      <w:r>
        <w:t>— Про тебе питали.</w:t>
      </w:r>
    </w:p>
    <w:p>
      <w:pPr>
        <w:pStyle w:val="ManuscriptBody"/>
      </w:pPr>
      <w:r>
        <w:t>— Хто?</w:t>
      </w:r>
    </w:p>
    <w:p>
      <w:pPr>
        <w:pStyle w:val="ManuscriptBody"/>
      </w:pPr>
      <w:r>
        <w:t>Він назвав прізвище. Другий рівень. Той, який дозволив відновити допуск для старої звітності.</w:t>
      </w:r>
    </w:p>
    <w:p>
      <w:pPr>
        <w:pStyle w:val="ManuscriptBody"/>
      </w:pPr>
      <w:r>
        <w:t>— Що сказав?</w:t>
      </w:r>
    </w:p>
    <w:p>
      <w:pPr>
        <w:pStyle w:val="ManuscriptBody"/>
      </w:pPr>
      <w:r>
        <w:t>— Що давно не бачив. Тоді це була правда.</w:t>
      </w:r>
    </w:p>
    <w:p>
      <w:pPr>
        <w:pStyle w:val="ManuscriptBody"/>
      </w:pPr>
      <w:r>
        <w:t>Він узяв їжу й не пішов. Я зрозумів, що хоче ще чогось, але боявся одразу запропонувати гроші: це було б найпростішим і найгіршим припущенням.</w:t>
      </w:r>
    </w:p>
    <w:p>
      <w:pPr>
        <w:pStyle w:val="ManuscriptBody"/>
      </w:pPr>
      <w:r>
        <w:t>— Мою останню зміну пам’ятаєш? — спитав.</w:t>
      </w:r>
    </w:p>
    <w:p>
      <w:pPr>
        <w:pStyle w:val="ManuscriptBody"/>
      </w:pPr>
      <w:r>
        <w:t>— Пам’ятаю.</w:t>
      </w:r>
    </w:p>
    <w:p>
      <w:pPr>
        <w:pStyle w:val="ManuscriptBody"/>
      </w:pPr>
      <w:r>
        <w:t>— Я там підписав при тобі. Вихід усіх із сектора. Повірив старшому, що пусто. У тебе була копія.</w:t>
      </w:r>
    </w:p>
    <w:p>
      <w:pPr>
        <w:pStyle w:val="ManuscriptBody"/>
      </w:pPr>
      <w:r>
        <w:t>— Є.</w:t>
      </w:r>
    </w:p>
    <w:p>
      <w:pPr>
        <w:pStyle w:val="ManuscriptBody"/>
      </w:pPr>
      <w:r>
        <w:t>— Вони тепер кажуть, я сам прийняв. Старший не знаходиться.</w:t>
      </w:r>
    </w:p>
    <w:p>
      <w:pPr>
        <w:pStyle w:val="ManuscriptBody"/>
      </w:pPr>
      <w:r>
        <w:t>У мене під ребрами ворухнулася звична лють. Знайти старшого. Привести. Змусити відповісти. Швидкий порядок, який я добре вмів.</w:t>
      </w:r>
    </w:p>
    <w:p>
      <w:pPr>
        <w:pStyle w:val="ManuscriptBody"/>
      </w:pPr>
      <w:r>
        <w:t>Чоловік попросив інше:</w:t>
      </w:r>
    </w:p>
    <w:p>
      <w:pPr>
        <w:pStyle w:val="ManuscriptBody"/>
      </w:pPr>
      <w:r>
        <w:t>— Дай свою копію. Там час стоїть. Коли я отримав його підтвердження.</w:t>
      </w:r>
    </w:p>
    <w:p>
      <w:pPr>
        <w:pStyle w:val="ManuscriptBody"/>
      </w:pPr>
      <w:r>
        <w:t>Я дав. Не перевіряв, чи заслуговує він на допомогу. Перевірив, що копія повна й у ній є також моя участь.</w:t>
      </w:r>
    </w:p>
    <w:p>
      <w:pPr>
        <w:pStyle w:val="ManuscriptBody"/>
      </w:pPr>
      <w:r>
        <w:t>Він прочитав.</w:t>
      </w:r>
    </w:p>
    <w:p>
      <w:pPr>
        <w:pStyle w:val="ManuscriptBody"/>
      </w:pPr>
      <w:r>
        <w:t>— Тебе ж теж видно.</w:t>
      </w:r>
    </w:p>
    <w:p>
      <w:pPr>
        <w:pStyle w:val="ManuscriptBody"/>
      </w:pPr>
      <w:r>
        <w:t>— Видно.</w:t>
      </w:r>
    </w:p>
    <w:p>
      <w:pPr>
        <w:pStyle w:val="ManuscriptBody"/>
      </w:pPr>
      <w:r>
        <w:t>— Раніше ти б закрив.</w:t>
      </w:r>
    </w:p>
    <w:p>
      <w:pPr>
        <w:pStyle w:val="ManuscriptBody"/>
      </w:pPr>
      <w:r>
        <w:t>Я не відповів. Ми доїли стоячи. У нього тремтіла рука не від страху, а від шиї. Він сказав, що хоче працювати далі, тільки не під тим самим номером. Я не обіцяв влаштувати.</w:t>
      </w:r>
    </w:p>
    <w:p>
      <w:pPr>
        <w:pStyle w:val="ManuscriptBody"/>
      </w:pPr>
      <w:r>
        <w:t>Перед відходом він назвав другого старшого, якого на папері не було. Того, хто приходив приймати складні справи після всіх підписів. Назвав місце передачі, не ім’я. У нього була пам’ять на кроки й куртки, не на титули.</w:t>
      </w:r>
    </w:p>
    <w:p>
      <w:pPr>
        <w:pStyle w:val="ManuscriptBody"/>
      </w:pPr>
      <w:r>
        <w:t>Я зберіг і це. Тепер мав наступні двері. Не завдяки погрозі.</w:t>
      </w:r>
    </w:p>
    <w:p>
      <w:pPr>
        <w:pStyle w:val="ManuscriptBody"/>
      </w:pPr>
      <w:r>
        <w:t>Від цього було не легше. Двадцять років я міг так само спочатку попросити копію.</w:t>
      </w:r>
    </w:p>
    <w:p>
      <w:pPr>
        <w:pStyle w:val="ManuscriptSeparator"/>
      </w:pPr>
      <w:r>
        <w:t>* * *</w:t>
      </w:r>
    </w:p>
    <w:p>
      <w:pPr>
        <w:pStyle w:val="ManuscriptBody"/>
      </w:pPr>
      <w:r>
        <w:t>Каю я збирався сказати: іду першим, бо винен. Він у цьому не винен. Двадцять років я носив доручення руки. Частина людей, які зникли в тихому господарстві, не зникла б так швидко без мене. Я знав маршрути, знімав перешкоди, переконував або ламав тих, хто заважав. Моє рішення перестати не змінювало того, що я встиг зробити.</w:t>
      </w:r>
    </w:p>
    <w:p>
      <w:pPr>
        <w:pStyle w:val="ManuscriptBody"/>
      </w:pPr>
      <w:r>
        <w:t>Тому здавалося, ніби право судити теж моє. Повернути взяту в когось владу й тим самим одержати її назад уже від власної провини. Гарний обмін. Надто гарний.</w:t>
      </w:r>
    </w:p>
    <w:p>
      <w:pPr>
        <w:pStyle w:val="ManuscriptBody"/>
      </w:pPr>
      <w:r>
        <w:t>Я думав про чоловіка з перекошеною шиєю. Він не просив мене когось судити. Просив копію. Хотів мати право говорити самому. Я раптом побачив, як легко міг би знову стати для нього старшим, який усе вирішить за його підписом.</w:t>
      </w:r>
    </w:p>
    <w:p>
      <w:pPr>
        <w:pStyle w:val="ManuscriptBody"/>
      </w:pPr>
      <w:r>
        <w:t>Ця думка мене розлютила. Найсильніше — тому, що не було кого вдарити.</w:t>
      </w:r>
    </w:p>
    <w:p>
      <w:pPr>
        <w:pStyle w:val="ManuscriptBody"/>
      </w:pPr>
      <w:r>
        <w:t>Я пішов у порожню тренувальну кімнату на перевалці. Там можна було взяти час за дрібну плату й зганяти свою дурість на ременях. Пробив серію, ще одну. Долоні пам’ятали швидше за голову. На третьому заході відчув біль у старій кісточці й зупинився.</w:t>
      </w:r>
    </w:p>
    <w:p>
      <w:pPr>
        <w:pStyle w:val="ManuscriptBody"/>
      </w:pPr>
      <w:r>
        <w:t>На стіні висіла маленька інструкція: не працювати через гострий біль. Банальна, для людей, які не знають, навіщо прийшли. Я вмився й вийшов саме тому, що знав надто добре.</w:t>
      </w:r>
    </w:p>
    <w:p>
      <w:pPr>
        <w:pStyle w:val="ManuscriptSeparator"/>
      </w:pPr>
      <w:r>
        <w:t>* * *</w:t>
      </w:r>
    </w:p>
    <w:p>
      <w:pPr>
        <w:pStyle w:val="ManuscriptBody"/>
      </w:pPr>
      <w:r>
        <w:t>Повідомлення братові написав тричі. У першому було ім’я, якого я не мав права підтверджувати. У другому — одна лише корисна інформація, без того, що зі мною відбувається. Третє лишилося коротким: «Дві літери. Потрібне незалежне підтвердження. Знайду — скажу».</w:t>
      </w:r>
    </w:p>
    <w:p>
      <w:pPr>
        <w:pStyle w:val="ManuscriptBody"/>
      </w:pPr>
      <w:r>
        <w:t>Не відправив одразу. Знав: Кай почне складати саме те ім’я, яке я йому не напишу. Поки мав тільки один підтверджений ініціал із його боку, так і залишив. Другу літеру притримав до наступного зв’язку.</w:t>
      </w:r>
    </w:p>
    <w:p>
      <w:pPr>
        <w:pStyle w:val="ManuscriptBody"/>
      </w:pPr>
      <w:r>
        <w:t>Це теж було не цілком чесно. Я назвав би турботою, якби читав чужий звіт. У власному записав «притримав». Нехай стоїть дієслово.</w:t>
      </w:r>
    </w:p>
    <w:p>
      <w:pPr>
        <w:pStyle w:val="ManuscriptBody"/>
      </w:pPr>
      <w:r>
        <w:t>Потім перевірив, чи не потягну новим шляхом небезпеку до колонії. Мій канал із братом не містив її адреси, але старі маршрутні перетини могли підказати напрям. Я розірвав одну звичну послідовність пересилання. Втратив швидкість. Принаймні тут я міг заплатити сам, а не назвати платою чужу відсутність вибору.</w:t>
      </w:r>
    </w:p>
    <w:p>
      <w:pPr>
        <w:pStyle w:val="ManuscriptBody"/>
      </w:pPr>
      <w:r>
        <w:t>Наступний рейс ішов через вузол, де колись я залишав людей під охороною. Тепер їхав звичайним пасажиром. У салоні жінка довго не могла прилаштувати сумку над головою. Я встав, допоміг і відразу сів, не чекаючи подяки. Вона все одно подякувала. У мене цілий вечір не було куди подіти це слово.</w:t>
      </w:r>
    </w:p>
    <w:p>
      <w:pPr>
        <w:pStyle w:val="ManuscriptBody"/>
      </w:pPr>
      <w:r>
        <w:t>Я йшов до людини, якій служив. Можливо, до того, чиє ім’я чув малим. Хотів прийняти його першим, щоб братові дісталося готове, холодніше, без моєї першої хвилини.</w:t>
      </w:r>
    </w:p>
    <w:p>
      <w:pPr>
        <w:pStyle w:val="ManuscriptBody"/>
      </w:pPr>
      <w:r>
        <w:t>Колись я так само брав на себе удар Гордієвої ложки за обох. Гордій бачив і все одно давав другий братові: за те, що дозволяє комусь відкупитися замість себе. Ми ображалися. Через роки я зрозумів, чому він робив саме так.</w:t>
      </w:r>
    </w:p>
    <w:p>
      <w:pPr>
        <w:pStyle w:val="ManuscriptBody"/>
      </w:pPr>
      <w:r>
        <w:t>Усе одно збирався берегти Кая старим способом.</w:t>
      </w:r>
    </w:p>
    <w:p>
      <w:pPr>
        <w:pStyle w:val="ManuscriptBody"/>
      </w:pPr>
      <w:r>
        <w:t>Поки третя літера ще не змусила мене поділитися тим, що я надто довго вважав своїм.</w:t>
      </w:r>
    </w:p>
    <w:p>
      <w:pPr>
        <w:pStyle w:val="Heading1"/>
      </w:pPr>
      <w:r>
        <w:t>Розділ 18. [Джулія] Тимчасова полиця</w:t>
      </w:r>
    </w:p>
    <w:p>
      <w:pPr>
        <w:pStyle w:val="ManuscriptBody"/>
      </w:pPr>
      <w:r>
        <w:t>Я почала збиратися до того, як зійшлася вся дорога. Не складала речей демонстративно. На кораблі й так було досить того, що Кай читав як майбутню втрату.</w:t>
      </w:r>
    </w:p>
    <w:p>
      <w:pPr>
        <w:pStyle w:val="ManuscriptBody"/>
      </w:pPr>
      <w:r>
        <w:t>Узяла запасну куртку, інструмент, свій медичний набір. Перевірила, що зі спільного не забираю останнє. Зарядний блок лишила: він потрібен кораблю, а собі куплю на пересадці. Потім розпорола кишеню, де застрягли дві дрібні монети, й зрозуміла, скільки часу минуло від останньої дороги без «Милі». Раніше кожна річ мала власне місце. Тепер частина мого майна жила в Каєвому ящику, частина — під Тимковою лавою. Дім починається не там, де тебе назвали своєю. Там, де перестали питати, кому ця викрутка.</w:t>
      </w:r>
    </w:p>
    <w:p>
      <w:pPr>
        <w:pStyle w:val="ManuscriptBody"/>
      </w:pPr>
      <w:r>
        <w:t>Викрутку я все-таки забрала. Кай нею псував гвинти.</w:t>
      </w:r>
    </w:p>
    <w:p>
      <w:pPr>
        <w:pStyle w:val="ManuscriptBody"/>
      </w:pPr>
      <w:r>
        <w:t>Він помітив на третій день, коли пішов по неї сам.</w:t>
      </w:r>
    </w:p>
    <w:p>
      <w:pPr>
        <w:pStyle w:val="ManuscriptBody"/>
      </w:pPr>
      <w:r>
        <w:t>— Ти вже збираєш?</w:t>
      </w:r>
    </w:p>
    <w:p>
      <w:pPr>
        <w:pStyle w:val="ManuscriptBody"/>
      </w:pPr>
      <w:r>
        <w:t>— Те, що поки не потрібне для Вести.</w:t>
      </w:r>
    </w:p>
    <w:p>
      <w:pPr>
        <w:pStyle w:val="ManuscriptBody"/>
      </w:pPr>
      <w:r>
        <w:t>Він кивнув, але лишився стояти біля ящика.</w:t>
      </w:r>
    </w:p>
    <w:p>
      <w:pPr>
        <w:pStyle w:val="ManuscriptBody"/>
      </w:pPr>
      <w:r>
        <w:t>— Погано, коли річ зникає раніше за людину, — сказав.</w:t>
      </w:r>
    </w:p>
    <w:p>
      <w:pPr>
        <w:pStyle w:val="ManuscriptBody"/>
      </w:pPr>
      <w:r>
        <w:t>Я подивилася на його руку.</w:t>
      </w:r>
    </w:p>
    <w:p>
      <w:pPr>
        <w:pStyle w:val="ManuscriptBody"/>
      </w:pPr>
      <w:r>
        <w:t>— Візьми до кінця роботи. Тільки потім поверни.</w:t>
      </w:r>
    </w:p>
    <w:p>
      <w:pPr>
        <w:pStyle w:val="ManuscriptBody"/>
      </w:pPr>
      <w:r>
        <w:t>Він усміхнувся. У нас не вийшло великого прощання. Вийшла позичена викрутка. Мені так було легше, і не тільки мені.</w:t>
      </w:r>
    </w:p>
    <w:p>
      <w:pPr>
        <w:pStyle w:val="ManuscriptSeparator"/>
      </w:pPr>
      <w:r>
        <w:t>* * *</w:t>
      </w:r>
    </w:p>
    <w:p>
      <w:pPr>
        <w:pStyle w:val="ManuscriptBody"/>
      </w:pPr>
      <w:r>
        <w:t>До транзитного вузла я звернулася сама. Квиток без дати давав право сісти не на будь-який борт, а на вільне місце у визначеній лінії. Вільного місця після нинішньої декади могло не бути. Оператор запропонував забронювати другий варіант дорожче.</w:t>
      </w:r>
    </w:p>
    <w:p>
      <w:pPr>
        <w:pStyle w:val="ManuscriptBody"/>
      </w:pPr>
      <w:r>
        <w:t>Я запитала, хто його втратить, якщо мій основний рейс відбудеться. Ніхто: місце тримали в резерві до певної години. Попросила записати час, після якого резерв повертається в продаж. Не хотіла, щоб моя невизначеність тижнями займала чийсь реальний шлях.</w:t>
      </w:r>
    </w:p>
    <w:p>
      <w:pPr>
        <w:pStyle w:val="ManuscriptBody"/>
      </w:pPr>
      <w:r>
        <w:t>Раніше я не завжди ставила такі питання. Кай змінив у мені дещо корисне. Це не означало, що я маю за це залишитися.</w:t>
      </w:r>
    </w:p>
    <w:p>
      <w:pPr>
        <w:pStyle w:val="ManuscriptBody"/>
      </w:pPr>
      <w:r>
        <w:t>На наступній вахті я переглянула матеріали від Дрозда. Старий причал тепер належав іншій службі. Троє людей із пізніх списків могли пам’ятати пожежу. Один не відповідав. Друга приймала тільки письмові звернення. Третій жив у місці, куди треба було дістатися фізично, бо відкритим каналом він не користувався.</w:t>
      </w:r>
    </w:p>
    <w:p>
      <w:pPr>
        <w:pStyle w:val="ManuscriptBody"/>
      </w:pPr>
      <w:r>
        <w:t>Я склала маршрут так, щоб не починати з найнебезпечнішого лише тому, що він здається найчеснішим. До письмової відповіді треба було дати час. Той, хто не відповідає, може спати, працювати, хворіти або просто не хотіти мене бачити. Це не робить його частиною змови.</w:t>
      </w:r>
    </w:p>
    <w:p>
      <w:pPr>
        <w:pStyle w:val="ManuscriptBody"/>
      </w:pPr>
      <w:r>
        <w:t>У карті лишалися порожні місця. Я не попросила Дживса заповнити їх імовірними назвами. З порожнім я й збиралася їхати.</w:t>
      </w:r>
    </w:p>
    <w:p>
      <w:pPr>
        <w:pStyle w:val="ManuscriptSeparator"/>
      </w:pPr>
      <w:r>
        <w:t>* * *</w:t>
      </w:r>
    </w:p>
    <w:p>
      <w:pPr>
        <w:pStyle w:val="ManuscriptBody"/>
      </w:pPr>
      <w:r>
        <w:t>Перед Світлояром я зайшла до Тимка. Він лагодив свою маленьку панель і просив Дживса дозволити ще одну пробу. Дживс дозволив, але тільки після перевірки із вимкненим живленням. Вони сперечалися не про владу. Про те, чому перевірка, яку вже зробили вчора, не діє назавжди.</w:t>
      </w:r>
    </w:p>
    <w:p>
      <w:pPr>
        <w:pStyle w:val="ManuscriptBody"/>
      </w:pPr>
      <w:r>
        <w:t>— Бо вчора в неї не було нової ручки, — сказала я.</w:t>
      </w:r>
    </w:p>
    <w:p>
      <w:pPr>
        <w:pStyle w:val="ManuscriptBody"/>
      </w:pPr>
      <w:r>
        <w:t>Тимко подивився на ручку й погодився швидше, ніж із довгим поясненням корабля. Дживс відзначив, що моя допомога знову приписана побутовій очевидності, не його виховній роботі.</w:t>
      </w:r>
    </w:p>
    <w:p>
      <w:pPr>
        <w:pStyle w:val="ManuscriptBody"/>
      </w:pPr>
      <w:r>
        <w:t>— Ти теж образився? — спитав Тимко.</w:t>
      </w:r>
    </w:p>
    <w:p>
      <w:pPr>
        <w:pStyle w:val="ManuscriptBody"/>
      </w:pPr>
      <w:r>
        <w:t>— Ні. Заношу авторство.</w:t>
      </w:r>
    </w:p>
    <w:p>
      <w:pPr>
        <w:pStyle w:val="ManuscriptBody"/>
      </w:pPr>
      <w:r>
        <w:t>Я засміялася. Потім показала дитині, де лишила запасні накладки для його інструмента. Він слухав уважно, але на другій коробці перестав дивитися на речі.</w:t>
      </w:r>
    </w:p>
    <w:p>
      <w:pPr>
        <w:pStyle w:val="ManuscriptBody"/>
      </w:pPr>
      <w:r>
        <w:t>— У Бера теж є, — сказав.</w:t>
      </w:r>
    </w:p>
    <w:p>
      <w:pPr>
        <w:pStyle w:val="ManuscriptBody"/>
      </w:pPr>
      <w:r>
        <w:t>— Знаю.</w:t>
      </w:r>
    </w:p>
    <w:p>
      <w:pPr>
        <w:pStyle w:val="ManuscriptBody"/>
      </w:pPr>
      <w:r>
        <w:t>— Він покаже.</w:t>
      </w:r>
    </w:p>
    <w:p>
      <w:pPr>
        <w:pStyle w:val="ManuscriptBody"/>
      </w:pPr>
      <w:r>
        <w:t>— Добре.</w:t>
      </w:r>
    </w:p>
    <w:p>
      <w:pPr>
        <w:pStyle w:val="ManuscriptBody"/>
      </w:pPr>
      <w:r>
        <w:t>Я раптом відчула короткий біль, не зовсім пристойний: мене можна буде замінити в тому, що я вважала своєю особливою турботою. Саме цього я й хотіла для нього. Воно все одно заболіло. Я не дала болю змусити мене сказати, що Бер покаже гірше.</w:t>
      </w:r>
    </w:p>
    <w:p>
      <w:pPr>
        <w:pStyle w:val="ManuscriptBody"/>
      </w:pPr>
      <w:r>
        <w:t>Тимко простягнув мені маленьку пластинку. На ній видряпав коротку риску й крапку.</w:t>
      </w:r>
    </w:p>
    <w:p>
      <w:pPr>
        <w:pStyle w:val="ManuscriptBody"/>
      </w:pPr>
      <w:r>
        <w:t>— Це щоб у твоїй сумці було видно, де дрібне. Бо ти шукаєш, а воно все там унизу.</w:t>
      </w:r>
    </w:p>
    <w:p>
      <w:pPr>
        <w:pStyle w:val="ManuscriptBody"/>
      </w:pPr>
      <w:r>
        <w:t>Я взяла. Він не назвав це оберегом. Справді хотів полагодити мою сумку.</w:t>
      </w:r>
    </w:p>
    <w:p>
      <w:pPr>
        <w:pStyle w:val="ManuscriptBody"/>
      </w:pPr>
      <w:r>
        <w:t>Такі речі важче лишати позаду за всі дорослі обіцянки.</w:t>
      </w:r>
    </w:p>
    <w:p>
      <w:pPr>
        <w:pStyle w:val="ManuscriptSeparator"/>
      </w:pPr>
      <w:r>
        <w:t>* * *</w:t>
      </w:r>
    </w:p>
    <w:p>
      <w:pPr>
        <w:pStyle w:val="ManuscriptBody"/>
      </w:pPr>
      <w:r>
        <w:t>Кай розкладав у рубці підходи до Вести. Я сіла ліворуч, як завжди. Звідси добре видно його праву руку, коли вона починає креслити стрілку швидше, ніж він розуміє, куди веде.</w:t>
      </w:r>
    </w:p>
    <w:p>
      <w:pPr>
        <w:pStyle w:val="ManuscriptBody"/>
      </w:pPr>
      <w:r>
        <w:t>Ми перевірили пасажирський вихід. Не вийшло. Вантажний лишився варіантом. Дренаж — ризиком, який він уже вважав інструментом після одного буя. Я попросила записати, що той буй був порожній, спокійний і з підготовленим поверненням.</w:t>
      </w:r>
    </w:p>
    <w:p>
      <w:pPr>
        <w:pStyle w:val="ManuscriptBody"/>
      </w:pPr>
      <w:r>
        <w:t>Він записав. Не сперечався. Потім сказав:</w:t>
      </w:r>
    </w:p>
    <w:p>
      <w:pPr>
        <w:pStyle w:val="ManuscriptBody"/>
      </w:pPr>
      <w:r>
        <w:t>— Без тебе я це мав би згадати сам.</w:t>
      </w:r>
    </w:p>
    <w:p>
      <w:pPr>
        <w:pStyle w:val="ManuscriptBody"/>
      </w:pPr>
      <w:r>
        <w:t>— Мав би.</w:t>
      </w:r>
    </w:p>
    <w:p>
      <w:pPr>
        <w:pStyle w:val="ManuscriptBody"/>
      </w:pPr>
      <w:r>
        <w:t>— Згадаю не все.</w:t>
      </w:r>
    </w:p>
    <w:p>
      <w:pPr>
        <w:pStyle w:val="ManuscriptBody"/>
      </w:pPr>
      <w:r>
        <w:t>— Я теж.</w:t>
      </w:r>
    </w:p>
    <w:p>
      <w:pPr>
        <w:pStyle w:val="ManuscriptBody"/>
      </w:pPr>
      <w:r>
        <w:t>На цьому ми могли домовитися краще, ніж на обіцянці, що він упорається без мене з усім. Я не хотіла йти, довівши йому власну непотрібність. І не могла лишитися тому, що потрібна.</w:t>
      </w:r>
    </w:p>
    <w:p>
      <w:pPr>
        <w:pStyle w:val="ManuscriptBody"/>
      </w:pPr>
      <w:r>
        <w:t>Він повернув мені викрутку наприкінці вахти. Витер, поклав руків’ям до мене.</w:t>
      </w:r>
    </w:p>
    <w:p>
      <w:pPr>
        <w:pStyle w:val="ManuscriptBody"/>
      </w:pPr>
      <w:r>
        <w:t>— Для Вести знайду іншу.</w:t>
      </w:r>
    </w:p>
    <w:p>
      <w:pPr>
        <w:pStyle w:val="ManuscriptBody"/>
      </w:pPr>
      <w:r>
        <w:t>Я забрала. Не подякувала надто тепло: він і так чув, чим це було.</w:t>
      </w:r>
    </w:p>
    <w:p>
      <w:pPr>
        <w:pStyle w:val="ManuscriptBody"/>
      </w:pPr>
      <w:r>
        <w:t>Коли лишилася сама, я ще раз відкрила карту причалу. Мені хотілося, щоб рука й той, хто мене виніс, виявилися різними людьми. Я знала, як легко це бажання викривлятиме кожне свідчення. Тому написала в своєму блокноті окремо: «Хочу різних. Не доказ».</w:t>
      </w:r>
    </w:p>
    <w:p>
      <w:pPr>
        <w:pStyle w:val="ManuscriptBody"/>
      </w:pPr>
      <w:r>
        <w:t>Не для читача майбутнього. Для себе, яка завтра втомиться й захоче взяти першу добру відповідь.</w:t>
      </w:r>
    </w:p>
    <w:p>
      <w:pPr>
        <w:pStyle w:val="ManuscriptBody"/>
      </w:pPr>
      <w:r>
        <w:t>За перегородкою Кай питав у Дживса, чи можна ще трохи скоротити курс. Я прибрала блокнот і повернулася до нього. До кінця Вестиної роботи моя спина ще була тут.</w:t>
      </w:r>
    </w:p>
    <w:p>
      <w:pPr>
        <w:pStyle w:val="Heading1"/>
      </w:pPr>
      <w:r>
        <w:t>Розділ 19. Курс на Світлояр</w:t>
      </w:r>
    </w:p>
    <w:p>
      <w:pPr>
        <w:pStyle w:val="ManuscriptBody"/>
      </w:pPr>
      <w:r>
        <w:t>До Світлояра ми підійшли наприкінці третьої доби. Половину вікна спалили на дорогу, перевірки й мій підручник із чотирьох слів.</w:t>
      </w:r>
    </w:p>
    <w:p>
      <w:pPr>
        <w:pStyle w:val="ManuscriptBody"/>
      </w:pPr>
      <w:r>
        <w:t>Востаннє перед входом я зібрав усіх у рубці. Не на військову раду. На радах люди говорять, аби не залишитися зайвими; мені треба було почути, хто чого ще не знає.</w:t>
      </w:r>
    </w:p>
    <w:p>
      <w:pPr>
        <w:pStyle w:val="ManuscriptBody"/>
      </w:pPr>
      <w:r>
        <w:t>Веда мала підтверджений квартал Вести, частину службового розкладу й кілька можливих місць майбутнього «випадку». Тихон — небезпечне вміння, яке я ще вважав новою відмичкою. Джулія — спосіб розкласти моє переконання на окремі погані припущення. Тимко спав у кріслі, притиснувши до себе коробку з муфтою. Ложка лежала в його кишені, щоб не загубити по дорозі до сніданку.</w:t>
      </w:r>
    </w:p>
    <w:p>
      <w:pPr>
        <w:pStyle w:val="ManuscriptBody"/>
      </w:pPr>
      <w:r>
        <w:t>На поверхню мала йти не вся команда. Тимко лишався на «Милі» з Ведою й Тихоном, на зовнішньому цивільному стику. Під міське спостереження я вводив лише себе й свій службовий пристрій. Джулія тримала запасний підхід і катер. Якщо втратимо корабельний зв’язок — повертаюся до останньої домовленої точки, не вигадую їй нову дорогу подумки.</w:t>
      </w:r>
    </w:p>
    <w:p>
      <w:pPr>
        <w:pStyle w:val="ManuscriptBody"/>
      </w:pPr>
      <w:r>
        <w:t>— Скажи останнє ще раз, — попросила вона.</w:t>
      </w:r>
    </w:p>
    <w:p>
      <w:pPr>
        <w:pStyle w:val="ManuscriptBody"/>
      </w:pPr>
      <w:r>
        <w:t>Я сказав. Вона записала час.</w:t>
      </w:r>
    </w:p>
    <w:p>
      <w:pPr>
        <w:pStyle w:val="ManuscriptBody"/>
      </w:pPr>
      <w:r>
        <w:t>Дживс вивів місто. Світле, рівне, без прекрасного сміття, яке завжди допомагає ремеслу. Кенарі теж здавалося таким. Звідти ми винесли живе й не дочекалися Орена. Я не став говорити це вголос. Усі, кому потрібно, і так пам’ятали.</w:t>
      </w:r>
    </w:p>
    <w:p>
      <w:pPr>
        <w:pStyle w:val="ManuscriptBody"/>
      </w:pPr>
      <w:r>
        <w:t>— Місцева мережа зіставляє матеріал, масу, об’єм і записи реєстру, — сказав Дживс. — Підміна поверхні не дасть вам чужої біографії. Ваш старий прийом із нерозбірливою накладною тут має шанс лише за умови, що ви не подасте її нікому читати.</w:t>
      </w:r>
    </w:p>
    <w:p>
      <w:pPr>
        <w:pStyle w:val="ManuscriptBody"/>
      </w:pPr>
      <w:r>
        <w:t>— Добрий шанс.</w:t>
      </w:r>
    </w:p>
    <w:p>
      <w:pPr>
        <w:pStyle w:val="ManuscriptBody"/>
      </w:pPr>
      <w:r>
        <w:t>— Дев’ять відсотків так і почуваються: оточені вашим почуттям гумору, без іншої підтримки.</w:t>
      </w:r>
    </w:p>
    <w:p>
      <w:pPr>
        <w:pStyle w:val="ManuscriptSeparator"/>
      </w:pPr>
      <w:r>
        <w:t>* * *</w:t>
      </w:r>
    </w:p>
    <w:p>
      <w:pPr>
        <w:pStyle w:val="ManuscriptBody"/>
      </w:pPr>
      <w:r>
        <w:t>Світлояр зустрів мене безплатною кавою. Я поставив чашку біля перевірочного столу, і службовець чемно пересунув її на окрему підставку.</w:t>
      </w:r>
    </w:p>
    <w:p>
      <w:pPr>
        <w:pStyle w:val="ManuscriptBody"/>
      </w:pPr>
      <w:r>
        <w:t>— Тут напої не тримають. Можна розлити.</w:t>
      </w:r>
    </w:p>
    <w:p>
      <w:pPr>
        <w:pStyle w:val="ManuscriptBody"/>
      </w:pPr>
      <w:r>
        <w:t>— Зі мною вже бувало.</w:t>
      </w:r>
    </w:p>
    <w:p>
      <w:pPr>
        <w:pStyle w:val="ManuscriptBody"/>
      </w:pPr>
      <w:r>
        <w:t>— Саме тому.</w:t>
      </w:r>
    </w:p>
    <w:p>
      <w:pPr>
        <w:pStyle w:val="ManuscriptBody"/>
      </w:pPr>
      <w:r>
        <w:t>Він не здогадувався, наскільки влучно назвав мій старий спосіб входити до чужих дверей.</w:t>
      </w:r>
    </w:p>
    <w:p>
      <w:pPr>
        <w:pStyle w:val="ManuscriptBody"/>
      </w:pPr>
      <w:r>
        <w:t>Я приїхав як перевізник, що підбирає вантаж на зворотне плече. Справжній корабель, справжня оплачена стоянка, реальна можливість узяти обладнання. Дозвіл давав право ходити громадськими ділянками, подавати заявки, домовлятися з відправниками. Усе, крім того, заради чого прилетів.</w:t>
      </w:r>
    </w:p>
    <w:p>
      <w:pPr>
        <w:pStyle w:val="ManuscriptBody"/>
      </w:pPr>
      <w:r>
        <w:t>При вході я повільно розглядав рамку. Вона не випромінювала всевидіння. Читала те, до чого її під’єднали. Матеріал — одним пристроєм, лице — іншим, заявлений маршрут — через реєстр. Дживс пояснював межі. Я слухав і шукав місце, де хоча б дві з цих систем ще не вміють говорити одна з одною.</w:t>
      </w:r>
    </w:p>
    <w:p>
      <w:pPr>
        <w:pStyle w:val="ManuscriptBody"/>
      </w:pPr>
      <w:r>
        <w:t>На бульварі мати поправляла дитині рукав. Старий чоловік віз рослину в прозорому футлярі. Двоє працівників перекладали легку огорожу, щоб люди не ступали на свіжий шов. Місто було справним не тільки в рекламі. Тут комусь справді стало легше жити завдяки тому, що чужа робота відбувалася вчасно.</w:t>
      </w:r>
    </w:p>
    <w:p>
      <w:pPr>
        <w:pStyle w:val="ManuscriptBody"/>
      </w:pPr>
      <w:r>
        <w:t>Це дратувало мене гірше за корупцію: корупцію я хоч умів використовувати.</w:t>
      </w:r>
    </w:p>
    <w:p>
      <w:pPr>
        <w:pStyle w:val="ManuscriptBody"/>
      </w:pPr>
      <w:r>
        <w:t>— Де в них брудно? — спитав я Дживса.</w:t>
      </w:r>
    </w:p>
    <w:p>
      <w:pPr>
        <w:pStyle w:val="ManuscriptBody"/>
      </w:pPr>
      <w:r>
        <w:t>— Під вашими чобітьми після Колії, зокрема.</w:t>
      </w:r>
    </w:p>
    <w:p>
      <w:pPr>
        <w:pStyle w:val="ManuscriptBody"/>
      </w:pPr>
      <w:r>
        <w:t>— Ширше.</w:t>
      </w:r>
    </w:p>
    <w:p>
      <w:pPr>
        <w:pStyle w:val="ManuscriptBody"/>
      </w:pPr>
      <w:r>
        <w:t>— У швах. Дике лізе крізь дренаж. Місто щоранку зрізає поверхневе. Нижній обсяг у деяких колекторах позначено як неідентифіковане органічне тло. Там немає гарантованого безпечного проходу. Там немає актуального опису.</w:t>
      </w:r>
    </w:p>
    <w:p>
      <w:pPr>
        <w:pStyle w:val="ManuscriptBody"/>
      </w:pPr>
      <w:r>
        <w:t>Це вже було схоже на моє ремесло. Я звернув у службовий провулок, не заходячи за огорожу. Між плитами зеленіла тонка смужка. Чоловік у робочій куртці присів біля неї, зачекав і обережно підняв край металевої решітки.</w:t>
      </w:r>
    </w:p>
    <w:p>
      <w:pPr>
        <w:pStyle w:val="ManuscriptBody"/>
      </w:pPr>
      <w:r>
        <w:t>Я вже хотів подумки записати його ворогом дикого. Він поставив решітку так, щоб не переламати молодий пагін, і рукою відвів воду в інший бік. Різав лише те, що зачіпало привод.</w:t>
      </w:r>
    </w:p>
    <w:p>
      <w:pPr>
        <w:pStyle w:val="ManuscriptBody"/>
      </w:pPr>
      <w:r>
        <w:t>— Не зовсім по інструкції, — сказав я.</w:t>
      </w:r>
    </w:p>
    <w:p>
      <w:pPr>
        <w:pStyle w:val="ManuscriptBody"/>
      </w:pPr>
      <w:r>
        <w:t>Він глянув на мене знизу.</w:t>
      </w:r>
    </w:p>
    <w:p>
      <w:pPr>
        <w:pStyle w:val="ManuscriptBody"/>
      </w:pPr>
      <w:r>
        <w:t>— По ранковій чи вчорашній?</w:t>
      </w:r>
    </w:p>
    <w:p>
      <w:pPr>
        <w:pStyle w:val="ManuscriptBody"/>
      </w:pPr>
      <w:r>
        <w:t>— Вони відрізняються?</w:t>
      </w:r>
    </w:p>
    <w:p>
      <w:pPr>
        <w:pStyle w:val="ManuscriptBody"/>
      </w:pPr>
      <w:r>
        <w:t>— Для тих, хто пише, — майже ні. Для руки — щодня.</w:t>
      </w:r>
    </w:p>
    <w:p>
      <w:pPr>
        <w:pStyle w:val="ManuscriptBody"/>
      </w:pPr>
      <w:r>
        <w:t>Біля його сумки стояв старий термос. Він налив собі в кухоль і простягнув мені запасну металеву чашечку.</w:t>
      </w:r>
    </w:p>
    <w:p>
      <w:pPr>
        <w:pStyle w:val="ManuscriptBody"/>
      </w:pPr>
      <w:r>
        <w:t>— Не міська. Моя. Гаряча.</w:t>
      </w:r>
    </w:p>
    <w:p>
      <w:pPr>
        <w:pStyle w:val="ManuscriptBody"/>
      </w:pPr>
      <w:r>
        <w:t>— Скільки?</w:t>
      </w:r>
    </w:p>
    <w:p>
      <w:pPr>
        <w:pStyle w:val="ManuscriptBody"/>
      </w:pPr>
      <w:r>
        <w:t>— Прийшов — пий.</w:t>
      </w:r>
    </w:p>
    <w:p>
      <w:pPr>
        <w:pStyle w:val="ManuscriptBody"/>
      </w:pPr>
      <w:r>
        <w:t>Я випив. На термосі під потертостями виднів напис, зроблений не для обліку. Я прочитав лише «тим, хто прийшов». Тоді він здавався доброю дрібницею чужого ранку.</w:t>
      </w:r>
    </w:p>
    <w:p>
      <w:pPr>
        <w:pStyle w:val="ManuscriptSeparator"/>
      </w:pPr>
      <w:r>
        <w:t>* * *</w:t>
      </w:r>
    </w:p>
    <w:p>
      <w:pPr>
        <w:pStyle w:val="ManuscriptBody"/>
      </w:pPr>
      <w:r>
        <w:t>До Вестиного будинку я не дійшов. У двох кварталах змінили рух: відкритий пішохідний міст перекрили на перевірку, людей вели через головну площу. Там моя карта мала забагато камер і замало підходів до службових дверей. Я обійшов, не ламаючи першого дня заради нетерпіння.</w:t>
      </w:r>
    </w:p>
    <w:p>
      <w:pPr>
        <w:pStyle w:val="ManuscriptBody"/>
      </w:pPr>
      <w:r>
        <w:t>У чистій кав’ярні навпроти потрібного кварталу сидів Архів.</w:t>
      </w:r>
    </w:p>
    <w:p>
      <w:pPr>
        <w:pStyle w:val="ManuscriptBody"/>
      </w:pPr>
      <w:r>
        <w:t>Я впізнав його не надлюдським чуттям. Манос надіслав зображення з дозволеного службового прийому. Непримітний чоловік, охайний одяг, жодних очевидних прикмет. Тільки на записі він слухав, а тут рахував перехожих спокійно, наче всі вже перебували в його списку й жоден не збирався зникнути.</w:t>
      </w:r>
    </w:p>
    <w:p>
      <w:pPr>
        <w:pStyle w:val="ManuscriptBody"/>
      </w:pPr>
      <w:r>
        <w:t>Він побачив мене, підсунув другий стілець.</w:t>
      </w:r>
    </w:p>
    <w:p>
      <w:pPr>
        <w:pStyle w:val="ManuscriptBody"/>
      </w:pPr>
      <w:r>
        <w:t>— Контрактнику. Сідайте. Чай тут добрий.</w:t>
      </w:r>
    </w:p>
    <w:p>
      <w:pPr>
        <w:pStyle w:val="ManuscriptBody"/>
      </w:pPr>
      <w:r>
        <w:t>— Знаю, кава теж.</w:t>
      </w:r>
    </w:p>
    <w:p>
      <w:pPr>
        <w:pStyle w:val="ManuscriptBody"/>
      </w:pPr>
      <w:r>
        <w:t>— Ще не вся безплатна. Але вам сьогодні не треба думати про рахунок.</w:t>
      </w:r>
    </w:p>
    <w:p>
      <w:pPr>
        <w:pStyle w:val="ManuscriptBody"/>
      </w:pPr>
      <w:r>
        <w:t>Я сів. Він не вимагав назватися. Поклав переді мною не погрозу, а документ про захищене перевезення. Без імен. Із умовами перебування.</w:t>
      </w:r>
    </w:p>
    <w:p>
      <w:pPr>
        <w:pStyle w:val="ManuscriptBody"/>
      </w:pPr>
      <w:r>
        <w:t>— Ми по те саме, — сказав. — Не варто витратити ваші три дні на боротьбу один з одним.</w:t>
      </w:r>
    </w:p>
    <w:p>
      <w:pPr>
        <w:pStyle w:val="ManuscriptBody"/>
      </w:pPr>
      <w:r>
        <w:t>— По одну людину. Не по те саме.</w:t>
      </w:r>
    </w:p>
    <w:p>
      <w:pPr>
        <w:pStyle w:val="ManuscriptBody"/>
      </w:pPr>
      <w:r>
        <w:t>Архів кивнув, прийнявши поправку без образи.</w:t>
      </w:r>
    </w:p>
    <w:p>
      <w:pPr>
        <w:pStyle w:val="ManuscriptBody"/>
      </w:pPr>
      <w:r>
        <w:t>— Ви хочете, щоб вона могла піти куди завгодно. Я хочу, щоб вона не померла через тиждень від того, куди вирішить піти. На папері ваша мета приємніша. За моїм досвідом — моя надійніша.</w:t>
      </w:r>
    </w:p>
    <w:p>
      <w:pPr>
        <w:pStyle w:val="ManuscriptBody"/>
      </w:pPr>
      <w:r>
        <w:t>— Мої двері відчиняються зсередини.</w:t>
      </w:r>
    </w:p>
    <w:p>
      <w:pPr>
        <w:pStyle w:val="ManuscriptBody"/>
      </w:pPr>
      <w:r>
        <w:t>— І що по той бік?</w:t>
      </w:r>
    </w:p>
    <w:p>
      <w:pPr>
        <w:pStyle w:val="ManuscriptBody"/>
      </w:pPr>
      <w:r>
        <w:t>— Не обіцяю саду.</w:t>
      </w:r>
    </w:p>
    <w:p>
      <w:pPr>
        <w:pStyle w:val="ManuscriptBody"/>
      </w:pPr>
      <w:r>
        <w:t>— А я обіцяю. Тепло, медичний догляд, роботу, коли вона сама схоче. Людей, які розуміють, що вона вміє. Можливість не озиратися на кожне мокре східце.</w:t>
      </w:r>
    </w:p>
    <w:p>
      <w:pPr>
        <w:pStyle w:val="ManuscriptBody"/>
      </w:pPr>
      <w:r>
        <w:t>— Можливість передумати?</w:t>
      </w:r>
    </w:p>
    <w:p>
      <w:pPr>
        <w:pStyle w:val="ManuscriptBody"/>
      </w:pPr>
      <w:r>
        <w:t>Він замовк. Не від несподіванки. Видно було, що питання знає добре й не має наміру поспішати з відповіддю, яку я прийму за дозвіл.</w:t>
      </w:r>
    </w:p>
    <w:p>
      <w:pPr>
        <w:pStyle w:val="ManuscriptBody"/>
      </w:pPr>
      <w:r>
        <w:t>— Людина, яка приходить до мене, часто боїться не тільки тих, хто зовні. Поговоріть із такими спершу. Ви любите вирішувати, що свобода для всіх виглядає однаково.</w:t>
      </w:r>
    </w:p>
    <w:p>
      <w:pPr>
        <w:pStyle w:val="ManuscriptBody"/>
      </w:pPr>
      <w:r>
        <w:t>Я відчув, як чай стає гіршим від того, що він мав рацію принаймні в частині.</w:t>
      </w:r>
    </w:p>
    <w:p>
      <w:pPr>
        <w:pStyle w:val="ManuscriptBody"/>
      </w:pPr>
      <w:r>
        <w:t>— А ви вирішуєте, коли людині можна довіряти її власне рішення.</w:t>
      </w:r>
    </w:p>
    <w:p>
      <w:pPr>
        <w:pStyle w:val="ManuscriptBody"/>
      </w:pPr>
      <w:r>
        <w:t>— Так. І не прикидаюся, що це робиться без ризику.</w:t>
      </w:r>
    </w:p>
    <w:p>
      <w:pPr>
        <w:pStyle w:val="ManuscriptSeparator"/>
      </w:pPr>
      <w:r>
        <w:t>* * *</w:t>
      </w:r>
    </w:p>
    <w:p>
      <w:pPr>
        <w:pStyle w:val="ManuscriptBody"/>
      </w:pPr>
      <w:r>
        <w:t>Він не просив мене відступити. Запропонував передати Весті обидва варіанти, якщо я дістануся першим. Його адреса, його умови. У відповідь пообіцяв не приховувати, що є перевізник, який пропонує вихід без Сховища.</w:t>
      </w:r>
    </w:p>
    <w:p>
      <w:pPr>
        <w:pStyle w:val="ManuscriptBody"/>
      </w:pPr>
      <w:r>
        <w:t>— Ви справді скажете? — спитав я.</w:t>
      </w:r>
    </w:p>
    <w:p>
      <w:pPr>
        <w:pStyle w:val="ManuscriptBody"/>
      </w:pPr>
      <w:r>
        <w:t>— Якщо вона дозволить із нею говорити.</w:t>
      </w:r>
    </w:p>
    <w:p>
      <w:pPr>
        <w:pStyle w:val="ManuscriptBody"/>
      </w:pPr>
      <w:r>
        <w:t>— А якщо вибере мене?</w:t>
      </w:r>
    </w:p>
    <w:p>
      <w:pPr>
        <w:pStyle w:val="ManuscriptBody"/>
      </w:pPr>
      <w:r>
        <w:t>— Перевірю, чи розуміє, що вибирає.</w:t>
      </w:r>
    </w:p>
    <w:p>
      <w:pPr>
        <w:pStyle w:val="ManuscriptBody"/>
      </w:pPr>
      <w:r>
        <w:t>Ось тут ми й повернулися до тих самих дверей. Я не став грати в словесну перемогу. Взяв аркуш. На полях були умови, яких бракувало в Баришевій першій угоді. Це не робило Архіва правим. Робило складнішим.</w:t>
      </w:r>
    </w:p>
    <w:p>
      <w:pPr>
        <w:pStyle w:val="ManuscriptBody"/>
      </w:pPr>
      <w:r>
        <w:t>Перед відходом він сказав:</w:t>
      </w:r>
    </w:p>
    <w:p>
      <w:pPr>
        <w:pStyle w:val="ManuscriptBody"/>
      </w:pPr>
      <w:r>
        <w:t>— Ви вже прочитали, як нас почнуть наздоганяти?</w:t>
      </w:r>
    </w:p>
    <w:p>
      <w:pPr>
        <w:pStyle w:val="ManuscriptBody"/>
      </w:pPr>
      <w:r>
        <w:t>— Нас?</w:t>
      </w:r>
    </w:p>
    <w:p>
      <w:pPr>
        <w:pStyle w:val="ManuscriptBody"/>
      </w:pPr>
      <w:r>
        <w:t>— Коли двоє чужих одночасно цікавляться однією людиною, місто помічає. Навіть якщо жоден не має злого наміру. Далі кожна служба робитиме свою добру роботу уважніше.</w:t>
      </w:r>
    </w:p>
    <w:p>
      <w:pPr>
        <w:pStyle w:val="ManuscriptBody"/>
      </w:pPr>
      <w:r>
        <w:t>Він залишив чайові, вирівняні по краю блюдця. Я провів його поглядом і попросив Дживса перевірити мої входи ще раз.</w:t>
      </w:r>
    </w:p>
    <w:p>
      <w:pPr>
        <w:pStyle w:val="ManuscriptBody"/>
      </w:pPr>
      <w:r>
        <w:t>Місто залишалося світлим. У ньому починало меншати проходів.</w:t>
      </w:r>
    </w:p>
    <w:p>
      <w:pPr>
        <w:pStyle w:val="Heading1"/>
      </w:pPr>
      <w:r>
        <w:t>Розділ 20. Пробне винесення</w:t>
      </w:r>
    </w:p>
    <w:p>
      <w:pPr>
        <w:pStyle w:val="ManuscriptBody"/>
      </w:pPr>
      <w:r>
        <w:t>Я вирішив почати з Колоса. Старий садівник зі списку, не головна мета руки, із давно висловленим бажанням виїхати. Хотів ростити дике там, де його не доводиться ховати від ранкової коси. Його квартал лежав ближче до міського краю. Вихід здавався простішим. На ньому можна було перевірити вітрину до того, як вести Весту.</w:t>
      </w:r>
    </w:p>
    <w:p>
      <w:pPr>
        <w:pStyle w:val="ManuscriptBody"/>
      </w:pPr>
      <w:r>
        <w:t>У власному плані я так і написав: «проба».</w:t>
      </w:r>
    </w:p>
    <w:p>
      <w:pPr>
        <w:pStyle w:val="ManuscriptBody"/>
      </w:pPr>
      <w:r>
        <w:t>Дживс помовчав над цим словом.</w:t>
      </w:r>
    </w:p>
    <w:p>
      <w:pPr>
        <w:pStyle w:val="ManuscriptBody"/>
      </w:pPr>
      <w:r>
        <w:t>— Людина знає, що ви перевіряєте на ній маршрут?</w:t>
      </w:r>
    </w:p>
    <w:p>
      <w:pPr>
        <w:pStyle w:val="ManuscriptBody"/>
      </w:pPr>
      <w:r>
        <w:t>— Їй теж треба вийти.</w:t>
      </w:r>
    </w:p>
    <w:p>
      <w:pPr>
        <w:pStyle w:val="ManuscriptBody"/>
      </w:pPr>
      <w:r>
        <w:t>— Це відповідь на інше питання.</w:t>
      </w:r>
    </w:p>
    <w:p>
      <w:pPr>
        <w:pStyle w:val="ManuscriptBody"/>
      </w:pPr>
      <w:r>
        <w:t>Я змінив верхню строку: «вивести Колоса, якщо погоджується; зафіксувати придатність шляху». Слова стали чесніші. Усередині я все одно хотів отримати легку репетицію.</w:t>
      </w:r>
    </w:p>
    <w:p>
      <w:pPr>
        <w:pStyle w:val="ManuscriptBody"/>
      </w:pPr>
      <w:r>
        <w:t>До садівника мене вивела Тиша.</w:t>
      </w:r>
    </w:p>
    <w:p>
      <w:pPr>
        <w:pStyle w:val="ManuscriptBody"/>
      </w:pPr>
      <w:r>
        <w:t>Знайшов її через господарський запит у реєстраційній конторі. У заявці про новий дренаж хтось наполягав, що схему треба зберегти без вилучення старих ходів. Новий начальник відповів: неактуальне прибрати. Авторка запиту не погодилася, пославшись на доступ до аварійного відводу. Дживс упізнав не людину, а корисну впертість.</w:t>
      </w:r>
    </w:p>
    <w:p>
      <w:pPr>
        <w:pStyle w:val="ManuscriptBody"/>
      </w:pPr>
      <w:r>
        <w:t>Тиша працювала за столом, до якого ніхто не підходив без запрошення. Не через страх. Перед столом лежав довгий кабель принтера, і люди вже навчились його обходити.</w:t>
      </w:r>
    </w:p>
    <w:p>
      <w:pPr>
        <w:pStyle w:val="ManuscriptBody"/>
      </w:pPr>
      <w:r>
        <w:t>— Тут усе справне? — спитав я, переступаючи.</w:t>
      </w:r>
    </w:p>
    <w:p>
      <w:pPr>
        <w:pStyle w:val="ManuscriptBody"/>
      </w:pPr>
      <w:r>
        <w:t>— Крім того, на що не дали коштів. Ви до якого рядка?</w:t>
      </w:r>
    </w:p>
    <w:p>
      <w:pPr>
        <w:pStyle w:val="ManuscriptBody"/>
      </w:pPr>
      <w:r>
        <w:t>Я показав справжню карту й спитав про старі ходи. Вона подивилася на мене уважніше.</w:t>
      </w:r>
    </w:p>
    <w:p>
      <w:pPr>
        <w:pStyle w:val="ManuscriptBody"/>
      </w:pPr>
      <w:r>
        <w:t>— Перевізникам вони навіщо?</w:t>
      </w:r>
    </w:p>
    <w:p>
      <w:pPr>
        <w:pStyle w:val="ManuscriptBody"/>
      </w:pPr>
      <w:r>
        <w:t>— Щоб знати, де в місті можна розвернути великий ящик.</w:t>
      </w:r>
    </w:p>
    <w:p>
      <w:pPr>
        <w:pStyle w:val="ManuscriptBody"/>
      </w:pPr>
      <w:r>
        <w:t>— Під землею? Без допуску до комунікацій?</w:t>
      </w:r>
    </w:p>
    <w:p>
      <w:pPr>
        <w:pStyle w:val="ManuscriptBody"/>
      </w:pPr>
      <w:r>
        <w:t>— Ящик складний.</w:t>
      </w:r>
    </w:p>
    <w:p>
      <w:pPr>
        <w:pStyle w:val="ManuscriptBody"/>
      </w:pPr>
      <w:r>
        <w:t>— А брехня поки проста.</w:t>
      </w:r>
    </w:p>
    <w:p>
      <w:pPr>
        <w:pStyle w:val="ManuscriptBody"/>
      </w:pPr>
      <w:r>
        <w:t>Мені вона сподобалася відразу. У нашому ремеслі це небезпечна ознака: щойно людина подобається, починаєш вірити, що й ти їй не зашкодиш.</w:t>
      </w:r>
    </w:p>
    <w:p>
      <w:pPr>
        <w:pStyle w:val="ManuscriptSeparator"/>
      </w:pPr>
      <w:r>
        <w:t>* * *</w:t>
      </w:r>
    </w:p>
    <w:p>
      <w:pPr>
        <w:pStyle w:val="ManuscriptBody"/>
      </w:pPr>
      <w:r>
        <w:t>Ми зустрілися після її зміни. Тиша привела мене не додому — до маленької комори, де тримала горщик із диким. У коморі пахло пилом і водою. Рослина тяглася криво, бо світло проникало лише через верхню щілину.</w:t>
      </w:r>
    </w:p>
    <w:p>
      <w:pPr>
        <w:pStyle w:val="ManuscriptBody"/>
      </w:pPr>
      <w:r>
        <w:t>— Мусить же щось у цьому місті рости без дозволу, — сказала вона.</w:t>
      </w:r>
    </w:p>
    <w:p>
      <w:pPr>
        <w:pStyle w:val="ManuscriptBody"/>
      </w:pPr>
      <w:r>
        <w:t>— Ти теж хотіла б виїхати?</w:t>
      </w:r>
    </w:p>
    <w:p>
      <w:pPr>
        <w:pStyle w:val="ManuscriptBody"/>
      </w:pPr>
      <w:r>
        <w:t>— Я хотіла б мати справу не тільки з чужими прибуттями. Це ще не означає, що маю готове місце для власного.</w:t>
      </w:r>
    </w:p>
    <w:p>
      <w:pPr>
        <w:pStyle w:val="ManuscriptBody"/>
      </w:pPr>
      <w:r>
        <w:t>Я розповів про Колоса. Не про Весту й усіх тридцятьох одного. Про садівника, який хоче вийти й опинився в чужому календарі. Тиша знала його. Колись він допоміг їй із цим горщиком, відмовився від грошей і попросив, щоб не писала його прізвища в подяці начальству.</w:t>
      </w:r>
    </w:p>
    <w:p>
      <w:pPr>
        <w:pStyle w:val="ManuscriptBody"/>
      </w:pPr>
      <w:r>
        <w:t>— Він обережний, — сказала вона. — Тому й досі живий.</w:t>
      </w:r>
    </w:p>
    <w:p>
      <w:pPr>
        <w:pStyle w:val="ManuscriptBody"/>
      </w:pPr>
      <w:r>
        <w:t>— Допоможеш зв’язатися?</w:t>
      </w:r>
    </w:p>
    <w:p>
      <w:pPr>
        <w:pStyle w:val="ManuscriptBody"/>
      </w:pPr>
      <w:r>
        <w:t>— Допоможу. А якщо проситимеш прикласти мій допуск замість його обличчя — ні. Тут це все одно перевірять. І я не хочу, щоб ти вважав мою дурну хоробрість кориснішою за мою роботу.</w:t>
      </w:r>
    </w:p>
    <w:p>
      <w:pPr>
        <w:pStyle w:val="ManuscriptBody"/>
      </w:pPr>
      <w:r>
        <w:t>Ми домовилися про межі. Вона покаже відомі сліпі ділянки, старі схеми, справжній графік. Не створюватиме нову людину в реєстрі. Не відкриватиме домашніх даних інших. Усе, що може видати її, передаватимемо вузько.</w:t>
      </w:r>
    </w:p>
    <w:p>
      <w:pPr>
        <w:pStyle w:val="ManuscriptBody"/>
      </w:pPr>
      <w:r>
        <w:t>— За це що? — спитав я.</w:t>
      </w:r>
    </w:p>
    <w:p>
      <w:pPr>
        <w:pStyle w:val="ManuscriptBody"/>
      </w:pPr>
      <w:r>
        <w:t>— Скажеш, чи він вийшов. Не загальне «контракт виконано». Що з ним.</w:t>
      </w:r>
    </w:p>
    <w:p>
      <w:pPr>
        <w:pStyle w:val="ManuscriptBody"/>
      </w:pPr>
      <w:r>
        <w:t>— Скажу.</w:t>
      </w:r>
    </w:p>
    <w:p>
      <w:pPr>
        <w:pStyle w:val="ManuscriptBody"/>
      </w:pPr>
      <w:r>
        <w:t>Вона полила свій горщик. Води дала мало, зачекала, додала ще. Жодної легенди. Просто перевіряла відповідь, як учили.</w:t>
      </w:r>
    </w:p>
    <w:p>
      <w:pPr>
        <w:pStyle w:val="ManuscriptSeparator"/>
      </w:pPr>
      <w:r>
        <w:t>* * *</w:t>
      </w:r>
    </w:p>
    <w:p>
      <w:pPr>
        <w:pStyle w:val="ManuscriptBody"/>
      </w:pPr>
      <w:r>
        <w:t>Колос говорив зі мною коротко. Попросив назвати корабель, граничну кількість людей на борту й місце, де можна зійти без наступного договору. Я відповів. Він перевірив через окремий старий контакт, який я не знав. Правильно зробив.</w:t>
      </w:r>
    </w:p>
    <w:p>
      <w:pPr>
        <w:pStyle w:val="ManuscriptBody"/>
      </w:pPr>
      <w:r>
        <w:t>— У мене два ящики, — сказав.</w:t>
      </w:r>
    </w:p>
    <w:p>
      <w:pPr>
        <w:pStyle w:val="ManuscriptBody"/>
      </w:pPr>
      <w:r>
        <w:t>— Скільки живого?</w:t>
      </w:r>
    </w:p>
    <w:p>
      <w:pPr>
        <w:pStyle w:val="ManuscriptBody"/>
      </w:pPr>
      <w:r>
        <w:t>— Один із землею. Другий зі старим інструментом.</w:t>
      </w:r>
    </w:p>
    <w:p>
      <w:pPr>
        <w:pStyle w:val="ManuscriptBody"/>
      </w:pPr>
      <w:r>
        <w:t>— Землю окремо, від людей і питної води.</w:t>
      </w:r>
    </w:p>
    <w:p>
      <w:pPr>
        <w:pStyle w:val="ManuscriptBody"/>
      </w:pPr>
      <w:r>
        <w:t>— Саме так пакую. Мене не треба вчити нести коріння догори.</w:t>
      </w:r>
    </w:p>
    <w:p>
      <w:pPr>
        <w:pStyle w:val="ManuscriptBody"/>
      </w:pPr>
      <w:r>
        <w:t>Він не був вдячним старцем із мрії. Був садівником, який вирішив переїхати й сердився, що нормальний переїзд перетворили на операцію.</w:t>
      </w:r>
    </w:p>
    <w:p>
      <w:pPr>
        <w:pStyle w:val="ManuscriptBody"/>
      </w:pPr>
      <w:r>
        <w:t>Ми домовилися зустрітися біля старого міського ліхтаря на краю його кварталу. Він вийде сам. Я підійду дренажем, щоб не тягти свою чужу реєстрацію просто до його дверей. Далі короткий службовий прохід до катера. Не гарантовано безпечний, але перевірений Тишею на попередньому обході.</w:t>
      </w:r>
    </w:p>
    <w:p>
      <w:pPr>
        <w:pStyle w:val="ManuscriptBody"/>
      </w:pPr>
      <w:r>
        <w:t>— Там камера зламана? — спитав я.</w:t>
      </w:r>
    </w:p>
    <w:p>
      <w:pPr>
        <w:pStyle w:val="ManuscriptBody"/>
      </w:pPr>
      <w:r>
        <w:t>— Там її ніколи не було, — відповіла вона. — Був датчик затоплення. Після перенесення труб його перестали читати в міському спостереженні. Але якщо двері аварійно відчиняться, сигнал іде нагору. Не ламай їх.</w:t>
      </w:r>
    </w:p>
    <w:p>
      <w:pPr>
        <w:pStyle w:val="ManuscriptBody"/>
      </w:pPr>
      <w:r>
        <w:t>Я не збирався. Майже приємно було почути заборону на те, без чого цього разу міг обійтися.</w:t>
      </w:r>
    </w:p>
    <w:p>
      <w:pPr>
        <w:pStyle w:val="ManuscriptBody"/>
      </w:pPr>
      <w:r>
        <w:t>Джулія перевірила катер. Веда — наступну пересадку. Старому не доведеться одразу в колонію, де його вже встигли б записати в майбутні вчителі. Він мав право спершу просто зійти й відпочити.</w:t>
      </w:r>
    </w:p>
    <w:p>
      <w:pPr>
        <w:pStyle w:val="ManuscriptSeparator"/>
      </w:pPr>
      <w:r>
        <w:t>* * *</w:t>
      </w:r>
    </w:p>
    <w:p>
      <w:pPr>
        <w:pStyle w:val="ManuscriptBody"/>
      </w:pPr>
      <w:r>
        <w:t>У дренаж я спустився на годину раніше. Не через поспіх — щоб витримати повільність, на якій трималося четверте слово. Поросль лежала в теплій воді, жорсткіша за навчальний буй. Доводилося кожного разу дивитися, куди їй відступати. Мій гарний інструмент швидко ставав важкою роботою для колін і спини.</w:t>
      </w:r>
    </w:p>
    <w:p>
      <w:pPr>
        <w:pStyle w:val="ManuscriptBody"/>
      </w:pPr>
      <w:r>
        <w:t>— Ритм нормальний, — сказав Дживс. — Поки ніхто за вами не женеться. Відзначаю цю важливу складову успіху.</w:t>
      </w:r>
    </w:p>
    <w:p>
      <w:pPr>
        <w:pStyle w:val="ManuscriptBody"/>
      </w:pPr>
      <w:r>
        <w:t>— Можна без похоронної нотки?</w:t>
      </w:r>
    </w:p>
    <w:p>
      <w:pPr>
        <w:pStyle w:val="ManuscriptBody"/>
      </w:pPr>
      <w:r>
        <w:t>— Можна. У вас чудова спокійна хода людини, яка дуже не хоче перевіряти себе на швидкість.</w:t>
      </w:r>
    </w:p>
    <w:p>
      <w:pPr>
        <w:pStyle w:val="ManuscriptBody"/>
      </w:pPr>
      <w:r>
        <w:t>Я пройшов ще десяток метрів, вибрався в суху нішу й зачекав. До умовленого часу лишалося одинадцять хвилин. Звідси було видно ліхтар, край лави й Колосів двір. На порозі стояли два ящики.</w:t>
      </w:r>
    </w:p>
    <w:p>
      <w:pPr>
        <w:pStyle w:val="ManuscriptBody"/>
      </w:pPr>
      <w:r>
        <w:t>Старий вийшов із курткою під пахвою. Не ховався. Пройшов до лави, сів і почав перев’язувати шнурок. Я вже майже встав, коли з другого боку підійшов незнайомий чоловік.</w:t>
      </w:r>
    </w:p>
    <w:p>
      <w:pPr>
        <w:pStyle w:val="ManuscriptBody"/>
      </w:pPr>
      <w:r>
        <w:t>Він не схопив Колоса. Сів поруч. Простягнув тонкий аркуш. Говорив тихо. Я впізнав бездоганну охайність не як доказ належності, але за хвилину Дживс підтвердив: один із супроводу Архіва, зареєстрований при офіційному вході до міста.</w:t>
      </w:r>
    </w:p>
    <w:p>
      <w:pPr>
        <w:pStyle w:val="ManuscriptBody"/>
      </w:pPr>
      <w:r>
        <w:t>— Він знав? — спитав я.</w:t>
      </w:r>
    </w:p>
    <w:p>
      <w:pPr>
        <w:pStyle w:val="ManuscriptBody"/>
      </w:pPr>
      <w:r>
        <w:t>— Можливо, стежив за вами. Можливо, за тим самим списком. Даних, щоб відрізнити, немає.</w:t>
      </w:r>
    </w:p>
    <w:p>
      <w:pPr>
        <w:pStyle w:val="ManuscriptBody"/>
      </w:pPr>
      <w:r>
        <w:t>Колос читав аркуш. Поставив запитання. Чоловік відповів і відсунувся, залишивши йому місце на лаві. Я ненавидів його за цю добру відстань: так працювати зі старими було правильно.</w:t>
      </w:r>
    </w:p>
    <w:p>
      <w:pPr>
        <w:pStyle w:val="ManuscriptBody"/>
      </w:pPr>
      <w:r>
        <w:t>— Чекаєш? — тихо спитала Джулія.</w:t>
      </w:r>
    </w:p>
    <w:p>
      <w:pPr>
        <w:pStyle w:val="ManuscriptBody"/>
      </w:pPr>
      <w:r>
        <w:t>— Чекаю.</w:t>
      </w:r>
    </w:p>
    <w:p>
      <w:pPr>
        <w:pStyle w:val="ManuscriptBody"/>
      </w:pPr>
      <w:r>
        <w:t>— Не виходь між ними, поки не треба.</w:t>
      </w:r>
    </w:p>
    <w:p>
      <w:pPr>
        <w:pStyle w:val="ManuscriptBody"/>
      </w:pPr>
      <w:r>
        <w:t>Я стиснув долоню на сухому краї дренажу. Усе зійшлося: прохід, час, катер. Саме те, що я називав доброю роботою. Залишалося тільки, щоб старий вибрав мою готову відповідь.</w:t>
      </w:r>
    </w:p>
    <w:p>
      <w:pPr>
        <w:pStyle w:val="Heading1"/>
      </w:pPr>
      <w:r>
        <w:t>Розділ 21. Він вибрав сад</w:t>
      </w:r>
    </w:p>
    <w:p>
      <w:pPr>
        <w:pStyle w:val="ManuscriptBody"/>
      </w:pPr>
      <w:r>
        <w:t>Я зробив пів кроку й зупинився.</w:t>
      </w:r>
    </w:p>
    <w:p>
      <w:pPr>
        <w:pStyle w:val="ManuscriptBody"/>
      </w:pPr>
      <w:r>
        <w:t>Побачив Колосове лице під ліхтарем. Він не боявся людини поруч. Сперечався. Сухо, вперто, показуючи пальцем на нижній рядок аркуша. Так сперечаються не з грабіжником. Із тим, хто пропонує умови, на які не збираєшся погоджуватися відразу.</w:t>
      </w:r>
    </w:p>
    <w:p>
      <w:pPr>
        <w:pStyle w:val="ManuscriptBody"/>
      </w:pPr>
      <w:r>
        <w:t>Чоловік Архіва дістав другий документ. Колос прочитав. Потім нарешті глянув у мою тінь.</w:t>
      </w:r>
    </w:p>
    <w:p>
      <w:pPr>
        <w:pStyle w:val="ManuscriptBody"/>
      </w:pPr>
      <w:r>
        <w:t>Він глянув просто в умовлене місце.</w:t>
      </w:r>
    </w:p>
    <w:p>
      <w:pPr>
        <w:pStyle w:val="ManuscriptBody"/>
      </w:pPr>
      <w:r>
        <w:t>Він похитав головою.</w:t>
      </w:r>
    </w:p>
    <w:p>
      <w:pPr>
        <w:pStyle w:val="ManuscriptBody"/>
      </w:pPr>
      <w:r>
        <w:t>Мені. Тихо. Не видаючи.</w:t>
      </w:r>
    </w:p>
    <w:p>
      <w:pPr>
        <w:pStyle w:val="ManuscriptBody"/>
      </w:pPr>
      <w:r>
        <w:t>Я лишився стояти.</w:t>
      </w:r>
    </w:p>
    <w:p>
      <w:pPr>
        <w:pStyle w:val="ManuscriptSeparator"/>
      </w:pPr>
      <w:r>
        <w:t>* * *</w:t>
      </w:r>
    </w:p>
    <w:p>
      <w:pPr>
        <w:pStyle w:val="ManuscriptBody"/>
      </w:pPr>
      <w:r>
        <w:t>Найгірша частина невдалого винесення починається після того, як усі твої способи спрацювали. Я міг вийти, довести, що прохід є, що катер чекає, що старий помиляється в ціні чужого даху. Міг показати ризики, про які Архівів чоловік, можливо, промовчав.</w:t>
      </w:r>
    </w:p>
    <w:p>
      <w:pPr>
        <w:pStyle w:val="ManuscriptBody"/>
      </w:pPr>
      <w:r>
        <w:t>Міг просто спитати ще раз.</w:t>
      </w:r>
    </w:p>
    <w:p>
      <w:pPr>
        <w:pStyle w:val="ManuscriptBody"/>
      </w:pPr>
      <w:r>
        <w:t>Не спитав, бо почув би саме те, що старий уже сказав головою: ні. І ще б змусив його доводити свою відповідь перед людиною, яка так багато для нього зробила.</w:t>
      </w:r>
    </w:p>
    <w:p>
      <w:pPr>
        <w:pStyle w:val="ManuscriptBody"/>
      </w:pPr>
      <w:r>
        <w:t>Колос підвівся. Сам узяв легший ящик. Важчий лишив чоловікові, попередньо показавши, де тримати. Вони пішли не поспішаючи. Біля повороту старий зупинився, поправив куртку й перестав оглядатися.</w:t>
      </w:r>
    </w:p>
    <w:p>
      <w:pPr>
        <w:pStyle w:val="ManuscriptBody"/>
      </w:pPr>
      <w:r>
        <w:t>— Він хотів виїхати, — сказав я.</w:t>
      </w:r>
    </w:p>
    <w:p>
      <w:pPr>
        <w:pStyle w:val="ManuscriptBody"/>
      </w:pPr>
      <w:r>
        <w:t>— Виїжджає, — відповів Дживс.</w:t>
      </w:r>
    </w:p>
    <w:p>
      <w:pPr>
        <w:pStyle w:val="ManuscriptBody"/>
      </w:pPr>
      <w:r>
        <w:t>— Не туди.</w:t>
      </w:r>
    </w:p>
    <w:p>
      <w:pPr>
        <w:pStyle w:val="ManuscriptBody"/>
      </w:pPr>
      <w:r>
        <w:t>— Не туди, куди ви приготували.</w:t>
      </w:r>
    </w:p>
    <w:p>
      <w:pPr>
        <w:pStyle w:val="ManuscriptBody"/>
      </w:pPr>
      <w:r>
        <w:t>У мене була готова суперечка про волю. Її краще було б провести з Колосом раніше, до того, як я назвав його легким вантажем. Тепер я мовчки повернувся в дренаж. Дике розступилося не з першого разу: руки тремтіли від образи. Я зупинився, заспокоїв подих і лише тоді попросив ще раз.</w:t>
      </w:r>
    </w:p>
    <w:p>
      <w:pPr>
        <w:pStyle w:val="ManuscriptBody"/>
      </w:pPr>
      <w:r>
        <w:t>— Оце корисна частина проби, — сказав Дживс.</w:t>
      </w:r>
    </w:p>
    <w:p>
      <w:pPr>
        <w:pStyle w:val="ManuscriptBody"/>
      </w:pPr>
      <w:r>
        <w:t>Я не відповів. Корисність ніколи не тішить, коли вона показує саме те, чого не хотів дізнатися.</w:t>
      </w:r>
    </w:p>
    <w:p>
      <w:pPr>
        <w:pStyle w:val="ManuscriptSeparator"/>
      </w:pPr>
      <w:r>
        <w:t>* * *</w:t>
      </w:r>
    </w:p>
    <w:p>
      <w:pPr>
        <w:pStyle w:val="ManuscriptBody"/>
      </w:pPr>
      <w:r>
        <w:t>До Тиші я прийшов після зміни, як домовилися. Вона чекала в коморі біля свого горщика. Побачивши мене самого, перестала поливати.</w:t>
      </w:r>
    </w:p>
    <w:p>
      <w:pPr>
        <w:pStyle w:val="ManuscriptBody"/>
      </w:pPr>
      <w:r>
        <w:t>— Не вийшло?</w:t>
      </w:r>
    </w:p>
    <w:p>
      <w:pPr>
        <w:pStyle w:val="ManuscriptBody"/>
      </w:pPr>
      <w:r>
        <w:t>— Вийшов. Із людиною Архіва. Обрав сад.</w:t>
      </w:r>
    </w:p>
    <w:p>
      <w:pPr>
        <w:pStyle w:val="ManuscriptBody"/>
      </w:pPr>
      <w:r>
        <w:t>Вона поставила кухлик.</w:t>
      </w:r>
    </w:p>
    <w:p>
      <w:pPr>
        <w:pStyle w:val="ManuscriptBody"/>
      </w:pPr>
      <w:r>
        <w:t>— Ти з ним говорив?</w:t>
      </w:r>
    </w:p>
    <w:p>
      <w:pPr>
        <w:pStyle w:val="ManuscriptBody"/>
      </w:pPr>
      <w:r>
        <w:t>— Він відмовився від мого шляху.</w:t>
      </w:r>
    </w:p>
    <w:p>
      <w:pPr>
        <w:pStyle w:val="ManuscriptBody"/>
      </w:pPr>
      <w:r>
        <w:t>— Я питала, чи говорив.</w:t>
      </w:r>
    </w:p>
    <w:p>
      <w:pPr>
        <w:pStyle w:val="ManuscriptBody"/>
      </w:pPr>
      <w:r>
        <w:t>Я похитав головою. Вона не стала відразу пояснювати старого замість нього. Сіла на ящик і подивилася на свій горщик, що тягнувся до вузької щілини світла.</w:t>
      </w:r>
    </w:p>
    <w:p>
      <w:pPr>
        <w:pStyle w:val="ManuscriptBody"/>
      </w:pPr>
      <w:r>
        <w:t>— Він раз казав, що хотів би мати землю без косаря над головою. Не казав, що прагне возитися з власною безпекою ще двадцять років. Може, на його місці теж узяла б готовий дах.</w:t>
      </w:r>
    </w:p>
    <w:p>
      <w:pPr>
        <w:pStyle w:val="ManuscriptBody"/>
      </w:pPr>
      <w:r>
        <w:t>— Ти ж хотіла знати, що тут є вихід.</w:t>
      </w:r>
    </w:p>
    <w:p>
      <w:pPr>
        <w:pStyle w:val="ManuscriptBody"/>
      </w:pPr>
      <w:r>
        <w:t>— Є. Тепер знаю. Просто він не веде кожного в те саме місце.</w:t>
      </w:r>
    </w:p>
    <w:p>
      <w:pPr>
        <w:pStyle w:val="ManuscriptBody"/>
      </w:pPr>
      <w:r>
        <w:t>Мені не сподобалося, як легко ця фраза звучить у чужому роті, поки мій катер марно витрачає пальне. Я присів навпроти й змусив себе не перетворювати рахунок за пальне на аргумент проти людини, яку не повіз.</w:t>
      </w:r>
    </w:p>
    <w:p>
      <w:pPr>
        <w:pStyle w:val="ManuscriptBody"/>
      </w:pPr>
      <w:r>
        <w:t>Тиша дала мені нову схему. Не нагороду. Роботу, яку вже обіцяла. На схемі з’явилося службове вікно біля Вестиного кварталу.</w:t>
      </w:r>
    </w:p>
    <w:p>
      <w:pPr>
        <w:pStyle w:val="ManuscriptBody"/>
      </w:pPr>
      <w:r>
        <w:t>— Тільки більше не пиши «проба» біля людини, — сказала вона.</w:t>
      </w:r>
    </w:p>
    <w:p>
      <w:pPr>
        <w:pStyle w:val="ManuscriptBody"/>
      </w:pPr>
      <w:r>
        <w:t>— Ти бачила мій план?</w:t>
      </w:r>
    </w:p>
    <w:p>
      <w:pPr>
        <w:pStyle w:val="ManuscriptBody"/>
      </w:pPr>
      <w:r>
        <w:t>— Ні. Ти так говорив. У тебе слова попереду паперу ходять.</w:t>
      </w:r>
    </w:p>
    <w:p>
      <w:pPr>
        <w:pStyle w:val="ManuscriptSeparator"/>
      </w:pPr>
      <w:r>
        <w:t>* * *</w:t>
      </w:r>
    </w:p>
    <w:p>
      <w:pPr>
        <w:pStyle w:val="ManuscriptBody"/>
      </w:pPr>
      <w:r>
        <w:t>На кораблі я сів біля порожнього місця, яке вже приготували Колосові. Джулія не прибрала ременя. Сама поставила переді мною їжу й почала складати решту спорядження.</w:t>
      </w:r>
    </w:p>
    <w:p>
      <w:pPr>
        <w:pStyle w:val="ManuscriptBody"/>
      </w:pPr>
      <w:r>
        <w:t>— Хочеш сказати, що я мав спитати інакше? — запитав я.</w:t>
      </w:r>
    </w:p>
    <w:p>
      <w:pPr>
        <w:pStyle w:val="ManuscriptBody"/>
      </w:pPr>
      <w:r>
        <w:t>— Мав. Але це не означає, що він поїхав би з тобою.</w:t>
      </w:r>
    </w:p>
    <w:p>
      <w:pPr>
        <w:pStyle w:val="ManuscriptBody"/>
      </w:pPr>
      <w:r>
        <w:t>— А якщо йому там не дозволять вийти?</w:t>
      </w:r>
    </w:p>
    <w:p>
      <w:pPr>
        <w:pStyle w:val="ManuscriptBody"/>
      </w:pPr>
      <w:r>
        <w:t>— Тоді зможе попросити допомоги, якщо буде канал. Ти залишив?</w:t>
      </w:r>
    </w:p>
    <w:p>
      <w:pPr>
        <w:pStyle w:val="ManuscriptBody"/>
      </w:pPr>
      <w:r>
        <w:t>Залишив. Я зрадів, що хоч щось зробив правильно. Потім ми разом перевірили, чи той канал не видає тих, хто має допомогти. Зберегли для Колоса спосіб звернення через перевізника. Це було менше за свободу, яку я хотів урочисто довезти, й більше за моє нічне ображене мовчання.</w:t>
      </w:r>
    </w:p>
    <w:p>
      <w:pPr>
        <w:pStyle w:val="ManuscriptBody"/>
      </w:pPr>
      <w:r>
        <w:t>Повідомлення від нього прийшло під ранок. Не довге. «Дійшов. Речі цілі. Зустріч не скасовував, бо не знав, що оберу. Пробач за роботу».</w:t>
      </w:r>
    </w:p>
    <w:p>
      <w:pPr>
        <w:pStyle w:val="ManuscriptBody"/>
      </w:pPr>
      <w:r>
        <w:t>Я кілька разів перечитав останнє. Старий просив у мене пробачення за те, що не став зручним підтвердженням мого плану.</w:t>
      </w:r>
    </w:p>
    <w:p>
      <w:pPr>
        <w:pStyle w:val="ManuscriptBody"/>
      </w:pPr>
      <w:r>
        <w:t>Відповів: «За вибір не винні. Канал збережено. Пишіть, коли треба».</w:t>
      </w:r>
    </w:p>
    <w:p>
      <w:pPr>
        <w:pStyle w:val="ManuscriptBody"/>
      </w:pPr>
      <w:r>
        <w:t>Хотів додати: «Навіть якщо передумаєте». Не додав. Він умів читати без моєї підказки, як саме треба скористатися можливістю.</w:t>
      </w:r>
    </w:p>
    <w:p>
      <w:pPr>
        <w:pStyle w:val="ManuscriptSeparator"/>
      </w:pPr>
      <w:r>
        <w:t>* * *</w:t>
      </w:r>
    </w:p>
    <w:p>
      <w:pPr>
        <w:pStyle w:val="ManuscriptBody"/>
      </w:pPr>
      <w:r>
        <w:t>Тихон переглянув мій запис проходу. З усієї нічної роботи його зацікавила не зустріч під ліхтарем. Момент, коли я повертався роздратованим і не міг відчинити живу щілину.</w:t>
      </w:r>
    </w:p>
    <w:p>
      <w:pPr>
        <w:pStyle w:val="ManuscriptBody"/>
      </w:pPr>
      <w:r>
        <w:t>— Ось, — сказав він. — Ти йдеш тією самою дорогою. Ті самі умови. Рука інша.</w:t>
      </w:r>
    </w:p>
    <w:p>
      <w:pPr>
        <w:pStyle w:val="ManuscriptBody"/>
      </w:pPr>
      <w:r>
        <w:t>— Я сердився.</w:t>
      </w:r>
    </w:p>
    <w:p>
      <w:pPr>
        <w:pStyle w:val="ManuscriptBody"/>
      </w:pPr>
      <w:r>
        <w:t>— Воно не знає слова «сердився». Знає, що до нього звернулися інакше. І не зобов’язане здогадуватися, що ти всередині все ще хороша людина.</w:t>
      </w:r>
    </w:p>
    <w:p>
      <w:pPr>
        <w:pStyle w:val="ManuscriptBody"/>
      </w:pPr>
      <w:r>
        <w:t>Я подивився запис. На екрані рух здався майже тим самим. Достатньо схожим, щоб сам я назвав невдачу вередуванням порослі. Старий показав зупинку, якої я не витримав, і короткий ривок пальців.</w:t>
      </w:r>
    </w:p>
    <w:p>
      <w:pPr>
        <w:pStyle w:val="ManuscriptBody"/>
      </w:pPr>
      <w:r>
        <w:t>— Запам’ятай це до Вести. Не після.</w:t>
      </w:r>
    </w:p>
    <w:p>
      <w:pPr>
        <w:pStyle w:val="ManuscriptBody"/>
      </w:pPr>
      <w:r>
        <w:t>Я зберіг фрагмент окремо. На буї мені не вистачало швидкості. Цієї ночі — здатності не ображатися на чужий вибір. Виходило, до читання дикого потрібен ще один інструмент, який не купиш на перевалці.</w:t>
      </w:r>
    </w:p>
    <w:p>
      <w:pPr>
        <w:pStyle w:val="ManuscriptBody"/>
      </w:pPr>
      <w:r>
        <w:t>За сніданком Тимко спитав, чому ніхто не спить на новому місці. Я сказав: пасажир обрав інший корабель.</w:t>
      </w:r>
    </w:p>
    <w:p>
      <w:pPr>
        <w:pStyle w:val="ManuscriptBody"/>
      </w:pPr>
      <w:r>
        <w:t>— Там краще?</w:t>
      </w:r>
    </w:p>
    <w:p>
      <w:pPr>
        <w:pStyle w:val="ManuscriptBody"/>
      </w:pPr>
      <w:r>
        <w:t>— Він так вирішив.</w:t>
      </w:r>
    </w:p>
    <w:p>
      <w:pPr>
        <w:pStyle w:val="ManuscriptBody"/>
      </w:pPr>
      <w:r>
        <w:t>— А тобі прикро?</w:t>
      </w:r>
    </w:p>
    <w:p>
      <w:pPr>
        <w:pStyle w:val="ManuscriptBody"/>
      </w:pPr>
      <w:r>
        <w:t>Я кивнув.</w:t>
      </w:r>
    </w:p>
    <w:p>
      <w:pPr>
        <w:pStyle w:val="ManuscriptBody"/>
      </w:pPr>
      <w:r>
        <w:t>Тимко відсунув миску, подумав і сказав:</w:t>
      </w:r>
    </w:p>
    <w:p>
      <w:pPr>
        <w:pStyle w:val="ManuscriptBody"/>
      </w:pPr>
      <w:r>
        <w:t>— Але ж він не твій.</w:t>
      </w:r>
    </w:p>
    <w:p>
      <w:pPr>
        <w:pStyle w:val="ManuscriptBody"/>
      </w:pPr>
      <w:r>
        <w:t>Потім повернувся до каші. Я вже не просив дітей лишати мені складніші виправдання.</w:t>
      </w:r>
    </w:p>
    <w:p>
      <w:pPr>
        <w:pStyle w:val="ManuscriptBody"/>
      </w:pPr>
      <w:r>
        <w:t>ВАНТАЖ: 0. КОЛОС: живий, вибрав Сховище. ЗВ’ЯЗОК: лишається відкритим. ДРЕНАЖ: один шлях перевірено, залежить від стану того, хто йде.</w:t>
      </w:r>
    </w:p>
    <w:p>
      <w:pPr>
        <w:pStyle w:val="ManuscriptBody"/>
      </w:pPr>
      <w:r>
        <w:t>На черговому зображенні Вестиного кварталу стояв той самий ліхтар, та сама лава. Я більше не сподівався, що дівчина автоматично сяде на мій бік лави тільки тому, що я прийду рятувати.</w:t>
      </w:r>
    </w:p>
    <w:p>
      <w:pPr>
        <w:pStyle w:val="Heading1"/>
      </w:pPr>
      <w:r>
        <w:t>Розділ 22. Покірні</w:t>
      </w:r>
    </w:p>
    <w:p>
      <w:pPr>
        <w:pStyle w:val="ManuscriptBody"/>
      </w:pPr>
      <w:r>
        <w:t>До Калина я прийшов тієї ж ночі, ще до Колосового повідомлення зі Сховища. Мав би відпочити. Натомість вирішив, що ще одна корисна робота виправить попереднє розчарування. Для цього в мене завжди знаходиться сила, якої нібито не вистачає на сон.</w:t>
      </w:r>
    </w:p>
    <w:p>
      <w:pPr>
        <w:pStyle w:val="ManuscriptBody"/>
      </w:pPr>
      <w:r>
        <w:t>Калин жив за два квартали від Вести. Старий читець, сорок років коло живої ріокки. У службовій частині списку стояв як людина, що невдовзі потребуватиме переведення до захищеного житла. Звучало майже лагідно.</w:t>
      </w:r>
    </w:p>
    <w:p>
      <w:pPr>
        <w:pStyle w:val="ManuscriptBody"/>
      </w:pPr>
      <w:r>
        <w:t>Я зайшов через нижній службовий двір, не ламаючи дверей. Калин сам відчинив після короткого повідомлення від Тиші. На ньому була домашня кофта із зашитим ліктем. На підвіконні — герань. Звичайна, з сухим краєм листка. У кімнаті справді пахло старим людським домом, не великою таємницею.</w:t>
      </w:r>
    </w:p>
    <w:p>
      <w:pPr>
        <w:pStyle w:val="ManuscriptBody"/>
      </w:pPr>
      <w:r>
        <w:t>— Чаю? — спитав він.</w:t>
      </w:r>
    </w:p>
    <w:p>
      <w:pPr>
        <w:pStyle w:val="ManuscriptBody"/>
      </w:pPr>
      <w:r>
        <w:t>— Ненадовго, якщо можна.</w:t>
      </w:r>
    </w:p>
    <w:p>
      <w:pPr>
        <w:pStyle w:val="ManuscriptBody"/>
      </w:pPr>
      <w:r>
        <w:t>— Чай теж не назавжди.</w:t>
      </w:r>
    </w:p>
    <w:p>
      <w:pPr>
        <w:pStyle w:val="ManuscriptBody"/>
      </w:pPr>
      <w:r>
        <w:t>Він налив. Я розповів про список, не вдаючи, що знаю спосіб його майбутньої смерті. Показав підтверджений службовий рядок, прив’язку до адреси, строк. Старий читав уважно, спитав, де пропущений додаток. Я пояснив, чого не маємо. Це, здається, переконало його краще за решту.</w:t>
      </w:r>
    </w:p>
    <w:p>
      <w:pPr>
        <w:pStyle w:val="ManuscriptBody"/>
      </w:pPr>
      <w:r>
        <w:t>— Вивезете куди?</w:t>
      </w:r>
    </w:p>
    <w:p>
      <w:pPr>
        <w:pStyle w:val="ManuscriptBody"/>
      </w:pPr>
      <w:r>
        <w:t>— На безпечний стик. Далі можете обрати. Є земля, де потрібні вмілі руки. Є просто місце відпочити.</w:t>
      </w:r>
    </w:p>
    <w:p>
      <w:pPr>
        <w:pStyle w:val="ManuscriptBody"/>
      </w:pPr>
      <w:r>
        <w:t>— І всюди я буду з собою.</w:t>
      </w:r>
    </w:p>
    <w:p>
      <w:pPr>
        <w:pStyle w:val="ManuscriptBody"/>
      </w:pPr>
      <w:r>
        <w:t>Я не знав, що відповісти на таку очевидну умову перевезення.</w:t>
      </w:r>
    </w:p>
    <w:p>
      <w:pPr>
        <w:pStyle w:val="ManuscriptBody"/>
      </w:pPr>
      <w:r>
        <w:t>Калин показав мені лоток у другій кімнаті. Поросль лежала рівними рядами. Занадто рівними для дикої. Коли він підійшов, крайні стебла повернулися до руки раніше, ніж він торкнувся землі.</w:t>
      </w:r>
    </w:p>
    <w:p>
      <w:pPr>
        <w:pStyle w:val="ManuscriptBody"/>
      </w:pPr>
      <w:r>
        <w:t>— Це ще на старому матеріалі почав, — сказав. — Я вмію прив’язувати роботу до себе. Колись це називали майстерністю. Потім став ловити себе на думці, що мені приємніше, коли без мене не виходить.</w:t>
      </w:r>
    </w:p>
    <w:p>
      <w:pPr>
        <w:pStyle w:val="ManuscriptBody"/>
      </w:pPr>
      <w:r>
        <w:t>Він перестав рухати рукою. Листя чекало.</w:t>
      </w:r>
    </w:p>
    <w:p>
      <w:pPr>
        <w:pStyle w:val="ManuscriptBody"/>
      </w:pPr>
      <w:r>
        <w:t>— Сусідка внизу просила показати, як поливати. Я сказав, що зарано. Вдруге — що не чує. Втретє вона перестала просити. А я зрадів. Ніби вберіг складне від дурних рук. Насправді не захотів, щоб у неї вийшло без мене.</w:t>
      </w:r>
    </w:p>
    <w:p>
      <w:pPr>
        <w:pStyle w:val="ManuscriptBody"/>
      </w:pPr>
      <w:r>
        <w:t>— Це можна змінити, — сказав я.</w:t>
      </w:r>
    </w:p>
    <w:p>
      <w:pPr>
        <w:pStyle w:val="ManuscriptBody"/>
      </w:pPr>
      <w:r>
        <w:t>— Можна. Мені легше серед тих, хто не потребує від мене вирішувати за весь двір. Тому піду до Архіва.</w:t>
      </w:r>
    </w:p>
    <w:p>
      <w:pPr>
        <w:pStyle w:val="ManuscriptBody"/>
      </w:pPr>
      <w:r>
        <w:t>— Ви його умови читали?</w:t>
      </w:r>
    </w:p>
    <w:p>
      <w:pPr>
        <w:pStyle w:val="ManuscriptBody"/>
      </w:pPr>
      <w:r>
        <w:t>— Читав. І про вихід питав. Він не обіцяє відпускати на першому пориві. Це мені й треба.</w:t>
      </w:r>
    </w:p>
    <w:p>
      <w:pPr>
        <w:pStyle w:val="ManuscriptBody"/>
      </w:pPr>
      <w:r>
        <w:t>Я відчув старе бажання переконати людину, що вона неправильно розуміє власний порятунок. Після Колоса впізнав його раніше.</w:t>
      </w:r>
    </w:p>
    <w:p>
      <w:pPr>
        <w:pStyle w:val="ManuscriptBody"/>
      </w:pPr>
      <w:r>
        <w:t>— Можна лишити вам мій канал?</w:t>
      </w:r>
    </w:p>
    <w:p>
      <w:pPr>
        <w:pStyle w:val="ManuscriptBody"/>
      </w:pPr>
      <w:r>
        <w:t>— Можна. Умовляти не треба.</w:t>
      </w:r>
    </w:p>
    <w:p>
      <w:pPr>
        <w:pStyle w:val="ManuscriptBody"/>
      </w:pPr>
      <w:r>
        <w:t>Я лишив.</w:t>
      </w:r>
    </w:p>
    <w:p>
      <w:pPr>
        <w:pStyle w:val="ManuscriptSeparator"/>
      </w:pPr>
      <w:r>
        <w:t>* * *</w:t>
      </w:r>
    </w:p>
    <w:p>
      <w:pPr>
        <w:pStyle w:val="ManuscriptBody"/>
      </w:pPr>
      <w:r>
        <w:t>Калин не був усіма. Мені знадобилася ще одна квартира, щоб перестати плутати першу почуту відповідь із законом людської природи.</w:t>
      </w:r>
    </w:p>
    <w:p>
      <w:pPr>
        <w:pStyle w:val="ManuscriptBody"/>
      </w:pPr>
      <w:r>
        <w:t>У другій квартирі чоловік відмовився виходити, бо доглядав дружину. У списку стояв він, не вона. Я запропонував забрати двох. Він спитав, як перевозитимемо її, якщо не може сісти й не переносить звичайного тиску на вуха. Я не мав належного медичного підтвердження. Не став переконувати, що на нашому кораблі все добре.</w:t>
      </w:r>
    </w:p>
    <w:p>
      <w:pPr>
        <w:pStyle w:val="ManuscriptBody"/>
      </w:pPr>
      <w:r>
        <w:t>Ми залишили запит Саті. Чоловік зберіг мій номер і сказав, що відповість, коли знатиме варіант, а не тільки страх. Вийшовши, я перевірив час. Мені хотілося назвати його покірним. Насправді він попросив мене зробити роботу, яку я пропонував словами.</w:t>
      </w:r>
    </w:p>
    <w:p>
      <w:pPr>
        <w:pStyle w:val="ManuscriptBody"/>
      </w:pPr>
      <w:r>
        <w:t>Третім був Сев. Молодший за обох, років сорока. Прийняв у маленькій майстерні, де всі вікна затягнуто дрібною сіткою. Не від гостей. Від неконтрольованого розростання. На кожному лотку стояла дата останнього втручання.</w:t>
      </w:r>
    </w:p>
    <w:p>
      <w:pPr>
        <w:pStyle w:val="ManuscriptBody"/>
      </w:pPr>
      <w:r>
        <w:t>— Ти теж читаєш? — спитав він.</w:t>
      </w:r>
    </w:p>
    <w:p>
      <w:pPr>
        <w:pStyle w:val="ManuscriptBody"/>
      </w:pPr>
      <w:r>
        <w:t>— На чотири слова.</w:t>
      </w:r>
    </w:p>
    <w:p>
      <w:pPr>
        <w:pStyle w:val="ManuscriptBody"/>
      </w:pPr>
      <w:r>
        <w:t>— Тоді можеш ще вдавати, що це тільки гостювання.</w:t>
      </w:r>
    </w:p>
    <w:p>
      <w:pPr>
        <w:pStyle w:val="ManuscriptBody"/>
      </w:pPr>
      <w:r>
        <w:t>Він показав долоню. Звичайна, в давніх подряпинах.</w:t>
      </w:r>
    </w:p>
    <w:p>
      <w:pPr>
        <w:pStyle w:val="ManuscriptBody"/>
      </w:pPr>
      <w:r>
        <w:t>— П’яте знайшов рік тому. На замкненій колекції. Випадково, через роботу, не вчительським подарунком. Досі не знаю, чим більше пишаюся: що знайшов чи що сьогодні знову не скористався.</w:t>
      </w:r>
    </w:p>
    <w:p>
      <w:pPr>
        <w:pStyle w:val="ManuscriptBody"/>
      </w:pPr>
      <w:r>
        <w:t>— Примушуєш себе щодня?</w:t>
      </w:r>
    </w:p>
    <w:p>
      <w:pPr>
        <w:pStyle w:val="ManuscriptBody"/>
      </w:pPr>
      <w:r>
        <w:t>— Щоранку. Спершу боявся. Потім почав вигадувати добрі причини. Ось у цьому весь фокус. Недоброї я б посоромився. А хорошу можна носити цілий день, як чистий одяг.</w:t>
      </w:r>
    </w:p>
    <w:p>
      <w:pPr>
        <w:pStyle w:val="ManuscriptBody"/>
      </w:pPr>
      <w:r>
        <w:t>Він дістав невеликий зошит. Триста шістдесят рисок. Не накази. Дні, коли стримався. Я не назвав це дитячою грою: люди тримають себе на тих інструментах, до яких можуть дотягтися.</w:t>
      </w:r>
    </w:p>
    <w:p>
      <w:pPr>
        <w:pStyle w:val="ManuscriptBody"/>
      </w:pPr>
      <w:r>
        <w:t>— До Архіва зможеш відвести?</w:t>
      </w:r>
    </w:p>
    <w:p>
      <w:pPr>
        <w:pStyle w:val="ManuscriptBody"/>
      </w:pPr>
      <w:r>
        <w:t>— Сам хочеш?</w:t>
      </w:r>
    </w:p>
    <w:p>
      <w:pPr>
        <w:pStyle w:val="ManuscriptBody"/>
      </w:pPr>
      <w:r>
        <w:t>— Для цього й попросив Тишу дати твій канал. Ти думаєш, усі тут чекають саме твого напрямку.</w:t>
      </w:r>
    </w:p>
    <w:p>
      <w:pPr>
        <w:pStyle w:val="ManuscriptSeparator"/>
      </w:pPr>
      <w:r>
        <w:t>* * *</w:t>
      </w:r>
    </w:p>
    <w:p>
      <w:pPr>
        <w:pStyle w:val="ManuscriptBody"/>
      </w:pPr>
      <w:r>
        <w:t>Я відвів Сева до проміжного приймання Архіва. Не до Сховища. До маленької кімнати на міському стику, де перевіряли стан і бажання того, хто мав їхати. Джулія чекала поруч зовні. Я попросив Сева взяти повну копію умов і лишити канал людині, якій довіряє не як майбутньому господареві.</w:t>
      </w:r>
    </w:p>
    <w:p>
      <w:pPr>
        <w:pStyle w:val="ManuscriptBody"/>
      </w:pPr>
      <w:r>
        <w:t>Він назвав сестру. Сам послав повідомлення. Не мені вирішувати, скільки вона має знати про його страх перед собою.</w:t>
      </w:r>
    </w:p>
    <w:p>
      <w:pPr>
        <w:pStyle w:val="ManuscriptBody"/>
      </w:pPr>
      <w:r>
        <w:t>У кімнаті Архівів працівник запропонував підписати відмову від самостійного виходу без попередньої оцінки. Я вперше почув, як Сев сперечається не про замок, а про того, хто оцінюватиме.</w:t>
      </w:r>
    </w:p>
    <w:p>
      <w:pPr>
        <w:pStyle w:val="ManuscriptBody"/>
      </w:pPr>
      <w:r>
        <w:t>— Тільки він?</w:t>
      </w:r>
    </w:p>
    <w:p>
      <w:pPr>
        <w:pStyle w:val="ManuscriptBody"/>
      </w:pPr>
      <w:r>
        <w:t>— Господар Сховища бере відповідальність.</w:t>
      </w:r>
    </w:p>
    <w:p>
      <w:pPr>
        <w:pStyle w:val="ManuscriptBody"/>
      </w:pPr>
      <w:r>
        <w:t>— Я питаю, тільки він чи ще хтось. Я тікаю від одного власного голосу. Не хочу купити інший один.</w:t>
      </w:r>
    </w:p>
    <w:p>
      <w:pPr>
        <w:pStyle w:val="ManuscriptBody"/>
      </w:pPr>
      <w:r>
        <w:t>Працівник не знав відповіді. Зв’язався зі старшим. Ми чекали. Я відчув непристойне задоволення, що Сев сам знайшов слабке місце. Прибрав його: людині попереду потрібне було життя, а не доказ моєї кращої філософії.</w:t>
      </w:r>
    </w:p>
    <w:p>
      <w:pPr>
        <w:pStyle w:val="ManuscriptBody"/>
      </w:pPr>
      <w:r>
        <w:t>Відповідь лишилася обмеженою. На цей час остаточне рішення — за Архівом, із медичним висновком за потреби. Сев прочитав і все одно підписав. Попросив зберегти свою незгоду з тим, що оцінювач один.</w:t>
      </w:r>
    </w:p>
    <w:p>
      <w:pPr>
        <w:pStyle w:val="ManuscriptBody"/>
      </w:pPr>
      <w:r>
        <w:t>— Поки так, — сказав мені. — Мені треба дожити до кращого варіанта. Не до твого ідеального.</w:t>
      </w:r>
    </w:p>
    <w:p>
      <w:pPr>
        <w:pStyle w:val="ManuscriptBody"/>
      </w:pPr>
      <w:r>
        <w:t>Я не знайшов, чим його заперечити, не пообіцявши замість себе цілий невідомий світ.</w:t>
      </w:r>
    </w:p>
    <w:p>
      <w:pPr>
        <w:pStyle w:val="ManuscriptBody"/>
      </w:pPr>
      <w:r>
        <w:t>На виході він торкнув мене за руку.</w:t>
      </w:r>
    </w:p>
    <w:p>
      <w:pPr>
        <w:pStyle w:val="ManuscriptBody"/>
      </w:pPr>
      <w:r>
        <w:t>— Не забувай цього питання. Про того, хто один вирішує. Не тільки для нього.</w:t>
      </w:r>
    </w:p>
    <w:p>
      <w:pPr>
        <w:pStyle w:val="ManuscriptSeparator"/>
      </w:pPr>
      <w:r>
        <w:t>* * *</w:t>
      </w:r>
    </w:p>
    <w:p>
      <w:pPr>
        <w:pStyle w:val="ManuscriptBody"/>
      </w:pPr>
      <w:r>
        <w:t>Назад я повертався не дренажем. Пройшов дозволеним бульваром у час, коли люди поспішали на ранню зміну. Ніхто не знав, що я щойно відвів людину під замок і зробив це на її прохання. На вулиці пахло теплим тістом. Продавець розрізав одну велику паляницю на рівні частини, спритно, без жодної муки вибору.</w:t>
      </w:r>
    </w:p>
    <w:p>
      <w:pPr>
        <w:pStyle w:val="ManuscriptBody"/>
      </w:pPr>
      <w:r>
        <w:t>Я купив дві. Одну приніс Джулії.</w:t>
      </w:r>
    </w:p>
    <w:p>
      <w:pPr>
        <w:pStyle w:val="ManuscriptBody"/>
      </w:pPr>
      <w:r>
        <w:t>— Здав? — спитала вона.</w:t>
      </w:r>
    </w:p>
    <w:p>
      <w:pPr>
        <w:pStyle w:val="ManuscriptBody"/>
      </w:pPr>
      <w:r>
        <w:t>— Довів. Він сам погодився.</w:t>
      </w:r>
    </w:p>
    <w:p>
      <w:pPr>
        <w:pStyle w:val="ManuscriptBody"/>
      </w:pPr>
      <w:r>
        <w:t>— Різницю зберіг?</w:t>
      </w:r>
    </w:p>
    <w:p>
      <w:pPr>
        <w:pStyle w:val="ManuscriptBody"/>
      </w:pPr>
      <w:r>
        <w:t>Я показав запис. Вона прочитала Севове запитання про єдиного оцінювача й попросила не ховати його під фактом добровільного входу.</w:t>
      </w:r>
    </w:p>
    <w:p>
      <w:pPr>
        <w:pStyle w:val="ManuscriptBody"/>
      </w:pPr>
      <w:r>
        <w:t>На кораблі Калин повідомив, що теж прийняв пропозицію Сховища. Приєднається до наступного перевезення. Прочитав наш канал, збереже. Подякував за чай, хоча чай наливав він.</w:t>
      </w:r>
    </w:p>
    <w:p>
      <w:pPr>
        <w:pStyle w:val="ManuscriptBody"/>
      </w:pPr>
      <w:r>
        <w:t>Я дивився на список. Живі люди розходилися з нього не так, як я уявляв. Хтось обирав замок. Хтось просив спершу подбати про дружину. Хтось ще не знав, куди піде, якби двері відчинилися.</w:t>
      </w:r>
    </w:p>
    <w:p>
      <w:pPr>
        <w:pStyle w:val="ManuscriptBody"/>
      </w:pPr>
      <w:r>
        <w:t>Веста залишалася попереду. Я ще мав нагоду прийти до неї без готового рішення за неї саму.</w:t>
      </w:r>
    </w:p>
    <w:p>
      <w:pPr>
        <w:pStyle w:val="ManuscriptBody"/>
      </w:pPr>
      <w:r>
        <w:t>За ніч майже не спав. Четверте слово в пальцях стало звичнішим. Думка про п’яте — ближчою.</w:t>
      </w:r>
    </w:p>
    <w:p>
      <w:pPr>
        <w:pStyle w:val="Heading1"/>
      </w:pPr>
      <w:r>
        <w:t>Розділ 23. [Архів] Навіщо сейф</w:t>
      </w:r>
    </w:p>
    <w:p>
      <w:pPr>
        <w:pStyle w:val="ManuscriptBody"/>
      </w:pPr>
      <w:r>
        <w:t>Контрактник думає, що я не знаю, як виглядають мої двері з іншого боку. Знаю. Щоранку проходжу повз людей, які колись попросили їх зачинити, й бачу, хто сьогодні ще раз попросив би, а хто вже не певен.</w:t>
      </w:r>
    </w:p>
    <w:p>
      <w:pPr>
        <w:pStyle w:val="ManuscriptBody"/>
      </w:pPr>
      <w:r>
        <w:t>Непевних складніше берегти за решту. Саме для них у мене поки найменше добрих слів.</w:t>
      </w:r>
    </w:p>
    <w:p>
      <w:pPr>
        <w:pStyle w:val="ManuscriptBody"/>
      </w:pPr>
      <w:r>
        <w:t>Сева прийняли вночі. Я прочитав його запитання про того, хто вирішує. Написав відповідь сам: наразі я. Не став додавати людей у неіснуючу раду тільки тому, що це краще виглядало б на папері.</w:t>
      </w:r>
    </w:p>
    <w:p>
      <w:pPr>
        <w:pStyle w:val="ManuscriptBody"/>
      </w:pPr>
      <w:r>
        <w:t>Потім відклав його справу й довго дивився на власний підпис.</w:t>
      </w:r>
    </w:p>
    <w:p>
      <w:pPr>
        <w:pStyle w:val="ManuscriptBody"/>
      </w:pPr>
      <w:r>
        <w:t>Я збудував Сховище після Кореня. Сьомого з тих, кого вивів із небезпеки тоді, коли ще вважав, що відчинені двері завершують роботу. Корінь був добрий чоловік. Не для свідків — у дрібницях, яких ніхто не записував. Притримував лікті старим, підгодовував малого звіра в технічному дворі, соромився вимагати оплати.</w:t>
      </w:r>
    </w:p>
    <w:p>
      <w:pPr>
        <w:pStyle w:val="ManuscriptBody"/>
      </w:pPr>
      <w:r>
        <w:t>Він знав живу ріокку краще за всіх, кого я тоді міг знайти. На трьох світах уціліли колекції, для яких бракувало вміння. Я допоміг йому дістатися до першої. Далі поїхав сам. Його зустрічали з надією, і він виправдовував її швидше, ніж устигав втомитися.</w:t>
      </w:r>
    </w:p>
    <w:p>
      <w:pPr>
        <w:pStyle w:val="ManuscriptBody"/>
      </w:pPr>
      <w:r>
        <w:t>Першу скаргу я не прийняв. Прислала людина, яка раніше завищувала плату за воду. Я вирішив, що скаржиться від утрати прибутку. Можливо, частково так і було. Це не робило неправдою те, що Корінь почав відводити вологу з небажаних ділянок.</w:t>
      </w:r>
    </w:p>
    <w:p>
      <w:pPr>
        <w:pStyle w:val="ManuscriptBody"/>
      </w:pPr>
      <w:r>
        <w:t>Він не засушив світ одним словом. Нічого такого наші вміння не дають. Поставив залежні підводи, прив’язав роботу колекції до власного втручання, навчив кількох людей виконувати рухи, не пояснивши, як міняти спосіб. Коли повертався, усе потребувало саме його рук. Це здавалося доказом майстерності. Стало владою.</w:t>
      </w:r>
    </w:p>
    <w:p>
      <w:pPr>
        <w:pStyle w:val="ManuscriptBody"/>
      </w:pPr>
      <w:r>
        <w:t>Я приїхав до нього, коли за воду вже дякували особисто йому, а відмову в ній сприймали як вирок. Він був задоволений. Люди жили краще, ніж до нього. Не всі. Але тих, кому було гірше, він навчився називати причиною власної невдачі.</w:t>
      </w:r>
    </w:p>
    <w:p>
      <w:pPr>
        <w:pStyle w:val="ManuscriptBody"/>
      </w:pPr>
      <w:r>
        <w:t>— Вони вперті, — сказав мені. — Якби слухали, давно напоїв би.</w:t>
      </w:r>
    </w:p>
    <w:p>
      <w:pPr>
        <w:pStyle w:val="ManuscriptBody"/>
      </w:pPr>
      <w:r>
        <w:t>Я тоді вперше почув, чим добрий рятівник відрізняється від справедливого господаря. Рятівник приносить воду тому, хто не слухає. Господар спершу чекає, щоб послухали.</w:t>
      </w:r>
    </w:p>
    <w:p>
      <w:pPr>
        <w:pStyle w:val="ManuscriptSeparator"/>
      </w:pPr>
      <w:r>
        <w:t>* * *</w:t>
      </w:r>
    </w:p>
    <w:p>
      <w:pPr>
        <w:pStyle w:val="ManuscriptBody"/>
      </w:pPr>
      <w:r>
        <w:t>Корінь прийшов сам не відразу. Ми сварилися. Він показував мені врожаї й вимагав порівняти з тим, що було раніше. Я порівнював. Його врожаї були більші. І щоразу, коли я починав говорити про людей, він повертав мене до врожаїв, бо там мав рацію без труднощів.</w:t>
      </w:r>
    </w:p>
    <w:p>
      <w:pPr>
        <w:pStyle w:val="ManuscriptBody"/>
      </w:pPr>
      <w:r>
        <w:t>Зламала його не моя промова. Один хлопчик у дворі перестав сміятися, коли Корінь підійшов. Мати торкнулася хлопчика за плече так швидко, що добрий старий нарешті побачив рух. Вони боялися його ще до того, як він щось наказав.</w:t>
      </w:r>
    </w:p>
    <w:p>
      <w:pPr>
        <w:pStyle w:val="ManuscriptBody"/>
      </w:pPr>
      <w:r>
        <w:t>Потім він сказав, що втомився. Попросив вивезти. Віддав роботу, показав, як розділити залежні підводи, залишив запис того, що забороняв іншим знати. Це тривало довго. Зникнути за ніч йому було б простіше. На трьох світах лишилися люди, яких він навчив бути залежними, і його від’їзд сам собою не повернув їм уміння.</w:t>
      </w:r>
    </w:p>
    <w:p>
      <w:pPr>
        <w:pStyle w:val="ManuscriptBody"/>
      </w:pPr>
      <w:r>
        <w:t>Сад я будував для тих, хто ще може злякатися вчасно. Тепло, живе, достатньо роботи для рук, але не чужі діти на іншому кінці труби. Тут людина може дожити не розпорядником. Звідси моя впевненість. І звідси моя вада: я бачив, чим може скінчитися один вихід, і навчився бачити в кожному наступному початок того самого.</w:t>
      </w:r>
    </w:p>
    <w:p>
      <w:pPr>
        <w:pStyle w:val="ManuscriptBody"/>
      </w:pPr>
      <w:r>
        <w:t>Я знаю, що це не доказ неминучості. Але я відповідаю не за правильність загальної теорії. За людей, яких завтра можуть винести з моїх воріт мертвими, якщо я вчасно не поставлю межу.</w:t>
      </w:r>
    </w:p>
    <w:p>
      <w:pPr>
        <w:pStyle w:val="ManuscriptBody"/>
      </w:pPr>
      <w:r>
        <w:t>Так я кажу собі.</w:t>
      </w:r>
    </w:p>
    <w:p>
      <w:pPr>
        <w:pStyle w:val="ManuscriptSeparator"/>
      </w:pPr>
      <w:r>
        <w:t>* * *</w:t>
      </w:r>
    </w:p>
    <w:p>
      <w:pPr>
        <w:pStyle w:val="ManuscriptBody"/>
      </w:pPr>
      <w:r>
        <w:t>Колос приїхав із двома ящиками. Першим питанням було не «де моє ліжко». «У вас дозволено тримати землю окремо від спільних лотків?»</w:t>
      </w:r>
    </w:p>
    <w:p>
      <w:pPr>
        <w:pStyle w:val="ManuscriptBody"/>
      </w:pPr>
      <w:r>
        <w:t>Дозволено. Він попросив не з’єднувати його малу поросль із великою садовою мережею, доки сам не перевірить. Я погодився. Старий вибрав місце біля нерівного краю купола й почав розпаковувати так уважно, що доглядальниця перестала допомагати без прохання.</w:t>
      </w:r>
    </w:p>
    <w:p>
      <w:pPr>
        <w:pStyle w:val="ManuscriptBody"/>
      </w:pPr>
      <w:r>
        <w:t>— Контрактник вас не переконував? — спитав я через зв’язок.</w:t>
      </w:r>
    </w:p>
    <w:p>
      <w:pPr>
        <w:pStyle w:val="ManuscriptBody"/>
      </w:pPr>
      <w:r>
        <w:t>— Не вийшов, коли я відмовився. За це й дякую.</w:t>
      </w:r>
    </w:p>
    <w:p>
      <w:pPr>
        <w:pStyle w:val="ManuscriptBody"/>
      </w:pPr>
      <w:r>
        <w:t>— Він може знову запропонувати.</w:t>
      </w:r>
    </w:p>
    <w:p>
      <w:pPr>
        <w:pStyle w:val="ManuscriptBody"/>
      </w:pPr>
      <w:r>
        <w:t>— То я знову відповім. Я ще не забув слів, поки доїхав.</w:t>
      </w:r>
    </w:p>
    <w:p>
      <w:pPr>
        <w:pStyle w:val="ManuscriptBody"/>
      </w:pPr>
      <w:r>
        <w:t>Я закінчив розмову й зрозумів, що щойно говорив із ним так, наче правильний перший вибір мусить звільнити мене від усіх його наступних відповідей. Контрактник принаймні зупинився в тіні. Я сидів у безпечній кімнаті й не мав такої очевидної межі, об яку можна зачепитися.</w:t>
      </w:r>
    </w:p>
    <w:p>
      <w:pPr>
        <w:pStyle w:val="ManuscriptBody"/>
      </w:pPr>
      <w:r>
        <w:t>На столі лежали Вестині записи. Дев’ятнадцять років. Голос, рухи, швидкість навчання, яку бачив на відео. Я бачив також себе молодшим, коли ще вірив, що талановита добра людина сама знайде межі для власного таланту.</w:t>
      </w:r>
    </w:p>
    <w:p>
      <w:pPr>
        <w:pStyle w:val="ManuscriptBody"/>
      </w:pPr>
      <w:r>
        <w:t>Вона могла стати великою вчителькою. А могла господарювати там, де люди охоче віддадуть їй право вирішувати. Я вважав друге ймовірнішим, ніж контрактник. Не тому, що знав її. Тому, що знав Кореня.</w:t>
      </w:r>
    </w:p>
    <w:p>
      <w:pPr>
        <w:pStyle w:val="ManuscriptBody"/>
      </w:pPr>
      <w:r>
        <w:t>Я віддав людям наказ: говорити, не брати силою; показувати повні умови; не обіцяти виходу, якого я поки не гарантував. Вони підтвердили. Ніхто не запитав, що робити, коли вона вже погодиться на іншого перевізника, а вони вважатимуть її вибір небезпечним.</w:t>
      </w:r>
    </w:p>
    <w:p>
      <w:pPr>
        <w:pStyle w:val="ManuscriptBody"/>
      </w:pPr>
      <w:r>
        <w:t>Я теж не поставив цього питання досить чітко.</w:t>
      </w:r>
    </w:p>
    <w:p>
      <w:pPr>
        <w:pStyle w:val="Heading1"/>
      </w:pPr>
      <w:r>
        <w:t>Розділ 24. Читання наживо</w:t>
      </w:r>
    </w:p>
    <w:p>
      <w:pPr>
        <w:pStyle w:val="ManuscriptBody"/>
      </w:pPr>
      <w:r>
        <w:t>Другого дня підхід до Вести склався. Зливовий дренаж під її кварталом, зарослий так густо, що місто давно розділило його на дві різні правди. У плані він був технічним ходом. Для мережі спостереження — протяжною органічною масою, всередині якої не бралися впевнено відокремлювати дрібні переміщення. На поверхні Око працювало чесно. Під землею йому бракувало даних, а не сумління.</w:t>
      </w:r>
    </w:p>
    <w:p>
      <w:pPr>
        <w:pStyle w:val="ManuscriptBody"/>
      </w:pPr>
      <w:r>
        <w:t>Я спускався сам. Джулія лишалася біля катера, готова прийняти мене на останній перевіреній точці. Тихон і Веда — на кораблі. Дживс говорив через мій пристрій; за товстими мокрими перекриттями сигнал слабшав, і ми мали заздалегідь узгоджені паузи, не лише надію на його дотепність.</w:t>
      </w:r>
    </w:p>
    <w:p>
      <w:pPr>
        <w:pStyle w:val="ManuscriptBody"/>
      </w:pPr>
      <w:r>
        <w:t>Перші двадцять метрів далися легко. Потім дике змінилося: нижче вода була тепліша, підкладка слизька, а переплетення тугіше. Я хотів повторити звичний жест. Згадав повернення від Колоса й зупинив руку.</w:t>
      </w:r>
    </w:p>
    <w:p>
      <w:pPr>
        <w:pStyle w:val="ManuscriptBody"/>
      </w:pPr>
      <w:r>
        <w:t>Ліхтар довелося перевести вбік, щоб не гріти ту ділянку, яку просив відступити. Сів на мокрий край, відновив дихання, дав порослі місце біля бічної опори. Вона розійшлася на ширину плечей. Не більше. Речову сумку я притиснув до живота й пройшов боком.</w:t>
      </w:r>
    </w:p>
    <w:p>
      <w:pPr>
        <w:pStyle w:val="ManuscriptBody"/>
      </w:pPr>
      <w:r>
        <w:t>— Ви зробили паузу раніше за моє зауваження, — сказав Дживс. — Збережу як видатну подію в історії нашого екіпажу.</w:t>
      </w:r>
    </w:p>
    <w:p>
      <w:pPr>
        <w:pStyle w:val="ManuscriptBody"/>
      </w:pPr>
      <w:r>
        <w:t>— Не відволікай. Я пишаюся собою.</w:t>
      </w:r>
    </w:p>
    <w:p>
      <w:pPr>
        <w:pStyle w:val="ManuscriptBody"/>
      </w:pPr>
      <w:r>
        <w:t>— Саме це й помітив.</w:t>
      </w:r>
    </w:p>
    <w:p>
      <w:pPr>
        <w:pStyle w:val="ManuscriptBody"/>
      </w:pPr>
      <w:r>
        <w:t>На третьому повороті зв’язок пропав на одинадцять секунд. Я стояв нерухомо, поки повернувся. Одинадцять секунд у тиші — це довше за одинадцять у розмові. Особливо коли навколо живе, яке не знає, що в твоїй тиші тимчасово бракує корабля.</w:t>
      </w:r>
    </w:p>
    <w:p>
      <w:pPr>
        <w:pStyle w:val="ManuscriptBody"/>
      </w:pPr>
      <w:r>
        <w:t>Я вийшов у технічний підвал її будинку мокрий до пояса. У стіні гуділа справна труба. На сушильній рамі висіли чисті робочі рукавиці, чужі. Над головою хтось пересунув стілець.</w:t>
      </w:r>
    </w:p>
    <w:p>
      <w:pPr>
        <w:pStyle w:val="ManuscriptBody"/>
      </w:pPr>
      <w:r>
        <w:t>До кінця Вестиного строку залишалося близько півтори доби.</w:t>
      </w:r>
    </w:p>
    <w:p>
      <w:pPr>
        <w:pStyle w:val="ManuscriptSeparator"/>
      </w:pPr>
      <w:r>
        <w:t>* * *</w:t>
      </w:r>
    </w:p>
    <w:p>
      <w:pPr>
        <w:pStyle w:val="ManuscriptBody"/>
      </w:pPr>
      <w:r>
        <w:t>Я не ламав її кімнати. Піднявся до службового коридору й двічі постукав так, як домовлялася Тиша через стару сусідку. Не пароль у всесвіт. Привід підійти до дверей без крику.</w:t>
      </w:r>
    </w:p>
    <w:p>
      <w:pPr>
        <w:pStyle w:val="ManuscriptBody"/>
      </w:pPr>
      <w:r>
        <w:t>Веста відповіла зсередини:</w:t>
      </w:r>
    </w:p>
    <w:p>
      <w:pPr>
        <w:pStyle w:val="ManuscriptBody"/>
      </w:pPr>
      <w:r>
        <w:t>— Ти мокрий?</w:t>
      </w:r>
    </w:p>
    <w:p>
      <w:pPr>
        <w:pStyle w:val="ManuscriptBody"/>
      </w:pPr>
      <w:r>
        <w:t>— Дуже.</w:t>
      </w:r>
    </w:p>
    <w:p>
      <w:pPr>
        <w:pStyle w:val="ManuscriptBody"/>
      </w:pPr>
      <w:r>
        <w:t>— Тоді не ставай на килимок. Я його щойно висушила.</w:t>
      </w:r>
    </w:p>
    <w:p>
      <w:pPr>
        <w:pStyle w:val="ManuscriptBody"/>
      </w:pPr>
      <w:r>
        <w:t>Вона відчинила. Я чекав переляканої дівчини, яку доведеться переконувати й заспокоювати. Побачив людину з рушником у руці. Рушник вона дала не заради гостинності. Щоб я не натік на підлогу.</w:t>
      </w:r>
    </w:p>
    <w:p>
      <w:pPr>
        <w:pStyle w:val="ManuscriptBody"/>
      </w:pPr>
      <w:r>
        <w:t>Кімната була маленька. Стіл біля вікна, кілька лотків, зібрана купою постіль. На дверній ручці висів черевик із полагодженим швом. Другий стояв унизу. Поруч — недоїдений хліб і тонка книжка, відкрита не там, де лежала закладка.</w:t>
      </w:r>
    </w:p>
    <w:p>
      <w:pPr>
        <w:pStyle w:val="ManuscriptBody"/>
      </w:pPr>
      <w:r>
        <w:t>Вона зачинила двері й повернулася до горщика.</w:t>
      </w:r>
    </w:p>
    <w:p>
      <w:pPr>
        <w:pStyle w:val="ManuscriptBody"/>
      </w:pPr>
      <w:r>
        <w:t>— Ти йшов дренажем. Дике почуло гостя. Не завжди пускає, але ти зупинявся.</w:t>
      </w:r>
    </w:p>
    <w:p>
      <w:pPr>
        <w:pStyle w:val="ManuscriptBody"/>
      </w:pPr>
      <w:r>
        <w:t>— Ти чула мене звідси?</w:t>
      </w:r>
    </w:p>
    <w:p>
      <w:pPr>
        <w:pStyle w:val="ManuscriptBody"/>
      </w:pPr>
      <w:r>
        <w:t>— Не тебе. Воно тут сполучене корінням із нижнім лотком, а нижній — із колектором. Натяг змінюється. Можна здогадатися, що хтось рухається й не ріже. Де розрив у зелені, там усе. Через двір не завжди почую. Через порожнечу між світами — зовсім ні.</w:t>
      </w:r>
    </w:p>
    <w:p>
      <w:pPr>
        <w:pStyle w:val="ManuscriptBody"/>
      </w:pPr>
      <w:r>
        <w:t>Вона говорила буденно, як Бер пояснює, чому не тече труба. Мені хотілося слухати про диво. Отримав межі роботи.</w:t>
      </w:r>
    </w:p>
    <w:p>
      <w:pPr>
        <w:pStyle w:val="ManuscriptBody"/>
      </w:pPr>
      <w:r>
        <w:t>— Кай, — представився я.</w:t>
      </w:r>
    </w:p>
    <w:p>
      <w:pPr>
        <w:pStyle w:val="ManuscriptBody"/>
      </w:pPr>
      <w:r>
        <w:t>— Тиша сказала. Контрактник.</w:t>
      </w:r>
    </w:p>
    <w:p>
      <w:pPr>
        <w:pStyle w:val="ManuscriptBody"/>
      </w:pPr>
      <w:r>
        <w:t>— Так.</w:t>
      </w:r>
    </w:p>
    <w:p>
      <w:pPr>
        <w:pStyle w:val="ManuscriptBody"/>
      </w:pPr>
      <w:r>
        <w:t>— Перед тобою приходив чоловік Архіва. Теж не брехав одразу. Це вам усім добре вдається?</w:t>
      </w:r>
    </w:p>
    <w:p>
      <w:pPr>
        <w:pStyle w:val="ManuscriptBody"/>
      </w:pPr>
      <w:r>
        <w:t>Я поклав на стіл його умови. Вона подивилася здивовано.</w:t>
      </w:r>
    </w:p>
    <w:p>
      <w:pPr>
        <w:pStyle w:val="ManuscriptBody"/>
      </w:pPr>
      <w:r>
        <w:t>— Дав, щоб показав, якщо дістануся першим.</w:t>
      </w:r>
    </w:p>
    <w:p>
      <w:pPr>
        <w:pStyle w:val="ManuscriptBody"/>
      </w:pPr>
      <w:r>
        <w:t>— Ти дістався не першим.</w:t>
      </w:r>
    </w:p>
    <w:p>
      <w:pPr>
        <w:pStyle w:val="ManuscriptBody"/>
      </w:pPr>
      <w:r>
        <w:t>— Зате приніс не тільки свій варіант.</w:t>
      </w:r>
    </w:p>
    <w:p>
      <w:pPr>
        <w:pStyle w:val="ManuscriptBody"/>
      </w:pPr>
      <w:r>
        <w:t>Вона сіла, вказала мені на стілець без речей. Я був радий, що поки маю право просто сісти, не рятуючи.</w:t>
      </w:r>
    </w:p>
    <w:p>
      <w:pPr>
        <w:pStyle w:val="ManuscriptSeparator"/>
      </w:pPr>
      <w:r>
        <w:t>* * *</w:t>
      </w:r>
    </w:p>
    <w:p>
      <w:pPr>
        <w:pStyle w:val="ManuscriptBody"/>
      </w:pPr>
      <w:r>
        <w:t>Я розповів про календар. Веста не здивувалася самій небезпеці. Здивувалася точному строку.</w:t>
      </w:r>
    </w:p>
    <w:p>
      <w:pPr>
        <w:pStyle w:val="ManuscriptBody"/>
      </w:pPr>
      <w:r>
        <w:t>— Я знала, що хтось готує роботу біля кварталу. Поросль внизу двічі чіпали не так, як звичайні доглядачі. Думала, прочистять глибше. Потім почали питати, коли буваю вдома.</w:t>
      </w:r>
    </w:p>
    <w:p>
      <w:pPr>
        <w:pStyle w:val="ManuscriptBody"/>
      </w:pPr>
      <w:r>
        <w:t>— Чому не пішла?</w:t>
      </w:r>
    </w:p>
    <w:p>
      <w:pPr>
        <w:pStyle w:val="ManuscriptBody"/>
      </w:pPr>
      <w:r>
        <w:t>Вона простягнула свій термінал. Три невиконані заявки на виїзд. Першу повернули на медичне підтвердження, другу — на уточнення призначення, третя чекала виправлення попередніх. Те саме коло, яке Манос читав зовні. Зсередини воно виглядало дорожче: у неї за цей час закінчилися гроші на нову заставу.</w:t>
      </w:r>
    </w:p>
    <w:p>
      <w:pPr>
        <w:pStyle w:val="ManuscriptBody"/>
      </w:pPr>
      <w:r>
        <w:t>— Ти ж можеш сказати їм, що маєш дозвіл і нехай оформлять, — почав я.</w:t>
      </w:r>
    </w:p>
    <w:p>
      <w:pPr>
        <w:pStyle w:val="ManuscriptBody"/>
      </w:pPr>
      <w:r>
        <w:t>Веста відхилилася на стільці.</w:t>
      </w:r>
    </w:p>
    <w:p>
      <w:pPr>
        <w:pStyle w:val="ManuscriptBody"/>
      </w:pPr>
      <w:r>
        <w:t>— Я сказала. Двічі. Вони почули. Ти думаєш, я тут чекала, поки приїде людина, яка знає слово «дозвіл»?</w:t>
      </w:r>
    </w:p>
    <w:p>
      <w:pPr>
        <w:pStyle w:val="ManuscriptBody"/>
      </w:pPr>
      <w:r>
        <w:t>Я замовк. Мені давно ніхто так влучно не розбирав першу пораду.</w:t>
      </w:r>
    </w:p>
    <w:p>
      <w:pPr>
        <w:pStyle w:val="ManuscriptBody"/>
      </w:pPr>
      <w:r>
        <w:t>Вона посміхнулася краєм рота, не жорстоко.</w:t>
      </w:r>
    </w:p>
    <w:p>
      <w:pPr>
        <w:pStyle w:val="ManuscriptBody"/>
      </w:pPr>
      <w:r>
        <w:t>— Вибач. Утомилася пояснювати, що страх не означає дурість.</w:t>
      </w:r>
    </w:p>
    <w:p>
      <w:pPr>
        <w:pStyle w:val="ManuscriptBody"/>
      </w:pPr>
      <w:r>
        <w:t>— Не вибачайся. Продовжуй.</w:t>
      </w:r>
    </w:p>
    <w:p>
      <w:pPr>
        <w:pStyle w:val="ManuscriptBody"/>
      </w:pPr>
      <w:r>
        <w:t>Веста показала лист від знайомої поза Світлояром. Та обіцяла прийняти її, але не мала способу відчинити міське службове коло. Вона не мріяла просто зникнути в героїчному рейсі. Хотіла доїхати до конкретної людини, відпочити, потім вирішувати роботу.</w:t>
      </w:r>
    </w:p>
    <w:p>
      <w:pPr>
        <w:pStyle w:val="ManuscriptBody"/>
      </w:pPr>
      <w:r>
        <w:t>— Можу відвезти до неї, — сказав я.</w:t>
      </w:r>
    </w:p>
    <w:p>
      <w:pPr>
        <w:pStyle w:val="ManuscriptBody"/>
      </w:pPr>
      <w:r>
        <w:t>— Спершу перевір, що вона там. Лист старий.</w:t>
      </w:r>
    </w:p>
    <w:p>
      <w:pPr>
        <w:pStyle w:val="ManuscriptBody"/>
      </w:pPr>
      <w:r>
        <w:t>Я надіслав адресу Веді. Не перебив наступним питанням, доки Веста не допила воду.</w:t>
      </w:r>
    </w:p>
    <w:p>
      <w:pPr>
        <w:pStyle w:val="ManuscriptSeparator"/>
      </w:pPr>
      <w:r>
        <w:t>* * *</w:t>
      </w:r>
    </w:p>
    <w:p>
      <w:pPr>
        <w:pStyle w:val="ManuscriptBody"/>
      </w:pPr>
      <w:r>
        <w:t>Потім вона попросила показати моє четверте слово.</w:t>
      </w:r>
    </w:p>
    <w:p>
      <w:pPr>
        <w:pStyle w:val="ManuscriptBody"/>
      </w:pPr>
      <w:r>
        <w:t>— Зараз?</w:t>
      </w:r>
    </w:p>
    <w:p>
      <w:pPr>
        <w:pStyle w:val="ManuscriptBody"/>
      </w:pPr>
      <w:r>
        <w:t>— Тут легко. На проході буде гірше.</w:t>
      </w:r>
    </w:p>
    <w:p>
      <w:pPr>
        <w:pStyle w:val="ManuscriptBody"/>
      </w:pPr>
      <w:r>
        <w:t>Вона пересунула маленький лоток, посадила мене ближче до світла й віддала частину роботи. Я зробив усе, як учили. Живе розійшлося. Я ледь не підняв очі, шукаючи похвали. Вона не дала.</w:t>
      </w:r>
    </w:p>
    <w:p>
      <w:pPr>
        <w:pStyle w:val="ManuscriptBody"/>
      </w:pPr>
      <w:r>
        <w:t>— Тепер залиш руку й не підганяй, коли почне закриватися.</w:t>
      </w:r>
    </w:p>
    <w:p>
      <w:pPr>
        <w:pStyle w:val="ManuscriptBody"/>
      </w:pPr>
      <w:r>
        <w:t>Поросль поволі поверталася. Мені захотілося втримати щілину. Я змінив натиск. Веста торкнулася мого ліктя.</w:t>
      </w:r>
    </w:p>
    <w:p>
      <w:pPr>
        <w:pStyle w:val="ManuscriptBody"/>
      </w:pPr>
      <w:r>
        <w:t>— Ось. Ти закінчив свою дію, але не хочеш, щоб воно закінчило свою. Виходить, шлях іще ніби твій. Навіть коли пройшов.</w:t>
      </w:r>
    </w:p>
    <w:p>
      <w:pPr>
        <w:pStyle w:val="ManuscriptBody"/>
      </w:pPr>
      <w:r>
        <w:t>— Це небезпечно?</w:t>
      </w:r>
    </w:p>
    <w:p>
      <w:pPr>
        <w:pStyle w:val="ManuscriptBody"/>
      </w:pPr>
      <w:r>
        <w:t>— На цьому лотку зіпсуєш кілька стебел. У дренажі може потягти в інший бік. Ти прочитав, що відступило, а не прочитав, куди повернеться.</w:t>
      </w:r>
    </w:p>
    <w:p>
      <w:pPr>
        <w:pStyle w:val="ManuscriptBody"/>
      </w:pPr>
      <w:r>
        <w:t>Я відпустив. Вона перевірила край, поправила вологу підкладку. Жодної вистави. Коли працювала, переставала пояснювати зайве. Мені стало зрозуміло, чому Тихон так довго дивився її запис.</w:t>
      </w:r>
    </w:p>
    <w:p>
      <w:pPr>
        <w:pStyle w:val="ManuscriptBody"/>
      </w:pPr>
      <w:r>
        <w:t>З коридору постукали. Звичайний жіночий голос: перевірка обігріву, попросили глянути, чи не тече. Веста завмерла. Не як налякана дівчинка. Як людина, що впізнала наступний крок у послідовності.</w:t>
      </w:r>
    </w:p>
    <w:p>
      <w:pPr>
        <w:pStyle w:val="ManuscriptBody"/>
      </w:pPr>
      <w:r>
        <w:t>Я беззвучно встав. Вона показала на ширму біля лотків: сховатися можна, втекти звідси непомітно — ні. Я сховався. Вона відчинила двері рівно настільки, щоб бачити працівницю.</w:t>
      </w:r>
    </w:p>
    <w:p>
      <w:pPr>
        <w:pStyle w:val="ManuscriptBody"/>
      </w:pPr>
      <w:r>
        <w:t>— Усе сухо. Подивлюся сама й надішлю.</w:t>
      </w:r>
    </w:p>
    <w:p>
      <w:pPr>
        <w:pStyle w:val="ManuscriptBody"/>
      </w:pPr>
      <w:r>
        <w:t>— Нам треба відзначити огляд.</w:t>
      </w:r>
    </w:p>
    <w:p>
      <w:pPr>
        <w:pStyle w:val="ManuscriptBody"/>
      </w:pPr>
      <w:r>
        <w:t>— Тоді приходьте із заявленим часом. Я зараз працюю з відкритим матеріалом, сторонніх не пускаю.</w:t>
      </w:r>
    </w:p>
    <w:p>
      <w:pPr>
        <w:pStyle w:val="ManuscriptBody"/>
      </w:pPr>
      <w:r>
        <w:t>Голос за дверима став невдоволений, але не ворожий. Працівниця справді мала наряд і не хотіла повертатися без підпису. Веста попросила номер, записала, зачинила. Тільки тоді видихнула.</w:t>
      </w:r>
    </w:p>
    <w:p>
      <w:pPr>
        <w:pStyle w:val="ManuscriptBody"/>
      </w:pPr>
      <w:r>
        <w:t>— Вона не обов’язково проти мене, — сказала. — Але в її роботі хтось уже знає мою годину.</w:t>
      </w:r>
    </w:p>
    <w:p>
      <w:pPr>
        <w:pStyle w:val="ManuscriptSeparator"/>
      </w:pPr>
      <w:r>
        <w:t>* * *</w:t>
      </w:r>
    </w:p>
    <w:p>
      <w:pPr>
        <w:pStyle w:val="ManuscriptBody"/>
      </w:pPr>
      <w:r>
        <w:t>Я повернувся за стіл. Ми склали перший список речей. Один мішок, окремий герметичний пакунок для малої проби, не змішувати з одягом. Великий горщик вона лишала. Було боляче, бачив по тому, як довго поправляла край землі. Та не стала вимагати, щоб я перевіз увесь її сад разом із нею крізь вузький дренаж.</w:t>
      </w:r>
    </w:p>
    <w:p>
      <w:pPr>
        <w:pStyle w:val="ManuscriptBody"/>
      </w:pPr>
      <w:r>
        <w:t>— Заберемо пізніше, — почав я.</w:t>
      </w:r>
    </w:p>
    <w:p>
      <w:pPr>
        <w:pStyle w:val="ManuscriptBody"/>
      </w:pPr>
      <w:r>
        <w:t>— Не обіцяй, чого не знаєш.</w:t>
      </w:r>
    </w:p>
    <w:p>
      <w:pPr>
        <w:pStyle w:val="ManuscriptBody"/>
      </w:pPr>
      <w:r>
        <w:t>Я кивнув.</w:t>
      </w:r>
    </w:p>
    <w:p>
      <w:pPr>
        <w:pStyle w:val="ManuscriptBody"/>
      </w:pPr>
      <w:r>
        <w:t>Веда підтвердила: знайома Вести на місці, готова прийняти. Це ще не визначало, куди підемо після Світлояра; дівчина хотіла спершу вибратися. Але вперше за нашу розмову в її житті з’явилася майбутня зупинка, яка належала їй, а не мені чи Архівові.</w:t>
      </w:r>
    </w:p>
    <w:p>
      <w:pPr>
        <w:pStyle w:val="ManuscriptBody"/>
      </w:pPr>
      <w:r>
        <w:t>Перед відходом я повернув їй рушник. Уже відтиснений.</w:t>
      </w:r>
    </w:p>
    <w:p>
      <w:pPr>
        <w:pStyle w:val="ManuscriptBody"/>
      </w:pPr>
      <w:r>
        <w:t>— Я не хочу в сад під замок, — сказала. — Зараз не хочу. Але це не означає, що я піду за тобою в будь-яку щілину. Покажеш спосіб — вирішимо.</w:t>
      </w:r>
    </w:p>
    <w:p>
      <w:pPr>
        <w:pStyle w:val="ManuscriptBody"/>
      </w:pPr>
      <w:r>
        <w:t>— Покажу.</w:t>
      </w:r>
    </w:p>
    <w:p>
      <w:pPr>
        <w:pStyle w:val="ManuscriptBody"/>
      </w:pPr>
      <w:r>
        <w:t>— І коли не знатимеш, скажи одразу. Я фальш чую не завжди. Упевнена людина може говорити неправду так спокійно, що й сама вірить. Ти, здається, вмієш.</w:t>
      </w:r>
    </w:p>
    <w:p>
      <w:pPr>
        <w:pStyle w:val="ManuscriptBody"/>
      </w:pPr>
      <w:r>
        <w:t>— Боюся, так.</w:t>
      </w:r>
    </w:p>
    <w:p>
      <w:pPr>
        <w:pStyle w:val="ManuscriptBody"/>
      </w:pPr>
      <w:r>
        <w:t>Вона знову посміхнулася. Я пішов до підвалу з її списком речей і з дивним полегшенням: мене ще не вважали рятівником. Тільки людиною, яка взяла частину роботи.</w:t>
      </w:r>
    </w:p>
    <w:p>
      <w:pPr>
        <w:pStyle w:val="Heading1"/>
      </w:pPr>
      <w:r>
        <w:t>Розділ 25. Чистий шлях</w:t>
      </w:r>
    </w:p>
    <w:p>
      <w:pPr>
        <w:pStyle w:val="ManuscriptBody"/>
      </w:pPr>
      <w:r>
        <w:t>Виносити Весту дренажем я не збирався. Дренаж залишався крайнім випадком: темна зелена кишка, де кожен поворот вимагав роботи руками, а до катера ще треба було дійти з людиною поруч. Сам собі я здавався вправним після двох проходів. Для чужого життя цього було замало навіть на мою тодішню щедрість.</w:t>
      </w:r>
    </w:p>
    <w:p>
      <w:pPr>
        <w:pStyle w:val="ManuscriptBody"/>
      </w:pPr>
      <w:r>
        <w:t>Тиша знайшла чистіший вихід.</w:t>
      </w:r>
    </w:p>
    <w:p>
      <w:pPr>
        <w:pStyle w:val="ManuscriptBody"/>
      </w:pPr>
      <w:r>
        <w:t>Вантажний шлюз на північному краю. Раз на добу, під час технічної звірки, один із матеріальних сканерів на одинадцять хвилин відключали від загальної видачі. Камери не гасли, люди не зникали. Але закрита тара йшла за попередньою перевіркою, якщо не змінювався її номер і зовнішній вигляд.</w:t>
      </w:r>
    </w:p>
    <w:p>
      <w:pPr>
        <w:pStyle w:val="ManuscriptBody"/>
      </w:pPr>
      <w:r>
        <w:t>— Не «Око сліпе», — сказала Тиша, коли я так повторив. — Одна його частина бере старе підтвердження. Решта дивиться. Не роби з мого точного недоліку великого чуда.</w:t>
      </w:r>
    </w:p>
    <w:p>
      <w:pPr>
        <w:pStyle w:val="ManuscriptBody"/>
      </w:pPr>
      <w:r>
        <w:t>У цьому місті навіть хороші щілини видавали з інструкцією проти моєї самовпевненості.</w:t>
      </w:r>
    </w:p>
    <w:p>
      <w:pPr>
        <w:pStyle w:val="ManuscriptBody"/>
      </w:pPr>
      <w:r>
        <w:t>Потрібна була законно перевірена тара, місце в дозволеній черзі й людина, здатна довести ящик до катера без нового відкриття. Я міг забезпечити дві останні умови. Із першою довелося попрацювати.</w:t>
      </w:r>
    </w:p>
    <w:p>
      <w:pPr>
        <w:pStyle w:val="ManuscriptBody"/>
      </w:pPr>
      <w:r>
        <w:t>На зворотний рейс ми справді взяли два старі вузли поливального обладнання. Великі корпуси, порожні всередині після демонтажу. В одному можна було влаштувати місце для людини. Не в герметичній коробці без повітря, як у дурній байці про контрабанду. З внутрішньою защіпкою, окремим запасом дихання й можливістю відчинити без моєї руки. Джулія перевірила це до того, як я показав Весті.</w:t>
      </w:r>
    </w:p>
    <w:p>
      <w:pPr>
        <w:pStyle w:val="ManuscriptBody"/>
      </w:pPr>
      <w:r>
        <w:t>— Вона не повинна чекати, поки ти згадаєш про кришку, — сказала.</w:t>
      </w:r>
    </w:p>
    <w:p>
      <w:pPr>
        <w:pStyle w:val="ManuscriptBody"/>
      </w:pPr>
      <w:r>
        <w:t>Я не сперечався. Знав, що таке дістатися до правильного місця з неправильним запасом життя всередині.</w:t>
      </w:r>
    </w:p>
    <w:p>
      <w:pPr>
        <w:pStyle w:val="ManuscriptSeparator"/>
      </w:pPr>
      <w:r>
        <w:t>* * *</w:t>
      </w:r>
    </w:p>
    <w:p>
      <w:pPr>
        <w:pStyle w:val="ManuscriptBody"/>
      </w:pPr>
      <w:r>
        <w:t>До господарського двору я прийшов зі справжньою накладною. Комірник оглянув мене, корпуси, час відправлення й спитав, чому так мало беру за перевезення.</w:t>
      </w:r>
    </w:p>
    <w:p>
      <w:pPr>
        <w:pStyle w:val="ManuscriptBody"/>
      </w:pPr>
      <w:r>
        <w:t>— Зворотний шлях порожній.</w:t>
      </w:r>
    </w:p>
    <w:p>
      <w:pPr>
        <w:pStyle w:val="ManuscriptBody"/>
      </w:pPr>
      <w:r>
        <w:t>— Порожній дорого коштує, — сказав він. — Усі так починають, потім виставляють окремий рахунок.</w:t>
      </w:r>
    </w:p>
    <w:p>
      <w:pPr>
        <w:pStyle w:val="ManuscriptBody"/>
      </w:pPr>
      <w:r>
        <w:t>Ми погодили повний тариф письмово. Без підозрілої щедрості. Це був найдорожчий дешевий вантаж у моєму житті: я платив за нього можливістю йти, як звичайний перевізник, серед справжньої роботи.</w:t>
      </w:r>
    </w:p>
    <w:p>
      <w:pPr>
        <w:pStyle w:val="ManuscriptBody"/>
      </w:pPr>
      <w:r>
        <w:t>На корпусах лишилися старі заводські таблички. Один номер відрізнявся від реєстрового. Комірник запропонував просто перемалювати букву. Я відмовився. Поки виправляв, він розповів, що від ранку новий порядок: усе обладнання, яке проходить до службового шлюзу, пов’язують зі списком зовнішніх спеціалістів.</w:t>
      </w:r>
    </w:p>
    <w:p>
      <w:pPr>
        <w:pStyle w:val="ManuscriptBody"/>
      </w:pPr>
      <w:r>
        <w:t>— Через гостей, — сказав. — Приїхали якісь охоронці. Не міські, але з дозволом. Наші почали переперевіряти своїх, щоб не виглядати дурнями.</w:t>
      </w:r>
    </w:p>
    <w:p>
      <w:pPr>
        <w:pStyle w:val="ManuscriptBody"/>
      </w:pPr>
      <w:r>
        <w:t>Архів. Він не замикав мого виходу навмисне. Просто ввійшов у місто добре оформленим, і місто почало уважніше дивитися на інших.</w:t>
      </w:r>
    </w:p>
    <w:p>
      <w:pPr>
        <w:pStyle w:val="ManuscriptBody"/>
      </w:pPr>
      <w:r>
        <w:t>Я попросив Дживса перевірити зміни. Поки діяв старий режим. Одинадцять хвилин лишалися.</w:t>
      </w:r>
    </w:p>
    <w:p>
      <w:pPr>
        <w:pStyle w:val="ManuscriptSeparator"/>
      </w:pPr>
      <w:r>
        <w:t>* * *</w:t>
      </w:r>
    </w:p>
    <w:p>
      <w:pPr>
        <w:pStyle w:val="ManuscriptBody"/>
      </w:pPr>
      <w:r>
        <w:t>Весті я показав схему на її маленькому столі. Не казав, що все просто. Показав, де сидітиме, скільки триватиме закрита частина й як вийти самій. Вона слухала й спитала лише одне:</w:t>
      </w:r>
    </w:p>
    <w:p>
      <w:pPr>
        <w:pStyle w:val="ManuscriptBody"/>
      </w:pPr>
      <w:r>
        <w:t>— Ти поруч?</w:t>
      </w:r>
    </w:p>
    <w:p>
      <w:pPr>
        <w:pStyle w:val="ManuscriptBody"/>
      </w:pPr>
      <w:r>
        <w:t>— Біля корпусу до передачі в шлюзі. Там хвилину або дві може вести місцева платформа. Далі Джулія.</w:t>
      </w:r>
    </w:p>
    <w:p>
      <w:pPr>
        <w:pStyle w:val="ManuscriptBody"/>
      </w:pPr>
      <w:r>
        <w:t>— От у ту хвилину мені й страшно.</w:t>
      </w:r>
    </w:p>
    <w:p>
      <w:pPr>
        <w:pStyle w:val="ManuscriptBody"/>
      </w:pPr>
      <w:r>
        <w:t>— Знаю.</w:t>
      </w:r>
    </w:p>
    <w:p>
      <w:pPr>
        <w:pStyle w:val="ManuscriptBody"/>
      </w:pPr>
      <w:r>
        <w:t>— Ти не знаєш. Ти зовні.</w:t>
      </w:r>
    </w:p>
    <w:p>
      <w:pPr>
        <w:pStyle w:val="ManuscriptBody"/>
      </w:pPr>
      <w:r>
        <w:t>Я погодився. Ми зробили додаткову пробу на пустому корпусі в місці, де не підставляли її появою: я ліг усередину, Джулія зачинила, Дживс відлічував час. Виявилося, що моя чудова ручка тисне в плече, коли платформа нахиляється. Мені вистачило тридцяти секунд, щоб перестати захоплюватися власним кресленням.</w:t>
      </w:r>
    </w:p>
    <w:p>
      <w:pPr>
        <w:pStyle w:val="ManuscriptBody"/>
      </w:pPr>
      <w:r>
        <w:t>Ручку переставили. Після відкривання я не одразу вийшов. Посидів на краю, вирівнюючи дихання.</w:t>
      </w:r>
    </w:p>
    <w:p>
      <w:pPr>
        <w:pStyle w:val="ManuscriptBody"/>
      </w:pPr>
      <w:r>
        <w:t>— Думав, не боїшся коробок, — сказала Джулія.</w:t>
      </w:r>
    </w:p>
    <w:p>
      <w:pPr>
        <w:pStyle w:val="ManuscriptBody"/>
      </w:pPr>
      <w:r>
        <w:t>— Я їх зазвичай не зсередини відкриваю.</w:t>
      </w:r>
    </w:p>
    <w:p>
      <w:pPr>
        <w:pStyle w:val="ManuscriptBody"/>
      </w:pPr>
      <w:r>
        <w:t>— От і добре, що перевірив до людини.</w:t>
      </w:r>
    </w:p>
    <w:p>
      <w:pPr>
        <w:pStyle w:val="ManuscriptBody"/>
      </w:pPr>
      <w:r>
        <w:t>Веста мала право відмовитися. Після нашого пояснення погодилася: цей спосіб лякав її менше за дренаж із переслідуванням. Домовилися на ранковий перехід перед останньою добою. До первісного кінця її вікна лишався запас, достатній для другої спроби лише на папері. У місті друга спроба часто має вже іншу охорону.</w:t>
      </w:r>
    </w:p>
    <w:p>
      <w:pPr>
        <w:pStyle w:val="ManuscriptBody"/>
      </w:pPr>
      <w:r>
        <w:t>Я забрав її мішок. Вона лишила собі змінний одяг і маленьку пробу. Черевики вдягла полагоджені. Коли зав’язувала, рука тремтіла. Я не сказав, що все буде добре. Присів і притримав вільний край мішка, поки вона закінчить.</w:t>
      </w:r>
    </w:p>
    <w:p>
      <w:pPr>
        <w:pStyle w:val="ManuscriptSeparator"/>
      </w:pPr>
      <w:r>
        <w:t>* * *</w:t>
      </w:r>
    </w:p>
    <w:p>
      <w:pPr>
        <w:pStyle w:val="ManuscriptBody"/>
      </w:pPr>
      <w:r>
        <w:t>Тиша прислала відмову наприкінці дня.</w:t>
      </w:r>
    </w:p>
    <w:p>
      <w:pPr>
        <w:pStyle w:val="ManuscriptBody"/>
      </w:pPr>
      <w:r>
        <w:t>«Звірку скасовано. Безперервний контроль. Не йти».</w:t>
      </w:r>
    </w:p>
    <w:p>
      <w:pPr>
        <w:pStyle w:val="ManuscriptBody"/>
      </w:pPr>
      <w:r>
        <w:t>Я перечитав, ніби між словами могло з’явитися додаткове вікно. Не з’явилося.</w:t>
      </w:r>
    </w:p>
    <w:p>
      <w:pPr>
        <w:pStyle w:val="ManuscriptBody"/>
      </w:pPr>
      <w:r>
        <w:t>Зателефонував. Тиша не відповіла. Це могло означати, що її затримали. А могло — що стоїть поруч із начальницею й не хоче відповідати мені просто тому, що я злякався. Я зачекав до узгодженого часу.</w:t>
      </w:r>
    </w:p>
    <w:p>
      <w:pPr>
        <w:pStyle w:val="ManuscriptBody"/>
      </w:pPr>
      <w:r>
        <w:t>Вона вийшла зі службового термінала.</w:t>
      </w:r>
    </w:p>
    <w:p>
      <w:pPr>
        <w:pStyle w:val="ManuscriptBody"/>
      </w:pPr>
      <w:r>
        <w:t>— Не моя ділянка. Ніхто на мене прямо не вказав. Посилили весь північний вихід. Після звернення служби безпеки щодо зовнішніх супроводів. Ваш Архів привів офіційних людей, наші додали своїх. Тепер на шлюзі звіряють тару незалежно від попереднього огляду.</w:t>
      </w:r>
    </w:p>
    <w:p>
      <w:pPr>
        <w:pStyle w:val="ManuscriptBody"/>
      </w:pPr>
      <w:r>
        <w:t>— Людський пост можна обійти?</w:t>
      </w:r>
    </w:p>
    <w:p>
      <w:pPr>
        <w:pStyle w:val="ManuscriptBody"/>
      </w:pPr>
      <w:r>
        <w:t>— Ти мене слухаєш чи вже підбираєш нову красиву назву старому плану?</w:t>
      </w:r>
    </w:p>
    <w:p>
      <w:pPr>
        <w:pStyle w:val="ManuscriptBody"/>
      </w:pPr>
      <w:r>
        <w:t>Я притиснув пальці до перенісся.</w:t>
      </w:r>
    </w:p>
    <w:p>
      <w:pPr>
        <w:pStyle w:val="ManuscriptBody"/>
      </w:pPr>
      <w:r>
        <w:t>— Слухаю.</w:t>
      </w:r>
    </w:p>
    <w:p>
      <w:pPr>
        <w:pStyle w:val="ManuscriptBody"/>
      </w:pPr>
      <w:r>
        <w:t>— Вони відкриватимуть корпуси. Не вибірково. Усі після зміни режиму. У твоєї людини має бути доступна ручка, але це допоможе вийти під охорону, не за місто.</w:t>
      </w:r>
    </w:p>
    <w:p>
      <w:pPr>
        <w:pStyle w:val="ManuscriptBody"/>
      </w:pPr>
      <w:r>
        <w:t>От і все. У нас була придатна тара, справжній вантаж, внутрішня ручка, перевірене повітря. Не було тієї службової щілини, заради якої все це збирали.</w:t>
      </w:r>
    </w:p>
    <w:p>
      <w:pPr>
        <w:pStyle w:val="ManuscriptBody"/>
      </w:pPr>
      <w:r>
        <w:t>— Дякую, що сказала вчасно, — відповів я.</w:t>
      </w:r>
    </w:p>
    <w:p>
      <w:pPr>
        <w:pStyle w:val="ManuscriptBody"/>
      </w:pPr>
      <w:r>
        <w:t>Тиша довго мовчала.</w:t>
      </w:r>
    </w:p>
    <w:p>
      <w:pPr>
        <w:pStyle w:val="ManuscriptBody"/>
      </w:pPr>
      <w:r>
        <w:t>— Я двадцять років знала цей недолік і нікому не показувала. Думала, колись згодиться. От коли знадобився — місто нарешті його полагодило.</w:t>
      </w:r>
    </w:p>
    <w:p>
      <w:pPr>
        <w:pStyle w:val="ManuscriptBody"/>
      </w:pPr>
      <w:r>
        <w:t>Я не мав чим її втішити, крім правди: вона не витратила свою таємницю марно. Зупинила мене раніше за ящик із людиною всередині.</w:t>
      </w:r>
    </w:p>
    <w:p>
      <w:pPr>
        <w:pStyle w:val="ManuscriptBody"/>
      </w:pPr>
      <w:r>
        <w:t>Це й сказав.</w:t>
      </w:r>
    </w:p>
    <w:p>
      <w:pPr>
        <w:pStyle w:val="ManuscriptSeparator"/>
      </w:pPr>
      <w:r>
        <w:t>* * *</w:t>
      </w:r>
    </w:p>
    <w:p>
      <w:pPr>
        <w:pStyle w:val="ManuscriptBody"/>
      </w:pPr>
      <w:r>
        <w:t>Вантаж довелося відправити без Вести. Справжній комірник чекав справжнього перевізника; моя невдала операція не давала права кинути йому обладнання посеред двору й зникнути. Ми знайшли інший короткий рейс, переоформили, оплатили різницю. Дживс вивів суму й цього разу не жартував.</w:t>
      </w:r>
    </w:p>
    <w:p>
      <w:pPr>
        <w:pStyle w:val="ManuscriptBody"/>
      </w:pPr>
      <w:r>
        <w:t>Я стояв біля платформи, коли відкривали обидва корпуси. Охоронець заглянув саме туди, де мало бути Вестине плече. Світло лягло на переставлену ручку. Він перевірив номер, закрив кришку й дозволив везти далі.</w:t>
      </w:r>
    </w:p>
    <w:p>
      <w:pPr>
        <w:pStyle w:val="ManuscriptBody"/>
      </w:pPr>
      <w:r>
        <w:t>Ніхто не намагався перемогти мене особисто. Саме тому не було кому помститися за страх, який я відчув від порожнього корпуса.</w:t>
      </w:r>
    </w:p>
    <w:p>
      <w:pPr>
        <w:pStyle w:val="ManuscriptBody"/>
      </w:pPr>
      <w:r>
        <w:t>Весті я розповів усе. Вона сіла на край ліжка, подивилася на свої зав’язані черевики й поволі розв’язала один, щоб перестало тиснути.</w:t>
      </w:r>
    </w:p>
    <w:p>
      <w:pPr>
        <w:pStyle w:val="ManuscriptBody"/>
      </w:pPr>
      <w:r>
        <w:t>— Інший шлях є?</w:t>
      </w:r>
    </w:p>
    <w:p>
      <w:pPr>
        <w:pStyle w:val="ManuscriptBody"/>
      </w:pPr>
      <w:r>
        <w:t>— Шукаємо.</w:t>
      </w:r>
    </w:p>
    <w:p>
      <w:pPr>
        <w:pStyle w:val="ManuscriptBody"/>
      </w:pPr>
      <w:r>
        <w:t>— Той, яким ти прийшов?</w:t>
      </w:r>
    </w:p>
    <w:p>
      <w:pPr>
        <w:pStyle w:val="ManuscriptBody"/>
      </w:pPr>
      <w:r>
        <w:t>— Є. Але хочу перевірити ще два чистіші.</w:t>
      </w:r>
    </w:p>
    <w:p>
      <w:pPr>
        <w:pStyle w:val="ManuscriptBody"/>
      </w:pPr>
      <w:r>
        <w:t>Вона кивнула.</w:t>
      </w:r>
    </w:p>
    <w:p>
      <w:pPr>
        <w:pStyle w:val="ManuscriptBody"/>
      </w:pPr>
      <w:r>
        <w:t>— Перевір. Я почекаю. Тільки не витрачай до кінця час, щоб потім назвати останнє єдино можливим.</w:t>
      </w:r>
    </w:p>
    <w:p>
      <w:pPr>
        <w:pStyle w:val="ManuscriptBody"/>
      </w:pPr>
      <w:r>
        <w:t>Я запам’ятав ці слова. Добре було б, якби пам’ять сама визначала, що людина зробить під тиском. Вона тільки лежить поруч, коли вибираєш.</w:t>
      </w:r>
    </w:p>
    <w:p>
      <w:pPr>
        <w:pStyle w:val="Heading1"/>
      </w:pPr>
      <w:r>
        <w:t>Розділ 26. У найгірші двері</w:t>
      </w:r>
    </w:p>
    <w:p>
      <w:pPr>
        <w:pStyle w:val="ManuscriptBody"/>
      </w:pPr>
      <w:r>
        <w:t>Другий шлях закрився на обличчі.</w:t>
      </w:r>
    </w:p>
    <w:p>
      <w:pPr>
        <w:pStyle w:val="ManuscriptBody"/>
      </w:pPr>
      <w:r>
        <w:t>Тиша знайшла справжню вільну пасажирську реєстрацію. Не мерця, не людину, яка вже бігла на посадку. Жінку перевели на раніший рейс, а її оплачена перепустка на цей ще не погасла. Та сама добра спокуса, яку я знав із Ділянки: чужа стрічка на твоєму живому тілі.</w:t>
      </w:r>
    </w:p>
    <w:p>
      <w:pPr>
        <w:pStyle w:val="ManuscriptBody"/>
      </w:pPr>
      <w:r>
        <w:t>Можна було б пройти до першої перевірки. На другій брали обличчя наживо й порівнювали з початковою посадкою. Після приходу Архівових людей такі звірки додали тимчасово на всіх зовнішніх маршрутах.</w:t>
      </w:r>
    </w:p>
    <w:p>
      <w:pPr>
        <w:pStyle w:val="ManuscriptBody"/>
      </w:pPr>
      <w:r>
        <w:t>— Відмовляємося, — сказала Веда.</w:t>
      </w:r>
    </w:p>
    <w:p>
      <w:pPr>
        <w:pStyle w:val="ManuscriptBody"/>
      </w:pPr>
      <w:r>
        <w:t>Я хотів спитати, чи можна перебити зображення. Вона вже підсунула до мого запитання відповідь: не одна камера, не один канал, фізичний працівник у двох місцях. І головне — при невдачі затримають не тільки Весту, а й жінку, чий запис я спробую позичити.</w:t>
      </w:r>
    </w:p>
    <w:p>
      <w:pPr>
        <w:pStyle w:val="ManuscriptBody"/>
      </w:pPr>
      <w:r>
        <w:t>Я відмовився. Сам. Не тому, що мене зупинили за руку. Дуже хотілося зарахувати собі цю дрібну перевагу.</w:t>
      </w:r>
    </w:p>
    <w:p>
      <w:pPr>
        <w:pStyle w:val="ManuscriptBody"/>
      </w:pPr>
      <w:r>
        <w:t>Третій шлях ішов через технічний колектор. Там справді можна було пройти ногами, якщо не зважати на бригаду, яка міняла кріплення цілодобово. Джулія оглянула вхід. Вийшла, показала дві фотографії й запропонувала не влаштовувати людям аварію лише для того, щоб вони розбіглися.</w:t>
      </w:r>
    </w:p>
    <w:p>
      <w:pPr>
        <w:pStyle w:val="ManuscriptBody"/>
      </w:pPr>
      <w:r>
        <w:t>— Я цього не пропонував.</w:t>
      </w:r>
    </w:p>
    <w:p>
      <w:pPr>
        <w:pStyle w:val="ManuscriptBody"/>
      </w:pPr>
      <w:r>
        <w:t>— Ти вдихнув саме так.</w:t>
      </w:r>
    </w:p>
    <w:p>
      <w:pPr>
        <w:pStyle w:val="ManuscriptBody"/>
      </w:pPr>
      <w:r>
        <w:t>Четвертий варіант був найнахабніший: виїхати разом із чужим офіційним супроводом. Архівів допуск. Його люди. Його право везти читчиню під захистом.</w:t>
      </w:r>
    </w:p>
    <w:p>
      <w:pPr>
        <w:pStyle w:val="ManuscriptBody"/>
      </w:pPr>
      <w:r>
        <w:t>Я подивився на аркуш, який він залишив у кав’ярні. Можна було домовитися про спільний виїзд, а потім сперечатися за Весту вже поза містом. Це називалося б розумним компромісом. Для неї — передачею під умови, від яких вона вже відмовилася.</w:t>
      </w:r>
    </w:p>
    <w:p>
      <w:pPr>
        <w:pStyle w:val="ManuscriptBody"/>
      </w:pPr>
      <w:r>
        <w:t>— Спитай її, — сказала Джулія.</w:t>
      </w:r>
    </w:p>
    <w:p>
      <w:pPr>
        <w:pStyle w:val="ManuscriptBody"/>
      </w:pPr>
      <w:r>
        <w:t>Я спитав. Веста попросила Архіва підтвердити письмово, що може відмовитися від Сховища після виходу. Відповідь прийшла обережна: остаточне рішення після оцінки безпеки розміщення.</w:t>
      </w:r>
    </w:p>
    <w:p>
      <w:pPr>
        <w:pStyle w:val="ManuscriptBody"/>
      </w:pPr>
      <w:r>
        <w:t>Не «так».</w:t>
      </w:r>
    </w:p>
    <w:p>
      <w:pPr>
        <w:pStyle w:val="ManuscriptBody"/>
      </w:pPr>
      <w:r>
        <w:t>Веста подивилася на мене, й ми обоє не стали робити з обережної фрази того, чого нам хотілося.</w:t>
      </w:r>
    </w:p>
    <w:p>
      <w:pPr>
        <w:pStyle w:val="ManuscriptSeparator"/>
      </w:pPr>
      <w:r>
        <w:t>* * *</w:t>
      </w:r>
    </w:p>
    <w:p>
      <w:pPr>
        <w:pStyle w:val="ManuscriptBody"/>
      </w:pPr>
      <w:r>
        <w:t>Залишився дренаж.</w:t>
      </w:r>
    </w:p>
    <w:p>
      <w:pPr>
        <w:pStyle w:val="ManuscriptBody"/>
      </w:pPr>
      <w:r>
        <w:t>Ми не просто намалювали стрілку. Я повернувся до схеми, яку приніс мокрим до її кімнати, й позначив кожну ділянку, де зв’язок слабшав. Де доводилося зупинятися. Де вода доходила до пояса. Де поросль мала опору для відступу, а де мій прохід стискав її між стіною й трубою.</w:t>
      </w:r>
    </w:p>
    <w:p>
      <w:pPr>
        <w:pStyle w:val="ManuscriptBody"/>
      </w:pPr>
      <w:r>
        <w:t>Веста поправила два місця. Одне знала зі своєї роботи. В іншому здогадувалася за напрямком живого, й ми так і записали: не оглянуто. Я не хотів, щоб її талант замінив невідоме слово «точно».</w:t>
      </w:r>
    </w:p>
    <w:p>
      <w:pPr>
        <w:pStyle w:val="ManuscriptBody"/>
      </w:pPr>
      <w:r>
        <w:t>Планувалося йти вдвох. Вона попереду там, де треба читати складніше. Я — з мішком і спорядженням. Не вести її за руку через усе, а нести те, що заважає їй працювати. Катер — біля крайнього стику, за домовленістю Джулії з реальною черговою. Не в чарівному сліпому місці. У дозволеній стоянці, звідки можна вийти до нашого корабля після приймання людей.</w:t>
      </w:r>
    </w:p>
    <w:p>
      <w:pPr>
        <w:pStyle w:val="ManuscriptBody"/>
      </w:pPr>
      <w:r>
        <w:t>— На катері мене перевірять? — спитала Веста.</w:t>
      </w:r>
    </w:p>
    <w:p>
      <w:pPr>
        <w:pStyle w:val="ManuscriptBody"/>
      </w:pPr>
      <w:r>
        <w:t>— Можуть. Після дренажу основне — вийти за внутрішній міський облік. Зовнішня служба приймає пасажирів іншого типу. Але вона теж служба, не наша родина.</w:t>
      </w:r>
    </w:p>
    <w:p>
      <w:pPr>
        <w:pStyle w:val="ManuscriptBody"/>
      </w:pPr>
      <w:r>
        <w:t>— Добре, що сказав.</w:t>
      </w:r>
    </w:p>
    <w:p>
      <w:pPr>
        <w:pStyle w:val="ManuscriptBody"/>
      </w:pPr>
      <w:r>
        <w:t>Я показав їй підготовлені медичні й перевізні умови. Не звільнення від усіх питань. Спосіб пережити питання живою.</w:t>
      </w:r>
    </w:p>
    <w:p>
      <w:pPr>
        <w:pStyle w:val="ManuscriptSeparator"/>
      </w:pPr>
      <w:r>
        <w:t>* * *</w:t>
      </w:r>
    </w:p>
    <w:p>
      <w:pPr>
        <w:pStyle w:val="ManuscriptBody"/>
      </w:pPr>
      <w:r>
        <w:t>На одному відгалуженні Веста попросила мене зупинитися довше. Ми вийшли в підвал разом, не до самого колектора: вона хотіла почути натяг нижче, до того як опинимося в русі. Я стояв біля дверей і відчував себе охоронцем чужого вміння.</w:t>
      </w:r>
    </w:p>
    <w:p>
      <w:pPr>
        <w:pStyle w:val="ManuscriptBody"/>
      </w:pPr>
      <w:r>
        <w:t>— Тут неспокійно, — сказала вона.</w:t>
      </w:r>
    </w:p>
    <w:p>
      <w:pPr>
        <w:pStyle w:val="ManuscriptBody"/>
      </w:pPr>
      <w:r>
        <w:t>— Через роботи нагорі?</w:t>
      </w:r>
    </w:p>
    <w:p>
      <w:pPr>
        <w:pStyle w:val="ManuscriptBody"/>
      </w:pPr>
      <w:r>
        <w:t>— Частково. Ще хтось торкався з іншого боку. Не рубав. Пробував направляти. Поки тільки гадаю.</w:t>
      </w:r>
    </w:p>
    <w:p>
      <w:pPr>
        <w:pStyle w:val="ManuscriptBody"/>
      </w:pPr>
      <w:r>
        <w:t>Люди Архіва теж мали читців або знання, щоб пройти дренажем. Я мав би подумати про це раніше. Досі уявляв, що підземна зелень — моя особлива щілина, бо саме я щойно навчився входити.</w:t>
      </w:r>
    </w:p>
    <w:p>
      <w:pPr>
        <w:pStyle w:val="ManuscriptBody"/>
      </w:pPr>
      <w:r>
        <w:t>Ми передали відомості Джулії. Вона не могла виставити по людині на кожній розвилці. Могла перевірити крайній вихід і змінити місце приймання, якщо там з’являться чужі. Для внутрішньої дороги лишалися очі, Вестин слух і мій обов’язок не називати будь-який рух нападом.</w:t>
      </w:r>
    </w:p>
    <w:p>
      <w:pPr>
        <w:pStyle w:val="ManuscriptBody"/>
      </w:pPr>
      <w:r>
        <w:t>— Не йди поперед мене там, де треба слухати, — сказала Веста. — Ти великий, затуляєш шлях, я бачу тільки твою спину.</w:t>
      </w:r>
    </w:p>
    <w:p>
      <w:pPr>
        <w:pStyle w:val="ManuscriptBody"/>
      </w:pPr>
      <w:r>
        <w:t>— Зазвичай саме для цього стаю.</w:t>
      </w:r>
    </w:p>
    <w:p>
      <w:pPr>
        <w:pStyle w:val="ManuscriptBody"/>
      </w:pPr>
      <w:r>
        <w:t>— От сьогодні станеш інакше.</w:t>
      </w:r>
    </w:p>
    <w:p>
      <w:pPr>
        <w:pStyle w:val="ManuscriptBody"/>
      </w:pPr>
      <w:r>
        <w:t>Я пересунувся. У маленькому підвалі це було легко. На страшній розвилці я міг забути, чому так домовилися.</w:t>
      </w:r>
    </w:p>
    <w:p>
      <w:pPr>
        <w:pStyle w:val="ManuscriptSeparator"/>
      </w:pPr>
      <w:r>
        <w:t>* * *</w:t>
      </w:r>
    </w:p>
    <w:p>
      <w:pPr>
        <w:pStyle w:val="ManuscriptBody"/>
      </w:pPr>
      <w:r>
        <w:t>Перед остаточним рішенням я сів один у сухій ніші. Не тому, що люблю красиві хвилини перед справою. Треба було зрозуміти, на що саме погоджуюся, поки ще можу не перекласти все на чужу руку.</w:t>
      </w:r>
    </w:p>
    <w:p>
      <w:pPr>
        <w:pStyle w:val="ManuscriptBody"/>
      </w:pPr>
      <w:r>
        <w:t>Початковий вихід закрив Архів своїм офіційним приходом, хоча, можливо, цього не планував. Інші — місто, що посилило перевірки. Строк тримала рука. Від кожного нашого руху могло стати ще тісніше. Не було особи, яка натиснула одну велику кнопку й загнала мене сюди. Були кілька чужих рішень, мої витрачені години й живий дренаж під містом, яке мало право не ставати полем для моєї сміливості.</w:t>
      </w:r>
    </w:p>
    <w:p>
      <w:pPr>
        <w:pStyle w:val="ManuscriptBody"/>
      </w:pPr>
      <w:r>
        <w:t>Я знав, що дике здатне душити. Знав, що в поспіху моя рука змінюється. Мав приклад із повернення після Колоса, мав Тихонові зауваження, мав Вестині межі. Усе це не відчиняло іншого шляху.</w:t>
      </w:r>
    </w:p>
    <w:p>
      <w:pPr>
        <w:pStyle w:val="ManuscriptBody"/>
      </w:pPr>
      <w:r>
        <w:t>Міг відкласти й сподіватися, що строк знову посунеться не проти нас. Міг погодитися на Архіва замість Вести. Міг лишити її в кімнаті, пояснивши, чому рятувати надто небезпечно. Жодне не було добрим. Останній прохід теж не ставав добрим тільки тому, що лишився останнім.</w:t>
      </w:r>
    </w:p>
    <w:p>
      <w:pPr>
        <w:pStyle w:val="ManuscriptBody"/>
      </w:pPr>
      <w:r>
        <w:t>Я повернувся до неї й виклав саме це.</w:t>
      </w:r>
    </w:p>
    <w:p>
      <w:pPr>
        <w:pStyle w:val="ManuscriptBody"/>
      </w:pPr>
      <w:r>
        <w:t>Вона слухала без перебивання.</w:t>
      </w:r>
    </w:p>
    <w:p>
      <w:pPr>
        <w:pStyle w:val="ManuscriptBody"/>
      </w:pPr>
      <w:r>
        <w:t>— Піду дренажем, — сказала. — Разом. Але там говоритиму я. Не тому, що ти нічого не вмієш. Тому, що зможу чути довше. Твоє діло — не поспішати за нас обох.</w:t>
      </w:r>
    </w:p>
    <w:p>
      <w:pPr>
        <w:pStyle w:val="ManuscriptBody"/>
      </w:pPr>
      <w:r>
        <w:t>— Домовилися.</w:t>
      </w:r>
    </w:p>
    <w:p>
      <w:pPr>
        <w:pStyle w:val="ManuscriptBody"/>
      </w:pPr>
      <w:r>
        <w:t>— Не зараз красиво. Там.</w:t>
      </w:r>
    </w:p>
    <w:p>
      <w:pPr>
        <w:pStyle w:val="ManuscriptBody"/>
      </w:pPr>
      <w:r>
        <w:t>— Там теж.</w:t>
      </w:r>
    </w:p>
    <w:p>
      <w:pPr>
        <w:pStyle w:val="ManuscriptSeparator"/>
      </w:pPr>
      <w:r>
        <w:t>* * *</w:t>
      </w:r>
    </w:p>
    <w:p>
      <w:pPr>
        <w:pStyle w:val="ManuscriptBody"/>
      </w:pPr>
      <w:r>
        <w:t>Тиша надіслала останню поправку. Одні двері, позначені на старому плані незамкненими, тепер мали просту механічну засувку з внутрішнього боку. Ми не знали, чи доведеться виходити саме через них. Я взяв потрібний інструмент, не обіцяючи, що відчиню без шуму.</w:t>
      </w:r>
    </w:p>
    <w:p>
      <w:pPr>
        <w:pStyle w:val="ManuscriptBody"/>
      </w:pPr>
      <w:r>
        <w:t>— Дякую, — сказав їй. — Не перевіряй для нас більше, ніж уже домовлялися. Далі твій допуск бачитимуть.</w:t>
      </w:r>
    </w:p>
    <w:p>
      <w:pPr>
        <w:pStyle w:val="ManuscriptBody"/>
      </w:pPr>
      <w:r>
        <w:t>— Мій допуск і раніше бачили. Вийди живий. І дівчину виведи. Мені вже досить знати, що Колос не лишився на цій лаві.</w:t>
      </w:r>
    </w:p>
    <w:p>
      <w:pPr>
        <w:pStyle w:val="ManuscriptBody"/>
      </w:pPr>
      <w:r>
        <w:t>Я не став присягатися. Підтвердив останній час зв’язку й закрив канал.</w:t>
      </w:r>
    </w:p>
    <w:p>
      <w:pPr>
        <w:pStyle w:val="ManuscriptBody"/>
      </w:pPr>
      <w:r>
        <w:t>Над підвалом мешканці готувалися до вечері. Чув, як рухають стільці, як хтось свариться через невимитий посуд, як двері з доводчиком усе одно грюкають, якщо їх дуже не любити. Місто не знало про наш план. У його звичайному житті було більше змісту, ніж у моїй майбутній історії про найгірші двері.</w:t>
      </w:r>
    </w:p>
    <w:p>
      <w:pPr>
        <w:pStyle w:val="ManuscriptBody"/>
      </w:pPr>
      <w:r>
        <w:t>Я перевірив мішок, світло й запас повітря.</w:t>
      </w:r>
    </w:p>
    <w:p>
      <w:pPr>
        <w:pStyle w:val="ManuscriptBody"/>
      </w:pPr>
      <w:r>
        <w:t>До виходу ще лишався час. Саме його я й мав берегти, не витрачаючи заздалегідь у голові на геройство.</w:t>
      </w:r>
    </w:p>
    <w:p>
      <w:pPr>
        <w:pStyle w:val="Heading1"/>
      </w:pPr>
      <w:r>
        <w:t>Розділ 27. [Тихон] Знайомий почерк</w:t>
      </w:r>
    </w:p>
    <w:p>
      <w:pPr>
        <w:pStyle w:val="ManuscriptBody"/>
      </w:pPr>
      <w:r>
        <w:t>Контрактник прислав мені знак ще раз. Одна літера зі службового поля. Не підпис, не ціле слово. Я дивився й домальовував руку, якої на тому зображенні не було.</w:t>
      </w:r>
    </w:p>
    <w:p>
      <w:pPr>
        <w:pStyle w:val="ManuscriptBody"/>
      </w:pPr>
      <w:r>
        <w:t>Сорок років у ремеслі вчать упізнавати руку раніше за лице. Як беруть різець. Де зупиняють натиск. З якого боку лишають місце наступному майстрові. Почерк теж належить до цього. Я пам’ятав завеликий нахил, сильну верхню петлю, недописаний хвіст, коли людина вже дивилася на наступний рядок. Пам’ятав це так певно, що довелося окремо заборонити собі бачити всі три прикмети в одному чужому ініціалі.</w:t>
      </w:r>
    </w:p>
    <w:p>
      <w:pPr>
        <w:pStyle w:val="ManuscriptBody"/>
      </w:pPr>
      <w:r>
        <w:t>Я давно хотів сказати Каю, що очі вже не ті. Це було б приємно. Старість дає багато зручних способів назвати страх несправністю тіла.</w:t>
      </w:r>
    </w:p>
    <w:p>
      <w:pPr>
        <w:pStyle w:val="ManuscriptBody"/>
      </w:pPr>
      <w:r>
        <w:t>Очі справді втомлювалися. Страх від того не ставав неправдою.</w:t>
      </w:r>
    </w:p>
    <w:p>
      <w:pPr>
        <w:pStyle w:val="ManuscriptBody"/>
      </w:pPr>
      <w:r>
        <w:t>Поки він ішов до читчині, я сидів на кораблі з дитиною, яка вважала мене тим, хто знає, як відчиняється все. Тимко приніс маленьку засувку й попросив полагодити. Я оглянув. Вона була ціла. Заїдала основа, у яку він її вкрутив.</w:t>
      </w:r>
    </w:p>
    <w:p>
      <w:pPr>
        <w:pStyle w:val="ManuscriptBody"/>
      </w:pPr>
      <w:r>
        <w:t>— Тут криво, — сказав.</w:t>
      </w:r>
    </w:p>
    <w:p>
      <w:pPr>
        <w:pStyle w:val="ManuscriptBody"/>
      </w:pPr>
      <w:r>
        <w:t>— Бер казав. Я потім виправлю.</w:t>
      </w:r>
    </w:p>
    <w:p>
      <w:pPr>
        <w:pStyle w:val="ManuscriptBody"/>
      </w:pPr>
      <w:r>
        <w:t>— То потім і відкриватиметься.</w:t>
      </w:r>
    </w:p>
    <w:p>
      <w:pPr>
        <w:pStyle w:val="ManuscriptBody"/>
      </w:pPr>
      <w:r>
        <w:t>Він подумав і забрав основу разом із засувкою. Добра дитина. Не вважала свій поспіх моїм обов’язком. Дорослі цю науку часто псують у собі раніше за будь-який інший інструмент.</w:t>
      </w:r>
    </w:p>
    <w:p>
      <w:pPr>
        <w:pStyle w:val="ManuscriptSeparator"/>
      </w:pPr>
      <w:r>
        <w:t>* * *</w:t>
      </w:r>
    </w:p>
    <w:p>
      <w:pPr>
        <w:pStyle w:val="ManuscriptBody"/>
      </w:pPr>
      <w:r>
        <w:t>Я дістав стару записну книжку. У мене не було портрета людини, яку підозрював. Були дати ремонту, дві збережені копії приймання, короткі помітки, зроблені до того, як я навчився не записувати зайвих імен.</w:t>
      </w:r>
    </w:p>
    <w:p>
      <w:pPr>
        <w:pStyle w:val="ManuscriptBody"/>
      </w:pPr>
      <w:r>
        <w:t>Одна сторінка пахла олією. Давня пляма пройшла крізь три аркуші й не зникла навіть після всіх перевезень. Я провів пальцем по краю й згадав не великого рятівника. Чоловіка, який тоді впустив кухоль мені на робочі папери й пів години вибачався, поки я бурчав сильніше, ніж було варто.</w:t>
      </w:r>
    </w:p>
    <w:p>
      <w:pPr>
        <w:pStyle w:val="ManuscriptBody"/>
      </w:pPr>
      <w:r>
        <w:t>Він умів вибачатися за кухоль. Пізніше я чув, як йому дедалі важче стає вибачатися за людину.</w:t>
      </w:r>
    </w:p>
    <w:p>
      <w:pPr>
        <w:pStyle w:val="ManuscriptBody"/>
      </w:pPr>
      <w:r>
        <w:t>На звороті лежав його короткий напис: попросити дві пари запасних рукавиць для чергового. Нахил, петля, хвіст. Тут усі три були справжні. У тому ініціалі, який прислав Кай, — тільки літера, до якої моя пам’ять охоче причепила решту.</w:t>
      </w:r>
    </w:p>
    <w:p>
      <w:pPr>
        <w:pStyle w:val="ManuscriptBody"/>
      </w:pPr>
      <w:r>
        <w:t>Я сфотографував напис. Хотів надіслати відразу. Не надіслав.</w:t>
      </w:r>
    </w:p>
    <w:p>
      <w:pPr>
        <w:pStyle w:val="ManuscriptBody"/>
      </w:pPr>
      <w:r>
        <w:t>Бо Кай побачив би підтвердження там, де я ще мав тільки схожість. Але була й інша причина, яку назвати вголос не хотілося: разом із почерком довелося б пояснювати, звідки він у мене й чому я беріг його стільки років, ніколи не спробувавши знайти того, хто писав.</w:t>
      </w:r>
    </w:p>
    <w:p>
      <w:pPr>
        <w:pStyle w:val="ManuscriptBody"/>
      </w:pPr>
      <w:r>
        <w:t>Мовчання буває турботливим. У моєму було також багато себе.</w:t>
      </w:r>
    </w:p>
    <w:p>
      <w:pPr>
        <w:pStyle w:val="ManuscriptSeparator"/>
      </w:pPr>
      <w:r>
        <w:t>* * *</w:t>
      </w:r>
    </w:p>
    <w:p>
      <w:pPr>
        <w:pStyle w:val="ManuscriptBody"/>
      </w:pPr>
      <w:r>
        <w:t>Веда зайшла перевірити, чи випив я своє. Таблетки лежали в коробці з підписаними годинами. Я не любив, коли над ними робили з мене малу дитину. Веда не робила. Показала на годину, дочекалася відповіді, поставила воду.</w:t>
      </w:r>
    </w:p>
    <w:p>
      <w:pPr>
        <w:pStyle w:val="ManuscriptBody"/>
      </w:pPr>
      <w:r>
        <w:t>Побачила відкриту книжку.</w:t>
      </w:r>
    </w:p>
    <w:p>
      <w:pPr>
        <w:pStyle w:val="ManuscriptBody"/>
      </w:pPr>
      <w:r>
        <w:t>— До знака?</w:t>
      </w:r>
    </w:p>
    <w:p>
      <w:pPr>
        <w:pStyle w:val="ManuscriptBody"/>
      </w:pPr>
      <w:r>
        <w:t>Я кивнув.</w:t>
      </w:r>
    </w:p>
    <w:p>
      <w:pPr>
        <w:pStyle w:val="ManuscriptBody"/>
      </w:pPr>
      <w:r>
        <w:t>— Знайшли збіг?</w:t>
      </w:r>
    </w:p>
    <w:p>
      <w:pPr>
        <w:pStyle w:val="ManuscriptBody"/>
      </w:pPr>
      <w:r>
        <w:t>— Знайшов те, що хочу вважати збігом.</w:t>
      </w:r>
    </w:p>
    <w:p>
      <w:pPr>
        <w:pStyle w:val="ManuscriptBody"/>
      </w:pPr>
      <w:r>
        <w:t>Вона сіла поруч. Не взяла книжки без дозволу. Я підсунув сам.</w:t>
      </w:r>
    </w:p>
    <w:p>
      <w:pPr>
        <w:pStyle w:val="ManuscriptBody"/>
      </w:pPr>
      <w:r>
        <w:t>Веда порівняла два зображення й повернула.</w:t>
      </w:r>
    </w:p>
    <w:p>
      <w:pPr>
        <w:pStyle w:val="ManuscriptBody"/>
      </w:pPr>
      <w:r>
        <w:t>— Для руки замало.</w:t>
      </w:r>
    </w:p>
    <w:p>
      <w:pPr>
        <w:pStyle w:val="ManuscriptBody"/>
      </w:pPr>
      <w:r>
        <w:t>— Знаю.</w:t>
      </w:r>
    </w:p>
    <w:p>
      <w:pPr>
        <w:pStyle w:val="ManuscriptBody"/>
      </w:pPr>
      <w:r>
        <w:t>— Для вашої пам’яті, видно, досить.</w:t>
      </w:r>
    </w:p>
    <w:p>
      <w:pPr>
        <w:pStyle w:val="ManuscriptBody"/>
      </w:pPr>
      <w:r>
        <w:t>Вона не спитала ім’я. За це я був вдячний їй не до кінця чесно. Мені знову дозволили відкласти важке, хоч я сам уже розумів, що відкладання не завжди береже того, кому належить знати.</w:t>
      </w:r>
    </w:p>
    <w:p>
      <w:pPr>
        <w:pStyle w:val="ManuscriptBody"/>
      </w:pPr>
      <w:r>
        <w:t>— Пошліть хоча б межу, — сказала вона. — Що маєте старий зразок, але не можете підтвердити людину. Щоб Кай не думав, ніби ваша тиша означає відсутність сліду.</w:t>
      </w:r>
    </w:p>
    <w:p>
      <w:pPr>
        <w:pStyle w:val="ManuscriptBody"/>
      </w:pPr>
      <w:r>
        <w:t>Я надіслав. Контрактник відповів коротко: «Добре. Договоримо після виходу».</w:t>
      </w:r>
    </w:p>
    <w:p>
      <w:pPr>
        <w:pStyle w:val="ManuscriptBody"/>
      </w:pPr>
      <w:r>
        <w:t>Після виходу. Люди, які рятують, люблять це місце в майбутньому. Там ніби завжди буде час на те, чого зараз не витримують.</w:t>
      </w:r>
    </w:p>
    <w:p>
      <w:pPr>
        <w:pStyle w:val="ManuscriptSeparator"/>
      </w:pPr>
      <w:r>
        <w:t>* * *</w:t>
      </w:r>
    </w:p>
    <w:p>
      <w:pPr>
        <w:pStyle w:val="ManuscriptBody"/>
      </w:pPr>
      <w:r>
        <w:t>Коли Веда пішла, я повернувся до своїх старих дверей. Не до паперу. До того дня, коли міг спитати більше й не спитав.</w:t>
      </w:r>
    </w:p>
    <w:p>
      <w:pPr>
        <w:pStyle w:val="ManuscriptBody"/>
      </w:pPr>
      <w:r>
        <w:t>Він ще тоді був добрий. Я не вигадую доброту для виправдання. Бачив, як власноруч виносив чужу постіль, щоб старому було на чому їхати. Бачив, як віддавав воду, коли на всіх не вистачало. Любили його не за казку. За конкретні руки в конкретному диму.</w:t>
      </w:r>
    </w:p>
    <w:p>
      <w:pPr>
        <w:pStyle w:val="ManuscriptBody"/>
      </w:pPr>
      <w:r>
        <w:t>А потім у тих самих руках з’явилися списки, складені до диму. Кого виносимо, кого вже не зможемо. Я міг сказати, що це необхідність: усіх справді не встигали. Він теж так казав. Лише поволі почав радіти, коли непотрібне ім’я можна було прибрати завчасно й не сперечатися з живим обличчям.</w:t>
      </w:r>
    </w:p>
    <w:p>
      <w:pPr>
        <w:pStyle w:val="ManuscriptBody"/>
      </w:pPr>
      <w:r>
        <w:t>Я бачив радість — і промовчав. Не підтримав. Не попередив. Різницю між цими двома речами я надто довго вважав своєю невинністю.</w:t>
      </w:r>
    </w:p>
    <w:p>
      <w:pPr>
        <w:pStyle w:val="ManuscriptBody"/>
      </w:pPr>
      <w:r>
        <w:t>Тепер Кай ішов за його можливим слідом. Молодший, незграбніший, із книгою, яка ще пекла. Я хотів віддати йому рівно стільки правди, скільки допоможе пройти, й не віддати того, що розверне до верхніх дверей раніше за читчиню.</w:t>
      </w:r>
    </w:p>
    <w:p>
      <w:pPr>
        <w:pStyle w:val="ManuscriptBody"/>
      </w:pPr>
      <w:r>
        <w:t>Так я пояснював собі рішення. Але якщо за дверима справді той, кого я пам’ятав, правда належала не тільки мені. Контрактникові не можна вічно видавати її кухлями, немов він нап’ється й одразу втратить розум.</w:t>
      </w:r>
    </w:p>
    <w:p>
      <w:pPr>
        <w:pStyle w:val="ManuscriptBody"/>
      </w:pPr>
      <w:r>
        <w:t>Я записав собі: після Вести — показати зразок. Пояснити межу. Назвати власне мовчання, не прикриваючи його очима.</w:t>
      </w:r>
    </w:p>
    <w:p>
      <w:pPr>
        <w:pStyle w:val="ManuscriptBody"/>
      </w:pPr>
      <w:r>
        <w:t>Чи виконаю все, не знав. До записів я мав менше довіри, ніж Веда. Надто багато добрих записів бачив у руках людини, яка потім навчилася ними не пам’ятати.</w:t>
      </w:r>
    </w:p>
    <w:p>
      <w:pPr>
        <w:pStyle w:val="ManuscriptSeparator"/>
      </w:pPr>
      <w:r>
        <w:t>* * *</w:t>
      </w:r>
    </w:p>
    <w:p>
      <w:pPr>
        <w:pStyle w:val="ManuscriptBody"/>
      </w:pPr>
      <w:r>
        <w:t>Коли Дживс повідомив, що Кай повернувся до підвалу й готує вихід, я попросив відкрити зв’язок лише на хвилину.</w:t>
      </w:r>
    </w:p>
    <w:p>
      <w:pPr>
        <w:pStyle w:val="ManuscriptBody"/>
      </w:pPr>
      <w:r>
        <w:t>— Тримайся її ритму, — сказав. — Не веди поперед своєї тривоги.</w:t>
      </w:r>
    </w:p>
    <w:p>
      <w:pPr>
        <w:pStyle w:val="ManuscriptBody"/>
      </w:pPr>
      <w:r>
        <w:t>— Знаю.</w:t>
      </w:r>
    </w:p>
    <w:p>
      <w:pPr>
        <w:pStyle w:val="ManuscriptBody"/>
      </w:pPr>
      <w:r>
        <w:t>— Знання — не виконання. Я й про себе кажу, якщо що.</w:t>
      </w:r>
    </w:p>
    <w:p>
      <w:pPr>
        <w:pStyle w:val="ManuscriptBody"/>
      </w:pPr>
      <w:r>
        <w:t>Він тихо засміявся. Сказав, що після роботи з мене наступний урок. Я відповів: спершу нехай повернеться з цим.</w:t>
      </w:r>
    </w:p>
    <w:p>
      <w:pPr>
        <w:pStyle w:val="ManuscriptBody"/>
      </w:pPr>
      <w:r>
        <w:t>Тимко приніс виправлену основу. Засувка ходила рівно. Він тричі відчинив, тричі зачинив і поклав біля моєї руки.</w:t>
      </w:r>
    </w:p>
    <w:p>
      <w:pPr>
        <w:pStyle w:val="ManuscriptBody"/>
      </w:pPr>
      <w:r>
        <w:t>— Тепер можна, — сказав.</w:t>
      </w:r>
    </w:p>
    <w:p>
      <w:pPr>
        <w:pStyle w:val="ManuscriptBody"/>
      </w:pPr>
      <w:r>
        <w:t>Я перевірив. Справді можна.</w:t>
      </w:r>
    </w:p>
    <w:p>
      <w:pPr>
        <w:pStyle w:val="ManuscriptBody"/>
      </w:pPr>
      <w:r>
        <w:t>За стінкою Веда стежила за календарем, який не міг навчитися соромитися наших дитячих справ. Корабель стояв у дозволеному місці. Світлояр поволі засинав.</w:t>
      </w:r>
    </w:p>
    <w:p>
      <w:pPr>
        <w:pStyle w:val="ManuscriptBody"/>
      </w:pPr>
      <w:r>
        <w:t>Я прибрав старий напис у книжку, але не закрив її на застібку.</w:t>
      </w:r>
    </w:p>
    <w:p>
      <w:pPr>
        <w:pStyle w:val="Heading1"/>
      </w:pPr>
      <w:r>
        <w:t>Розділ 28. Строк посунувся</w:t>
      </w:r>
    </w:p>
    <w:p>
      <w:pPr>
        <w:pStyle w:val="ManuscriptBody"/>
      </w:pPr>
      <w:r>
        <w:t>Півтори доби зникли в мене з рук без жодного гучного сигналу. Я сидів у технічному підвалі, переглядав останню карту й чекав часу, коли можна почати вихід без ранкового руху над головою.</w:t>
      </w:r>
    </w:p>
    <w:p>
      <w:pPr>
        <w:pStyle w:val="ManuscriptBody"/>
      </w:pPr>
      <w:r>
        <w:t>Веда сказала моє ім’я так, що я одразу підвівся.</w:t>
      </w:r>
    </w:p>
    <w:p>
      <w:pPr>
        <w:pStyle w:val="ManuscriptBody"/>
      </w:pPr>
      <w:r>
        <w:t>— Каю. Строк змінено. Не кінець декади. На ранок.</w:t>
      </w:r>
    </w:p>
    <w:p>
      <w:pPr>
        <w:pStyle w:val="ManuscriptBody"/>
      </w:pPr>
      <w:r>
        <w:t>— Наскільки ранок?</w:t>
      </w:r>
    </w:p>
    <w:p>
      <w:pPr>
        <w:pStyle w:val="ManuscriptBody"/>
      </w:pPr>
      <w:r>
        <w:t>— Службові роботи перенесено на передсвітанковий цикл. Зведення руки отримало ту саму поправку. Я бачу час, не все виконання. У вас кілька годин, можливо менше: зміна ще не закрита.</w:t>
      </w:r>
    </w:p>
    <w:p>
      <w:pPr>
        <w:pStyle w:val="ManuscriptBody"/>
      </w:pPr>
      <w:r>
        <w:t>У підвалі все лишилося на місці. Гуділа труба, пахли сухі рукавиці, під ногами стояла моя сумка. Я ненавиджу такі хвилини за їхню звичайність. Найстрашніше змінюється на екрані, поки світ навколо дає тобі той самий стілець.</w:t>
      </w:r>
    </w:p>
    <w:p>
      <w:pPr>
        <w:pStyle w:val="ManuscriptBody"/>
      </w:pPr>
      <w:r>
        <w:t>— Через наш запит? — спитав я.</w:t>
      </w:r>
    </w:p>
    <w:p>
      <w:pPr>
        <w:pStyle w:val="ManuscriptBody"/>
      </w:pPr>
      <w:r>
        <w:t>— Могли побачити запит. Могли помітити ваші входи. Архів теж залишив слід. Ми не знаємо, який саме зв’язок став причиною. Знаємо, що строк посунувся.</w:t>
      </w:r>
    </w:p>
    <w:p>
      <w:pPr>
        <w:pStyle w:val="ManuscriptBody"/>
      </w:pPr>
      <w:r>
        <w:t>Я не став шукати винного між нашими. Для цього потім завжди знаходиться час, який зараз краще віддати ногам.</w:t>
      </w:r>
    </w:p>
    <w:p>
      <w:pPr>
        <w:pStyle w:val="ManuscriptBody"/>
      </w:pPr>
      <w:r>
        <w:t>— Дживсе. Катер.</w:t>
      </w:r>
    </w:p>
    <w:p>
      <w:pPr>
        <w:pStyle w:val="ManuscriptBody"/>
      </w:pPr>
      <w:r>
        <w:t>— Джулія вже на місці. Вихід із внутрішнього міста перевіряє. Ваш спокійний прохід я оцінював за інших умов. Тепер умов менше.</w:t>
      </w:r>
    </w:p>
    <w:p>
      <w:pPr>
        <w:pStyle w:val="ManuscriptBody"/>
      </w:pPr>
      <w:r>
        <w:t>— Число.</w:t>
      </w:r>
    </w:p>
    <w:p>
      <w:pPr>
        <w:pStyle w:val="ManuscriptBody"/>
      </w:pPr>
      <w:r>
        <w:t>— Чотири відсотки на той спосіб, який ви погодили. Це груба оцінка. Не керуйте руками за її останньою цифрою.</w:t>
      </w:r>
    </w:p>
    <w:p>
      <w:pPr>
        <w:pStyle w:val="ManuscriptBody"/>
      </w:pPr>
      <w:r>
        <w:t>Я почув цифру. Застереження — гірше.</w:t>
      </w:r>
    </w:p>
    <w:p>
      <w:pPr>
        <w:pStyle w:val="ManuscriptSeparator"/>
      </w:pPr>
      <w:r>
        <w:t>* * *</w:t>
      </w:r>
    </w:p>
    <w:p>
      <w:pPr>
        <w:pStyle w:val="ManuscriptBody"/>
      </w:pPr>
      <w:r>
        <w:t>Весту я розбудив раніше, ніж домовлялися. Вона сіла відразу, без довгого нерозуміння. Люди, які чекають небезпеки, сплять не так, як обіцяють собі ввечері.</w:t>
      </w:r>
    </w:p>
    <w:p>
      <w:pPr>
        <w:pStyle w:val="ManuscriptBody"/>
      </w:pPr>
      <w:r>
        <w:t>— Уже?</w:t>
      </w:r>
    </w:p>
    <w:p>
      <w:pPr>
        <w:pStyle w:val="ManuscriptBody"/>
      </w:pPr>
      <w:r>
        <w:t>— Перенесли. До ранку можуть звести роботи, через які ти не вийдеш. Ідемо зараз.</w:t>
      </w:r>
    </w:p>
    <w:p>
      <w:pPr>
        <w:pStyle w:val="ManuscriptBody"/>
      </w:pPr>
      <w:r>
        <w:t>Вона вдягла черевики. Один шнурок зав’язався вузлом. Я потягнувся допомогти, вона відвела руку.</w:t>
      </w:r>
    </w:p>
    <w:p>
      <w:pPr>
        <w:pStyle w:val="ManuscriptBody"/>
      </w:pPr>
      <w:r>
        <w:t>— Я швидше. Перевір мішок.</w:t>
      </w:r>
    </w:p>
    <w:p>
      <w:pPr>
        <w:pStyle w:val="ManuscriptBody"/>
      </w:pPr>
      <w:r>
        <w:t>Я перевірив. Мішок давно стояв унизу, тут лишився малий пакунок і вода. У кімнаті було так тихо, що чути, як вона відтягує шнурок нігтем. Велика робота чекала на дрібну річ, і саме тому мені хотілося розрізати його, знявши проблему одним рухом.</w:t>
      </w:r>
    </w:p>
    <w:p>
      <w:pPr>
        <w:pStyle w:val="ManuscriptBody"/>
      </w:pPr>
      <w:r>
        <w:t>Веста розв’язала сама.</w:t>
      </w:r>
    </w:p>
    <w:p>
      <w:pPr>
        <w:pStyle w:val="ManuscriptBody"/>
      </w:pPr>
      <w:r>
        <w:t>— Тепер ще раз, — сказала. — Хто веде дике?</w:t>
      </w:r>
    </w:p>
    <w:p>
      <w:pPr>
        <w:pStyle w:val="ManuscriptBody"/>
      </w:pPr>
      <w:r>
        <w:t>— Ти.</w:t>
      </w:r>
    </w:p>
    <w:p>
      <w:pPr>
        <w:pStyle w:val="ManuscriptBody"/>
      </w:pPr>
      <w:r>
        <w:t>— Хто мовчить?</w:t>
      </w:r>
    </w:p>
    <w:p>
      <w:pPr>
        <w:pStyle w:val="ManuscriptBody"/>
      </w:pPr>
      <w:r>
        <w:t>— Я.</w:t>
      </w:r>
    </w:p>
    <w:p>
      <w:pPr>
        <w:pStyle w:val="ManuscriptBody"/>
      </w:pPr>
      <w:r>
        <w:t>— І не підсилює мене, коли здасться, що повільно. Два різні заклики там можуть зробити гірше за жоден. Чуєш?</w:t>
      </w:r>
    </w:p>
    <w:p>
      <w:pPr>
        <w:pStyle w:val="ManuscriptBody"/>
      </w:pPr>
      <w:r>
        <w:t>— Чую.</w:t>
      </w:r>
    </w:p>
    <w:p>
      <w:pPr>
        <w:pStyle w:val="ManuscriptBody"/>
      </w:pPr>
      <w:r>
        <w:t>Вона подивилася на мої пальці, які я вже стискав на лямці.</w:t>
      </w:r>
    </w:p>
    <w:p>
      <w:pPr>
        <w:pStyle w:val="ManuscriptBody"/>
      </w:pPr>
      <w:r>
        <w:t>— Розтисни. Поки тут.</w:t>
      </w:r>
    </w:p>
    <w:p>
      <w:pPr>
        <w:pStyle w:val="ManuscriptBody"/>
      </w:pPr>
      <w:r>
        <w:t>Я розтиснув. Вона відвернулася до великого горщика. Не прощалася промовою. Долила трохи води, повернула лоток ближче до безпечного краю й прибрала зі столу те, що могло впасти, коли хтось зайде після неї.</w:t>
      </w:r>
    </w:p>
    <w:p>
      <w:pPr>
        <w:pStyle w:val="ManuscriptBody"/>
      </w:pPr>
      <w:r>
        <w:t>Я хотів поквапити. Згадав, що саме обіцяв. Промовчав.</w:t>
      </w:r>
    </w:p>
    <w:p>
      <w:pPr>
        <w:pStyle w:val="ManuscriptSeparator"/>
      </w:pPr>
      <w:r>
        <w:t>* * *</w:t>
      </w:r>
    </w:p>
    <w:p>
      <w:pPr>
        <w:pStyle w:val="ManuscriptBody"/>
      </w:pPr>
      <w:r>
        <w:t>У коридорі було порожньо. На дальніх сходах світилася службова позначка робіт, якої вдень не було. Веста побачила й зупинила мене до повороту. Ми спустилися іншим маршем, довшим. Три хвилини здавалося шаленою втратою. Насправді ті три хвилини могли бути єдиним, що не привело нас до першої перевірки.</w:t>
      </w:r>
    </w:p>
    <w:p>
      <w:pPr>
        <w:pStyle w:val="ManuscriptBody"/>
      </w:pPr>
      <w:r>
        <w:t>У підвалі я взяв мішок. Веста поставила свій малий пакунок у зовнішню кишеню, показала, де не зім’яти. Не сказала, що це останнє живе у всесвіті. Звичайна її мала робота, яку хотілося вберегти, раз уже втрачає кімнату.</w:t>
      </w:r>
    </w:p>
    <w:p>
      <w:pPr>
        <w:pStyle w:val="ManuscriptBody"/>
      </w:pPr>
      <w:r>
        <w:t>Джулія підтвердила вихід. Біля катера тихо. На крайньому стику чергує та сама людина, із якою говорила. Якщо знадобиться медична допомога, виклик через зовнішню службу, не повертатися в міський цикл Вестиного допуску. Веда тримала календар і ту частину службових змін, до якої Тиша законно бачила технічні повідомлення. Ніхто не бачив усього.</w:t>
      </w:r>
    </w:p>
    <w:p>
      <w:pPr>
        <w:pStyle w:val="ManuscriptBody"/>
      </w:pPr>
      <w:r>
        <w:t>Я повторив маршрут.</w:t>
      </w:r>
    </w:p>
    <w:p>
      <w:pPr>
        <w:pStyle w:val="ManuscriptBody"/>
      </w:pPr>
      <w:r>
        <w:t>— Ти так кажеш, наче його можна вивчити назавжди, — сказала Веста.</w:t>
      </w:r>
    </w:p>
    <w:p>
      <w:pPr>
        <w:pStyle w:val="ManuscriptBody"/>
      </w:pPr>
      <w:r>
        <w:t>— Звичка.</w:t>
      </w:r>
    </w:p>
    <w:p>
      <w:pPr>
        <w:pStyle w:val="ManuscriptBody"/>
      </w:pPr>
      <w:r>
        <w:t>— Тоді додай: дивимося, що там тепер.</w:t>
      </w:r>
    </w:p>
    <w:p>
      <w:pPr>
        <w:pStyle w:val="ManuscriptBody"/>
      </w:pPr>
      <w:r>
        <w:t>Додав.</w:t>
      </w:r>
    </w:p>
    <w:p>
      <w:pPr>
        <w:pStyle w:val="ManuscriptSeparator"/>
      </w:pPr>
      <w:r>
        <w:t>* * *</w:t>
      </w:r>
    </w:p>
    <w:p>
      <w:pPr>
        <w:pStyle w:val="ManuscriptBody"/>
      </w:pPr>
      <w:r>
        <w:t>Перші метри дренажу вона проходила повільніше за мене. Не від страху. Зупинялася там, де я вже знав рух, і перевіряла новий натяг. Я двічі хотів сказати, що вранці тут ішов. Двічі не сказав. Уранці над нами не готували нової зміни робіт.</w:t>
      </w:r>
    </w:p>
    <w:p>
      <w:pPr>
        <w:pStyle w:val="ManuscriptBody"/>
      </w:pPr>
      <w:r>
        <w:t>Вода піднялася вище. Веста нахилилася, торкнулася опори й показала на правий край. Пішли по ньому. Ліворуч поросль стиснулася навколо теплого підводу, як навколо руки. Я вперше подумав не про те, як вона нас пускає, а про те, скільки місця змушені в неї попросити двоє великих теплих істот із мішком.</w:t>
      </w:r>
    </w:p>
    <w:p>
      <w:pPr>
        <w:pStyle w:val="ManuscriptBody"/>
      </w:pPr>
      <w:r>
        <w:t>— Не дивися на час щокроку, — сказала вона тихо. — Ти рухаєш плечима, коли дивишся.</w:t>
      </w:r>
    </w:p>
    <w:p>
      <w:pPr>
        <w:pStyle w:val="ManuscriptBody"/>
      </w:pPr>
      <w:r>
        <w:t>Я перестав. Попросив Дживса говорити час тільки на домовлених точках.</w:t>
      </w:r>
    </w:p>
    <w:p>
      <w:pPr>
        <w:pStyle w:val="ManuscriptBody"/>
      </w:pPr>
      <w:r>
        <w:t>Зв’язок слабшав. На першій паузі ми просто стояли. На другій Веста продовжила маленький рух рукою, і я зрозумів, що її робота не може зупинитися разом із нашим зв’язком. Вона тримала нам прохід, поки я чекав, щоб корабель знову промовив моє ім’я.</w:t>
      </w:r>
    </w:p>
    <w:p>
      <w:pPr>
        <w:pStyle w:val="ManuscriptBody"/>
      </w:pPr>
      <w:r>
        <w:t>У голові вперто рахувалися чотири відсотки. Чотири слова. Кілька годин, які могли стати хвилинами. Я знав, як із цих величин роблять швидку відчайдушну дію. Веста змушувала мене йти тілом у протилежному ритмі.</w:t>
      </w:r>
    </w:p>
    <w:p>
      <w:pPr>
        <w:pStyle w:val="ManuscriptBody"/>
      </w:pPr>
      <w:r>
        <w:t>— Чим воно чує страх? — запитав я на сухішій ділянці.</w:t>
      </w:r>
    </w:p>
    <w:p>
      <w:pPr>
        <w:pStyle w:val="ManuscriptBody"/>
      </w:pPr>
      <w:r>
        <w:t>— Не знає твого страху. Відчуває ривок, тепло, натяг. Коли мене шарпають, я теж спершу відсмикну руку, а потім питатиму, чи хотіли добра. Живе не зобов’язане довіряти твоєму наміру, якого не може прочитати.</w:t>
      </w:r>
    </w:p>
    <w:p>
      <w:pPr>
        <w:pStyle w:val="ManuscriptBody"/>
      </w:pPr>
      <w:r>
        <w:t>Я кивнув. У той час мені здавалося, що раз я зрозумів це так ясно, то вже не забуду.</w:t>
      </w:r>
    </w:p>
    <w:p>
      <w:pPr>
        <w:pStyle w:val="ManuscriptSeparator"/>
      </w:pPr>
      <w:r>
        <w:t>* * *</w:t>
      </w:r>
    </w:p>
    <w:p>
      <w:pPr>
        <w:pStyle w:val="ManuscriptBody"/>
      </w:pPr>
      <w:r>
        <w:t>Після середнього переходу хтось нагорі відчинив службовий люк. Смуга світла вдарила вниз. Веста присіла, я завмер за виступом. Людина над нами подивилася в зелений простір, вилаялася через несправний замір і зачинила. Не побачила нас. Може, не тому, що ми добре сховалися. Просто дивилася на інше.</w:t>
      </w:r>
    </w:p>
    <w:p>
      <w:pPr>
        <w:pStyle w:val="ManuscriptBody"/>
      </w:pPr>
      <w:r>
        <w:t>Я відчув, як рука сама піднімається до порослі: підтримати, притримати, зробити хоч щось. Веста торкнулася мого зап’ястка, не повертаючи голови.</w:t>
      </w:r>
    </w:p>
    <w:p>
      <w:pPr>
        <w:pStyle w:val="ManuscriptBody"/>
      </w:pPr>
      <w:r>
        <w:t>Я опустив руку.</w:t>
      </w:r>
    </w:p>
    <w:p>
      <w:pPr>
        <w:pStyle w:val="ManuscriptBody"/>
      </w:pPr>
      <w:r>
        <w:t>— Дякую, — сказала вона, і від цього слова мене раптом протверезило більше за всі попередження. Вона дякувала не за порятунок. За те, що я виконав маленьку обіцянку й не завадив.</w:t>
      </w:r>
    </w:p>
    <w:p>
      <w:pPr>
        <w:pStyle w:val="ManuscriptBody"/>
      </w:pPr>
      <w:r>
        <w:t>Ми пройшли ще два повороти. Катер був далеко, але вже в межах тієї частини шляху, яку я знав. Хотілося вважати, що найскладніше лишилося за спиною.</w:t>
      </w:r>
    </w:p>
    <w:p>
      <w:pPr>
        <w:pStyle w:val="ManuscriptBody"/>
      </w:pPr>
      <w:r>
        <w:t>На розвилці попереду стояли двоє людей.</w:t>
      </w:r>
    </w:p>
    <w:p>
      <w:pPr>
        <w:pStyle w:val="ManuscriptBody"/>
      </w:pPr>
      <w:r>
        <w:t>Чисті рукави. Невисокі ліхтарі, спрямовані вниз. Вони не ховалися. Чекали саме там, де обидва ходи сходилися у вузький спільний перехід.</w:t>
      </w:r>
    </w:p>
    <w:p>
      <w:pPr>
        <w:pStyle w:val="ManuscriptBody"/>
      </w:pPr>
      <w:r>
        <w:t>Я зупинився раніше, ніж Веста попросила.</w:t>
      </w:r>
    </w:p>
    <w:p>
      <w:pPr>
        <w:pStyle w:val="ManuscriptBody"/>
      </w:pPr>
      <w:r>
        <w:t>Поки ще міг.</w:t>
      </w:r>
    </w:p>
    <w:p>
      <w:pPr>
        <w:pStyle w:val="Heading1"/>
      </w:pPr>
      <w:r>
        <w:t>Розділ 29. Вас не кликали</w:t>
      </w:r>
    </w:p>
    <w:p>
      <w:pPr>
        <w:pStyle w:val="ManuscriptBody"/>
      </w:pPr>
      <w:r>
        <w:t>Двоє на розвилці не держали зброї в руках. Це мало б полегшити роботу. Не полегшило. Озброєного можна розпізнати за дією, беззбройний залишає тобі ще одну погану можливість помилитися першим.</w:t>
      </w:r>
    </w:p>
    <w:p>
      <w:pPr>
        <w:pStyle w:val="ManuscriptBody"/>
      </w:pPr>
      <w:r>
        <w:t>Вони стояли так, щоб не перерізати власним тілом усю поросль. Значить, знали, як тут ходити. Світло опустили до землі. Старший підняв порожню долоню.</w:t>
      </w:r>
    </w:p>
    <w:p>
      <w:pPr>
        <w:pStyle w:val="ManuscriptBody"/>
      </w:pPr>
      <w:r>
        <w:t>— Весто. Ми від Архіва.</w:t>
      </w:r>
    </w:p>
    <w:p>
      <w:pPr>
        <w:pStyle w:val="ManuscriptBody"/>
      </w:pPr>
      <w:r>
        <w:t>— Знаю, — відповіла вона.</w:t>
      </w:r>
    </w:p>
    <w:p>
      <w:pPr>
        <w:pStyle w:val="ManuscriptBody"/>
      </w:pPr>
      <w:r>
        <w:t>Молодший дивився не на неї. На мене. Зважував, чи доведеться брати силою. Я знав такий погляд. Сам колись дивився так на тих, кого збирався «просто відвести», не спитавши.</w:t>
      </w:r>
    </w:p>
    <w:p>
      <w:pPr>
        <w:pStyle w:val="ManuscriptBody"/>
      </w:pPr>
      <w:r>
        <w:t>Розвилка огинала товсту опору: обидва короткі рукави за нею знову сходилися. Люди Архіва стояли в спільному звуженні, тож вибір іншого рукава не допомагав їх оминути. Над звуженням висів короб продувки; праворуч від нього решітки закривали відводи нагору. Ліворуч, іще з нашого боку опори, була ніша для обслуговування.</w:t>
      </w:r>
    </w:p>
    <w:p>
      <w:pPr>
        <w:pStyle w:val="ManuscriptBody"/>
      </w:pPr>
      <w:r>
        <w:t>Я зупинився збоку, не випереджаючи Вести. Поставив мішок при вході до ніші, щоб одразу підхопити. Дике на стінах ворухнулося. Воно вже відчувало зайвий натяг: четверо теплих людей замість двох, нерухомі тіла там, де відступ мав бути вільним.</w:t>
      </w:r>
    </w:p>
    <w:p>
      <w:pPr>
        <w:pStyle w:val="ManuscriptBody"/>
      </w:pPr>
      <w:r>
        <w:t>— Ти підеш із нами, — сказав старший. — За пів години будеш у захищеному відсіку. Не під міською опікою. Поза цим строком.</w:t>
      </w:r>
    </w:p>
    <w:p>
      <w:pPr>
        <w:pStyle w:val="ManuscriptBody"/>
      </w:pPr>
      <w:r>
        <w:t>— Я вже відповіла на ваші умови.</w:t>
      </w:r>
    </w:p>
    <w:p>
      <w:pPr>
        <w:pStyle w:val="ManuscriptBody"/>
      </w:pPr>
      <w:r>
        <w:t>— Ти відповіла на папір. Тепер бачиш, куди тебе ведуть замість нього.</w:t>
      </w:r>
    </w:p>
    <w:p>
      <w:pPr>
        <w:pStyle w:val="ManuscriptBody"/>
      </w:pPr>
      <w:r>
        <w:t>Він перевів погляд на мене лише наприкінці. Добрий прийом: я мав почути себе небезпекою, не отримавши права відразу сперечатися за честь.</w:t>
      </w:r>
    </w:p>
    <w:p>
      <w:pPr>
        <w:pStyle w:val="ManuscriptBody"/>
      </w:pPr>
      <w:r>
        <w:t>— Вона знає маршрут, — сказав я.</w:t>
      </w:r>
    </w:p>
    <w:p>
      <w:pPr>
        <w:pStyle w:val="ManuscriptBody"/>
      </w:pPr>
      <w:r>
        <w:t>— А знає, що ти з ним не впорався б сам?</w:t>
      </w:r>
    </w:p>
    <w:p>
      <w:pPr>
        <w:pStyle w:val="ManuscriptBody"/>
      </w:pPr>
      <w:r>
        <w:t>Я відчув короткий гарячий рух у грудях. Веста навіть не озирнулася.</w:t>
      </w:r>
    </w:p>
    <w:p>
      <w:pPr>
        <w:pStyle w:val="ManuscriptBody"/>
      </w:pPr>
      <w:r>
        <w:t>— Саме тому ми йдемо разом, — відповіла.</w:t>
      </w:r>
    </w:p>
    <w:p>
      <w:pPr>
        <w:pStyle w:val="ManuscriptBody"/>
      </w:pPr>
      <w:r>
        <w:t>Він замовк на секунду. Потім знайшов інший вхід.</w:t>
      </w:r>
    </w:p>
    <w:p>
      <w:pPr>
        <w:pStyle w:val="ManuscriptSeparator"/>
      </w:pPr>
      <w:r>
        <w:t>* * *</w:t>
      </w:r>
    </w:p>
    <w:p>
      <w:pPr>
        <w:pStyle w:val="ManuscriptBody"/>
      </w:pPr>
      <w:r>
        <w:t>— Ти чуєш далі за нього. За багатьох. І вже знаєш, що можна не тільки просити. Так?</w:t>
      </w:r>
    </w:p>
    <w:p>
      <w:pPr>
        <w:pStyle w:val="ManuscriptBody"/>
      </w:pPr>
      <w:r>
        <w:t>Веста не відповіла відразу. Я бачив її профіль у низькому світлі. Щелепа напружилася, рука завмерла над опорою.</w:t>
      </w:r>
    </w:p>
    <w:p>
      <w:pPr>
        <w:pStyle w:val="ManuscriptBody"/>
      </w:pPr>
      <w:r>
        <w:t>— Це не ваша справа.</w:t>
      </w:r>
    </w:p>
    <w:p>
      <w:pPr>
        <w:pStyle w:val="ManuscriptBody"/>
      </w:pPr>
      <w:r>
        <w:t>— Це причина, чому я тут. У Сховищі тобі не треба буде вирішувати, чий двір рятувати, поки інший чекає. Не треба щодня відмовляти собі в тому, що вже майже вмієш. Ти можеш лишитися читчинею, не стати чиїмось останнім рішенням.</w:t>
      </w:r>
    </w:p>
    <w:p>
      <w:pPr>
        <w:pStyle w:val="ManuscriptBody"/>
      </w:pPr>
      <w:r>
        <w:t>Він говорив тихо. Не залякував криком. Підсовував їй її власний страх так обережно, що важко було одразу відкинути як чужу брехню.</w:t>
      </w:r>
    </w:p>
    <w:p>
      <w:pPr>
        <w:pStyle w:val="ManuscriptBody"/>
      </w:pPr>
      <w:r>
        <w:t>— Архів не брехав про Кореня, — продовжив. — Той теж починав із хороших справ. Потім люди привчилися дивитися на його руку раніше, ніж на власну землю. Ти цього хочеш?</w:t>
      </w:r>
    </w:p>
    <w:p>
      <w:pPr>
        <w:pStyle w:val="ManuscriptBody"/>
      </w:pPr>
      <w:r>
        <w:t>— Ні.</w:t>
      </w:r>
    </w:p>
    <w:p>
      <w:pPr>
        <w:pStyle w:val="ManuscriptBody"/>
      </w:pPr>
      <w:r>
        <w:t>— Тоді ходімо.</w:t>
      </w:r>
    </w:p>
    <w:p>
      <w:pPr>
        <w:pStyle w:val="ManuscriptBody"/>
      </w:pPr>
      <w:r>
        <w:t>Між її «ні» й його «ходімо» він устиг умістити весь світ, у якому не було третьої відповіді.</w:t>
      </w:r>
    </w:p>
    <w:p>
      <w:pPr>
        <w:pStyle w:val="ManuscriptBody"/>
      </w:pPr>
      <w:r>
        <w:t>Я вже відкрив рот. Веста підняла пальці, не торкаючись мене: зачекай. Я зачекав. На стіні за старшим змістився зелений край, відступив на пів долоні. Веста намагалася тримати й розмову, й нам шлях.</w:t>
      </w:r>
    </w:p>
    <w:p>
      <w:pPr>
        <w:pStyle w:val="ManuscriptBody"/>
      </w:pPr>
      <w:r>
        <w:t>— Я не хочу ставати господарем, — сказала вона. — І не хочу, щоб ви вирішували за мене, куди піти. Це два різні небажання. Зараз обидва мої.</w:t>
      </w:r>
    </w:p>
    <w:p>
      <w:pPr>
        <w:pStyle w:val="ManuscriptBody"/>
      </w:pPr>
      <w:r>
        <w:t>Старший кивнув так, наче почув розумну дитину, якій однаково не можна дозволити самій біля відкритого вогню.</w:t>
      </w:r>
    </w:p>
    <w:p>
      <w:pPr>
        <w:pStyle w:val="ManuscriptBody"/>
      </w:pPr>
      <w:r>
        <w:t>— Ми не забираємо твого вибору. Просимо зробити його там, де на тебе не тисне страх смерті.</w:t>
      </w:r>
    </w:p>
    <w:p>
      <w:pPr>
        <w:pStyle w:val="ManuscriptBody"/>
      </w:pPr>
      <w:r>
        <w:t>— А випустите потім?</w:t>
      </w:r>
    </w:p>
    <w:p>
      <w:pPr>
        <w:pStyle w:val="ManuscriptBody"/>
      </w:pPr>
      <w:r>
        <w:t>Він знову не сказав «так».</w:t>
      </w:r>
    </w:p>
    <w:p>
      <w:pPr>
        <w:pStyle w:val="ManuscriptSeparator"/>
      </w:pPr>
      <w:r>
        <w:t>* * *</w:t>
      </w:r>
    </w:p>
    <w:p>
      <w:pPr>
        <w:pStyle w:val="ManuscriptBody"/>
      </w:pPr>
      <w:r>
        <w:t>Джулія тихо запитала по каналу, що відбувається. Я відповів кількома словами. Вона сказала, що може підійти ближче від крайнього виходу, але тоді катер лишиться без людини на місці приймання. Віддалік її присутність не розсуне двох тіл у вузькому переході.</w:t>
      </w:r>
    </w:p>
    <w:p>
      <w:pPr>
        <w:pStyle w:val="ManuscriptBody"/>
      </w:pPr>
      <w:r>
        <w:t>— Не йди, — сказав я. — Тримай вихід.</w:t>
      </w:r>
    </w:p>
    <w:p>
      <w:pPr>
        <w:pStyle w:val="ManuscriptBody"/>
      </w:pPr>
      <w:r>
        <w:t>— Можу викликати зовнішню службу про перешкоду евакуації.</w:t>
      </w:r>
    </w:p>
    <w:p>
      <w:pPr>
        <w:pStyle w:val="ManuscriptBody"/>
      </w:pPr>
      <w:r>
        <w:t>— Міська прийде раніше.</w:t>
      </w:r>
    </w:p>
    <w:p>
      <w:pPr>
        <w:pStyle w:val="ManuscriptBody"/>
      </w:pPr>
      <w:r>
        <w:t>— Тоді не витрачайся на суперечку про правоту.</w:t>
      </w:r>
    </w:p>
    <w:p>
      <w:pPr>
        <w:pStyle w:val="ManuscriptBody"/>
      </w:pPr>
      <w:r>
        <w:t>Вона мала рацію. Я попросив старшого відступити, щоб ми могли продовжити. Не наказав. Показав на звуження.</w:t>
      </w:r>
    </w:p>
    <w:p>
      <w:pPr>
        <w:pStyle w:val="ManuscriptBody"/>
      </w:pPr>
      <w:r>
        <w:t>— Вона відповіла. Ви стоїте на єдиному проході. Відступіть у бокову нішу й поговоримо на стику, де хоча б вистачає місця.</w:t>
      </w:r>
    </w:p>
    <w:p>
      <w:pPr>
        <w:pStyle w:val="ManuscriptBody"/>
      </w:pPr>
      <w:r>
        <w:t>Молодший глянув на старшого. Той не рушив. Йому треба було ще пів хвилини, щоб дівчина зрозуміла, наскільки добре про неї дбають.</w:t>
      </w:r>
    </w:p>
    <w:p>
      <w:pPr>
        <w:pStyle w:val="ManuscriptBody"/>
      </w:pPr>
      <w:r>
        <w:t>Я дістав аркуш Архівових умов. Мокрий, але читабельний. Розгорнув на долоні.</w:t>
      </w:r>
    </w:p>
    <w:p>
      <w:pPr>
        <w:pStyle w:val="ManuscriptBody"/>
      </w:pPr>
      <w:r>
        <w:t>— Тут написано про добровільний вхід. Не про затримання в колекторі.</w:t>
      </w:r>
    </w:p>
    <w:p>
      <w:pPr>
        <w:pStyle w:val="ManuscriptBody"/>
      </w:pPr>
      <w:r>
        <w:t>— Тут не написано, що я мушу дозволити їй іти до загибелі.</w:t>
      </w:r>
    </w:p>
    <w:p>
      <w:pPr>
        <w:pStyle w:val="ManuscriptBody"/>
      </w:pPr>
      <w:r>
        <w:t>Я почув у ньому себе. Не давню теорію. Свою фразу в мить, коли хтось відмовлявся сісти на мій корабель. Саме тому стало особливо важко не вдарити.</w:t>
      </w:r>
    </w:p>
    <w:p>
      <w:pPr>
        <w:pStyle w:val="ManuscriptBody"/>
      </w:pPr>
      <w:r>
        <w:t>Веста ступила на пів кроку вперед.</w:t>
      </w:r>
    </w:p>
    <w:p>
      <w:pPr>
        <w:pStyle w:val="ManuscriptBody"/>
      </w:pPr>
      <w:r>
        <w:t>— Ви мене не кликали сюди. Я вас теж. Відступіть.</w:t>
      </w:r>
    </w:p>
    <w:p>
      <w:pPr>
        <w:pStyle w:val="ManuscriptBody"/>
      </w:pPr>
      <w:r>
        <w:t>Молодший посунув ногу. Старший простягнув руку — не схопити, переконати. Торкнувся її ліктя. Дуже легкий дотик. Веста відсмикнулася. Дихання збилося.</w:t>
      </w:r>
    </w:p>
    <w:p>
      <w:pPr>
        <w:pStyle w:val="ManuscriptBody"/>
      </w:pPr>
      <w:r>
        <w:t>Живе на стінах пішло хвилею.</w:t>
      </w:r>
    </w:p>
    <w:p>
      <w:pPr>
        <w:pStyle w:val="ManuscriptSeparator"/>
      </w:pPr>
      <w:r>
        <w:t>* * *</w:t>
      </w:r>
    </w:p>
    <w:p>
      <w:pPr>
        <w:pStyle w:val="ManuscriptBody"/>
      </w:pPr>
      <w:r>
        <w:t>Перший сигнал від Веди урвався на моєму імені. Потім зв’язок повернувся, різкий, із тріском.</w:t>
      </w:r>
    </w:p>
    <w:p>
      <w:pPr>
        <w:pStyle w:val="ManuscriptBody"/>
      </w:pPr>
      <w:r>
        <w:t>— Каю! Новий час! Не світанок. Зараз. Внутрішній продувний цикл, ваша розвилка в ділянці. Не стійте там!</w:t>
      </w:r>
    </w:p>
    <w:p>
      <w:pPr>
        <w:pStyle w:val="ManuscriptBody"/>
      </w:pPr>
      <w:r>
        <w:t>Я озирнувся на верхній короб. У металевій трубі почав наростати низький звук. Не вибух. Робочий механізм, який переводили на режим, недобрий для людей у колекторі. Дживс попросив зображення клапана. Я не дав. Мені здалося, що знімати зараз — втратити саме ту секунду, якої немає.</w:t>
      </w:r>
    </w:p>
    <w:p>
      <w:pPr>
        <w:pStyle w:val="ManuscriptBody"/>
      </w:pPr>
      <w:r>
        <w:t>— Куди? — спитала Веста.</w:t>
      </w:r>
    </w:p>
    <w:p>
      <w:pPr>
        <w:pStyle w:val="ManuscriptBody"/>
      </w:pPr>
      <w:r>
        <w:t>Вона питала в мене не про все життя. Про наступний крок.</w:t>
      </w:r>
    </w:p>
    <w:p>
      <w:pPr>
        <w:pStyle w:val="ManuscriptBody"/>
      </w:pPr>
      <w:r>
        <w:t>Я бачив прохід за людьми Архіва. Там було ширше. За лівим плечем — ніша, у яку ми могли втиснутися, якщо спершу посунути мішок і не рвонути поросль. Далі за нами — попередній поворот. Три варіанти, кожен вимагав дій і знання, якого бракувало. Я побачив лише найкоротший. Наскрізь.</w:t>
      </w:r>
    </w:p>
    <w:p>
      <w:pPr>
        <w:pStyle w:val="ManuscriptBody"/>
      </w:pPr>
      <w:r>
        <w:t>— Відійдіть! — сказав я.</w:t>
      </w:r>
    </w:p>
    <w:p>
      <w:pPr>
        <w:pStyle w:val="ManuscriptBody"/>
      </w:pPr>
      <w:r>
        <w:t>Старший повернув голову на шум труби. Молодший підняв ліхтар. Веста тримала руку біля зеленого краю, намагалася вирівняти натяг, поки ми всі разом перестали стояти спокійно.</w:t>
      </w:r>
    </w:p>
    <w:p>
      <w:pPr>
        <w:pStyle w:val="ManuscriptBody"/>
      </w:pPr>
      <w:r>
        <w:t>Можна було замовкнути й дати їй дві секунди. Можна було відступити в нішу, яку я бачив. Можна було спробувати обійти людей плечем, не торкаючись живого. Я не знав, що з цього спрацює.</w:t>
      </w:r>
    </w:p>
    <w:p>
      <w:pPr>
        <w:pStyle w:val="ManuscriptBody"/>
      </w:pPr>
      <w:r>
        <w:t>Зате знав одне слово, яке відчиняло стіну.</w:t>
      </w:r>
    </w:p>
    <w:p>
      <w:pPr>
        <w:pStyle w:val="ManuscriptSeparator"/>
      </w:pPr>
      <w:r>
        <w:t>* * *</w:t>
      </w:r>
    </w:p>
    <w:p>
      <w:pPr>
        <w:pStyle w:val="ManuscriptBody"/>
      </w:pPr>
      <w:r>
        <w:t>Я закричав.</w:t>
      </w:r>
    </w:p>
    <w:p>
      <w:pPr>
        <w:pStyle w:val="ManuscriptBody"/>
      </w:pPr>
      <w:r>
        <w:t>Не до людей. До дикого.</w:t>
      </w:r>
    </w:p>
    <w:p>
      <w:pPr>
        <w:pStyle w:val="ManuscriptBody"/>
      </w:pPr>
      <w:r>
        <w:t>— Розступися!</w:t>
      </w:r>
    </w:p>
    <w:p>
      <w:pPr>
        <w:pStyle w:val="ManuscriptBody"/>
      </w:pPr>
      <w:r>
        <w:t>Рука рвонулася раніше, ніж я почув власний голос. Я не попросив, не дав місця для відступу. Смикнув усю тугу опору, у якій трималася розвилка, й намагався голосом додати до руху ще силу.</w:t>
      </w:r>
    </w:p>
    <w:p>
      <w:pPr>
        <w:pStyle w:val="ManuscriptBody"/>
      </w:pPr>
      <w:r>
        <w:t>— Дай пройти! Розступися!</w:t>
      </w:r>
    </w:p>
    <w:p>
      <w:pPr>
        <w:pStyle w:val="ManuscriptBody"/>
      </w:pPr>
      <w:r>
        <w:t>Веста повернулася до мене. В її обличчі було не здивування. Упізнавання помилки, про яку ми домовлялися не робити.</w:t>
      </w:r>
    </w:p>
    <w:p>
      <w:pPr>
        <w:pStyle w:val="ManuscriptBody"/>
      </w:pPr>
      <w:r>
        <w:t>Вона потягнулася до моєї руки. Не встигла.</w:t>
      </w:r>
    </w:p>
    <w:p>
      <w:pPr>
        <w:pStyle w:val="ManuscriptBody"/>
      </w:pPr>
      <w:r>
        <w:t>Зелень розійшлася. Надто широко. Не по плечах, не в підготовлений бік. Довгі переплетення рвонули з-під пальців угору, до теплих відводів, де була вода й не було мого крику. Частина вдарила в бічну решітку, продавила її зсередини. Я побачив, як злетіли дві старі скоби.</w:t>
      </w:r>
    </w:p>
    <w:p>
      <w:pPr>
        <w:pStyle w:val="ManuscriptBody"/>
      </w:pPr>
      <w:r>
        <w:t>Ось прохід. Я його отримав.</w:t>
      </w:r>
    </w:p>
    <w:p>
      <w:pPr>
        <w:pStyle w:val="ManuscriptBody"/>
      </w:pPr>
      <w:r>
        <w:t>І тієї ж миті зрозумів, що не знаю, куди відправив усе, що звільнило мені місце.</w:t>
      </w:r>
    </w:p>
    <w:p>
      <w:pPr>
        <w:pStyle w:val="ManuscriptBody"/>
      </w:pPr>
      <w:r>
        <w:t>Веста сказала «мовчи». Я ще кричав. Слова у власному горлі завжди здаються швидшими за наслідки.</w:t>
      </w:r>
    </w:p>
    <w:p>
      <w:pPr>
        <w:pStyle w:val="ManuscriptBody"/>
      </w:pPr>
      <w:r>
        <w:t>Вона вдарила долонею мені в груди. Не сильно, твердо. Зупинила подих на пів миті. Цього вистачило, щоб я нарешті почув не себе.</w:t>
      </w:r>
    </w:p>
    <w:p>
      <w:pPr>
        <w:pStyle w:val="ManuscriptBody"/>
      </w:pPr>
      <w:r>
        <w:t>Над головою задзвеніло скло.</w:t>
      </w:r>
    </w:p>
    <w:p>
      <w:pPr>
        <w:pStyle w:val="ManuscriptSeparator"/>
      </w:pPr>
      <w:r>
        <w:t>* * *</w:t>
      </w:r>
    </w:p>
    <w:p>
      <w:pPr>
        <w:pStyle w:val="ManuscriptBody"/>
      </w:pPr>
      <w:r>
        <w:t>Старший Архівів чоловік відступив. Нарешті. Молодший схопив його за рукав, витяг із краю хвилі. Вони не кинулися нас ловити. Подивилися на поросль, яка йшла крізь труби нагору. Молодший відвів ліхтар від Вести й освітив розірвану решітку.</w:t>
      </w:r>
    </w:p>
    <w:p>
      <w:pPr>
        <w:pStyle w:val="ManuscriptBody"/>
      </w:pPr>
      <w:r>
        <w:t>— Допоможіть тримати цей відвід, — сказала Веста.</w:t>
      </w:r>
    </w:p>
    <w:p>
      <w:pPr>
        <w:pStyle w:val="ManuscriptBody"/>
      </w:pPr>
      <w:r>
        <w:t>Вони послухалися її, не мене. Старший опустився навпочіпки, схопив металеву опору там, де показала. Молодший відтягнув мій мішок, щоб звільнити їй місце.</w:t>
      </w:r>
    </w:p>
    <w:p>
      <w:pPr>
        <w:pStyle w:val="ManuscriptBody"/>
      </w:pPr>
      <w:r>
        <w:t>Веста говорила тихо. Не одним словом. Диханням, руками, паузою, яку примусила себе витримувати посеред метушні. Живе біля неї відступало. За межами її близького натягу вже тяглося далі, у тепле місто.</w:t>
      </w:r>
    </w:p>
    <w:p>
      <w:pPr>
        <w:pStyle w:val="ManuscriptBody"/>
      </w:pPr>
      <w:r>
        <w:t>Я стояв із порожніми руками. Щойно в них було найбільше сили за всю дорогу. Тепер від мене потрібне було тільки не повторити її.</w:t>
      </w:r>
    </w:p>
    <w:p>
      <w:pPr>
        <w:pStyle w:val="ManuscriptBody"/>
      </w:pPr>
      <w:r>
        <w:t>— Дживсе, — сказав я хрипко. — Нагорі.</w:t>
      </w:r>
    </w:p>
    <w:p>
      <w:pPr>
        <w:pStyle w:val="ManuscriptBody"/>
      </w:pPr>
      <w:r>
        <w:t>— Бачу перші виклики.</w:t>
      </w:r>
    </w:p>
    <w:p>
      <w:pPr>
        <w:pStyle w:val="ManuscriptBody"/>
      </w:pPr>
      <w:r>
        <w:t>— Скільки?</w:t>
      </w:r>
    </w:p>
    <w:p>
      <w:pPr>
        <w:pStyle w:val="ManuscriptBody"/>
      </w:pPr>
      <w:r>
        <w:t>— Ще не знаю. Не підміняйте людей ранньою цифрою. Потрібно зупиняти відводи.</w:t>
      </w:r>
    </w:p>
    <w:p>
      <w:pPr>
        <w:pStyle w:val="ManuscriptBody"/>
      </w:pPr>
      <w:r>
        <w:t>Я почув кожне слово. Запізно для того, що вже пішло.</w:t>
      </w:r>
    </w:p>
    <w:p>
      <w:pPr>
        <w:pStyle w:val="Heading1"/>
      </w:pPr>
      <w:r>
        <w:t>Розділ 30. Поросль пішла не так</w:t>
      </w:r>
    </w:p>
    <w:p>
      <w:pPr>
        <w:pStyle w:val="ManuscriptBody"/>
      </w:pPr>
      <w:r>
        <w:t>Дике не виросло з одного крику до розміру міста. Воно вже було під ним. Тижнями тяглося вздовж вологи, труб, теплого каменю. Ми йшли всередині великого живого переплетення й називали його проходом, бо так було зручно нашій роботі.</w:t>
      </w:r>
    </w:p>
    <w:p>
      <w:pPr>
        <w:pStyle w:val="ManuscriptBody"/>
      </w:pPr>
      <w:r>
        <w:t>Мій ривок збурив ту частину, яка тримала розвилку. Збурення пішло по сполученому. Від колектора вгору, у теплі відгалуження, до місць, де біля труб спали люди. Не наказ убивати. Панічний пошук іншої опори. Від того не легше тим, у чиї кватирки прийшла зелень.</w:t>
      </w:r>
    </w:p>
    <w:p>
      <w:pPr>
        <w:pStyle w:val="ManuscriptBody"/>
      </w:pPr>
      <w:r>
        <w:t>Я спробував повернути її. Звісно, спробував. Мої чотири слова тепер лізли в горло без черги. «Сюди». «Спи». «Тихіше». Здавалося, треба тільки вимовити правильно наступне — і виправиш попереднє.</w:t>
      </w:r>
    </w:p>
    <w:p>
      <w:pPr>
        <w:pStyle w:val="ManuscriptBody"/>
      </w:pPr>
      <w:r>
        <w:t>Веста не дала.</w:t>
      </w:r>
    </w:p>
    <w:p>
      <w:pPr>
        <w:pStyle w:val="ManuscriptBody"/>
      </w:pPr>
      <w:r>
        <w:t>— Тебе зараз чує як грозу. Не клич. Не тим самим рухом, від якого тікає.</w:t>
      </w:r>
    </w:p>
    <w:p>
      <w:pPr>
        <w:pStyle w:val="ManuscriptBody"/>
      </w:pPr>
      <w:r>
        <w:t>Я опустив руки. Під ногами піднялася тепла вода. Вона працювала біля опори, з якої я зірвав натяг. Повернення вимагало окремого руху для кожної гілки. Мій крик витратив секунду. Її робота вже забирала хвилини.</w:t>
      </w:r>
    </w:p>
    <w:p>
      <w:pPr>
        <w:pStyle w:val="ManuscriptBody"/>
      </w:pPr>
      <w:r>
        <w:t>Люди Архіва тримали металевий край. Один порізав долоню, але не покинув. Веста наказала змінити хват, щоб кров не пішла на відкриту пробу.</w:t>
      </w:r>
    </w:p>
    <w:p>
      <w:pPr>
        <w:pStyle w:val="ManuscriptBody"/>
      </w:pPr>
      <w:r>
        <w:t>Дживс читав мені доступну схему. Три ближні відводи. Один вів у службовий підвал, другий — до вентиляційної шахти, третій губився за старою ділянкою, якої не було на новій карті.</w:t>
      </w:r>
    </w:p>
    <w:p>
      <w:pPr>
        <w:pStyle w:val="ManuscriptBody"/>
      </w:pPr>
      <w:r>
        <w:t>Я показав третій камерою.</w:t>
      </w:r>
    </w:p>
    <w:p>
      <w:pPr>
        <w:pStyle w:val="ManuscriptBody"/>
      </w:pPr>
      <w:r>
        <w:t>— Це нагору, — сказав він. — За старим планом до двох житлових корпусів. Поточне використання не підтверджене.</w:t>
      </w:r>
    </w:p>
    <w:p>
      <w:pPr>
        <w:pStyle w:val="ManuscriptBody"/>
      </w:pPr>
      <w:r>
        <w:t>Я більше не мав права назвати його порожнім.</w:t>
      </w:r>
    </w:p>
    <w:p>
      <w:pPr>
        <w:pStyle w:val="ManuscriptSeparator"/>
      </w:pPr>
      <w:r>
        <w:t>* * *</w:t>
      </w:r>
    </w:p>
    <w:p>
      <w:pPr>
        <w:pStyle w:val="ManuscriptBody"/>
      </w:pPr>
      <w:r>
        <w:t>Я відчинив ручний щиток. Усередині була засувка, яку можна закрити механічно. Не відрубаючи живе. Перекриваючи теплий потік у відвід, до якого воно тяглося. Веста подивилася, вислухала Дживса й похитала головою.</w:t>
      </w:r>
    </w:p>
    <w:p>
      <w:pPr>
        <w:pStyle w:val="ManuscriptBody"/>
      </w:pPr>
      <w:r>
        <w:t>— Не різко. Воно вже там. Різко забереш — піде шукати далі.</w:t>
      </w:r>
    </w:p>
    <w:p>
      <w:pPr>
        <w:pStyle w:val="ManuscriptBody"/>
      </w:pPr>
      <w:r>
        <w:t>— Наскільки?</w:t>
      </w:r>
    </w:p>
    <w:p>
      <w:pPr>
        <w:pStyle w:val="ManuscriptBody"/>
      </w:pPr>
      <w:r>
        <w:t>— Повільно, я покажу.</w:t>
      </w:r>
    </w:p>
    <w:p>
      <w:pPr>
        <w:pStyle w:val="ManuscriptBody"/>
      </w:pPr>
      <w:r>
        <w:t>Я тримав ручку й чекав її пальця. Той рухався на чверть долоні, зупинявся, рухався знову. Я хотів крутити швидше, бо нагорі люди. Саме та сама добра причина, з якої вже закричав.</w:t>
      </w:r>
    </w:p>
    <w:p>
      <w:pPr>
        <w:pStyle w:val="ManuscriptBody"/>
      </w:pPr>
      <w:r>
        <w:t>За стіною знову загуділа труба. На відкритому щитку засвітилася затримка продувки: вода піднялася до нижнього датчика, і автоматика притримала заслінку. Дживс звірив сигнал із місцевою схемою.</w:t>
      </w:r>
    </w:p>
    <w:p>
      <w:pPr>
        <w:pStyle w:val="ManuscriptBody"/>
      </w:pPr>
      <w:r>
        <w:t>— Цикл зупинився перед вашою ділянкою. Не скасований. Вийдете — попередимо бригаду, щоб не пускали знову без огляду.</w:t>
      </w:r>
    </w:p>
    <w:p>
      <w:pPr>
        <w:pStyle w:val="ManuscriptBody"/>
      </w:pPr>
      <w:r>
        <w:t>У мене з’явився час відійти від призначеного «випадку». Зелень тим часом уже йшла в будинки.</w:t>
      </w:r>
    </w:p>
    <w:p>
      <w:pPr>
        <w:pStyle w:val="ManuscriptBody"/>
      </w:pPr>
      <w:r>
        <w:t>Веда надсилала попередження в ті служби, де можна було передати конкретне місце без розповіді про весь наш задум. Джулія викликала зовнішнє аварійне чергування. Спочатку її пересилали до міста. Вона повторювала координату виходу, видиму зелену хвилю й прохання прийняти людей. Не чекала, поки хтось визнає правильним слово «катастрофа».</w:t>
      </w:r>
    </w:p>
    <w:p>
      <w:pPr>
        <w:pStyle w:val="ManuscriptBody"/>
      </w:pPr>
      <w:r>
        <w:t>Архівів старший зв’язався зі своїми. Я почув, як просить не зупиняти дівчину, а дати робочий зв’язок із міською охороною. Його офіційний допуск нарешті міг зробити щось корисне саме тут.</w:t>
      </w:r>
    </w:p>
    <w:p>
      <w:pPr>
        <w:pStyle w:val="ManuscriptBody"/>
      </w:pPr>
      <w:r>
        <w:t>— Вона піде з нами? — спитали в нього.</w:t>
      </w:r>
    </w:p>
    <w:p>
      <w:pPr>
        <w:pStyle w:val="ManuscriptBody"/>
      </w:pPr>
      <w:r>
        <w:t>Він подивився на Весту, на мої руки біля засувки.</w:t>
      </w:r>
    </w:p>
    <w:p>
      <w:pPr>
        <w:pStyle w:val="ManuscriptBody"/>
      </w:pPr>
      <w:r>
        <w:t>— Вона зараз працює, — відповів.</w:t>
      </w:r>
    </w:p>
    <w:p>
      <w:pPr>
        <w:pStyle w:val="ManuscriptBody"/>
      </w:pPr>
      <w:r>
        <w:t>Цього разу знайшов правильне слово.</w:t>
      </w:r>
    </w:p>
    <w:p>
      <w:pPr>
        <w:pStyle w:val="ManuscriptSeparator"/>
      </w:pPr>
      <w:r>
        <w:t>* * *</w:t>
      </w:r>
    </w:p>
    <w:p>
      <w:pPr>
        <w:pStyle w:val="ManuscriptBody"/>
      </w:pPr>
      <w:r>
        <w:t>Назад до її будинку ми не поверталися. Шлях перекрила вода, а вести зелень через ту саму сполуку назад означало підсилити ризик для тих, хто над нами. Веста обрала вихід до крайнього стику, де під землею лишався холодніший резервний хід.</w:t>
      </w:r>
    </w:p>
    <w:p>
      <w:pPr>
        <w:pStyle w:val="ManuscriptBody"/>
      </w:pPr>
      <w:r>
        <w:t>Я взяв мішок, подав їй воду. Вона ковтнула й не віддала пляшки, поки не перевірила кришку. Руки тремтіли. Я вперше ясно побачив її втому не як малу перешкоду моєму порятунку, а як межу її можливостей, яку ми вже витрачали більше за домовлене.</w:t>
      </w:r>
    </w:p>
    <w:p>
      <w:pPr>
        <w:pStyle w:val="ManuscriptBody"/>
      </w:pPr>
      <w:r>
        <w:t>— Далі зможеш? — спитав.</w:t>
      </w:r>
    </w:p>
    <w:p>
      <w:pPr>
        <w:pStyle w:val="ManuscriptBody"/>
      </w:pPr>
      <w:r>
        <w:t>— Частину. Не проси одним словом за все місто.</w:t>
      </w:r>
    </w:p>
    <w:p>
      <w:pPr>
        <w:pStyle w:val="ManuscriptBody"/>
      </w:pPr>
      <w:r>
        <w:t>Я не просив. Знав, що міг би.</w:t>
      </w:r>
    </w:p>
    <w:p>
      <w:pPr>
        <w:pStyle w:val="ManuscriptBody"/>
      </w:pPr>
      <w:r>
        <w:t>До крайнього виходу ми йшли уривками. Зупинялися біля кожного сильного відгалуження, якщо Веста могла повернути хоч частину натягу в безпечніше місце. Люди Архіва лишилися біля розвилки, тримати механічну межу до приходу міської служби. Я не вважав, що вони спокутують свою участь. Просто ми вже не могли зробити цю роботу ще й замість них.</w:t>
      </w:r>
    </w:p>
    <w:p>
      <w:pPr>
        <w:pStyle w:val="ManuscriptBody"/>
      </w:pPr>
      <w:r>
        <w:t>На одному повороті я побачив крізь решітку людську руку. Живу. Чоловік нагорі намагався витягти з підвального вікна заклинену раму. Біля неї зелень тисла на тканину, що висіла для провітрювання.</w:t>
      </w:r>
    </w:p>
    <w:p>
      <w:pPr>
        <w:pStyle w:val="ManuscriptBody"/>
      </w:pPr>
      <w:r>
        <w:t>— Відступіть від вікна! — сказав я. Не закричав до живого. До людини, яку треба було попередити.</w:t>
      </w:r>
    </w:p>
    <w:p>
      <w:pPr>
        <w:pStyle w:val="ManuscriptBody"/>
      </w:pPr>
      <w:r>
        <w:t>Він почув, відсунувся. Дживс записав точний корпус і переслав службі. Веста дала на цій гілці короткий м’який натяг у інший бік. Рама посунулася. Чоловік закрив вікно й кудись побіг.</w:t>
      </w:r>
    </w:p>
    <w:p>
      <w:pPr>
        <w:pStyle w:val="ManuscriptBody"/>
      </w:pPr>
      <w:r>
        <w:t>Я не знав його імені. Не знав, скільки людей він встигне розбудити. У тому, що я щойно комусь допоміг, не було права не пам’ятати, чому допомога знадобилася.</w:t>
      </w:r>
    </w:p>
    <w:p>
      <w:pPr>
        <w:pStyle w:val="ManuscriptSeparator"/>
      </w:pPr>
      <w:r>
        <w:t>* * *</w:t>
      </w:r>
    </w:p>
    <w:p>
      <w:pPr>
        <w:pStyle w:val="ManuscriptBody"/>
      </w:pPr>
      <w:r>
        <w:t>Крайній стик ми знайшли за світлом Джуліїного ліхтаря. Вона стояла по той бік вузького службового отвору. Позаду — катер, на дозволеній стоянці, теплий прямокутник відкритого люка.</w:t>
      </w:r>
    </w:p>
    <w:p>
      <w:pPr>
        <w:pStyle w:val="ManuscriptBody"/>
      </w:pPr>
      <w:r>
        <w:t>Мій план А привів нас саме сюди. Веста жива. Я цілий. Мішок у руці. Так виглядає успіх, якщо зупинити опис біля кромки кадру.</w:t>
      </w:r>
    </w:p>
    <w:p>
      <w:pPr>
        <w:pStyle w:val="ManuscriptBody"/>
      </w:pPr>
      <w:r>
        <w:t>Джулія побачила, як я дивлюся повз катер.</w:t>
      </w:r>
    </w:p>
    <w:p>
      <w:pPr>
        <w:pStyle w:val="ManuscriptBody"/>
      </w:pPr>
      <w:r>
        <w:t>— Що ти зробив?</w:t>
      </w:r>
    </w:p>
    <w:p>
      <w:pPr>
        <w:pStyle w:val="ManuscriptBody"/>
      </w:pPr>
      <w:r>
        <w:t>Я не став говорити «так сталося».</w:t>
      </w:r>
    </w:p>
    <w:p>
      <w:pPr>
        <w:pStyle w:val="ManuscriptBody"/>
      </w:pPr>
      <w:r>
        <w:t>— Закричав. Смикнув дике. Воно пішло нагору.</w:t>
      </w:r>
    </w:p>
    <w:p>
      <w:pPr>
        <w:pStyle w:val="ManuscriptBody"/>
      </w:pPr>
      <w:r>
        <w:t>Вона не відповіла одразу. Взяла Весту під лікоть, але не потягла на борт силою. Запитала, чи може йти. Дівчина кивнула на вузьку зелену смугу біля стіни.</w:t>
      </w:r>
    </w:p>
    <w:p>
      <w:pPr>
        <w:pStyle w:val="ManuscriptBody"/>
      </w:pPr>
      <w:r>
        <w:t>— Мені треба тут. Поки чує.</w:t>
      </w:r>
    </w:p>
    <w:p>
      <w:pPr>
        <w:pStyle w:val="ManuscriptBody"/>
      </w:pPr>
      <w:r>
        <w:t>Джулія принесла низьке сидіння, воду, теплу накидку. Поставила так, щоб Веста могла працювати, не стоячи. Я встиг би забути про сидіння, думаючи про ціле місто. Мій напарник починав із людини перед нами.</w:t>
      </w:r>
    </w:p>
    <w:p>
      <w:pPr>
        <w:pStyle w:val="ManuscriptBody"/>
      </w:pPr>
      <w:r>
        <w:t>Нагорі Світлояр горів зеленню. Не весь. Смугами від збурених колекторів, через нижні квартали, у теплі підвали. У темному світлі перед світанком це однаково здавалося всім світом.</w:t>
      </w:r>
    </w:p>
    <w:p>
      <w:pPr>
        <w:pStyle w:val="ManuscriptBody"/>
      </w:pPr>
      <w:r>
        <w:t>Вікно за вікном спалахували лампи. Хтось вискочив на сходи в домашньому. Хтось стукав у сусідні двері. Міська машина перекрила проїзд, і водій висунувся з кабіни, не розуміючи, чому датчики дають такі різні повідомлення. Око чесно читало матеріал. Не мало готового способу відрізнити рослину в дозволеному лотку від тієї самої рослини в людському домі раніше, ніж спрацює ще один сигнал.</w:t>
      </w:r>
    </w:p>
    <w:p>
      <w:pPr>
        <w:pStyle w:val="ManuscriptSeparator"/>
      </w:pPr>
      <w:r>
        <w:t>* * *</w:t>
      </w:r>
    </w:p>
    <w:p>
      <w:pPr>
        <w:pStyle w:val="ManuscriptBody"/>
      </w:pPr>
      <w:r>
        <w:t>Перші рятувальники прибули до крайнього стику через кілька хвилин. Не чекали, поки ми пояснимо руку, Архіва й велику історію людських помилок. Питали, де небезпечно різати, де є люди, які підводи відключено.</w:t>
      </w:r>
    </w:p>
    <w:p>
      <w:pPr>
        <w:pStyle w:val="ManuscriptBody"/>
      </w:pPr>
      <w:r>
        <w:t>Веста відповіла на те, що знала. На решту сказала: не бачила. Я показав засувку, яку тримав, і час, коли змінив подачу. Дживс передав сигнал затримки продувки; старша бригади підтвердила, що повторного пуску без огляду не буде. Віддав свій запис. Не весь, із приватними адресами інших. Робочий фрагмент, потрібний їм для дії.</w:t>
      </w:r>
    </w:p>
    <w:p>
      <w:pPr>
        <w:pStyle w:val="ManuscriptBody"/>
      </w:pPr>
      <w:r>
        <w:t>Старша бригади слухала, дивлячись на мою мокру куртку.</w:t>
      </w:r>
    </w:p>
    <w:p>
      <w:pPr>
        <w:pStyle w:val="ManuscriptBody"/>
      </w:pPr>
      <w:r>
        <w:t>— Ви звідти вийшли?</w:t>
      </w:r>
    </w:p>
    <w:p>
      <w:pPr>
        <w:pStyle w:val="ManuscriptBody"/>
      </w:pPr>
      <w:r>
        <w:t>— Так.</w:t>
      </w:r>
    </w:p>
    <w:p>
      <w:pPr>
        <w:pStyle w:val="ManuscriptBody"/>
      </w:pPr>
      <w:r>
        <w:t>— Хто ще там?</w:t>
      </w:r>
    </w:p>
    <w:p>
      <w:pPr>
        <w:pStyle w:val="ManuscriptBody"/>
      </w:pPr>
      <w:r>
        <w:t>Я назвав двох людей Архіва, місце розвилки, живе оглянуте відгалуження. Нікого не оголосив відсутнім лише тому, що не бачив.</w:t>
      </w:r>
    </w:p>
    <w:p>
      <w:pPr>
        <w:pStyle w:val="ManuscriptBody"/>
      </w:pPr>
      <w:r>
        <w:t>Вона дала мені ремінь і показала, куди стати: притримати носилки, які везли через нерівний край. Не поцікавилася, чи я головний рятівник. У її роботі мені саме вистачало двох рук.</w:t>
      </w:r>
    </w:p>
    <w:p>
      <w:pPr>
        <w:pStyle w:val="ManuscriptBody"/>
      </w:pPr>
      <w:r>
        <w:t>На носилках лежала жінка. Дихала часто, сердилася на кисневу маску, хотіла знати, де її кіт. Санітар відповідав, що сусід узяв тварину. Жінка не вірила. Він не сперечався, поки переносили, просто повторював, як звати сусіда. Ім’я допомагало більше за «все добре».</w:t>
      </w:r>
    </w:p>
    <w:p>
      <w:pPr>
        <w:pStyle w:val="ManuscriptBody"/>
      </w:pPr>
      <w:r>
        <w:t>Я переніс свій кінець. Вона торкнулася рукою мого зап’ястка, щоб утриматися на повороті. Я відчув тепло й раптом мало не втратив хватку. Вона була жива. Не одиниця проти тих, кого ще не порахували. Просто жива людина, яку зараз треба рівно опустити.</w:t>
      </w:r>
    </w:p>
    <w:p>
      <w:pPr>
        <w:pStyle w:val="ManuscriptBody"/>
      </w:pPr>
      <w:r>
        <w:t>Я опустив.</w:t>
      </w:r>
    </w:p>
    <w:p>
      <w:pPr>
        <w:pStyle w:val="ManuscriptSeparator"/>
      </w:pPr>
      <w:r>
        <w:t>* * *</w:t>
      </w:r>
    </w:p>
    <w:p>
      <w:pPr>
        <w:pStyle w:val="ManuscriptBody"/>
      </w:pPr>
      <w:r>
        <w:t>Веста кликала поросль назад до світанку. Частину повертала. Частина вже втратила сполучення або пішла туди, куди її близький натяг не діставав. Місто включило своїх садових працівників, тих, кого вдень ще називало обслугою газонів. У когось була потрібна уважність, у когось — тільки правильні інструменти. Ніхто не міг замінити всіх однією рукою.</w:t>
      </w:r>
    </w:p>
    <w:p>
      <w:pPr>
        <w:pStyle w:val="ManuscriptBody"/>
      </w:pPr>
      <w:r>
        <w:t>Мене кілька разів відправляли по спорядження. Я йшов. Коли не давали роботи, стояв збоку, не вимагав дозволити мені негайно виправити все. Це було важче, ніж хотілося визнавати. Дуже легко перетворити власну провину на вимогу до інших: дайте щось зробити, щоб мені стало менше боліти.</w:t>
      </w:r>
    </w:p>
    <w:p>
      <w:pPr>
        <w:pStyle w:val="ManuscriptBody"/>
      </w:pPr>
      <w:r>
        <w:t>На світанку Веста перестала відповідати на зайві питання. Голос охрип, пальці набрякли від довгого натягу. Джулія посадила її на катері, закривши від протягу, але не забираючи останнього робочого зв’язку з краєм порослі.</w:t>
      </w:r>
    </w:p>
    <w:p>
      <w:pPr>
        <w:pStyle w:val="ManuscriptBody"/>
      </w:pPr>
      <w:r>
        <w:t>— Досить на зараз, — сказала старша бригади. — Ваші відводи прийняли. Далі працюємо своїми змінами.</w:t>
      </w:r>
    </w:p>
    <w:p>
      <w:pPr>
        <w:pStyle w:val="ManuscriptBody"/>
      </w:pPr>
      <w:r>
        <w:t>— Там ще є, — відповіла Веста.</w:t>
      </w:r>
    </w:p>
    <w:p>
      <w:pPr>
        <w:pStyle w:val="ManuscriptBody"/>
      </w:pPr>
      <w:r>
        <w:t>— Є. І ви вже не станете сильнішою від того, що впадете тут.</w:t>
      </w:r>
    </w:p>
    <w:p>
      <w:pPr>
        <w:pStyle w:val="ManuscriptBody"/>
      </w:pPr>
      <w:r>
        <w:t>Вона дозволила забрати у себе роботу тільки після конкретного підтвердження, хто прийняв наступний відвід. Не від загальної втіхи.</w:t>
      </w:r>
    </w:p>
    <w:p>
      <w:pPr>
        <w:pStyle w:val="ManuscriptBody"/>
      </w:pPr>
      <w:r>
        <w:t>Я сів поруч на нижню сходинку. Хотів запитати, скількох вона врятувала. Не спитав. Уже розумів, як охоче моя голова схопиться за велику цифру, щоб поглинути нею маленьку страшну.</w:t>
      </w:r>
    </w:p>
    <w:p>
      <w:pPr>
        <w:pStyle w:val="ManuscriptBody"/>
      </w:pPr>
      <w:r>
        <w:t>ВАНТАЖ: Веста, жива. ВИХІД: виконано. СВІТЛОЯР: допомога триває. ВТРАТИ: звіряються.</w:t>
      </w:r>
    </w:p>
    <w:p>
      <w:pPr>
        <w:pStyle w:val="ManuscriptBody"/>
      </w:pPr>
      <w:r>
        <w:t>Між цими рядками не було знака рівності.</w:t>
      </w:r>
    </w:p>
    <w:p>
      <w:pPr>
        <w:pStyle w:val="Heading1"/>
      </w:pPr>
      <w:r>
        <w:t>Розділ 31. За зведенням — живий</w:t>
      </w:r>
    </w:p>
    <w:p>
      <w:pPr>
        <w:pStyle w:val="ManuscriptBody"/>
      </w:pPr>
      <w:r>
        <w:t>Ім’я приніс Манос. Спершу прийшла цифра.</w:t>
      </w:r>
    </w:p>
    <w:p>
      <w:pPr>
        <w:pStyle w:val="ManuscriptBody"/>
      </w:pPr>
      <w:r>
        <w:t>— Четверо підтверджених загиблих, Корвіне. Станом на ранкову звірку. Поранених не рахую з ними. Зниклих теж окремо, пошук іде.</w:t>
      </w:r>
    </w:p>
    <w:p>
      <w:pPr>
        <w:pStyle w:val="ManuscriptBody"/>
      </w:pPr>
      <w:r>
        <w:t>Я сидів на катері. Веста спала, накрита двома різними ковдрами: нашою й міською, яку Джулія взяла під розписку. Щока дівчини лежала на складеному рукаві, руки — поверх накривки, щоб не тиснути на болючі пальці. До цього ранку я вмів дивитися на врятованого й думати, що хоча б тут усе зійшлося.</w:t>
      </w:r>
    </w:p>
    <w:p>
      <w:pPr>
        <w:pStyle w:val="ManuscriptBody"/>
      </w:pPr>
      <w:r>
        <w:t>— Хто? — спитав я.</w:t>
      </w:r>
    </w:p>
    <w:p>
      <w:pPr>
        <w:pStyle w:val="ManuscriptBody"/>
      </w:pPr>
      <w:r>
        <w:t>— Троє літніх мешканців. Нижні квартали. Одна жінка й двоє чоловіків, за першими відомостями. Обставини ще звіряють. І доглядач. Лад.</w:t>
      </w:r>
    </w:p>
    <w:p>
      <w:pPr>
        <w:pStyle w:val="ManuscriptBody"/>
      </w:pPr>
      <w:r>
        <w:t>Я не впізнав ім’я. Впізнав, коли Манос сказав про термос.</w:t>
      </w:r>
    </w:p>
    <w:p>
      <w:pPr>
        <w:pStyle w:val="ManuscriptBody"/>
      </w:pPr>
      <w:r>
        <w:t>На лаві біля старого виходу лишився термос із кавою. Ще теплий, коли знайшли. Напис на боці: «Безплатно тим, хто прийшов». Сорок років Лад доглядав міські шви, решітки, дренаж. За тиждень мав піти на спочинок. Почув незвичний шум і пішов подивитися. Так робив усе життя.</w:t>
      </w:r>
    </w:p>
    <w:p>
      <w:pPr>
        <w:pStyle w:val="ManuscriptBody"/>
      </w:pPr>
      <w:r>
        <w:t>— Він був там не за твоїм проханням, — сказав Манос. — Не заради дівчини. Виклик отримав як черговий. Сам узяв інструмент, бо найближчий.</w:t>
      </w:r>
    </w:p>
    <w:p>
      <w:pPr>
        <w:pStyle w:val="ManuscriptBody"/>
      </w:pPr>
      <w:r>
        <w:t>Я дивився на порожній стаканчик біля свого коліна. Два дні тому він налив мені кави, і я навіть не запитав, як його звати. Для приємної ранкової дрібниці вистачило руки й голосу. Для мертвого тепер вимагав ім’я.</w:t>
      </w:r>
    </w:p>
    <w:p>
      <w:pPr>
        <w:pStyle w:val="ManuscriptBody"/>
      </w:pPr>
      <w:r>
        <w:t>— Знайду запис, — сказав я.</w:t>
      </w:r>
    </w:p>
    <w:p>
      <w:pPr>
        <w:pStyle w:val="ManuscriptBody"/>
      </w:pPr>
      <w:r>
        <w:t>— Я вже прислав те, що підтверджено. Не бери чутки, щоб швидше покарати себе. Тут і без чуток вистачає.</w:t>
      </w:r>
    </w:p>
    <w:p>
      <w:pPr>
        <w:pStyle w:val="ManuscriptSeparator"/>
      </w:pPr>
      <w:r>
        <w:t>* * *</w:t>
      </w:r>
    </w:p>
    <w:p>
      <w:pPr>
        <w:pStyle w:val="ManuscriptBody"/>
      </w:pPr>
      <w:r>
        <w:t>Ми не пішли з системи того ж ранку. Треба було перевірити Вестин стан, отримати підтвердження безпечної пересадки й передати те, що знали про збурення. Я не збирався віддавати її назад у внутрішню міську опіку. Не збирався й робити вигляд, що вона після тієї ночі може стати просто таємним вантажем без допомоги.</w:t>
      </w:r>
    </w:p>
    <w:p>
      <w:pPr>
        <w:pStyle w:val="ManuscriptBody"/>
      </w:pPr>
      <w:r>
        <w:t>Джулія домовилася із зовнішнім медичним відсіком. Окрема юрисдикція стику, інший режим приймання, свідок при огляді. Не чарівний захист. Конкретна можливість не зникнути в старій заявці на Вестине «безпечне переведення».</w:t>
      </w:r>
    </w:p>
    <w:p>
      <w:pPr>
        <w:pStyle w:val="ManuscriptBody"/>
      </w:pPr>
      <w:r>
        <w:t>Медик оглядав її довго. Не питав, чи вона героїня. Запитав, коли востаннє пила, чи боляче ковтати, де шкіра втратила чутливість. Веста відповідала коротко. Спробувала повернутися до роботи на другому запитанні, медик попросив не допомагати йому бути швидшим.</w:t>
      </w:r>
    </w:p>
    <w:p>
      <w:pPr>
        <w:pStyle w:val="ManuscriptBody"/>
      </w:pPr>
      <w:r>
        <w:t>— Ви вже допомогли там, де знали як. Тепер моя черга.</w:t>
      </w:r>
    </w:p>
    <w:p>
      <w:pPr>
        <w:pStyle w:val="ManuscriptBody"/>
      </w:pPr>
      <w:r>
        <w:t>Вона погодилася з явним небажанням. Я впізнав у цьому себе й не став усміхатися.</w:t>
      </w:r>
    </w:p>
    <w:p>
      <w:pPr>
        <w:pStyle w:val="ManuscriptBody"/>
      </w:pPr>
      <w:r>
        <w:t>Веді довелося оформити мою присутність окремо. Я був не пацієнтом, не міським співробітником. Перевізником, який вийшов із закритої ділянки в час аварії. На запитання, чому туди зайшов, я відповів, що виводив людину під загрозою примусового затримання. На запитання, що зробив із порослю, — що порушив узгоджений спосіб і збурив її.</w:t>
      </w:r>
    </w:p>
    <w:p>
      <w:pPr>
        <w:pStyle w:val="ManuscriptBody"/>
      </w:pPr>
      <w:r>
        <w:t>Це були важкі речення. Вони не давали ні офіційної невинності, ні швидкого вироку. Видавали мені обов’язок відповідати далі.</w:t>
      </w:r>
    </w:p>
    <w:p>
      <w:pPr>
        <w:pStyle w:val="ManuscriptBody"/>
      </w:pPr>
      <w:r>
        <w:t>Відповів і чоловік, який перед Вестиним виходом відмовився залишити хвору дружину. Саті передала зовнішньому відсіку запит із їхньої згоди; тут погодили окреме медичне перевезення для двох. Наш катер не годився. Я звів чоловіка з диспетчеркою й дочекався підтвердження від приймальної сторони. До їхньої палати мене не кликали. Він повідомив, що обоє вже там, і попросив більше не телефонувати, поки дружина спить. Я прибрав нагадування про невідповілий запит Саті. Запис про загрозу й канал для наступної звістки залишив.</w:t>
      </w:r>
    </w:p>
    <w:p>
      <w:pPr>
        <w:pStyle w:val="ManuscriptSeparator"/>
      </w:pPr>
      <w:r>
        <w:t>* * *</w:t>
      </w:r>
    </w:p>
    <w:p>
      <w:pPr>
        <w:pStyle w:val="ManuscriptBody"/>
      </w:pPr>
      <w:r>
        <w:t>Перший міський розбір надіслав автоматичне повідомлення: імовірною причиною хвилі вважають самовільне втручання невстановлених осіб у дренаж. Я вже хотів обуритися словом «невстановлених». Потім зрозумів, що мого повного імені вони ще й не мали в цьому конкретному повідомленні.</w:t>
      </w:r>
    </w:p>
    <w:p>
      <w:pPr>
        <w:pStyle w:val="ManuscriptBody"/>
      </w:pPr>
      <w:r>
        <w:t>Веда підготувала передачу. Початковий маршрут, записи зміни строку, відео зустрічі, мій крик, наступні дії. Приватні відомості Ленти й сторонніх осіб відділила від технічної частини. Нічого, що пояснювало мою дію, не прибрала. Нічого, що лише полегшувало її словами, не додала.</w:t>
      </w:r>
    </w:p>
    <w:p>
      <w:pPr>
        <w:pStyle w:val="ManuscriptBody"/>
      </w:pPr>
      <w:r>
        <w:t>— Я напишу, що нас загнали, — сказав я, читаючи чужий попередній висновок. — Там справді всі виходи закрили.</w:t>
      </w:r>
    </w:p>
    <w:p>
      <w:pPr>
        <w:pStyle w:val="ManuscriptBody"/>
      </w:pPr>
      <w:r>
        <w:t>— У вашому свідченні можна написати, що так відчували, — відповіла вона. — Не треба робити з відчуття відсутність усіх варіантів. Ми на записі бачимо нішу. Ви не знали, чи встигнете в неї. Це інше.</w:t>
      </w:r>
    </w:p>
    <w:p>
      <w:pPr>
        <w:pStyle w:val="ManuscriptBody"/>
      </w:pPr>
      <w:r>
        <w:t>Я дивився на маленьку нішу, яку сам не вибрав. Уже не міг сказати, що іншого не було. Міг сказати, чому не побачив її як можливість у ту секунду. Дуже не хотілося розрізняти.</w:t>
      </w:r>
    </w:p>
    <w:p>
      <w:pPr>
        <w:pStyle w:val="ManuscriptBody"/>
      </w:pPr>
      <w:r>
        <w:t>Ми лишили моє пояснення поруч із записом. Нехай той, хто читатиме, бачить більше, ніж я хочу довести про себе.</w:t>
      </w:r>
    </w:p>
    <w:p>
      <w:pPr>
        <w:pStyle w:val="ManuscriptBody"/>
      </w:pPr>
      <w:r>
        <w:t>Архів передав свій звіт. Його люди підтвердили, що перегородили прохід і торкнулися Вести після відмови. Старший описав це як спробу переконати до добровільного переходу. Веста попросила зберегти і його слова, і своє «ні». Не сперечалася з наміром. Показала, що він зробив.</w:t>
      </w:r>
    </w:p>
    <w:p>
      <w:pPr>
        <w:pStyle w:val="ManuscriptBody"/>
      </w:pPr>
      <w:r>
        <w:t>Це теж була робота, якої я не вмів так добре.</w:t>
      </w:r>
    </w:p>
    <w:p>
      <w:pPr>
        <w:pStyle w:val="ManuscriptSeparator"/>
      </w:pPr>
      <w:r>
        <w:t>* * *</w:t>
      </w:r>
    </w:p>
    <w:p>
      <w:pPr>
        <w:pStyle w:val="ManuscriptBody"/>
      </w:pPr>
      <w:r>
        <w:t>Наступного дня я попросив пройти до лави біля дренажу. Не під старим приводом. Через дозволений край оцеплення, із супроводом міського працівника. Той уже чув про стороннього перевізника й дивився на мене без тепла.</w:t>
      </w:r>
    </w:p>
    <w:p>
      <w:pPr>
        <w:pStyle w:val="ManuscriptBody"/>
      </w:pPr>
      <w:r>
        <w:t>— По речі?</w:t>
      </w:r>
    </w:p>
    <w:p>
      <w:pPr>
        <w:pStyle w:val="ManuscriptBody"/>
      </w:pPr>
      <w:r>
        <w:t>— Подивитися. Я знав доглядача. Недовго.</w:t>
      </w:r>
    </w:p>
    <w:p>
      <w:pPr>
        <w:pStyle w:val="ManuscriptBody"/>
      </w:pPr>
      <w:r>
        <w:t>— Тут багато хто знав.</w:t>
      </w:r>
    </w:p>
    <w:p>
      <w:pPr>
        <w:pStyle w:val="ManuscriptBody"/>
      </w:pPr>
      <w:r>
        <w:t>Я не відповів. Не мав права бути особливішим за тих, хто бачив його щодня.</w:t>
      </w:r>
    </w:p>
    <w:p>
      <w:pPr>
        <w:pStyle w:val="ManuscriptBody"/>
      </w:pPr>
      <w:r>
        <w:t>Лава стояла мокра. Біля опори лежала порожня рукавиця, яку хтось притиснув маленьким каменем, щоб не віднесло в стік. Термос іще був там, у пакеті для речей, відкладених до з’ясування належності. Мені не дозволили забрати. Правильно. Моя провина не давала права привласнити чужу пам’ять без запитання.</w:t>
      </w:r>
    </w:p>
    <w:p>
      <w:pPr>
        <w:pStyle w:val="ManuscriptBody"/>
      </w:pPr>
      <w:r>
        <w:t>— Родичів знайшли? — спитав я.</w:t>
      </w:r>
    </w:p>
    <w:p>
      <w:pPr>
        <w:pStyle w:val="ManuscriptBody"/>
      </w:pPr>
      <w:r>
        <w:t>— За відомим адресом нікого. Шукають далі.</w:t>
      </w:r>
    </w:p>
    <w:p>
      <w:pPr>
        <w:pStyle w:val="ManuscriptBody"/>
      </w:pPr>
      <w:r>
        <w:t>Я лишив свій канал і прохання повідомити, що буде з речами. Не вимагав. Рукавицю також не взяв.</w:t>
      </w:r>
    </w:p>
    <w:p>
      <w:pPr>
        <w:pStyle w:val="ManuscriptBody"/>
      </w:pPr>
      <w:r>
        <w:t>На виході ми пройшли повз двір, де мешканці вчилися прибирати поросль без різкого зрізання. Не від раптової любові до дикого. Після цієї ночі люди боялися інструмента, яким раніше довіряли місту свою безпеку. Один старий присів біля решітки й довго не наважувався торкнутися.</w:t>
      </w:r>
    </w:p>
    <w:p>
      <w:pPr>
        <w:pStyle w:val="ManuscriptBody"/>
      </w:pPr>
      <w:r>
        <w:t>Я міг би запропонувати чотири слова. Пройшов мовчки. Тут уже були працівники з правильною настановою. Моя поява з новим уроком стала б ще одним невдалим способом полегшити себе.</w:t>
      </w:r>
    </w:p>
    <w:p>
      <w:pPr>
        <w:pStyle w:val="ManuscriptSeparator"/>
      </w:pPr>
      <w:r>
        <w:t>* * *</w:t>
      </w:r>
    </w:p>
    <w:p>
      <w:pPr>
        <w:pStyle w:val="ManuscriptBody"/>
      </w:pPr>
      <w:r>
        <w:t>Ввечері число залишилося чотири. Остаточного розслідування ще не було, але кількість підтверджених загиблих не зросла. Я спіймав себе на полегшенні й одразу розсердився. Наче чотири — це прийнятно, якщо боявся більшого.</w:t>
      </w:r>
    </w:p>
    <w:p>
      <w:pPr>
        <w:pStyle w:val="ManuscriptBody"/>
      </w:pPr>
      <w:r>
        <w:t>Дживс нічого не сказав. Не втішав графіком можливого гіршого. Тримав чотирьох окремо від тих, кого встигли винести, й не підбивав підсумку за моїм бажанням.</w:t>
      </w:r>
    </w:p>
    <w:p>
      <w:pPr>
        <w:pStyle w:val="ManuscriptBody"/>
      </w:pPr>
      <w:r>
        <w:t>Веста їла повільно. Суп був теплий, не гарячий. Я сидів навпроти з власною мискою й не міг ковтнути. Вона подивилася на мене.</w:t>
      </w:r>
    </w:p>
    <w:p>
      <w:pPr>
        <w:pStyle w:val="ManuscriptBody"/>
      </w:pPr>
      <w:r>
        <w:t>— Не треба карати себе моїм обідом, — сказала хрипко. — Їж. Мені завтра потрібен перевізник, не ще один пацієнт.</w:t>
      </w:r>
    </w:p>
    <w:p>
      <w:pPr>
        <w:pStyle w:val="ManuscriptBody"/>
      </w:pPr>
      <w:r>
        <w:t>Я взяв ложку. Джулія вийшла перевірити наступний рух і повернулася з повідомленням від знайомої Вести: прийме, але шлях від Світлояра тепер краще вести через нейтральний стик, не прямим курсом. Ще одна людина думала, як дівчині жити далі, поки я дивився назад.</w:t>
      </w:r>
    </w:p>
    <w:p>
      <w:pPr>
        <w:pStyle w:val="ManuscriptBody"/>
      </w:pPr>
      <w:r>
        <w:t>Надвечір третього дня я пішов на околичний ринок. Не по покупки. Хотів побути серед тих, хто не знає всього про мої чотири слова. Дешева потреба, але справжня.</w:t>
      </w:r>
    </w:p>
    <w:p>
      <w:pPr>
        <w:pStyle w:val="ManuscriptBody"/>
      </w:pPr>
      <w:r>
        <w:t>Біля крамниці з побутовими речами мене зупинила жінка. Немолода, сіра від недосипання. Дивилася прямо, звіряла не обличчя зі знімком, а голос, який запам’ятала.</w:t>
      </w:r>
    </w:p>
    <w:p>
      <w:pPr>
        <w:pStyle w:val="ManuscriptBody"/>
      </w:pPr>
      <w:r>
        <w:t>— Ти був унизу тієї ночі, — сказала.</w:t>
      </w:r>
    </w:p>
    <w:p>
      <w:pPr>
        <w:pStyle w:val="ManuscriptBody"/>
      </w:pPr>
      <w:r>
        <w:t>Я міг би запитати, звідки знає. Вже готував це питання, щоб виграти секунду.</w:t>
      </w:r>
    </w:p>
    <w:p>
      <w:pPr>
        <w:pStyle w:val="ManuscriptBody"/>
      </w:pPr>
      <w:r>
        <w:t>— Чоловік крикнув «розступися», — продовжила вона. — Один голос. А потім пішло. Я шукала, хто. Почула тебе вчора біля оцеплення.</w:t>
      </w:r>
    </w:p>
    <w:p>
      <w:pPr>
        <w:pStyle w:val="ManuscriptBody"/>
      </w:pPr>
      <w:r>
        <w:t>Вона не звинувачувала всіх підряд. Прийшла, бо знала, що хоче спитати саме в мене.</w:t>
      </w:r>
    </w:p>
    <w:p>
      <w:pPr>
        <w:pStyle w:val="ManuscriptBody"/>
      </w:pPr>
      <w:r>
        <w:t>Я не відвів очей.</w:t>
      </w:r>
    </w:p>
    <w:p>
      <w:pPr>
        <w:pStyle w:val="ManuscriptBody"/>
      </w:pPr>
      <w:r>
        <w:t>— Я кричав, — сказав.</w:t>
      </w:r>
    </w:p>
    <w:p>
      <w:pPr>
        <w:pStyle w:val="Heading1"/>
      </w:pPr>
      <w:r>
        <w:t>Розділ 32. Рахуй в обличчя</w:t>
      </w:r>
    </w:p>
    <w:p>
      <w:pPr>
        <w:pStyle w:val="ManuscriptBody"/>
      </w:pPr>
      <w:r>
        <w:t>— Мене звати Віха, — сказала жінка. — Щоб ти знав, із ким говориш.</w:t>
      </w:r>
    </w:p>
    <w:p>
      <w:pPr>
        <w:pStyle w:val="ManuscriptBody"/>
      </w:pPr>
      <w:r>
        <w:t>Вона тримала невелику господарську сумку. З-під застібки стирчав край нової наволочки; цінник іще висів. Я чомусь дивився на нього довше, ніж на її обличчя. Куплена річ належала до життя, в якому після біди все одно доводиться ходити на ринок. До такого життя я завжди відлітав, не залишаючись у ньому.</w:t>
      </w:r>
    </w:p>
    <w:p>
      <w:pPr>
        <w:pStyle w:val="ManuscriptBody"/>
      </w:pPr>
      <w:r>
        <w:t>— Кай Корвін.</w:t>
      </w:r>
    </w:p>
    <w:p>
      <w:pPr>
        <w:pStyle w:val="ManuscriptBody"/>
      </w:pPr>
      <w:r>
        <w:t>— Знаю. Мені сказали, що ти вже подав свої пояснення. Я до них не прийшла. До тебе прийшла.</w:t>
      </w:r>
    </w:p>
    <w:p>
      <w:pPr>
        <w:pStyle w:val="ManuscriptBody"/>
      </w:pPr>
      <w:r>
        <w:t>Повз нас просунулася жінка з тачкою. Віха відступила, пропускаючи, і я машинально посунувся разом із нею. Тачка зачепила стійку, продавець вилаявся. Звичайний ринок, звичайний вечір. Мені хотілося, щоб навколо раптом стало тихо: інакше я не встигав приготуватися до того, що належало вислухати. Ніхто не збирався звільняти для мене місто.</w:t>
      </w:r>
    </w:p>
    <w:p>
      <w:pPr>
        <w:pStyle w:val="ManuscriptBody"/>
      </w:pPr>
      <w:r>
        <w:t>— Тут говорити? — запитав я.</w:t>
      </w:r>
    </w:p>
    <w:p>
      <w:pPr>
        <w:pStyle w:val="ManuscriptBody"/>
      </w:pPr>
      <w:r>
        <w:t>— А що, незручно?</w:t>
      </w:r>
    </w:p>
    <w:p>
      <w:pPr>
        <w:pStyle w:val="ManuscriptBody"/>
      </w:pPr>
      <w:r>
        <w:t>— Тобі.</w:t>
      </w:r>
    </w:p>
    <w:p>
      <w:pPr>
        <w:pStyle w:val="ManuscriptBody"/>
      </w:pPr>
      <w:r>
        <w:t>— Мені скрізь незручно. Ходімо до стіни. Тут мене штовхають.</w:t>
      </w:r>
    </w:p>
    <w:p>
      <w:pPr>
        <w:pStyle w:val="ManuscriptBody"/>
      </w:pPr>
      <w:r>
        <w:t>Біля стіни стояли порожні ящики. Я перевернув один чистішим боком, запропонував сісти. Вона не сіла. Поставила на нього сумку, бо рука стомилася.</w:t>
      </w:r>
    </w:p>
    <w:p>
      <w:pPr>
        <w:pStyle w:val="ManuscriptBody"/>
      </w:pPr>
      <w:r>
        <w:t>— Батько спав у кімнаті біля вулиці. Йому душно було. Завжди душно, і я щовечора сперечалася через кватирку. Відчиниш — надворі роботи, знову пил. Зачиниш — він задихається від духоти. Тієї ночі я сама відчинила. Щоб не сваритися перед сном.</w:t>
      </w:r>
    </w:p>
    <w:p>
      <w:pPr>
        <w:pStyle w:val="ManuscriptBody"/>
      </w:pPr>
      <w:r>
        <w:t>Я слухав, не перебиваючи.</w:t>
      </w:r>
    </w:p>
    <w:p>
      <w:pPr>
        <w:pStyle w:val="ManuscriptBody"/>
      </w:pPr>
      <w:r>
        <w:t>— Почула, як унизу крикнули. Твоє дивне слово. Думала, комусь зле, вибігла. У дворі вже було зелене. Ніколи стільки не бачила. Спершу подумала — збираються чистити й не попередили. У нас так не роблять, завжди наперед оголошують. Хотіла знайти доглядача.</w:t>
      </w:r>
    </w:p>
    <w:p>
      <w:pPr>
        <w:pStyle w:val="ManuscriptBody"/>
      </w:pPr>
      <w:r>
        <w:t>Вона глянула поверх мого плеча, наче й тепер шукала знайому постать.</w:t>
      </w:r>
    </w:p>
    <w:p>
      <w:pPr>
        <w:pStyle w:val="ManuscriptBody"/>
      </w:pPr>
      <w:r>
        <w:t>— А батько лишився всередині. Я вибігла туди, де кричали. Він був майже глухий. Не кликав. Або кликав, коли мене вже не було. Тепер не знаю.</w:t>
      </w:r>
    </w:p>
    <w:p>
      <w:pPr>
        <w:pStyle w:val="ManuscriptBody"/>
      </w:pPr>
      <w:r>
        <w:t>Найнебезпечніші мої слова завжди приходять готові. Не треба навіть складати. «Ти не могла знати». «Ти не винна». «На твоєму місці кожен». Усе, чим можна швидко накрити чуже горе й повернути розмові стерпний вигляд. Я вже розтулив рота.</w:t>
      </w:r>
    </w:p>
    <w:p>
      <w:pPr>
        <w:pStyle w:val="ManuscriptBody"/>
      </w:pPr>
      <w:r>
        <w:t>Віха побачила.</w:t>
      </w:r>
    </w:p>
    <w:p>
      <w:pPr>
        <w:pStyle w:val="ManuscriptBody"/>
      </w:pPr>
      <w:r>
        <w:t>— Не пояснюй мені, як правильно було бігти. Я вже зі всіма поговорила. З медиком. Із сусідкою. Зі своєю сестрою, яка далеко й тому знає найкраще. Не по це прийшла.</w:t>
      </w:r>
    </w:p>
    <w:p>
      <w:pPr>
        <w:pStyle w:val="ManuscriptBody"/>
      </w:pPr>
      <w:r>
        <w:t>— По що?</w:t>
      </w:r>
    </w:p>
    <w:p>
      <w:pPr>
        <w:pStyle w:val="ManuscriptBody"/>
      </w:pPr>
      <w:r>
        <w:t>— Подивитися, чи ти існуєш.</w:t>
      </w:r>
    </w:p>
    <w:p>
      <w:pPr>
        <w:pStyle w:val="ManuscriptBody"/>
      </w:pPr>
      <w:r>
        <w:t>Я не відразу зрозумів.</w:t>
      </w:r>
    </w:p>
    <w:p>
      <w:pPr>
        <w:pStyle w:val="ManuscriptBody"/>
      </w:pPr>
      <w:r>
        <w:t>— У повідомленні пишуть: збіг обставин, порушення режиму, неконтрольований ріст. Може, згодом напишуть і про тебе. Може, про інших. Зараз там наче саме повітря ходило й смикало. А я чула чоловіка. Хотіла знати, який він. Тепер знаю.</w:t>
      </w:r>
    </w:p>
    <w:p>
      <w:pPr>
        <w:pStyle w:val="ManuscriptBody"/>
      </w:pPr>
      <w:r>
        <w:t>Вона дивилася втомлено, без того вогню, перед яким я вмів триматися. Перед гнівом легше: знаєш, як стояти, куди подіти руки. Перед цією жінкою я не мав жодної доречної постави.</w:t>
      </w:r>
    </w:p>
    <w:p>
      <w:pPr>
        <w:pStyle w:val="ManuscriptBody"/>
      </w:pPr>
      <w:r>
        <w:t>— Я зберіг запис, — сказав. — Свого голосу. Усього, що було до й після. Передав тим, хто розбирає ніч. Не лише свою розповідь.</w:t>
      </w:r>
    </w:p>
    <w:p>
      <w:pPr>
        <w:pStyle w:val="ManuscriptBody"/>
      </w:pPr>
      <w:r>
        <w:t>— Добре.</w:t>
      </w:r>
    </w:p>
    <w:p>
      <w:pPr>
        <w:pStyle w:val="ManuscriptBody"/>
      </w:pPr>
      <w:r>
        <w:t>Одне слово. Ні вдячності, ні полегшення. Вона прийняла його так, як приймають підтвердження, що винесли сміття: необхідне зроблено, розмова від цього не закінчується.</w:t>
      </w:r>
    </w:p>
    <w:p>
      <w:pPr>
        <w:pStyle w:val="ManuscriptBody"/>
      </w:pPr>
      <w:r>
        <w:t>— Коли викличуть — повернешся?</w:t>
      </w:r>
    </w:p>
    <w:p>
      <w:pPr>
        <w:pStyle w:val="ManuscriptBody"/>
      </w:pPr>
      <w:r>
        <w:t>— Повернуся. Або погоджу інший спосіб дати свідчення, якщо фізично не встигатиму. Не сховаюся за тим, що я перевізник.</w:t>
      </w:r>
    </w:p>
    <w:p>
      <w:pPr>
        <w:pStyle w:val="ManuscriptBody"/>
      </w:pPr>
      <w:r>
        <w:t>— Отак і пиши. Не «буду тут завжди». Тебе завтра не буде. Я подивилася на твій корабель.</w:t>
      </w:r>
    </w:p>
    <w:p>
      <w:pPr>
        <w:pStyle w:val="ManuscriptBody"/>
      </w:pPr>
      <w:r>
        <w:t>Від правди в мене раптом запекло під коміром. Вона не вимагала неможливого й не давала купити собі її прихильність неможливою обіцянкою.</w:t>
      </w:r>
    </w:p>
    <w:p>
      <w:pPr>
        <w:pStyle w:val="ManuscriptBody"/>
      </w:pPr>
      <w:r>
        <w:t>Я відкрив на планшеті свій канал для розбору. Показав номер, спосіб отримати відповідь, контакт Веди на випадок, коли ми в переході. Віха не взяла планшета. Прочитала, записала на паперовому клаптику. Ручка в неї писала погано, довелося обвести дві цифри.</w:t>
      </w:r>
    </w:p>
    <w:p>
      <w:pPr>
        <w:pStyle w:val="ManuscriptBody"/>
      </w:pPr>
      <w:r>
        <w:t>— Твоя обліковиця скаже, що тебе не було на зв’язку.</w:t>
      </w:r>
    </w:p>
    <w:p>
      <w:pPr>
        <w:pStyle w:val="ManuscriptBody"/>
      </w:pPr>
      <w:r>
        <w:t>— Скаже, коли не було. І скаже, коли було. Я не прошу її брехати.</w:t>
      </w:r>
    </w:p>
    <w:p>
      <w:pPr>
        <w:pStyle w:val="ManuscriptBody"/>
      </w:pPr>
      <w:r>
        <w:t>— Сподіваюся, вона теж не проситиме в тебе дозволу.</w:t>
      </w:r>
    </w:p>
    <w:p>
      <w:pPr>
        <w:pStyle w:val="ManuscriptBody"/>
      </w:pPr>
      <w:r>
        <w:t>Я кивнув. Цього дозволу Веді справді не треба було.</w:t>
      </w:r>
    </w:p>
    <w:p>
      <w:pPr>
        <w:pStyle w:val="ManuscriptSeparator"/>
      </w:pPr>
      <w:r>
        <w:t>* * *</w:t>
      </w:r>
    </w:p>
    <w:p>
      <w:pPr>
        <w:pStyle w:val="ManuscriptBody"/>
      </w:pPr>
      <w:r>
        <w:t>За стіною закривали крамницю. Віха оглянулася на гуркіт ролети й знову взяла сумку. Я хотів допомогти, але вона перехопила ручки другою рукою раніше, ніж я простягнув свою.</w:t>
      </w:r>
    </w:p>
    <w:p>
      <w:pPr>
        <w:pStyle w:val="ManuscriptBody"/>
      </w:pPr>
      <w:r>
        <w:t>— Як його звали? — запитав я.</w:t>
      </w:r>
    </w:p>
    <w:p>
      <w:pPr>
        <w:pStyle w:val="ManuscriptBody"/>
      </w:pPr>
      <w:r>
        <w:t>Вона завмерла.</w:t>
      </w:r>
    </w:p>
    <w:p>
      <w:pPr>
        <w:pStyle w:val="ManuscriptBody"/>
      </w:pPr>
      <w:r>
        <w:t>— Батька. Я веду книгу. Тих, хто…</w:t>
      </w:r>
    </w:p>
    <w:p>
      <w:pPr>
        <w:pStyle w:val="ManuscriptBody"/>
      </w:pPr>
      <w:r>
        <w:t>— Знаю, що ти ведеш.</w:t>
      </w:r>
    </w:p>
    <w:p>
      <w:pPr>
        <w:pStyle w:val="ManuscriptBody"/>
      </w:pPr>
      <w:r>
        <w:t>Я осікся. Не знав, чи їй справді хтось розповів, чи вона прочитала моє бажання з самої фрази.</w:t>
      </w:r>
    </w:p>
    <w:p>
      <w:pPr>
        <w:pStyle w:val="ManuscriptBody"/>
      </w:pPr>
      <w:r>
        <w:t>— Там зараз троє без імен, — сказав. — Не хочу, щоб він лишився одним із трьох.</w:t>
      </w:r>
    </w:p>
    <w:p>
      <w:pPr>
        <w:pStyle w:val="ManuscriptBody"/>
      </w:pPr>
      <w:r>
        <w:t>— Для кого лишився?</w:t>
      </w:r>
    </w:p>
    <w:p>
      <w:pPr>
        <w:pStyle w:val="ManuscriptBody"/>
      </w:pPr>
      <w:r>
        <w:t>— Для мене.</w:t>
      </w:r>
    </w:p>
    <w:p>
      <w:pPr>
        <w:pStyle w:val="ManuscriptBody"/>
      </w:pPr>
      <w:r>
        <w:t>Вона повільно поставила сумку назад.</w:t>
      </w:r>
    </w:p>
    <w:p>
      <w:pPr>
        <w:pStyle w:val="ManuscriptBody"/>
      </w:pPr>
      <w:r>
        <w:t>— От тепер почув себе. Для тебе. Мені не треба твоя книга, щоб знати, ким він був.</w:t>
      </w:r>
    </w:p>
    <w:p>
      <w:pPr>
        <w:pStyle w:val="ManuscriptBody"/>
      </w:pPr>
      <w:r>
        <w:t>— Я не замість…</w:t>
      </w:r>
    </w:p>
    <w:p>
      <w:pPr>
        <w:pStyle w:val="ManuscriptBody"/>
      </w:pPr>
      <w:r>
        <w:t>— А я не сказала, що замість. Скажу інше. Ти впишеш. Додаси все, що розповіла. Кватирку, глухоту, мою дурну наволочку. У тебе вийде чесний рядок. Такий чесний, що зможеш сидіти над ним і думати: ось, я не відвернувся. Не сховав. Зробив, що належало.</w:t>
      </w:r>
    </w:p>
    <w:p>
      <w:pPr>
        <w:pStyle w:val="ManuscriptBody"/>
      </w:pPr>
      <w:r>
        <w:t>Вона постукала пальцем по ручці сумки, яку я знову мало не взяв.</w:t>
      </w:r>
    </w:p>
    <w:p>
      <w:pPr>
        <w:pStyle w:val="ManuscriptBody"/>
      </w:pPr>
      <w:r>
        <w:t>— Я не знаю, чи тобі від цього полегшає. Гадаю, так. А я зараз не хочу допомагати тобі полегшуватися. Маю право?</w:t>
      </w:r>
    </w:p>
    <w:p>
      <w:pPr>
        <w:pStyle w:val="ManuscriptBody"/>
      </w:pPr>
      <w:r>
        <w:t>— Маєш.</w:t>
      </w:r>
    </w:p>
    <w:p>
      <w:pPr>
        <w:pStyle w:val="ManuscriptBody"/>
      </w:pPr>
      <w:r>
        <w:t>— То не дам імені. Батько мені не був рядком, який належить віддати людині, що кричала. Був батьком. Він мені кватирку все життя відчиняв ізсередини, коли я забувала ключ. Потім уже не чув дзвінка, і я носила ключ. От це все моє. Не твоє.</w:t>
      </w:r>
    </w:p>
    <w:p>
      <w:pPr>
        <w:pStyle w:val="ManuscriptBody"/>
      </w:pPr>
      <w:r>
        <w:t>Я стояв із відкритим планшетом. Закрив його.</w:t>
      </w:r>
    </w:p>
    <w:p>
      <w:pPr>
        <w:pStyle w:val="ManuscriptBody"/>
      </w:pPr>
      <w:r>
        <w:t>— Ти можеш знайти, — сказала вона. — У вас усіх є знайомі, у знайомих — книги. У місті записано, кого поховали. Не прикидатимуся, що тримаю державну таємницю. Тільки якщо підеш шукати після мого «не дам» — знай, що зробиш.</w:t>
      </w:r>
    </w:p>
    <w:p>
      <w:pPr>
        <w:pStyle w:val="ManuscriptBody"/>
      </w:pPr>
      <w:r>
        <w:t>— Не піду.</w:t>
      </w:r>
    </w:p>
    <w:p>
      <w:pPr>
        <w:pStyle w:val="ManuscriptBody"/>
      </w:pPr>
      <w:r>
        <w:t>— Не обіцяй, щоб я швидше пішла.</w:t>
      </w:r>
    </w:p>
    <w:p>
      <w:pPr>
        <w:pStyle w:val="ManuscriptBody"/>
      </w:pPr>
      <w:r>
        <w:t>— Не обіцяю для цього.</w:t>
      </w:r>
    </w:p>
    <w:p>
      <w:pPr>
        <w:pStyle w:val="ManuscriptBody"/>
      </w:pPr>
      <w:r>
        <w:t>Вона ще трохи дивилася. Потім підняла сумку сама.</w:t>
      </w:r>
    </w:p>
    <w:p>
      <w:pPr>
        <w:pStyle w:val="ManuscriptBody"/>
      </w:pPr>
      <w:r>
        <w:t>Я хотів сказати «пробач». Сказав би, навіть знаючи, що відповіді не буде. Але Віха заговорила першою:</w:t>
      </w:r>
    </w:p>
    <w:p>
      <w:pPr>
        <w:pStyle w:val="ManuscriptBody"/>
      </w:pPr>
      <w:r>
        <w:t>— Я прийшла не вирішувати, чи можна тебе пробачити. На сьогодні в мене менше роботи. Купити постіль. Забрати довідку. Дійти додому й не вигадувати, що він знову сердиться, бо я довго. Не додавай мені ще себе.</w:t>
      </w:r>
    </w:p>
    <w:p>
      <w:pPr>
        <w:pStyle w:val="ManuscriptBody"/>
      </w:pPr>
      <w:r>
        <w:t>— Добре.</w:t>
      </w:r>
    </w:p>
    <w:p>
      <w:pPr>
        <w:pStyle w:val="ManuscriptBody"/>
      </w:pPr>
      <w:r>
        <w:t>Вона пішла до виходу з ринку, зупинилася в черзі до води. Перед нею дитина ніяк не могла втримати повний кухоль. Віха придержала його знизу, дочекалася, поки мала нап’ється, і забрала руку.</w:t>
      </w:r>
    </w:p>
    <w:p>
      <w:pPr>
        <w:pStyle w:val="ManuscriptBody"/>
      </w:pPr>
      <w:r>
        <w:t>Я не пішов слідом. Не мав права дивитися на кожний її рух так, ніби вона продовжувала пояснювати мені життя.</w:t>
      </w:r>
    </w:p>
    <w:p>
      <w:pPr>
        <w:pStyle w:val="ManuscriptSeparator"/>
      </w:pPr>
      <w:r>
        <w:t>* * *</w:t>
      </w:r>
    </w:p>
    <w:p>
      <w:pPr>
        <w:pStyle w:val="ManuscriptBody"/>
      </w:pPr>
      <w:r>
        <w:t>На кораблі я передав Веді тільки те, що стосувалося майбутнього зв’язку. Віха може звернутися. Мій канал має відповідати. Її сімейних подробиць до спільного журналу не додаємо.</w:t>
      </w:r>
    </w:p>
    <w:p>
      <w:pPr>
        <w:pStyle w:val="ManuscriptBody"/>
      </w:pPr>
      <w:r>
        <w:t>— Ім’я батька? — спитала Веда.</w:t>
      </w:r>
    </w:p>
    <w:p>
      <w:pPr>
        <w:pStyle w:val="ManuscriptBody"/>
      </w:pPr>
      <w:r>
        <w:t>— Не дала. Не шукаємо за її спиною для моєї книги.</w:t>
      </w:r>
    </w:p>
    <w:p>
      <w:pPr>
        <w:pStyle w:val="ManuscriptBody"/>
      </w:pPr>
      <w:r>
        <w:t>Веда відкрила облік утрат.</w:t>
      </w:r>
    </w:p>
    <w:p>
      <w:pPr>
        <w:pStyle w:val="ManuscriptBody"/>
      </w:pPr>
      <w:r>
        <w:t>— Загальна кількість лишається. Четверо. І відмова родички — не причина викидати людину з розбору подій. Її право на приватність і ваше свідчення про власний учинок — різні ділянки.</w:t>
      </w:r>
    </w:p>
    <w:p>
      <w:pPr>
        <w:pStyle w:val="ManuscriptBody"/>
      </w:pPr>
      <w:r>
        <w:t>— Розумію.</w:t>
      </w:r>
    </w:p>
    <w:p>
      <w:pPr>
        <w:pStyle w:val="ManuscriptBody"/>
      </w:pPr>
      <w:r>
        <w:t>— Добре. Бо я не хочу потім доводити, що ви не виконали її прохання аж так добре, що зникла сама втрата.</w:t>
      </w:r>
    </w:p>
    <w:p>
      <w:pPr>
        <w:pStyle w:val="ManuscriptBody"/>
      </w:pPr>
      <w:r>
        <w:t>Я присів. Ось чого сам не помітив би: навіть чужою відмовою можна затулити зручне місце у власній історії. «Мені не дали записати» — і далі наче нічого немає. Веда залишила трьох неназваних поруч із Ладом. Без вигаданих імен, без переписаних подробиць. Облік не зійшовся до трьох і не перетворився на мою повну власність.</w:t>
      </w:r>
    </w:p>
    <w:p>
      <w:pPr>
        <w:pStyle w:val="ManuscriptBody"/>
      </w:pPr>
      <w:r>
        <w:t>Увечері повідомила міська служба. Речі Лада оглянули, зображення та опис збережено. Термос поки перебував у них. Могли передати на зберігання з умовою повернення, якщо з’являться родичі чи законний запит. Я попросив саме так і записати: не мій, зберігаю.</w:t>
      </w:r>
    </w:p>
    <w:p>
      <w:pPr>
        <w:pStyle w:val="ManuscriptBody"/>
      </w:pPr>
      <w:r>
        <w:t>Забрав наступного ранку. Старий термос, трохи продавлений на боці, ніяких схованок. Усередині вже пахло вимитим металом, а не кавою. Працівниця спитала, чи потрібен паперовий примірник передачі. Я взяв. Сунув у кухонну шухляду, не до книги мертвих: одна справа — втрачена людина, інша — чужа річ у моєму господарстві.</w:t>
      </w:r>
    </w:p>
    <w:p>
      <w:pPr>
        <w:pStyle w:val="ManuscriptBody"/>
      </w:pPr>
      <w:r>
        <w:t>Тимко довго читав стертий напис, обводячи губами пропущене.</w:t>
      </w:r>
    </w:p>
    <w:p>
      <w:pPr>
        <w:pStyle w:val="ManuscriptBody"/>
      </w:pPr>
      <w:r>
        <w:t>— Тут «тим, хто прийшов»?</w:t>
      </w:r>
    </w:p>
    <w:p>
      <w:pPr>
        <w:pStyle w:val="ManuscriptBody"/>
      </w:pPr>
      <w:r>
        <w:t>— Так.</w:t>
      </w:r>
    </w:p>
    <w:p>
      <w:pPr>
        <w:pStyle w:val="ManuscriptBody"/>
      </w:pPr>
      <w:r>
        <w:t>— А куди прийшов?</w:t>
      </w:r>
    </w:p>
    <w:p>
      <w:pPr>
        <w:pStyle w:val="ManuscriptBody"/>
      </w:pPr>
      <w:r>
        <w:t>— До нього. По каву.</w:t>
      </w:r>
    </w:p>
    <w:p>
      <w:pPr>
        <w:pStyle w:val="ManuscriptBody"/>
      </w:pPr>
      <w:r>
        <w:t>— Він продавав?</w:t>
      </w:r>
    </w:p>
    <w:p>
      <w:pPr>
        <w:pStyle w:val="ManuscriptBody"/>
      </w:pPr>
      <w:r>
        <w:t>— Наливав.</w:t>
      </w:r>
    </w:p>
    <w:p>
      <w:pPr>
        <w:pStyle w:val="ManuscriptBody"/>
      </w:pPr>
      <w:r>
        <w:t>Хлопець повернув термос написом до столу. Потім запитав, чи можна торкатися. Я сказав, що можна, тільки не впускати: старий корпус уже не тримав ударів, а нового для нього ніхто не виготовить.</w:t>
      </w:r>
    </w:p>
    <w:p>
      <w:pPr>
        <w:pStyle w:val="ManuscriptBody"/>
      </w:pPr>
      <w:r>
        <w:t>Він поставив обома руками, обережно. І побіг шукати свою викрутку.</w:t>
      </w:r>
    </w:p>
    <w:p>
      <w:pPr>
        <w:pStyle w:val="ManuscriptBody"/>
      </w:pPr>
      <w:r>
        <w:t>Я лишився біля полиці. Термос був перед очима. Імені Віхиного батька перед очима не було. Відсутність не ставала меншою через те, що для неї не знайшлося предмета.</w:t>
      </w:r>
    </w:p>
    <w:p>
      <w:pPr>
        <w:pStyle w:val="Heading1"/>
      </w:pPr>
      <w:r>
        <w:t>Розділ 33. Ціна свободи</w:t>
      </w:r>
    </w:p>
    <w:p>
      <w:pPr>
        <w:pStyle w:val="ManuscriptBody"/>
      </w:pPr>
      <w:r>
        <w:t>Перший перехід після Світлояра я проспав. Не шляхетно, не після довгої боротьби із сумлінням. Сів пристебнутися, сперся потилицею й випав. Прокинувся з сухим ротом, затерплою шиєю та дурним відчуттям, що все найгірше привиділося.</w:t>
      </w:r>
    </w:p>
    <w:p>
      <w:pPr>
        <w:pStyle w:val="ManuscriptBody"/>
      </w:pPr>
      <w:r>
        <w:t>Потім побачив термос на полиці.</w:t>
      </w:r>
    </w:p>
    <w:p>
      <w:pPr>
        <w:pStyle w:val="ManuscriptBody"/>
      </w:pPr>
      <w:r>
        <w:t>Джулія стояла біля плити. Почула, що я ворухнувся, не озирнулася.</w:t>
      </w:r>
    </w:p>
    <w:p>
      <w:pPr>
        <w:pStyle w:val="ManuscriptBody"/>
      </w:pPr>
      <w:r>
        <w:t>— Вода в кухлі. Спершу випий.</w:t>
      </w:r>
    </w:p>
    <w:p>
      <w:pPr>
        <w:pStyle w:val="ManuscriptBody"/>
      </w:pPr>
      <w:r>
        <w:t>Я випив. На столі лежала відомість витрат за стоянку, допомогу на землі й зірваний вантажний вихід. Її простота майже тішила. Гроші, паливо, години — у цих графах зазвичай відомо, що робити далі. Якщо не вистачає, заробляєш. Якщо витратив зайве, визнаєш. У найгіршому разі продаєш річ, яку любиш, і перестаєш її любити заодно з власною дурістю.</w:t>
      </w:r>
    </w:p>
    <w:p>
      <w:pPr>
        <w:pStyle w:val="ManuscriptBody"/>
      </w:pPr>
      <w:r>
        <w:t>— Сплатили? — запитав я.</w:t>
      </w:r>
    </w:p>
    <w:p>
      <w:pPr>
        <w:pStyle w:val="ManuscriptBody"/>
      </w:pPr>
      <w:r>
        <w:t>— Що могли. За другу частину ремонту на стику домовлятимешся сам.</w:t>
      </w:r>
    </w:p>
    <w:p>
      <w:pPr>
        <w:pStyle w:val="ManuscriptBody"/>
      </w:pPr>
      <w:r>
        <w:t>— Дорогий у мене голос.</w:t>
      </w:r>
    </w:p>
    <w:p>
      <w:pPr>
        <w:pStyle w:val="ManuscriptBody"/>
      </w:pPr>
      <w:r>
        <w:t>Вона вимкнула нагрів.</w:t>
      </w:r>
    </w:p>
    <w:p>
      <w:pPr>
        <w:pStyle w:val="ManuscriptBody"/>
      </w:pPr>
      <w:r>
        <w:t>— Це рахунок за корабель, Каю.</w:t>
      </w:r>
    </w:p>
    <w:p>
      <w:pPr>
        <w:pStyle w:val="ManuscriptBody"/>
      </w:pPr>
      <w:r>
        <w:t>Я глянув на неї. Зрозумів, що знову спробував назвати всі витрати одним красивим словом. Наче, заплативши за стоянку, наближався до сплати решти.</w:t>
      </w:r>
    </w:p>
    <w:p>
      <w:pPr>
        <w:pStyle w:val="ManuscriptBody"/>
      </w:pPr>
      <w:r>
        <w:t>На пульті чекало нове повідомлення: на ще двох світах знайшли схожу поросль. Підтвердження не було, Дживс відвів обидва до неперевірених. У першому ролику жінка показувала чисту воду. У другому хтось кричав, що сусідній сад почорнів. У коментарях уже сварилися, хто випустив це зі сховища й хто має за всіх відповісти.</w:t>
      </w:r>
    </w:p>
    <w:p>
      <w:pPr>
        <w:pStyle w:val="ManuscriptBody"/>
      </w:pPr>
      <w:r>
        <w:t>Я вимкнув коментарі. Надто зручно було відповідати людям, чиїх облич не бачиш.</w:t>
      </w:r>
    </w:p>
    <w:p>
      <w:pPr>
        <w:pStyle w:val="ManuscriptBody"/>
      </w:pPr>
      <w:r>
        <w:t>— Мільйонам може допомогти, — сказав я. — Коли навчаться. Усе одно допоможе.</w:t>
      </w:r>
    </w:p>
    <w:p>
      <w:pPr>
        <w:pStyle w:val="ManuscriptBody"/>
      </w:pPr>
      <w:r>
        <w:t>Джулія не відповіла. Поставила переді мною їжу й пішла у свою каюту. Вона давно не дозволяла мені починати розмову з середини виправдання й вимагати, щоб саме вона знайшла йому кінець.</w:t>
      </w:r>
    </w:p>
    <w:p>
      <w:pPr>
        <w:pStyle w:val="ManuscriptSeparator"/>
      </w:pPr>
      <w:r>
        <w:t>* * *</w:t>
      </w:r>
    </w:p>
    <w:p>
      <w:pPr>
        <w:pStyle w:val="ManuscriptBody"/>
      </w:pPr>
      <w:r>
        <w:t>Пізніше я все-таки виголосив це. Не їй. У рубці, де були Веда й Тимко, зайнятий маленькою панеллю.</w:t>
      </w:r>
    </w:p>
    <w:p>
      <w:pPr>
        <w:pStyle w:val="ManuscriptBody"/>
      </w:pPr>
      <w:r>
        <w:t>— Відпущене живе не всюди піде як треба. Частина людей постраждає. Це ми вже знаємо. Але якщо знову замкнути все, як було, тих, хто не дочекається ліків, буде більше. Не можна ж…</w:t>
      </w:r>
    </w:p>
    <w:p>
      <w:pPr>
        <w:pStyle w:val="ManuscriptBody"/>
      </w:pPr>
      <w:r>
        <w:t>Веда підвела очі.</w:t>
      </w:r>
    </w:p>
    <w:p>
      <w:pPr>
        <w:pStyle w:val="ManuscriptBody"/>
      </w:pPr>
      <w:r>
        <w:t>— Хто зараз пропонує замкнути все?</w:t>
      </w:r>
    </w:p>
    <w:p>
      <w:pPr>
        <w:pStyle w:val="ManuscriptBody"/>
      </w:pPr>
      <w:r>
        <w:t>— Ніхто. Я про вибір.</w:t>
      </w:r>
    </w:p>
    <w:p>
      <w:pPr>
        <w:pStyle w:val="ManuscriptBody"/>
      </w:pPr>
      <w:r>
        <w:t>— Який саме?</w:t>
      </w:r>
    </w:p>
    <w:p>
      <w:pPr>
        <w:pStyle w:val="ManuscriptBody"/>
      </w:pPr>
      <w:r>
        <w:t>— На Пагорбі. І про наслідки.</w:t>
      </w:r>
    </w:p>
    <w:p>
      <w:pPr>
        <w:pStyle w:val="ManuscriptBody"/>
      </w:pPr>
      <w:r>
        <w:t>Вона відклала перо. Не з докором. Готувалася слухати уважно, й від цього мені захотілося, щоб перебила.</w:t>
      </w:r>
    </w:p>
    <w:p>
      <w:pPr>
        <w:pStyle w:val="ManuscriptBody"/>
      </w:pPr>
      <w:r>
        <w:t>Я продовжив. Про свободу, яка не буває безпечною. Про поросль, що тепер не належить одному власникові. Про тих, кого вона вилікує, хоча імен їхніх ми не дізнаємося. Усе було правдою або схожим на обґрунтовану надію. Я говорив і сам чув, як ці правдиві речення стають в один бік від Лада, ніби готові гуртом пересунути його в інший.</w:t>
      </w:r>
    </w:p>
    <w:p>
      <w:pPr>
        <w:pStyle w:val="ManuscriptBody"/>
      </w:pPr>
      <w:r>
        <w:t>Тимко підняв голову.</w:t>
      </w:r>
    </w:p>
    <w:p>
      <w:pPr>
        <w:pStyle w:val="ManuscriptBody"/>
      </w:pPr>
      <w:r>
        <w:t>— Він заради цього пішов?</w:t>
      </w:r>
    </w:p>
    <w:p>
      <w:pPr>
        <w:pStyle w:val="ManuscriptBody"/>
      </w:pPr>
      <w:r>
        <w:t>— Хто?</w:t>
      </w:r>
    </w:p>
    <w:p>
      <w:pPr>
        <w:pStyle w:val="ManuscriptBody"/>
      </w:pPr>
      <w:r>
        <w:t>— Той із кавою. Ви його просили?</w:t>
      </w:r>
    </w:p>
    <w:p>
      <w:pPr>
        <w:pStyle w:val="ManuscriptBody"/>
      </w:pPr>
      <w:r>
        <w:t>Я подивився на термос. Звідси видно було тільки верхню кришку.</w:t>
      </w:r>
    </w:p>
    <w:p>
      <w:pPr>
        <w:pStyle w:val="ManuscriptBody"/>
      </w:pPr>
      <w:r>
        <w:t>— Ні. Він пішов на свою роботу.</w:t>
      </w:r>
    </w:p>
    <w:p>
      <w:pPr>
        <w:pStyle w:val="ManuscriptBody"/>
      </w:pPr>
      <w:r>
        <w:t>— Тоді чого ти про нього?</w:t>
      </w:r>
    </w:p>
    <w:p>
      <w:pPr>
        <w:pStyle w:val="ManuscriptBody"/>
      </w:pPr>
      <w:r>
        <w:t>Я міг відповісти довго. Дуже довго. Про непрямі наслідки, відповідальність за випущене, розподіл користі та шкоди. Тимко не витримав би й половини — знову почав би крутити панель. Мені саме цього й хотілося: щоб утомився раніше, ніж дійду до слабкого місця.</w:t>
      </w:r>
    </w:p>
    <w:p>
      <w:pPr>
        <w:pStyle w:val="ManuscriptBody"/>
      </w:pPr>
      <w:r>
        <w:t>— Бо я його не спитав, — сказав нарешті.</w:t>
      </w:r>
    </w:p>
    <w:p>
      <w:pPr>
        <w:pStyle w:val="ManuscriptBody"/>
      </w:pPr>
      <w:r>
        <w:t>Хлопець подумав.</w:t>
      </w:r>
    </w:p>
    <w:p>
      <w:pPr>
        <w:pStyle w:val="ManuscriptBody"/>
      </w:pPr>
      <w:r>
        <w:t>— Ти ж його не знав.</w:t>
      </w:r>
    </w:p>
    <w:p>
      <w:pPr>
        <w:pStyle w:val="ManuscriptBody"/>
      </w:pPr>
      <w:r>
        <w:t>— Не знав. І все одно кажу, наче він погодився.</w:t>
      </w:r>
    </w:p>
    <w:p>
      <w:pPr>
        <w:pStyle w:val="ManuscriptBody"/>
      </w:pPr>
      <w:r>
        <w:t>— А він каву хотів потім пити.</w:t>
      </w:r>
    </w:p>
    <w:p>
      <w:pPr>
        <w:pStyle w:val="ManuscriptBody"/>
      </w:pPr>
      <w:r>
        <w:t>На цьому дитяча частина розмови закінчилася. Тимко повернувся до панелі. Там був гвинт, який крутився й не входив, важливіша на ту хвилину річ за мою правильну відповідь.</w:t>
      </w:r>
    </w:p>
    <w:p>
      <w:pPr>
        <w:pStyle w:val="ManuscriptBody"/>
      </w:pPr>
      <w:r>
        <w:t>Веда повільно підсунула до мене два окремі аркуші.</w:t>
      </w:r>
    </w:p>
    <w:p>
      <w:pPr>
        <w:pStyle w:val="ManuscriptBody"/>
      </w:pPr>
      <w:r>
        <w:t>— Ось рішення на Пагорбі. Обмеження, які тоді знали. Ось запис у дренажі. Коли ви кажете «ціна свободи», я не можу зрозуміти, до якого з них приєднати загиблих Світлояра. Ви самі не даєте.</w:t>
      </w:r>
    </w:p>
    <w:p>
      <w:pPr>
        <w:pStyle w:val="ManuscriptBody"/>
      </w:pPr>
      <w:r>
        <w:t>Я взяв другий. Слів у ньому було менше. Знав ризик. Домовився мовчати. Закричав. Сіпнув рукою. Поросль пішла вгору.</w:t>
      </w:r>
    </w:p>
    <w:p>
      <w:pPr>
        <w:pStyle w:val="ManuscriptBody"/>
      </w:pPr>
      <w:r>
        <w:t>— Тут не мільйони, — сказав я.</w:t>
      </w:r>
    </w:p>
    <w:p>
      <w:pPr>
        <w:pStyle w:val="ManuscriptBody"/>
      </w:pPr>
      <w:r>
        <w:t>— Тут немає обміну, який ви щойно описували.</w:t>
      </w:r>
    </w:p>
    <w:p>
      <w:pPr>
        <w:pStyle w:val="ManuscriptBody"/>
      </w:pPr>
      <w:r>
        <w:t>У рубці стало тихо, тільки Тимко сердито засопів на гвинт. Я присів поруч. Узяв би викрутку й зробив за нього, як завжди, коли потрібна бодай одна маленька перемога. Не взяв. Попросив показати, що не виходить.</w:t>
      </w:r>
    </w:p>
    <w:p>
      <w:pPr>
        <w:pStyle w:val="ManuscriptBody"/>
      </w:pPr>
      <w:r>
        <w:t>Виявилося, він перевернув гайку разом із кріпленням і крутив гвинт проти порожнього отвору. Ми переставили деталь. Він докрутив сам.</w:t>
      </w:r>
    </w:p>
    <w:p>
      <w:pPr>
        <w:pStyle w:val="ManuscriptBody"/>
      </w:pPr>
      <w:r>
        <w:t>Панель трималася. Тимко покрутив її в руках і побіг показувати Веді.</w:t>
      </w:r>
    </w:p>
    <w:p>
      <w:pPr>
        <w:pStyle w:val="ManuscriptSeparator"/>
      </w:pPr>
      <w:r>
        <w:t>* * *</w:t>
      </w:r>
    </w:p>
    <w:p>
      <w:pPr>
        <w:pStyle w:val="ManuscriptBody"/>
      </w:pPr>
      <w:r>
        <w:t>На нейтральному стику відмовив охолоджувальний клапан. Той, якому я перед Колдою пообіцяв заміну, а потім, як кожний чесний боржник власного корабля, вирішив, що він потерпить до кращого контракту.</w:t>
      </w:r>
    </w:p>
    <w:p>
      <w:pPr>
        <w:pStyle w:val="ManuscriptBody"/>
      </w:pPr>
      <w:r>
        <w:t>— П’ятдесят два градуси на виході малого контуру, — повідомив Дживс. — Кращий контракт, очевидно, настав.</w:t>
      </w:r>
    </w:p>
    <w:p>
      <w:pPr>
        <w:pStyle w:val="ManuscriptBody"/>
      </w:pPr>
      <w:r>
        <w:t>— Тимчасовий обхід?</w:t>
      </w:r>
    </w:p>
    <w:p>
      <w:pPr>
        <w:pStyle w:val="ManuscriptBody"/>
      </w:pPr>
      <w:r>
        <w:t>— Є. Потрібні справний клапан і людина, яка його поставить.</w:t>
      </w:r>
    </w:p>
    <w:p>
      <w:pPr>
        <w:pStyle w:val="ManuscriptBody"/>
      </w:pPr>
      <w:r>
        <w:t>— Ти сьогодні дотепний.</w:t>
      </w:r>
    </w:p>
    <w:p>
      <w:pPr>
        <w:pStyle w:val="ManuscriptBody"/>
      </w:pPr>
      <w:r>
        <w:t>— Я сьогодні теплий. Дотепність прийде після охолодження.</w:t>
      </w:r>
    </w:p>
    <w:p>
      <w:pPr>
        <w:pStyle w:val="ManuscriptBody"/>
      </w:pPr>
      <w:r>
        <w:t>Майстер стику міг узяти нас наступної зміни. Пропонував лишити корабель на зовнішній опорі, зменшити живлення й чекати. Ми мали можливість чекати. Веста мала домовленість про зустріч із знайомою; Тихонові потрібна була нормальна температура; Тимко нарешті заснув. Я вже збирався вимагати, щоб посунули когось іншого.</w:t>
      </w:r>
    </w:p>
    <w:p>
      <w:pPr>
        <w:pStyle w:val="ManuscriptBody"/>
      </w:pPr>
      <w:r>
        <w:t>Потім запитав, хто перед нами.</w:t>
      </w:r>
    </w:p>
    <w:p>
      <w:pPr>
        <w:pStyle w:val="ManuscriptBody"/>
      </w:pPr>
      <w:r>
        <w:t>Два борти. Один вантажний, другий із сім’єю та лежачою пасажиркою. У вантажного виходив строк зберігання охолодженого продукту. Не мої люди, не мій суп, не моя хвора. Я дивився на перелік і сердився на світ за те, що він ніяк не ставав декорацією до моєї важливої дороги.</w:t>
      </w:r>
    </w:p>
    <w:p>
      <w:pPr>
        <w:pStyle w:val="ManuscriptBody"/>
      </w:pPr>
      <w:r>
        <w:t>— Дай деталь, — сказав майстрові. — Поставлю сам. Потім перевіриш.</w:t>
      </w:r>
    </w:p>
    <w:p>
      <w:pPr>
        <w:pStyle w:val="ManuscriptBody"/>
      </w:pPr>
      <w:r>
        <w:t>— Свій різьбомір є?</w:t>
      </w:r>
    </w:p>
    <w:p>
      <w:pPr>
        <w:pStyle w:val="ManuscriptBody"/>
      </w:pPr>
      <w:r>
        <w:t>— Є.</w:t>
      </w:r>
    </w:p>
    <w:p>
      <w:pPr>
        <w:pStyle w:val="ManuscriptBody"/>
      </w:pPr>
      <w:r>
        <w:t>— Покажи. Вони двох випусків, на око однакові.</w:t>
      </w:r>
    </w:p>
    <w:p>
      <w:pPr>
        <w:pStyle w:val="ManuscriptBody"/>
      </w:pPr>
      <w:r>
        <w:t>Я показав. Нам видали не той випуск. За пів години знайшли потрібний. За годину я лежав під обшивкою, тримаючи чашку для стоку, і слухав, як Джулія читає мені черговість перекриття. Вона не збиралася довіряти моїй пам’яті, я не сперечався.</w:t>
      </w:r>
    </w:p>
    <w:p>
      <w:pPr>
        <w:pStyle w:val="ManuscriptBody"/>
      </w:pPr>
      <w:r>
        <w:t>— Малий ізолював?</w:t>
      </w:r>
    </w:p>
    <w:p>
      <w:pPr>
        <w:pStyle w:val="ManuscriptBody"/>
      </w:pPr>
      <w:r>
        <w:t>— Так.</w:t>
      </w:r>
    </w:p>
    <w:p>
      <w:pPr>
        <w:pStyle w:val="ManuscriptBody"/>
      </w:pPr>
      <w:r>
        <w:t>— Покажи тиск.</w:t>
      </w:r>
    </w:p>
    <w:p>
      <w:pPr>
        <w:pStyle w:val="ManuscriptBody"/>
      </w:pPr>
      <w:r>
        <w:t>— Нуль.</w:t>
      </w:r>
    </w:p>
    <w:p>
      <w:pPr>
        <w:pStyle w:val="ManuscriptBody"/>
      </w:pPr>
      <w:r>
        <w:t>— Тоді послаблюй.</w:t>
      </w:r>
    </w:p>
    <w:p>
      <w:pPr>
        <w:pStyle w:val="ManuscriptBody"/>
      </w:pPr>
      <w:r>
        <w:t>Робота виявилася довгою й невдячною. Брудні пальці, незручний кут, старий ущільнювач, що рвався крихтами. Один раз я вдарився головою об виступ і вилаявся так, що Дживс запропонував додати до рахунку лінгвістичне обслуговування.</w:t>
      </w:r>
    </w:p>
    <w:p>
      <w:pPr>
        <w:pStyle w:val="ManuscriptBody"/>
      </w:pPr>
      <w:r>
        <w:t>На середині Джулія забрала в мене ключ.</w:t>
      </w:r>
    </w:p>
    <w:p>
      <w:pPr>
        <w:pStyle w:val="ManuscriptBody"/>
      </w:pPr>
      <w:r>
        <w:t>— Що?</w:t>
      </w:r>
    </w:p>
    <w:p>
      <w:pPr>
        <w:pStyle w:val="ManuscriptBody"/>
      </w:pPr>
      <w:r>
        <w:t>— Тремтить рука. Вилізь. П’ять хвилин.</w:t>
      </w:r>
    </w:p>
    <w:p>
      <w:pPr>
        <w:pStyle w:val="ManuscriptBody"/>
      </w:pPr>
      <w:r>
        <w:t>— Дороблю.</w:t>
      </w:r>
    </w:p>
    <w:p>
      <w:pPr>
        <w:pStyle w:val="ManuscriptBody"/>
      </w:pPr>
      <w:r>
        <w:t>— П’ять хвилин, Каю. Не покарання. Перерва.</w:t>
      </w:r>
    </w:p>
    <w:p>
      <w:pPr>
        <w:pStyle w:val="ManuscriptBody"/>
      </w:pPr>
      <w:r>
        <w:t>Я виліз. Сів на холодну палубу й раптом відчув усю втому, яку намагався продавити крізь гайку. Джулія подала воду. Не сказала, що я врятував корабель або навчився слухати. Подивилася на годинник і дочекалася, поки мине п’ять хвилин.</w:t>
      </w:r>
    </w:p>
    <w:p>
      <w:pPr>
        <w:pStyle w:val="ManuscriptBody"/>
      </w:pPr>
      <w:r>
        <w:t>Мені не потрібна була ще одна людина, яку слід винести. Потрібно було перестати затягувати болт рукою, яка вже не тримала інструмент.</w:t>
      </w:r>
    </w:p>
    <w:p>
      <w:pPr>
        <w:pStyle w:val="ManuscriptBody"/>
      </w:pPr>
      <w:r>
        <w:t>Після перевірки контур охолов. Майстер узяв гроші тільки за деталь і контроль, порадив замінити сусідній патрубок до наступної відмови. Я записав у замовлення. Не в надію. У ремонт.</w:t>
      </w:r>
    </w:p>
    <w:p>
      <w:pPr>
        <w:pStyle w:val="ManuscriptSeparator"/>
      </w:pPr>
      <w:r>
        <w:t>* * *</w:t>
      </w:r>
    </w:p>
    <w:p>
      <w:pPr>
        <w:pStyle w:val="ManuscriptBody"/>
      </w:pPr>
      <w:r>
        <w:t>Уночі я згадав Тихонову розповідь про Есквайра. Про затверджений склад, із якого не вдалося виторгувати двох. Про слова: один раз вибереш до виходу — потім уже вмієш.</w:t>
      </w:r>
    </w:p>
    <w:p>
      <w:pPr>
        <w:pStyle w:val="ManuscriptBody"/>
      </w:pPr>
      <w:r>
        <w:t>Мені весь час хотілося знайти одну страшну мить, у якій людина стає іншою. Поріг. Переступив — і можна назвати дату. У мене така дата ніби була: Світлояр. А до нього Пагорб. А перед ним Велд. Виходило забагато останніх порогів для одного чесного падіння.</w:t>
      </w:r>
    </w:p>
    <w:p>
      <w:pPr>
        <w:pStyle w:val="ManuscriptBody"/>
      </w:pPr>
      <w:r>
        <w:t>Джулія спала. Веда спала, сховавши ручку в коробочку, щоб не покотилася. Тихон тихо кашляв за переборкою, збирався по воду сам, хоча просили покликати. Корабель жив малими звуками, які не вкладалися в мою думку про остаточне перетворення на чудовисько.</w:t>
      </w:r>
    </w:p>
    <w:p>
      <w:pPr>
        <w:pStyle w:val="ManuscriptBody"/>
      </w:pPr>
      <w:r>
        <w:t>Я встав і відніс старому воду.</w:t>
      </w:r>
    </w:p>
    <w:p>
      <w:pPr>
        <w:pStyle w:val="ManuscriptBody"/>
      </w:pPr>
      <w:r>
        <w:t>— Не спиться? — запитав він.</w:t>
      </w:r>
    </w:p>
    <w:p>
      <w:pPr>
        <w:pStyle w:val="ManuscriptBody"/>
      </w:pPr>
      <w:r>
        <w:t>— Рахую, коли став таким.</w:t>
      </w:r>
    </w:p>
    <w:p>
      <w:pPr>
        <w:pStyle w:val="ManuscriptBody"/>
      </w:pPr>
      <w:r>
        <w:t>— Яким?</w:t>
      </w:r>
    </w:p>
    <w:p>
      <w:pPr>
        <w:pStyle w:val="ManuscriptBody"/>
      </w:pPr>
      <w:r>
        <w:t>Я не відповів відразу. Тихон відпив.</w:t>
      </w:r>
    </w:p>
    <w:p>
      <w:pPr>
        <w:pStyle w:val="ManuscriptBody"/>
      </w:pPr>
      <w:r>
        <w:t>— Зручне діло, — сказав. — Знайти день, від якого все вже скінчилося. Після нього наче й старатися пізно.</w:t>
      </w:r>
    </w:p>
    <w:p>
      <w:pPr>
        <w:pStyle w:val="ManuscriptBody"/>
      </w:pPr>
      <w:r>
        <w:t>— Не це шукаю.</w:t>
      </w:r>
    </w:p>
    <w:p>
      <w:pPr>
        <w:pStyle w:val="ManuscriptBody"/>
      </w:pPr>
      <w:r>
        <w:t>— Може. Тоді завтра клапан перевір. Після охолодження ще раз підтягують, якщо інструкція велить. А себе до одного дня не прикручуй. Зірвеш різьбу.</w:t>
      </w:r>
    </w:p>
    <w:p>
      <w:pPr>
        <w:pStyle w:val="ManuscriptBody"/>
      </w:pPr>
      <w:r>
        <w:t>Він не знав подробиць нашого ремонту, тільки чув стукіт і Джуліїні команди. Цього вистачило, щоб його порада виявилася практичнішою за всі мої нічні підсумки.</w:t>
      </w:r>
    </w:p>
    <w:p>
      <w:pPr>
        <w:pStyle w:val="ManuscriptBody"/>
      </w:pPr>
      <w:r>
        <w:t>Я повернувся в рубку. До розслідування ночі додав коротке уточнення: загибель людей не була умовою вивезення Вести й не давала користі, яку я намагався приписати їй згодом. Після цього запис не став легшим. Став коротшим.</w:t>
      </w:r>
    </w:p>
    <w:p>
      <w:pPr>
        <w:pStyle w:val="ManuscriptBody"/>
      </w:pPr>
      <w:r>
        <w:t>Клапан перевірив уранці, при майстрові. Сусідній патрубок таки довелося міняти.</w:t>
      </w:r>
    </w:p>
    <w:p>
      <w:pPr>
        <w:pStyle w:val="Heading1"/>
      </w:pPr>
      <w:r>
        <w:t>Розділ 34. На їхнє благання</w:t>
      </w:r>
    </w:p>
    <w:p>
      <w:pPr>
        <w:pStyle w:val="ManuscriptBody"/>
      </w:pPr>
      <w:r>
        <w:t>Веста попросила зупинити відправлення її речей.</w:t>
      </w:r>
    </w:p>
    <w:p>
      <w:pPr>
        <w:pStyle w:val="ManuscriptBody"/>
      </w:pPr>
      <w:r>
        <w:t>Я вже домовився з місцевою службою про перевезення мішка до житла її знайомої. Добре житло, перевірений канал, людина чекала. Усе, як належить робити після евакуації, коли замість героїзму нарешті можна зайнятися адресами.</w:t>
      </w:r>
    </w:p>
    <w:p>
      <w:pPr>
        <w:pStyle w:val="ManuscriptBody"/>
      </w:pPr>
      <w:r>
        <w:t>— Ти ж до неї збиралася, — сказав я.</w:t>
      </w:r>
    </w:p>
    <w:p>
      <w:pPr>
        <w:pStyle w:val="ManuscriptBody"/>
      </w:pPr>
      <w:r>
        <w:t>— Збиралася. На кілька днів. Не віддавати їй усю себе разом із мішком.</w:t>
      </w:r>
    </w:p>
    <w:p>
      <w:pPr>
        <w:pStyle w:val="ManuscriptBody"/>
      </w:pPr>
      <w:r>
        <w:t>— Я не віддаю.</w:t>
      </w:r>
    </w:p>
    <w:p>
      <w:pPr>
        <w:pStyle w:val="ManuscriptBody"/>
      </w:pPr>
      <w:r>
        <w:t>Вона подивилася на форму. У полі тривалості стояло «до зміни обставин». Я сам так написав: гнучко, зручно, не доведеться продовжувати щоранку. І зручно було насамперед мені.</w:t>
      </w:r>
    </w:p>
    <w:p>
      <w:pPr>
        <w:pStyle w:val="ManuscriptBody"/>
      </w:pPr>
      <w:r>
        <w:t>— Три ночі, — сказала Веста. — Потім я вирішу з нею. Повернення на твій корабель оплачене?</w:t>
      </w:r>
    </w:p>
    <w:p>
      <w:pPr>
        <w:pStyle w:val="ManuscriptBody"/>
      </w:pPr>
      <w:r>
        <w:t>Я не подбав про повернення. Знову мав готовий тільки один напрямок.</w:t>
      </w:r>
    </w:p>
    <w:p>
      <w:pPr>
        <w:pStyle w:val="ManuscriptBody"/>
      </w:pPr>
      <w:r>
        <w:t>Ми змінили форму. Мішок залишили при ній. На цей раз вона сама подзвонила знайомій, перевірила час і пояснила, що на довше не домовляється. Голос іще дер, доводилося замовкати після кожних кількох речень.</w:t>
      </w:r>
    </w:p>
    <w:p>
      <w:pPr>
        <w:pStyle w:val="ManuscriptBody"/>
      </w:pPr>
      <w:r>
        <w:t>Я сидів поряд і не допомагав говорити. Це виявилося складнішою ввічливістю, ніж чемно звернутися до порослі.</w:t>
      </w:r>
    </w:p>
    <w:p>
      <w:pPr>
        <w:pStyle w:val="ManuscriptBody"/>
      </w:pPr>
      <w:r>
        <w:t>— Ти теж відпочинь, — сказала вона, поклавши слухавку. — Бо я від тебе втомлююся навіть тоді, коли ти мовчиш.</w:t>
      </w:r>
    </w:p>
    <w:p>
      <w:pPr>
        <w:pStyle w:val="ManuscriptBody"/>
      </w:pPr>
      <w:r>
        <w:t>— Пробач.</w:t>
      </w:r>
    </w:p>
    <w:p>
      <w:pPr>
        <w:pStyle w:val="ManuscriptBody"/>
      </w:pPr>
      <w:r>
        <w:t>— Зараз почнеш так чемно мовчати, що стане ще гірше.</w:t>
      </w:r>
    </w:p>
    <w:p>
      <w:pPr>
        <w:pStyle w:val="ManuscriptBody"/>
      </w:pPr>
      <w:r>
        <w:t>Я засміявся. Коротко, незручно. Вона теж усміхнулася, і в ту секунду вперше від дренажу переді мною була не читчиня, яка втратила голос, а молода людина, якій набридне ще багато чужих облич.</w:t>
      </w:r>
    </w:p>
    <w:p>
      <w:pPr>
        <w:pStyle w:val="ManuscriptSeparator"/>
      </w:pPr>
      <w:r>
        <w:t>* * *</w:t>
      </w:r>
    </w:p>
    <w:p>
      <w:pPr>
        <w:pStyle w:val="ManuscriptBody"/>
      </w:pPr>
      <w:r>
        <w:t>Архів прийшов по обіді. Не на корабель. Запросив на відкриту терасу стику, де догори тягнувся теплий пил від вантажних машин. Чай приніс свій: місцевий йому не подобався. Повідомив про це так само докладно, як про чужу небезпеку.</w:t>
      </w:r>
    </w:p>
    <w:p>
      <w:pPr>
        <w:pStyle w:val="ManuscriptBody"/>
      </w:pPr>
      <w:r>
        <w:t>— Веста поїхала від вас? — запитав він.</w:t>
      </w:r>
    </w:p>
    <w:p>
      <w:pPr>
        <w:pStyle w:val="ManuscriptBody"/>
      </w:pPr>
      <w:r>
        <w:t>— В гості. Це її справа.</w:t>
      </w:r>
    </w:p>
    <w:p>
      <w:pPr>
        <w:pStyle w:val="ManuscriptBody"/>
      </w:pPr>
      <w:r>
        <w:t>— Безумовно. Якщо повернеться — мою пропозицію вона знає.</w:t>
      </w:r>
    </w:p>
    <w:p>
      <w:pPr>
        <w:pStyle w:val="ManuscriptBody"/>
      </w:pPr>
      <w:r>
        <w:t>— Твої люди на розвилці її «ні» теж чули.</w:t>
      </w:r>
    </w:p>
    <w:p>
      <w:pPr>
        <w:pStyle w:val="ManuscriptBody"/>
      </w:pPr>
      <w:r>
        <w:t>Я не готувався починати так. Вийшло саме. Архів поставив кухоль і, на моє здивування, не почав розводити межу між добрим наміром і наслідком.</w:t>
      </w:r>
    </w:p>
    <w:p>
      <w:pPr>
        <w:pStyle w:val="ManuscriptBody"/>
      </w:pPr>
      <w:r>
        <w:t>— Старший визнав, що перекрив прохід. І торкнувся її після відмови. Його запис у вас.</w:t>
      </w:r>
    </w:p>
    <w:p>
      <w:pPr>
        <w:pStyle w:val="ManuscriptBody"/>
      </w:pPr>
      <w:r>
        <w:t>— Визнав, коли сталося.</w:t>
      </w:r>
    </w:p>
    <w:p>
      <w:pPr>
        <w:pStyle w:val="ManuscriptBody"/>
      </w:pPr>
      <w:r>
        <w:t>— Так.</w:t>
      </w:r>
    </w:p>
    <w:p>
      <w:pPr>
        <w:pStyle w:val="ManuscriptBody"/>
      </w:pPr>
      <w:r>
        <w:t>Це «так» не було капітуляцією. За ним не зникло ні його Сховище, ні впевненість, що зробив би краще за мене. Але воно лишило на столі факт, якого я не мусив видирати зубами.</w:t>
      </w:r>
    </w:p>
    <w:p>
      <w:pPr>
        <w:pStyle w:val="ManuscriptBody"/>
      </w:pPr>
      <w:r>
        <w:t>— Що йому сказав?</w:t>
      </w:r>
    </w:p>
    <w:p>
      <w:pPr>
        <w:pStyle w:val="ManuscriptBody"/>
      </w:pPr>
      <w:r>
        <w:t>— Більше не наближатися до Вести. Не називати затримку згодою. Чужий страх не є запрошенням узяти за лікоть.</w:t>
      </w:r>
    </w:p>
    <w:p>
      <w:pPr>
        <w:pStyle w:val="ManuscriptBody"/>
      </w:pPr>
      <w:r>
        <w:t>— А якби ніч минула тихо?</w:t>
      </w:r>
    </w:p>
    <w:p>
      <w:pPr>
        <w:pStyle w:val="ManuscriptBody"/>
      </w:pPr>
      <w:r>
        <w:t>Архів провів пальцем по гарячому краю кухля.</w:t>
      </w:r>
    </w:p>
    <w:p>
      <w:pPr>
        <w:pStyle w:val="ManuscriptBody"/>
      </w:pPr>
      <w:r>
        <w:t>— Тоді, можливо, я почув би його пояснення охочіше. Це погана відповідь. Іншої не маю.</w:t>
      </w:r>
    </w:p>
    <w:p>
      <w:pPr>
        <w:pStyle w:val="ManuscriptBody"/>
      </w:pPr>
      <w:r>
        <w:t>Між нами проїхала низька прибиральна машина. Ми обоє підняли ноги, як слухняні пасажири, й машина просунулася далі. Дуже хотілося, щоб складні розмови теж знали свій маршрут і не збивалися з нього.</w:t>
      </w:r>
    </w:p>
    <w:p>
      <w:pPr>
        <w:pStyle w:val="ManuscriptBody"/>
      </w:pPr>
      <w:r>
        <w:t>— Я не прийшов переказувати вам вашу ніч, — сказав Архів. — Прийшов про тих, хто ночі не хоче. Хто просить мене замкнути двері завчасно.</w:t>
      </w:r>
    </w:p>
    <w:p>
      <w:pPr>
        <w:pStyle w:val="ManuscriptBody"/>
      </w:pPr>
      <w:r>
        <w:t>— Калин. Сев. Я знаю.</w:t>
      </w:r>
    </w:p>
    <w:p>
      <w:pPr>
        <w:pStyle w:val="ManuscriptBody"/>
      </w:pPr>
      <w:r>
        <w:t>— Знаєте, що попросили. Не вірите, що це повний вибір. Уявляєте, наче я навчив їх боятися.</w:t>
      </w:r>
    </w:p>
    <w:p>
      <w:pPr>
        <w:pStyle w:val="ManuscriptBody"/>
      </w:pPr>
      <w:r>
        <w:t>— Частину страху ти називаєш правдою наперед. У Весті бачиш майбутню руку певніше, ніж саму Весту. Це теж навчання.</w:t>
      </w:r>
    </w:p>
    <w:p>
      <w:pPr>
        <w:pStyle w:val="ManuscriptBody"/>
      </w:pPr>
      <w:r>
        <w:t>Він не заперечив одразу. Вітер зрушив паперову серветку. Архів притиснув її ложечкою.</w:t>
      </w:r>
    </w:p>
    <w:p>
      <w:pPr>
        <w:pStyle w:val="ManuscriptBody"/>
      </w:pPr>
      <w:r>
        <w:t>— А ви бачите майбутню вчительку. Вона вже погодилася все життя вчити?</w:t>
      </w:r>
    </w:p>
    <w:p>
      <w:pPr>
        <w:pStyle w:val="ManuscriptBody"/>
      </w:pPr>
      <w:r>
        <w:t>Я хотів відповісти, що з нею треба просто поговорити. Вчасно почув, як це прозвучить після наших домовленостей про її власну розмову.</w:t>
      </w:r>
    </w:p>
    <w:p>
      <w:pPr>
        <w:pStyle w:val="ManuscriptBody"/>
      </w:pPr>
      <w:r>
        <w:t>— Не погодилася. Принаймні мені не казала.</w:t>
      </w:r>
    </w:p>
    <w:p>
      <w:pPr>
        <w:pStyle w:val="ManuscriptBody"/>
      </w:pPr>
      <w:r>
        <w:t>— От і я кажу: ми обоє швидкі. Тільки в різні боки.</w:t>
      </w:r>
    </w:p>
    <w:p>
      <w:pPr>
        <w:pStyle w:val="ManuscriptSeparator"/>
      </w:pPr>
      <w:r>
        <w:t>* * *</w:t>
      </w:r>
    </w:p>
    <w:p>
      <w:pPr>
        <w:pStyle w:val="ManuscriptBody"/>
      </w:pPr>
      <w:r>
        <w:t>Він розповів про Сева більше, ніж я знав, але зупинився там, де починалося приватне. Про ніч, коли той сам вимкнув частину живлення саду, щоб не продовжувати працювати, доки не заспокоїться. Про господарів ділянок, які благали ввімкнути негайно й саме тому робили відмову важчою. Коли від твого настрою залежить чужий урожай, тебе не обов’язково мають зіпсувати оплески. Іноді досить чужого відчаю.</w:t>
      </w:r>
    </w:p>
    <w:p>
      <w:pPr>
        <w:pStyle w:val="ManuscriptBody"/>
      </w:pPr>
      <w:r>
        <w:t>— Він приходить до пульта й знає: якщо не зробить, люди втратять працю. Якщо зробить, знову вирішуватиме сам. Йому вже не можна просто піти спати. Чотири слова цього не скасовують, контрактнику. Людям, які обступили тебе з порожніми відрами, байдуже, яким словом назвеш свою втому.</w:t>
      </w:r>
    </w:p>
    <w:p>
      <w:pPr>
        <w:pStyle w:val="ManuscriptBody"/>
      </w:pPr>
      <w:r>
        <w:t>— У твоєму саду вони не працюють для інших.</w:t>
      </w:r>
    </w:p>
    <w:p>
      <w:pPr>
        <w:pStyle w:val="ManuscriptBody"/>
      </w:pPr>
      <w:r>
        <w:t>— Працюють, коли хочуть. Можуть перестати. Їжа від цього не зникає. Хтось має дати їм місце, де дар не робить людину зобов’язаною кожному, хто постукав.</w:t>
      </w:r>
    </w:p>
    <w:p>
      <w:pPr>
        <w:pStyle w:val="ManuscriptBody"/>
      </w:pPr>
      <w:r>
        <w:t>Я подумав про Лозу. Про її перший вільний день, який Колія відразу почала ділити на свої потреби. Архів не знав її справи, а стояв перед нею точніше за багатьох вдячних людей.</w:t>
      </w:r>
    </w:p>
    <w:p>
      <w:pPr>
        <w:pStyle w:val="ManuscriptBody"/>
      </w:pPr>
      <w:r>
        <w:t>— Це добрий сад, якщо там справді можна перестати, — сказав я. — Тільки хто дозволяє почати знову?</w:t>
      </w:r>
    </w:p>
    <w:p>
      <w:pPr>
        <w:pStyle w:val="ManuscriptBody"/>
      </w:pPr>
      <w:r>
        <w:t>— Я перевіряю, чи не вертається те саме.</w:t>
      </w:r>
    </w:p>
    <w:p>
      <w:pPr>
        <w:pStyle w:val="ManuscriptBody"/>
      </w:pPr>
      <w:r>
        <w:t>— Ти один.</w:t>
      </w:r>
    </w:p>
    <w:p>
      <w:pPr>
        <w:pStyle w:val="ManuscriptBody"/>
      </w:pPr>
      <w:r>
        <w:t>— Поки що я відповідаю за місце.</w:t>
      </w:r>
    </w:p>
    <w:p>
      <w:pPr>
        <w:pStyle w:val="ManuscriptBody"/>
      </w:pPr>
      <w:r>
        <w:t>— За місце чи за решту їхнього життя?</w:t>
      </w:r>
    </w:p>
    <w:p>
      <w:pPr>
        <w:pStyle w:val="ManuscriptBody"/>
      </w:pPr>
      <w:r>
        <w:t>Архів підвів очі. Досі розмова йшла поруч із його певністю. Тепер я нарешті торкнувся її прямо.</w:t>
      </w:r>
    </w:p>
    <w:p>
      <w:pPr>
        <w:pStyle w:val="ManuscriptBody"/>
      </w:pPr>
      <w:r>
        <w:t>— Відчинити тому, хто попросив замка у тверезому страху, лише тому, що сьогодні йому здається інакше, — це теж рішення за людину. За ту, учорашню.</w:t>
      </w:r>
    </w:p>
    <w:p>
      <w:pPr>
        <w:pStyle w:val="ManuscriptBody"/>
      </w:pPr>
      <w:r>
        <w:t>— І тримати за сьогоднішню вирішуєш ти. Я не кажу, що легко. Питаю, чому в тебе ніхто не перевіряє рішення.</w:t>
      </w:r>
    </w:p>
    <w:p>
      <w:pPr>
        <w:pStyle w:val="ManuscriptBody"/>
      </w:pPr>
      <w:r>
        <w:t>Він почав було відповідати, потім зупинився. Допив чай. Кухоль тримав обома руками, хоча той уже не був гарячий.</w:t>
      </w:r>
    </w:p>
    <w:p>
      <w:pPr>
        <w:pStyle w:val="ManuscriptBody"/>
      </w:pPr>
      <w:r>
        <w:t>— Ви ще не бачили саду, — сказав.</w:t>
      </w:r>
    </w:p>
    <w:p>
      <w:pPr>
        <w:pStyle w:val="ManuscriptBody"/>
      </w:pPr>
      <w:r>
        <w:t>— Побачу, якщо запросиш не для того, щоб мені показали тільки задоволених.</w:t>
      </w:r>
    </w:p>
    <w:p>
      <w:pPr>
        <w:pStyle w:val="ManuscriptBody"/>
      </w:pPr>
      <w:r>
        <w:t>— Там є незадоволені. Сад не виправляє людських характерів.</w:t>
      </w:r>
    </w:p>
    <w:p>
      <w:pPr>
        <w:pStyle w:val="ManuscriptBody"/>
      </w:pPr>
      <w:r>
        <w:t>— Добре. З ними теж поговорю.</w:t>
      </w:r>
    </w:p>
    <w:p>
      <w:pPr>
        <w:pStyle w:val="ManuscriptBody"/>
      </w:pPr>
      <w:r>
        <w:t>Він погодився не відразу. Сказав, що спершу спитає мешканців, хто готовий. Я прийняв це. Відкрита установа не означає, що кожного її мешканця можна виставляти переді мною на доказ.</w:t>
      </w:r>
    </w:p>
    <w:p>
      <w:pPr>
        <w:pStyle w:val="ManuscriptBody"/>
      </w:pPr>
      <w:r>
        <w:t>Розмова скінчилася без угоди. Архів склав кухлі в термосний футляр і пішов до своїх. Чайові тут не залишив: чай був його, прибиральній машині платили за іншим рахунком. Я чомусь був радий цій дрібній непослідовності. Людина стала на одну звичку менш схожою на досконалий довід проти мене.</w:t>
      </w:r>
    </w:p>
    <w:p>
      <w:pPr>
        <w:pStyle w:val="ManuscriptSeparator"/>
      </w:pPr>
      <w:r>
        <w:t>* * *</w:t>
      </w:r>
    </w:p>
    <w:p>
      <w:pPr>
        <w:pStyle w:val="ManuscriptBody"/>
      </w:pPr>
      <w:r>
        <w:t>Веста повернулася ввечері, хоча мала право ночувати на землі. Принесла мішечок маленьких кислих плодів і нові шнурки. Свої черевики сіла переплітати біля рампи.</w:t>
      </w:r>
    </w:p>
    <w:p>
      <w:pPr>
        <w:pStyle w:val="ManuscriptBody"/>
      </w:pPr>
      <w:r>
        <w:t>— Не сподобалося?</w:t>
      </w:r>
    </w:p>
    <w:p>
      <w:pPr>
        <w:pStyle w:val="ManuscriptBody"/>
      </w:pPr>
      <w:r>
        <w:t>— Сподобалося. Повернуся завтра. Там цілий будинок дітей, голос сам псується від бажання всім відповісти.</w:t>
      </w:r>
    </w:p>
    <w:p>
      <w:pPr>
        <w:pStyle w:val="ManuscriptBody"/>
      </w:pPr>
      <w:r>
        <w:t>Я взяв один плід. Він виявився таким кислим, що щелепу звело.</w:t>
      </w:r>
    </w:p>
    <w:p>
      <w:pPr>
        <w:pStyle w:val="ManuscriptBody"/>
      </w:pPr>
      <w:r>
        <w:t>— Добрі? — спитала вона.</w:t>
      </w:r>
    </w:p>
    <w:p>
      <w:pPr>
        <w:pStyle w:val="ManuscriptBody"/>
      </w:pPr>
      <w:r>
        <w:t>— Дуже. Нападати ними можна без зброї.</w:t>
      </w:r>
    </w:p>
    <w:p>
      <w:pPr>
        <w:pStyle w:val="ManuscriptBody"/>
      </w:pPr>
      <w:r>
        <w:t>— Я попереджала, що місцеві.</w:t>
      </w:r>
    </w:p>
    <w:p>
      <w:pPr>
        <w:pStyle w:val="ManuscriptBody"/>
      </w:pPr>
      <w:r>
        <w:t>Посиділи. Вона витягла старий шнурок, склала навпіл, перевірила, де перетерся. Не викинула: цілої половини вистачило б для іншої справи. Я упізнав рух тих, хто довго не міг просто купити нове.</w:t>
      </w:r>
    </w:p>
    <w:p>
      <w:pPr>
        <w:pStyle w:val="ManuscriptBody"/>
      </w:pPr>
      <w:r>
        <w:t>— Архів приходив, — сказав я.</w:t>
      </w:r>
    </w:p>
    <w:p>
      <w:pPr>
        <w:pStyle w:val="ManuscriptBody"/>
      </w:pPr>
      <w:r>
        <w:t>— Знаю. Знайома бачила його катер. У нього своя половина стику, не тільки моя кімната.</w:t>
      </w:r>
    </w:p>
    <w:p>
      <w:pPr>
        <w:pStyle w:val="ManuscriptBody"/>
      </w:pPr>
      <w:r>
        <w:t>Я розповів розмову. Не все, що подумав про неї, тільки те, що сказали. Веста слухала, не припиняючи шнурувати.</w:t>
      </w:r>
    </w:p>
    <w:p>
      <w:pPr>
        <w:pStyle w:val="ManuscriptBody"/>
      </w:pPr>
      <w:r>
        <w:t>— Він правильно каже про втому, — відповіла. — Якби тієї ночі можна було чесно передати роботу комусь іншому, я передала б. А не могла. Тому кричати на себе за те, що вже не чую, було так само безглуздо, як кричати на нього.</w:t>
      </w:r>
    </w:p>
    <w:p>
      <w:pPr>
        <w:pStyle w:val="ManuscriptBody"/>
      </w:pPr>
      <w:r>
        <w:t>Вона глянула на термос у кают-компанії.</w:t>
      </w:r>
    </w:p>
    <w:p>
      <w:pPr>
        <w:pStyle w:val="ManuscriptBody"/>
      </w:pPr>
      <w:r>
        <w:t>— І ти перестань носити це як мою ціну.</w:t>
      </w:r>
    </w:p>
    <w:p>
      <w:pPr>
        <w:pStyle w:val="ManuscriptBody"/>
      </w:pPr>
      <w:r>
        <w:t>Я опустив плід.</w:t>
      </w:r>
    </w:p>
    <w:p>
      <w:pPr>
        <w:pStyle w:val="ManuscriptBody"/>
      </w:pPr>
      <w:r>
        <w:t>— Не ношу.</w:t>
      </w:r>
    </w:p>
    <w:p>
      <w:pPr>
        <w:pStyle w:val="ManuscriptBody"/>
      </w:pPr>
      <w:r>
        <w:t>— Носиш. Коли дивишся на мене, весь час перевіряєш, чи я достатньо жива за чотирьох. Наче тепер повинна вивчити всю заселену землю, тоді тобі буде не так соромно.</w:t>
      </w:r>
    </w:p>
    <w:p>
      <w:pPr>
        <w:pStyle w:val="ManuscriptBody"/>
      </w:pPr>
      <w:r>
        <w:t>Від цієї точності хотілося огризнутися. Щось і про її точність знайти, яка теж бувала жорстока. Я не знайшов нічого, за що сам потім не соромився б більше.</w:t>
      </w:r>
    </w:p>
    <w:p>
      <w:pPr>
        <w:pStyle w:val="ManuscriptBody"/>
      </w:pPr>
      <w:r>
        <w:t>— Мій порятунок — дві третини дороги, які ти пройшов, як домовилися, — сказала Веста. — І вихід, де допомагали інші. Лад — крик, яким ти порушив домовленість. Одне не оплачує другого. Я не боржниця його сім’ї за те, що живу. І ти не маєш права зробити з мене квитанцію про свою сплату.</w:t>
      </w:r>
    </w:p>
    <w:p>
      <w:pPr>
        <w:pStyle w:val="ManuscriptBody"/>
      </w:pPr>
      <w:r>
        <w:t>Вона зав’язала вузол, поставила ногу на підлогу й перевірила, чи не тисне.</w:t>
      </w:r>
    </w:p>
    <w:p>
      <w:pPr>
        <w:pStyle w:val="ManuscriptBody"/>
      </w:pPr>
      <w:r>
        <w:t>— Скажи, що почув.</w:t>
      </w:r>
    </w:p>
    <w:p>
      <w:pPr>
        <w:pStyle w:val="ManuscriptBody"/>
      </w:pPr>
      <w:r>
        <w:t>— Почув.</w:t>
      </w:r>
    </w:p>
    <w:p>
      <w:pPr>
        <w:pStyle w:val="ManuscriptBody"/>
      </w:pPr>
      <w:r>
        <w:t>— Не «згоден із красивими словами». Почув, що я можу не стати нічим великим. Можу завтра захотіти просто садок. Можу втомитися. Не відбереш у мене порятунок заднім числом?</w:t>
      </w:r>
    </w:p>
    <w:p>
      <w:pPr>
        <w:pStyle w:val="ManuscriptBody"/>
      </w:pPr>
      <w:r>
        <w:t>Я дивився на її нові шнурки.</w:t>
      </w:r>
    </w:p>
    <w:p>
      <w:pPr>
        <w:pStyle w:val="ManuscriptBody"/>
      </w:pPr>
      <w:r>
        <w:t>— Не відберу.</w:t>
      </w:r>
    </w:p>
    <w:p>
      <w:pPr>
        <w:pStyle w:val="ManuscriptBody"/>
      </w:pPr>
      <w:r>
        <w:t>— Тоді поговоримо завтра про роботу. Є думка. Моя. Не на чиюсь сплату.</w:t>
      </w:r>
    </w:p>
    <w:p>
      <w:pPr>
        <w:pStyle w:val="ManuscriptBody"/>
      </w:pPr>
      <w:r>
        <w:t>Вона пішла спати. Лишила плоди на столі й попросила, щоб Тимко не з’їв усіх одразу: болітиме живіт.</w:t>
      </w:r>
    </w:p>
    <w:p>
      <w:pPr>
        <w:pStyle w:val="ManuscriptBody"/>
      </w:pPr>
      <w:r>
        <w:t>— Дживсе, — сказав я, коли за нею зачинилися двері. — Ти казав, що різниця з Архівом у слові. Я думав — чесність. Він чесніше знає, кого тримає. А я сам собі підкладаю чужі майбутні подвиги.</w:t>
      </w:r>
    </w:p>
    <w:p>
      <w:pPr>
        <w:pStyle w:val="ManuscriptBody"/>
      </w:pPr>
      <w:r>
        <w:t>— Ви й зараз надто багато доручаєте одному слову, Каю. Нехай воно трохи почекає. Сьогодні вже вдалося не доручити людині ціле життя.</w:t>
      </w:r>
    </w:p>
    <w:p>
      <w:pPr>
        <w:pStyle w:val="ManuscriptBody"/>
      </w:pPr>
      <w:r>
        <w:t>Я взяв другий плід. Цього разу кусав обережніше. Він не став солодшим від того, що я нарешті знав, чого чекати.</w:t>
      </w:r>
    </w:p>
    <w:p>
      <w:pPr>
        <w:pStyle w:val="Heading1"/>
      </w:pPr>
      <w:r>
        <w:t>Розділ 35. Маленька рука</w:t>
      </w:r>
    </w:p>
    <w:p>
      <w:pPr>
        <w:pStyle w:val="ManuscriptBody"/>
      </w:pPr>
      <w:r>
        <w:t>Лик зустрів мене з кошиком ранніх плодів. Не наглядачів прислав, не поставив перед рампою озброєних. Приніс садовину. У моїй роботі це один із найгірших способів знайомства: поки приймаєш гостинець, руки вже зайняті, а в роті стоїть «дякую».</w:t>
      </w:r>
    </w:p>
    <w:p>
      <w:pPr>
        <w:pStyle w:val="ManuscriptBody"/>
      </w:pPr>
      <w:r>
        <w:t>— Контрактник, — сказав він. — Манос попередив. Той, що з Пагорба. Заходь, покажу, що з вашого вийшло.</w:t>
      </w:r>
    </w:p>
    <w:p>
      <w:pPr>
        <w:pStyle w:val="ManuscriptBody"/>
      </w:pPr>
      <w:r>
        <w:t>Я поставив кошик у тінь.</w:t>
      </w:r>
    </w:p>
    <w:p>
      <w:pPr>
        <w:pStyle w:val="ManuscriptBody"/>
      </w:pPr>
      <w:r>
        <w:t>— З того, що з Пагорба, не все наше.</w:t>
      </w:r>
    </w:p>
    <w:p>
      <w:pPr>
        <w:pStyle w:val="ManuscriptBody"/>
      </w:pPr>
      <w:r>
        <w:t>— Та не відхрещуйся. Тут дякують.</w:t>
      </w:r>
    </w:p>
    <w:p>
      <w:pPr>
        <w:pStyle w:val="ManuscriptBody"/>
      </w:pPr>
      <w:r>
        <w:t>Світ звався Ликово. У старій навігації стояло те саме ім’я, задовго до нинішнього господаря. Лик пояснив, що це його родове місце. Я не став з’ясовувати, чи давнє ім’я додає нинішній людині прав на чужу грядку. Хотів спершу побачити грядку.</w:t>
      </w:r>
    </w:p>
    <w:p>
      <w:pPr>
        <w:pStyle w:val="ManuscriptBody"/>
      </w:pPr>
      <w:r>
        <w:t>Манос передав небагато: на Ликові дике слухається одного чоловіка, сусіди платять йому натурою, при цьому одні ділянки квітнуть, інші сохнуть. Ні закритого списку на смерть, ні поводів негайно вдиратися з відмичкою. Якби не мої останні розмови, узяв би контракт на доставку в таке господарство й навіть похвалив лад.</w:t>
      </w:r>
    </w:p>
    <w:p>
      <w:pPr>
        <w:pStyle w:val="ManuscriptBody"/>
      </w:pPr>
      <w:r>
        <w:t>Веста залишилася на кораблі. Я спершу хотів сам сказати їй не сходити — не дивитися на такого, як вона, через тридцять років. Вчасно не сказав. Пояснив, що знаю. Вона вибрала відпочити до вечора й попросила нічого не домовлятися від її імені.</w:t>
      </w:r>
    </w:p>
    <w:p>
      <w:pPr>
        <w:pStyle w:val="ManuscriptBody"/>
      </w:pPr>
      <w:r>
        <w:t>— Мені не треба, щоб ти захищав мене від картинки, — сказала. — Віддаси мене йому в учні — оце буде шкода. Не віддавай.</w:t>
      </w:r>
    </w:p>
    <w:p>
      <w:pPr>
        <w:pStyle w:val="ManuscriptBody"/>
      </w:pPr>
      <w:r>
        <w:t>Я обіцяв і тепер ішов полями, на яких важко було не відчути вдячності людині поруч.</w:t>
      </w:r>
    </w:p>
    <w:p>
      <w:pPr>
        <w:pStyle w:val="ManuscriptBody"/>
      </w:pPr>
      <w:r>
        <w:t>Зелені смуги тяглися до невисоких пагорбів. Між ними стояли будинки, не палаци: латані дахи, старі баки, дитяча білизна на мотузках. Раніше тут бракувало води. Тепер земля довше тримала вологу, родило краще, хворіли менше. Це підтверджувалося не Ликовим голосом. Людьми, що виходили йому назустріч.</w:t>
      </w:r>
    </w:p>
    <w:p>
      <w:pPr>
        <w:pStyle w:val="ManuscriptBody"/>
      </w:pPr>
      <w:r>
        <w:t>Жінка поставила біля його ніг відро густої олії. Чоловік приніс пару підошов, пошитих під Ликові старі черевики. Дитина, побачивши господаря, побігла до нього, обійняла ноги й зажадала подивитися на новий кущ. Лик пішов. Присів біля куща, слухав дівчинку серйозно, не кивав поверх голови зайнятою добротою.</w:t>
      </w:r>
    </w:p>
    <w:p>
      <w:pPr>
        <w:pStyle w:val="ManuscriptBody"/>
      </w:pPr>
      <w:r>
        <w:t>Мені не подобалося, як щиро все це було.</w:t>
      </w:r>
    </w:p>
    <w:p>
      <w:pPr>
        <w:pStyle w:val="ManuscriptBody"/>
      </w:pPr>
      <w:r>
        <w:t>— Скажеш, тисну? — спитав Лик, коли відійшли. — Ноші по дворах збираю, вірно?</w:t>
      </w:r>
    </w:p>
    <w:p>
      <w:pPr>
        <w:pStyle w:val="ManuscriptBody"/>
      </w:pPr>
      <w:r>
        <w:t>— Скажу, що тебе люблять. Про решту ще не знаю.</w:t>
      </w:r>
    </w:p>
    <w:p>
      <w:pPr>
        <w:pStyle w:val="ManuscriptBody"/>
      </w:pPr>
      <w:r>
        <w:t>— Правильно. Спершу подивися.</w:t>
      </w:r>
    </w:p>
    <w:p>
      <w:pPr>
        <w:pStyle w:val="ManuscriptSeparator"/>
      </w:pPr>
      <w:r>
        <w:t>* * *</w:t>
      </w:r>
    </w:p>
    <w:p>
      <w:pPr>
        <w:pStyle w:val="ManuscriptBody"/>
      </w:pPr>
      <w:r>
        <w:t>Темна ділянка лежала за останнім поворотом каналу. Я помітив її ще з висоти: прямокутник, ніби вирізаний із зеленого наділу тупим ножем. Нижній край частково оживав — хтось поливав відрами. Верхній стояв сухий.</w:t>
      </w:r>
    </w:p>
    <w:p>
      <w:pPr>
        <w:pStyle w:val="ManuscriptBody"/>
      </w:pPr>
      <w:r>
        <w:t>— А тут?</w:t>
      </w:r>
    </w:p>
    <w:p>
      <w:pPr>
        <w:pStyle w:val="ManuscriptBody"/>
      </w:pPr>
      <w:r>
        <w:t>Лик іти перестав. Не злякався. У нього змінилося обличчя, як міняється в доброго вчителя перед ледачим учнем.</w:t>
      </w:r>
    </w:p>
    <w:p>
      <w:pPr>
        <w:pStyle w:val="ManuscriptBody"/>
      </w:pPr>
      <w:r>
        <w:t>— Гнати. У них зі мною давня розмова.</w:t>
      </w:r>
    </w:p>
    <w:p>
      <w:pPr>
        <w:pStyle w:val="ManuscriptBody"/>
      </w:pPr>
      <w:r>
        <w:t>— Про воду?</w:t>
      </w:r>
    </w:p>
    <w:p>
      <w:pPr>
        <w:pStyle w:val="ManuscriptBody"/>
      </w:pPr>
      <w:r>
        <w:t>— Про повагу. Я ночами ходив сюди, коли дике тільки взялося. Не спав, не їв, стеріг, щоб у криницю не полізло. Тепер вирішили, що я ніхто. На сході кажуть: спільний водозбір, нехай кожен сам. Я й лишив самим. Дивись, як самі.</w:t>
      </w:r>
    </w:p>
    <w:p>
      <w:pPr>
        <w:pStyle w:val="ManuscriptBody"/>
      </w:pPr>
      <w:r>
        <w:t>За огорожею підлітка тягла вузький шланг. Він зачепився за камінь, вода з розхитаного стику пішла в пил. Вона присіла, притисла долонею. З будинку вийшов чоловік із ключем.</w:t>
      </w:r>
    </w:p>
    <w:p>
      <w:pPr>
        <w:pStyle w:val="ManuscriptBody"/>
      </w:pPr>
      <w:r>
        <w:t>— Воду перекрив? — запитав я.</w:t>
      </w:r>
    </w:p>
    <w:p>
      <w:pPr>
        <w:pStyle w:val="ManuscriptBody"/>
      </w:pPr>
      <w:r>
        <w:t>— Норму водозбору отримують. Як усі. Мій догляд — не отримують. Хай сперечаються з власною порослю, раз такі розумні.</w:t>
      </w:r>
    </w:p>
    <w:p>
      <w:pPr>
        <w:pStyle w:val="ManuscriptBody"/>
      </w:pPr>
      <w:r>
        <w:t>— А раніше без догляду могли?</w:t>
      </w:r>
    </w:p>
    <w:p>
      <w:pPr>
        <w:pStyle w:val="ManuscriptBody"/>
      </w:pPr>
      <w:r>
        <w:t>— Раніше й такого врожаю не було. До доброго звикають швидко.</w:t>
      </w:r>
    </w:p>
    <w:p>
      <w:pPr>
        <w:pStyle w:val="ManuscriptBody"/>
      </w:pPr>
      <w:r>
        <w:t>Він сказав це без злості. На тому його пояснення й закінчувалося: дав більше, отже міг знову дати менше.</w:t>
      </w:r>
    </w:p>
    <w:p>
      <w:pPr>
        <w:pStyle w:val="ManuscriptBody"/>
      </w:pPr>
      <w:r>
        <w:t>— Вони платили за спільну роботу? — спитав я.</w:t>
      </w:r>
    </w:p>
    <w:p>
      <w:pPr>
        <w:pStyle w:val="ManuscriptBody"/>
      </w:pPr>
      <w:r>
        <w:t>— Усе в книзі. Я не злодій.</w:t>
      </w:r>
    </w:p>
    <w:p>
      <w:pPr>
        <w:pStyle w:val="ManuscriptBody"/>
      </w:pPr>
      <w:r>
        <w:t>— Я не назвав тебе злодієм.</w:t>
      </w:r>
    </w:p>
    <w:p>
      <w:pPr>
        <w:pStyle w:val="ManuscriptBody"/>
      </w:pPr>
      <w:r>
        <w:t>— Але вже прикидаєш, кого рятувати.</w:t>
      </w:r>
    </w:p>
    <w:p>
      <w:pPr>
        <w:pStyle w:val="ManuscriptBody"/>
      </w:pPr>
      <w:r>
        <w:t>Тут він мене прочитав без жодного дикого. Я справді прикидав. І вже бачив, як відвезу всю родину туди, де не стоятимуть перед сусідом з опущеною головою. Потім побачив, як дівчина притримує воду в стику. Не пакує речей. Рятує своє поле.</w:t>
      </w:r>
    </w:p>
    <w:p>
      <w:pPr>
        <w:pStyle w:val="ManuscriptBody"/>
      </w:pPr>
      <w:r>
        <w:t>Лик рушив назад. Я лишився біля огорожі.</w:t>
      </w:r>
    </w:p>
    <w:p>
      <w:pPr>
        <w:pStyle w:val="ManuscriptBody"/>
      </w:pPr>
      <w:r>
        <w:t>— До вечері приходь, — сказав він. — Якщо їм допомагатимеш — допомагай. Не забороняю. Тільки мої шви не чіпайте. Зламаєте — до мене ж прибіжите.</w:t>
      </w:r>
    </w:p>
    <w:p>
      <w:pPr>
        <w:pStyle w:val="ManuscriptBody"/>
      </w:pPr>
      <w:r>
        <w:t>Він пішов зеленою стежкою, яка потроху розпрямлялася попереду його ніг. Людина, що справді багато зробила для світу й тепер не розуміла, чому цього недостатньо для слухняності.</w:t>
      </w:r>
    </w:p>
    <w:p>
      <w:pPr>
        <w:pStyle w:val="ManuscriptSeparator"/>
      </w:pPr>
      <w:r>
        <w:t>* * *</w:t>
      </w:r>
    </w:p>
    <w:p>
      <w:pPr>
        <w:pStyle w:val="ManuscriptBody"/>
      </w:pPr>
      <w:r>
        <w:t>Гнати попросили спершу підняти шланг. Знайомство вийшло зручніше, ніж із кошиком.</w:t>
      </w:r>
    </w:p>
    <w:p>
      <w:pPr>
        <w:pStyle w:val="ManuscriptBody"/>
      </w:pPr>
      <w:r>
        <w:t>Я тримав мокрий край, чоловік зняв старий хомут. Дівчина крутила вентиль біля бака й поглядала на небо, де пройшов наш катер.</w:t>
      </w:r>
    </w:p>
    <w:p>
      <w:pPr>
        <w:pStyle w:val="ManuscriptBody"/>
      </w:pPr>
      <w:r>
        <w:t>— На ньому вода є? — запитала.</w:t>
      </w:r>
    </w:p>
    <w:p>
      <w:pPr>
        <w:pStyle w:val="ManuscriptBody"/>
      </w:pPr>
      <w:r>
        <w:t>— Для корабля. Небагато.</w:t>
      </w:r>
    </w:p>
    <w:p>
      <w:pPr>
        <w:pStyle w:val="ManuscriptBody"/>
      </w:pPr>
      <w:r>
        <w:t>— Я не прошу. Дивлюся, чи великий бак.</w:t>
      </w:r>
    </w:p>
    <w:p>
      <w:pPr>
        <w:pStyle w:val="ManuscriptBody"/>
      </w:pPr>
      <w:r>
        <w:t>Мирко Гнат затягнув хомут, попросив дочку пустити трохи. Стик витримав. Він випростався й глянув на мою куртку.</w:t>
      </w:r>
    </w:p>
    <w:p>
      <w:pPr>
        <w:pStyle w:val="ManuscriptBody"/>
      </w:pPr>
      <w:r>
        <w:t>— У гості до Лика?</w:t>
      </w:r>
    </w:p>
    <w:p>
      <w:pPr>
        <w:pStyle w:val="ManuscriptBody"/>
      </w:pPr>
      <w:r>
        <w:t>— Приїхав подивитися, як тут живуть.</w:t>
      </w:r>
    </w:p>
    <w:p>
      <w:pPr>
        <w:pStyle w:val="ManuscriptBody"/>
      </w:pPr>
      <w:r>
        <w:t>— До нього, значить.</w:t>
      </w:r>
    </w:p>
    <w:p>
      <w:pPr>
        <w:pStyle w:val="ManuscriptBody"/>
      </w:pPr>
      <w:r>
        <w:t>Я не став ображатися. Ми щойно пройшли поруч усю зелену смугу, це було видно.</w:t>
      </w:r>
    </w:p>
    <w:p>
      <w:pPr>
        <w:pStyle w:val="ManuscriptBody"/>
      </w:pPr>
      <w:r>
        <w:t>Мирко показав свій зошит. Не з готовим обвинуваченням. Витрати води, дні догляду, кількість відданого зерна. Поки ділянку вів Лик, платили, як решта. На сході Мирко запропонував навчити кількох людей, щоб господар міг відпочивати й щоб рішення про полив не залежало від одного настрою. Лик почув друге краще за перше.</w:t>
      </w:r>
    </w:p>
    <w:p>
      <w:pPr>
        <w:pStyle w:val="ManuscriptBody"/>
      </w:pPr>
      <w:r>
        <w:t>— Він сказав: не вірите — робіть самі. Я відповів: навчи. Він відповів, що хамів не вчить. Тепер учимося так.</w:t>
      </w:r>
    </w:p>
    <w:p>
      <w:pPr>
        <w:pStyle w:val="ManuscriptBody"/>
      </w:pPr>
      <w:r>
        <w:t>— Чотирьох слів…</w:t>
      </w:r>
    </w:p>
    <w:p>
      <w:pPr>
        <w:pStyle w:val="ManuscriptBody"/>
      </w:pPr>
      <w:r>
        <w:t>— Яких слів?</w:t>
      </w:r>
    </w:p>
    <w:p>
      <w:pPr>
        <w:pStyle w:val="ManuscriptBody"/>
      </w:pPr>
      <w:r>
        <w:t>Я замовк. На Пагорбі, на Гряді, біля Тихонового горщика я вже звик, що всі довкола принаймні знають, про що мова. Тут не знали навіть цього. Бачили, як Лик ходить, торкається, дає воді та порослі зійтися. Він пояснював, що має дар. Інші мали відра.</w:t>
      </w:r>
    </w:p>
    <w:p>
      <w:pPr>
        <w:pStyle w:val="ManuscriptBody"/>
      </w:pPr>
      <w:r>
        <w:t>— Він змушує слухатися тільки його? — спитав я.</w:t>
      </w:r>
    </w:p>
    <w:p>
      <w:pPr>
        <w:pStyle w:val="ManuscriptBody"/>
      </w:pPr>
      <w:r>
        <w:t>— Не знаю, що змушує. Знаю, що після нього ми вже не вміємо вести те, що виросло. Раніше поливалося гірше, зате зрозуміло. Тепер ллєш — нижнє стоїть мокре, верхнє сухе. Покличеш його — пройде, і до вечора рівно. Чого саме не бачимо, він не каже.</w:t>
      </w:r>
    </w:p>
    <w:p>
      <w:pPr>
        <w:pStyle w:val="ManuscriptBody"/>
      </w:pPr>
      <w:r>
        <w:t>Джулія, яка підійшла від катера, присіла біля каналу. Просунула тонку паличку в зарослий край. Паличка повернулася мокра.</w:t>
      </w:r>
    </w:p>
    <w:p>
      <w:pPr>
        <w:pStyle w:val="ManuscriptBody"/>
      </w:pPr>
      <w:r>
        <w:t>— Вода є, — сказала. — Нижче.</w:t>
      </w:r>
    </w:p>
    <w:p>
      <w:pPr>
        <w:pStyle w:val="ManuscriptBody"/>
      </w:pPr>
      <w:r>
        <w:t>Я обережно торкнувся порослі. Не наказав і не почав демонструвати, який теж письменний. Спробував почути звичний відгук. Нічого певного. Під пальцями була тепла щільна тканина росту, привчена до іншого ритму. Один мій жест її не міняв.</w:t>
      </w:r>
    </w:p>
    <w:p>
      <w:pPr>
        <w:pStyle w:val="ManuscriptBody"/>
      </w:pPr>
      <w:r>
        <w:t>Гнатова дочка дивилася на мене. Їй років тринадцять, може, чотирнадцять. Я боявся побачити в очах розчарування, але вона тільки сказала:</w:t>
      </w:r>
    </w:p>
    <w:p>
      <w:pPr>
        <w:pStyle w:val="ManuscriptBody"/>
      </w:pPr>
      <w:r>
        <w:t>— У нього теж не відразу. Він сидить довго, коли ніхто не бачить.</w:t>
      </w:r>
    </w:p>
    <w:p>
      <w:pPr>
        <w:pStyle w:val="ManuscriptBody"/>
      </w:pPr>
      <w:r>
        <w:t>Мирко зітхнув.</w:t>
      </w:r>
    </w:p>
    <w:p>
      <w:pPr>
        <w:pStyle w:val="ManuscriptBody"/>
      </w:pPr>
      <w:r>
        <w:t>— Олеся, він приїжджий. Не вчепися тепер у другого.</w:t>
      </w:r>
    </w:p>
    <w:p>
      <w:pPr>
        <w:pStyle w:val="ManuscriptBody"/>
      </w:pPr>
      <w:r>
        <w:t>Ця фраза зробила мені соромно за майбутню героїчну допомогу, якої я ще не запропонував.</w:t>
      </w:r>
    </w:p>
    <w:p>
      <w:pPr>
        <w:pStyle w:val="ManuscriptSeparator"/>
      </w:pPr>
      <w:r>
        <w:t>* * *</w:t>
      </w:r>
    </w:p>
    <w:p>
      <w:pPr>
        <w:pStyle w:val="ManuscriptBody"/>
      </w:pPr>
      <w:r>
        <w:t>За вечерею в Лика сиділо з десяток сусідів. Мене посадили ближче до господаря. До столу подавали багато, але без пишноти: кашу, печені корені, густу підливу. Так годують людей, які працювали разом і завтра знову підуть працювати.</w:t>
      </w:r>
    </w:p>
    <w:p>
      <w:pPr>
        <w:pStyle w:val="ManuscriptBody"/>
      </w:pPr>
      <w:r>
        <w:t>Мирка не було. Його родину ніхто не називав голодною. Казали: у них зерно ще є. Запасли, коли все росло. Можуть вибачитися, не маленькі. Не стане ж Лик знущатися, якщо люди самі зрозуміють.</w:t>
      </w:r>
    </w:p>
    <w:p>
      <w:pPr>
        <w:pStyle w:val="ManuscriptBody"/>
      </w:pPr>
      <w:r>
        <w:t>Я запитав, за що належало вибачитися.</w:t>
      </w:r>
    </w:p>
    <w:p>
      <w:pPr>
        <w:pStyle w:val="ManuscriptBody"/>
      </w:pPr>
      <w:r>
        <w:t>За столом стало незручно. Не страшно — саме незручно, ніби гість поліз до чужої подружньої сварки й хоче рахувати образи вголос.</w:t>
      </w:r>
    </w:p>
    <w:p>
      <w:pPr>
        <w:pStyle w:val="ManuscriptBody"/>
      </w:pPr>
      <w:r>
        <w:t>— За тон, — сказала жінка навпроти.</w:t>
      </w:r>
    </w:p>
    <w:p>
      <w:pPr>
        <w:pStyle w:val="ManuscriptBody"/>
      </w:pPr>
      <w:r>
        <w:t>— А якщо тим самим тоном попросять допомогти з порваною ногою?</w:t>
      </w:r>
    </w:p>
    <w:p>
      <w:pPr>
        <w:pStyle w:val="ManuscriptBody"/>
      </w:pPr>
      <w:r>
        <w:t>— Ти не перегинай.</w:t>
      </w:r>
    </w:p>
    <w:p>
      <w:pPr>
        <w:pStyle w:val="ManuscriptBody"/>
      </w:pPr>
      <w:r>
        <w:t>— Не перегинаю. Питаю, де у вас закінчується тон і починається робота.</w:t>
      </w:r>
    </w:p>
    <w:p>
      <w:pPr>
        <w:pStyle w:val="ManuscriptBody"/>
      </w:pPr>
      <w:r>
        <w:t>Лик поставив ложку.</w:t>
      </w:r>
    </w:p>
    <w:p>
      <w:pPr>
        <w:pStyle w:val="ManuscriptBody"/>
      </w:pPr>
      <w:r>
        <w:t>— Моя робота там, де я її роблю. Сорок років ніхто не питав, чому не вміють. Як з’явилося вміння — одразу я винен, що не віддаю. Ти свій корабель будь-кому віддаси? Усі твої проходи, шифри? Хай беруть та летять, раз ти так за рівність.</w:t>
      </w:r>
    </w:p>
    <w:p>
      <w:pPr>
        <w:pStyle w:val="ManuscriptBody"/>
      </w:pPr>
      <w:r>
        <w:t>Я міг би почати про різницю між шифром та водою. Вона була. Але й зручне місце в його докорі було також: я не хотів віддавати все, що тримало мою перевагу, першому, хто вважав себе вправі попросити.</w:t>
      </w:r>
    </w:p>
    <w:p>
      <w:pPr>
        <w:pStyle w:val="ManuscriptBody"/>
      </w:pPr>
      <w:r>
        <w:t>— Корабель мій, — сказав я. — Водозбір у вас спільний. Гнати свою частину роботи зробили. Тепер спробують навчитися. Я побуду з ними.</w:t>
      </w:r>
    </w:p>
    <w:p>
      <w:pPr>
        <w:pStyle w:val="ManuscriptBody"/>
      </w:pPr>
      <w:r>
        <w:t>— На моїх ділянках не пробуватимете.</w:t>
      </w:r>
    </w:p>
    <w:p>
      <w:pPr>
        <w:pStyle w:val="ManuscriptBody"/>
      </w:pPr>
      <w:r>
        <w:t>— Без дозволу власників — ні.</w:t>
      </w:r>
    </w:p>
    <w:p>
      <w:pPr>
        <w:pStyle w:val="ManuscriptBody"/>
      </w:pPr>
      <w:r>
        <w:t>Він подивився так, що я зрозумів: різницю між своїми ділянками й ділянками тих, кого веде, ми ще навіть не почали з’ясовувати.</w:t>
      </w:r>
    </w:p>
    <w:p>
      <w:pPr>
        <w:pStyle w:val="ManuscriptBody"/>
      </w:pPr>
      <w:r>
        <w:t>Вечеря продовжилася. Люди знову заговорили про погоду, ремонт причалу, весілля сусіднього сина. Лик запитав у дівчинки про кущ. У мене не з’явилося зручного чудовиська навіть після всього почутого.</w:t>
      </w:r>
    </w:p>
    <w:p>
      <w:pPr>
        <w:pStyle w:val="ManuscriptBody"/>
      </w:pPr>
      <w:r>
        <w:t>На виході я сказав йому про Архівів сад. Про людей, які злякалися власної звички вирішувати й пішли відпочити, перш ніж та звичка стала єдиним характером.</w:t>
      </w:r>
    </w:p>
    <w:p>
      <w:pPr>
        <w:pStyle w:val="ManuscriptBody"/>
      </w:pPr>
      <w:r>
        <w:t>Лик щиро засміявся.</w:t>
      </w:r>
    </w:p>
    <w:p>
      <w:pPr>
        <w:pStyle w:val="ManuscriptBody"/>
      </w:pPr>
      <w:r>
        <w:t>— У мене свій сад, контрактнику. Свій дім. Я добре сплю. Це тобі, здається, треба до того Архіва. Ти навіть за вечерею шукав, хто комусь винен.</w:t>
      </w:r>
    </w:p>
    <w:p>
      <w:pPr>
        <w:pStyle w:val="ManuscriptBody"/>
      </w:pPr>
      <w:r>
        <w:t>Показав рукою на зелену темряву.</w:t>
      </w:r>
    </w:p>
    <w:p>
      <w:pPr>
        <w:pStyle w:val="ManuscriptBody"/>
      </w:pPr>
      <w:r>
        <w:t>— І подумай про них, перш ніж виправляти мене. Ти завтра полетиш. Вони лишаться з тим, чого навчив. Я тут лишуся також.</w:t>
      </w:r>
    </w:p>
    <w:p>
      <w:pPr>
        <w:pStyle w:val="ManuscriptBody"/>
      </w:pPr>
      <w:r>
        <w:t>Я повернувся на корабель без плану. Веста вже сиділа в рубці. Джулія показувала їй зображення каналів, отримані з дозволу Гнатів.</w:t>
      </w:r>
    </w:p>
    <w:p>
      <w:pPr>
        <w:pStyle w:val="ManuscriptBody"/>
      </w:pPr>
      <w:r>
        <w:t>— Він правий, що ти полетиш, — сказала Веста.</w:t>
      </w:r>
    </w:p>
    <w:p>
      <w:pPr>
        <w:pStyle w:val="ManuscriptBody"/>
      </w:pPr>
      <w:r>
        <w:t>— Знаю.</w:t>
      </w:r>
    </w:p>
    <w:p>
      <w:pPr>
        <w:pStyle w:val="ManuscriptBody"/>
      </w:pPr>
      <w:r>
        <w:t>— То визначся, скільки можеш побути. Не починай їм нове життя на одну ніч.</w:t>
      </w:r>
    </w:p>
    <w:p>
      <w:pPr>
        <w:pStyle w:val="ManuscriptBody"/>
      </w:pPr>
      <w:r>
        <w:t>Я відкрив маршрут. До третього знака Рея точного строку ще не було. Були паливо, кошти, Тихонів стан, мої домовленості з людьми на стику. Не безмежна воля. Тиждень можна було викроїти.</w:t>
      </w:r>
    </w:p>
    <w:p>
      <w:pPr>
        <w:pStyle w:val="ManuscriptBody"/>
      </w:pPr>
      <w:r>
        <w:t>— Тиждень, — сказав я.</w:t>
      </w:r>
    </w:p>
    <w:p>
      <w:pPr>
        <w:pStyle w:val="ManuscriptBody"/>
      </w:pPr>
      <w:r>
        <w:t>— Скажи їм це раніше за перше слово.</w:t>
      </w:r>
    </w:p>
    <w:p>
      <w:pPr>
        <w:pStyle w:val="ManuscriptBody"/>
      </w:pPr>
      <w:r>
        <w:t>Ми відправили нові строки. Дживс лишив поруч попередні, щоб я бачив, за рахунок чого купив цей тиждень. Внизу темніла суха ділянка. Я вже не хотів ні вивезти звідти родину проти її бажання, ні пояснити їй, що слід трохи потерпіти заради доброго господаря.</w:t>
      </w:r>
    </w:p>
    <w:p>
      <w:pPr>
        <w:pStyle w:val="ManuscriptBody"/>
      </w:pPr>
      <w:r>
        <w:t>Хотів зрозуміти, чи можу дати їм щось, що працюватиме без мене.</w:t>
      </w:r>
    </w:p>
    <w:p>
      <w:pPr>
        <w:pStyle w:val="Heading1"/>
      </w:pPr>
      <w:r>
        <w:t>Розділ 36. Знести не можу</w:t>
      </w:r>
    </w:p>
    <w:p>
      <w:pPr>
        <w:pStyle w:val="ManuscriptBody"/>
      </w:pPr>
      <w:r>
        <w:t>Уранці я перевірив, де Лик спить. Звичка взялася до роботи раніше за рішення.</w:t>
      </w:r>
    </w:p>
    <w:p>
      <w:pPr>
        <w:pStyle w:val="ManuscriptBody"/>
      </w:pPr>
      <w:r>
        <w:t>Одне вікно над кухнею. Вихід у двір. Нічних охоронців немає, сусіди не стережуть його від сусідів. Людину можна було винести з власного дому, вкласти під нагляд, відвезти далеко від порослі, яка звикла до її рук. Технічно — легше за Колоса у Світлоярі. За годину Ликово лишилося б без господаря.</w:t>
      </w:r>
    </w:p>
    <w:p>
      <w:pPr>
        <w:pStyle w:val="ManuscriptBody"/>
      </w:pPr>
      <w:r>
        <w:t>Із полями, яких ніхто інший не вмів вести. З людьми, які любили викраденого й цілком справедливо ненавиділи б мене. З одним приїжджим, який вирішив за них, що так їм буде краще.</w:t>
      </w:r>
    </w:p>
    <w:p>
      <w:pPr>
        <w:pStyle w:val="ManuscriptBody"/>
      </w:pPr>
      <w:r>
        <w:t>Я закрив зображення.</w:t>
      </w:r>
    </w:p>
    <w:p>
      <w:pPr>
        <w:pStyle w:val="ManuscriptBody"/>
      </w:pPr>
      <w:r>
        <w:t>— Не полетимо по нього, — сказав Дживсу.</w:t>
      </w:r>
    </w:p>
    <w:p>
      <w:pPr>
        <w:pStyle w:val="ManuscriptBody"/>
      </w:pPr>
      <w:r>
        <w:t>— Я й не прокладав.</w:t>
      </w:r>
    </w:p>
    <w:p>
      <w:pPr>
        <w:pStyle w:val="ManuscriptBody"/>
      </w:pPr>
      <w:r>
        <w:t>— А міг би.</w:t>
      </w:r>
    </w:p>
    <w:p>
      <w:pPr>
        <w:pStyle w:val="ManuscriptBody"/>
      </w:pPr>
      <w:r>
        <w:t>— Звісно. Я багато чого можу прокласти. Це непогана причина не вмикати все можливе одночасно.</w:t>
      </w:r>
    </w:p>
    <w:p>
      <w:pPr>
        <w:pStyle w:val="ManuscriptBody"/>
      </w:pPr>
      <w:r>
        <w:t>Спинити того, хто прямо зараз душить іншого, — одна робота. Викрасти людину й назвати порожнечу після неї готовим звільненням світу — інша. Мене лякало не саме слово «сила». Лякала легкість, із якою вже знайшов спальне вікно, ще не перевіривши, як люди проживуть завтрашній день.</w:t>
      </w:r>
    </w:p>
    <w:p>
      <w:pPr>
        <w:pStyle w:val="ManuscriptBody"/>
      </w:pPr>
      <w:r>
        <w:t>До Гнатів пішли вдвох із Джулією. Веста приєдналася пізніше, коли виспалася. Тихон лишився на борту: погодився дивитися зображення й відповідати на питання, не погодився ставати місцевим чудом замість Лика. Ми не просили вдруге.</w:t>
      </w:r>
    </w:p>
    <w:p>
      <w:pPr>
        <w:pStyle w:val="ManuscriptBody"/>
      </w:pPr>
      <w:r>
        <w:t>Я сказав Миркові про тиждень.</w:t>
      </w:r>
    </w:p>
    <w:p>
      <w:pPr>
        <w:pStyle w:val="ManuscriptBody"/>
      </w:pPr>
      <w:r>
        <w:t>— Потім ідете? — уточнив він.</w:t>
      </w:r>
    </w:p>
    <w:p>
      <w:pPr>
        <w:pStyle w:val="ManuscriptBody"/>
      </w:pPr>
      <w:r>
        <w:t>— Так. Не тому, що закінчиться все. Тому, що довше зараз не можемо.</w:t>
      </w:r>
    </w:p>
    <w:p>
      <w:pPr>
        <w:pStyle w:val="ManuscriptBody"/>
      </w:pPr>
      <w:r>
        <w:t>— А до того зробите?</w:t>
      </w:r>
    </w:p>
    <w:p>
      <w:pPr>
        <w:pStyle w:val="ManuscriptBody"/>
      </w:pPr>
      <w:r>
        <w:t>— Спробуємо на малій окремій ділянці. Те, що вмію, покажу. Чого не вмію — не обіцятиму.</w:t>
      </w:r>
    </w:p>
    <w:p>
      <w:pPr>
        <w:pStyle w:val="ManuscriptBody"/>
      </w:pPr>
      <w:r>
        <w:t>Він подивився на сухий верхній край поля.</w:t>
      </w:r>
    </w:p>
    <w:p>
      <w:pPr>
        <w:pStyle w:val="ManuscriptBody"/>
      </w:pPr>
      <w:r>
        <w:t>— Лик казав, усі приїжджі вміють обіцяти не те, що в нього треба робити руками.</w:t>
      </w:r>
    </w:p>
    <w:p>
      <w:pPr>
        <w:pStyle w:val="ManuscriptBody"/>
      </w:pPr>
      <w:r>
        <w:t>— У цій частині в нього добра пам’ять.</w:t>
      </w:r>
    </w:p>
    <w:p>
      <w:pPr>
        <w:pStyle w:val="ManuscriptBody"/>
      </w:pPr>
      <w:r>
        <w:t>Мирко не всміхнувся. Дав лопату. Я був радий лопаті: вона принаймні не дозволяла далі переконувати самими словами.</w:t>
      </w:r>
    </w:p>
    <w:p>
      <w:pPr>
        <w:pStyle w:val="ManuscriptSeparator"/>
      </w:pPr>
      <w:r>
        <w:t>* * *</w:t>
      </w:r>
    </w:p>
    <w:p>
      <w:pPr>
        <w:pStyle w:val="ManuscriptBody"/>
      </w:pPr>
      <w:r>
        <w:t>Першу спробу ми зіпсували.</w:t>
      </w:r>
    </w:p>
    <w:p>
      <w:pPr>
        <w:pStyle w:val="ManuscriptBody"/>
      </w:pPr>
      <w:r>
        <w:t>Відвели воду до крайньої грядки, обмежили її старими плитами, сіли слухати. Я показав «тихіше» й довго чекав. Поросль відповіла не так, як у Тимковому горщику. Нижній край ущільнився, вода перестала проходити. Олеся сказала, що тепер стоїть вище, ніж було. Мирко вилаявся, не на мене навіть — на своє бажання повірити.</w:t>
      </w:r>
    </w:p>
    <w:p>
      <w:pPr>
        <w:pStyle w:val="ManuscriptBody"/>
      </w:pPr>
      <w:r>
        <w:t>Веста не перехопила роботу красивим жестом. Попросила всіх відійти, лишити воду на тому рівні, який уже був, і подивитися з іншого боку.</w:t>
      </w:r>
    </w:p>
    <w:p>
      <w:pPr>
        <w:pStyle w:val="ManuscriptBody"/>
      </w:pPr>
      <w:r>
        <w:t>Ми помилилися з межею. Плити відсікли верх, але під ними лишався зв’язок із давньою грядкою, яку Лик роками вів інакше. Я говорив до видимого краю, а відповідав не лише він.</w:t>
      </w:r>
    </w:p>
    <w:p>
      <w:pPr>
        <w:pStyle w:val="ManuscriptBody"/>
      </w:pPr>
      <w:r>
        <w:t>— Що робити? — запитав Мирко.</w:t>
      </w:r>
    </w:p>
    <w:p>
      <w:pPr>
        <w:pStyle w:val="ManuscriptBody"/>
      </w:pPr>
      <w:r>
        <w:t>— Не тягнути сильніше, — сказала Веста. — Цю пробу закінчили. Спершу повернемо воду туди, де стояла.</w:t>
      </w:r>
    </w:p>
    <w:p>
      <w:pPr>
        <w:pStyle w:val="ManuscriptBody"/>
      </w:pPr>
      <w:r>
        <w:t>Повертали годину. Не весь двір, тільки нашу помилку. Врешті край знову пропускав, як до нас. Ми не виправили Гнатам поле. Повернули те, що самі встигли погіршити.</w:t>
      </w:r>
    </w:p>
    <w:p>
      <w:pPr>
        <w:pStyle w:val="ManuscriptBody"/>
      </w:pPr>
      <w:r>
        <w:t>Лик прийшов подивитися саме тоді. Побачив мокрі плити, наші руки, темну воду.</w:t>
      </w:r>
    </w:p>
    <w:p>
      <w:pPr>
        <w:pStyle w:val="ManuscriptBody"/>
      </w:pPr>
      <w:r>
        <w:t>— Допомогли?</w:t>
      </w:r>
    </w:p>
    <w:p>
      <w:pPr>
        <w:pStyle w:val="ManuscriptBody"/>
      </w:pPr>
      <w:r>
        <w:t>Мирко мовчав. Я витер долоні.</w:t>
      </w:r>
    </w:p>
    <w:p>
      <w:pPr>
        <w:pStyle w:val="ManuscriptBody"/>
      </w:pPr>
      <w:r>
        <w:t>— Ні. Перша спроба невдала. Відновили попереднє.</w:t>
      </w:r>
    </w:p>
    <w:p>
      <w:pPr>
        <w:pStyle w:val="ManuscriptBody"/>
      </w:pPr>
      <w:r>
        <w:t>— А може, тепер дозволите працювати тому, хто знає?</w:t>
      </w:r>
    </w:p>
    <w:p>
      <w:pPr>
        <w:pStyle w:val="ManuscriptBody"/>
      </w:pPr>
      <w:r>
        <w:t>Я вже чекав, що Мирко погодиться. Був би вправі. Для нього це не доказ моєї правоти, а вода в землі.</w:t>
      </w:r>
    </w:p>
    <w:p>
      <w:pPr>
        <w:pStyle w:val="ManuscriptBody"/>
      </w:pPr>
      <w:r>
        <w:t>— Якщо прийдеш робити, а не вибачення брати, — сказав Мирко, — дозволю. Зараз. При них.</w:t>
      </w:r>
    </w:p>
    <w:p>
      <w:pPr>
        <w:pStyle w:val="ManuscriptBody"/>
      </w:pPr>
      <w:r>
        <w:t>Лик подивився на нього. На мене. На Весту, яка прибирала свої проби й не озиралася.</w:t>
      </w:r>
    </w:p>
    <w:p>
      <w:pPr>
        <w:pStyle w:val="ManuscriptBody"/>
      </w:pPr>
      <w:r>
        <w:t>— Сам же хотів без мене.</w:t>
      </w:r>
    </w:p>
    <w:p>
      <w:pPr>
        <w:pStyle w:val="ManuscriptBody"/>
      </w:pPr>
      <w:r>
        <w:t>— Хотів, щоб не просити тебе за кожен неугодний голос. Не щоб діти в тебе вибачалися за мою голову.</w:t>
      </w:r>
    </w:p>
    <w:p>
      <w:pPr>
        <w:pStyle w:val="ManuscriptBody"/>
      </w:pPr>
      <w:r>
        <w:t>Вони стояли навпроти. Я відступив. Розмова була їхня, давно почата до мого прильоту.</w:t>
      </w:r>
    </w:p>
    <w:p>
      <w:pPr>
        <w:pStyle w:val="ManuscriptBody"/>
      </w:pPr>
      <w:r>
        <w:t>Лик пішов, нічого не зробивши. Мирко дивився йому вслід.</w:t>
      </w:r>
    </w:p>
    <w:p>
      <w:pPr>
        <w:pStyle w:val="ManuscriptBody"/>
      </w:pPr>
      <w:r>
        <w:t>— Тепер точно самі, — сказав.</w:t>
      </w:r>
    </w:p>
    <w:p>
      <w:pPr>
        <w:pStyle w:val="ManuscriptBody"/>
      </w:pPr>
      <w:r>
        <w:t>Мені не сподобалося «точно». Саме воно змушує людей хапатися за найгіршу наступну пораду. Я попросив іще раз подивитися на те, що вони могли робити без дикого взагалі.</w:t>
      </w:r>
    </w:p>
    <w:p>
      <w:pPr>
        <w:pStyle w:val="ManuscriptSeparator"/>
      </w:pPr>
      <w:r>
        <w:t>* * *</w:t>
      </w:r>
    </w:p>
    <w:p>
      <w:pPr>
        <w:pStyle w:val="ManuscriptBody"/>
      </w:pPr>
      <w:r>
        <w:t>На другий день поставили два старі піддони. Над землею, на окремих опорах, із власним сливом. Такі самі, у яких на Пагорбі берегли різні середовища окремо, тільки тут усе було грубіше, менше й для навчання, а не для перенесення материнського джерела.</w:t>
      </w:r>
    </w:p>
    <w:p>
      <w:pPr>
        <w:pStyle w:val="ManuscriptBody"/>
      </w:pPr>
      <w:r>
        <w:t>Матеріал узяли з молодого краю, що виріс поза Ликовою постійною грядкою. Веста перевірила, чи можна відокремити, не розбурхавши решту. Ми чекали, поки проба приживеться. За цей час Мирко з двома сусідами проклав обхідний жолоб для звичайного поливу. Ніякого мовлення, жодного дару. Важка брудна робота, яка давала мало, але давала незалежно від Ликового настрою.</w:t>
      </w:r>
    </w:p>
    <w:p>
      <w:pPr>
        <w:pStyle w:val="ManuscriptBody"/>
      </w:pPr>
      <w:r>
        <w:t>Сусіди прийшли не всі. Один погодився позичити інструмент, та працювати на людях не схотів. Інша сказала, що Лик урятував їй сина й вона не братиме участі в його приниженні. Я пояснив, що ми не збираємося його принижувати. Вона відповіла, що чоловіки завжди кажуть так, коли вибирають, під яким прапором наступна сварка.</w:t>
      </w:r>
    </w:p>
    <w:p>
      <w:pPr>
        <w:pStyle w:val="ManuscriptBody"/>
      </w:pPr>
      <w:r>
        <w:t>Інструмент вона все-таки принесла. Лишила біля хвіртки, не заходячи.</w:t>
      </w:r>
    </w:p>
    <w:p>
      <w:pPr>
        <w:pStyle w:val="ManuscriptBody"/>
      </w:pPr>
      <w:r>
        <w:t>Перший урок був про те, як зрозуміти, що нічого не зрозумів. Мирко розсердився: він і без нас добре це вмів. Олеся сміялася в кулак. Я показав, як поспіх руки змінює відгук. Вона помітила раніше за батька, той образився й хотів натиснути сильніше.</w:t>
      </w:r>
    </w:p>
    <w:p>
      <w:pPr>
        <w:pStyle w:val="ManuscriptBody"/>
      </w:pPr>
      <w:r>
        <w:t>— Зупини його, — сказав я дівчині.</w:t>
      </w:r>
    </w:p>
    <w:p>
      <w:pPr>
        <w:pStyle w:val="ManuscriptBody"/>
      </w:pPr>
      <w:r>
        <w:t>Вона подивилася на батька, не на поросль.</w:t>
      </w:r>
    </w:p>
    <w:p>
      <w:pPr>
        <w:pStyle w:val="ManuscriptBody"/>
      </w:pPr>
      <w:r>
        <w:t>— Тату, не треба.</w:t>
      </w:r>
    </w:p>
    <w:p>
      <w:pPr>
        <w:pStyle w:val="ManuscriptBody"/>
      </w:pPr>
      <w:r>
        <w:t>Він прибрав руку.</w:t>
      </w:r>
    </w:p>
    <w:p>
      <w:pPr>
        <w:pStyle w:val="ManuscriptBody"/>
      </w:pPr>
      <w:r>
        <w:t>Нічого не сталося. Жодного зеленого спалаху, жодного потоку вгору по сухій землі. Дорослий послухав дитину, бо вона бачила край, якого він зі свого боку не бачив. Для першого дня це було найкращим результатом.</w:t>
      </w:r>
    </w:p>
    <w:p>
      <w:pPr>
        <w:pStyle w:val="ManuscriptBody"/>
      </w:pPr>
      <w:r>
        <w:t>Увечері прийшли ще четверо. Сиділи до темряви, по черзі біля піддонів. Один не відчув нічого й сказав, що не годиться. Веста повернула його до звичайного водоміра.</w:t>
      </w:r>
    </w:p>
    <w:p>
      <w:pPr>
        <w:pStyle w:val="ManuscriptBody"/>
      </w:pPr>
      <w:r>
        <w:t>— Ось тут ти помітив раніше за нас. Поки ми слухали, вода вже пішла через край. Без тебе ми втратили б пробу. Слух — не вся робота.</w:t>
      </w:r>
    </w:p>
    <w:p>
      <w:pPr>
        <w:pStyle w:val="ManuscriptBody"/>
      </w:pPr>
      <w:r>
        <w:t>Він лишився. Наступного дня приніс три прозорі трубки, щоб рівень було видно не лише при лампі.</w:t>
      </w:r>
    </w:p>
    <w:p>
      <w:pPr>
        <w:pStyle w:val="ManuscriptSeparator"/>
      </w:pPr>
      <w:r>
        <w:t>* * *</w:t>
      </w:r>
    </w:p>
    <w:p>
      <w:pPr>
        <w:pStyle w:val="ManuscriptBody"/>
      </w:pPr>
      <w:r>
        <w:t>На третій день Лик зупинив спільну роздачу води на годину. За його словами, потрібна була перевірка. Можливо, потрібна. Раніше такі зупинки оголошували наперед. Цю не оголосили.</w:t>
      </w:r>
    </w:p>
    <w:p>
      <w:pPr>
        <w:pStyle w:val="ManuscriptBody"/>
      </w:pPr>
      <w:r>
        <w:t>Мирко побіг до водозбору. Я пішов за ним, Джулія лишилася біля піддонів. До вечора нашим пробам потрібна була вода. Здавалося, Лик нарешті показав відкритий удар, на який так хотілося відповісти.</w:t>
      </w:r>
    </w:p>
    <w:p>
      <w:pPr>
        <w:pStyle w:val="ManuscriptBody"/>
      </w:pPr>
      <w:r>
        <w:t>Біля засувки вже стояли люди. У жінки з нижнього наділу вода пропала також. Вона не сварилася з Ликом, не любила Гнатів і дуже не любила, коли її овочі використовували в чужій розмові. Вимагала відкрити.</w:t>
      </w:r>
    </w:p>
    <w:p>
      <w:pPr>
        <w:pStyle w:val="ManuscriptBody"/>
      </w:pPr>
      <w:r>
        <w:t>Лик показував темну смугу в спільному відводі. Там справді накопичилося зайве. Мирко назвав це вигадкою. Я присів, посвітлив. Не вигадка.</w:t>
      </w:r>
    </w:p>
    <w:p>
      <w:pPr>
        <w:pStyle w:val="ManuscriptBody"/>
      </w:pPr>
      <w:r>
        <w:t>— Треба прибирати, — сказав я.</w:t>
      </w:r>
    </w:p>
    <w:p>
      <w:pPr>
        <w:pStyle w:val="ManuscriptBody"/>
      </w:pPr>
      <w:r>
        <w:t>Мирко обернувся так, ніби я щойно перейшов до ворога.</w:t>
      </w:r>
    </w:p>
    <w:p>
      <w:pPr>
        <w:pStyle w:val="ManuscriptBody"/>
      </w:pPr>
      <w:r>
        <w:t>— Ти ж бачиш, чого він саме сьогодні.</w:t>
      </w:r>
    </w:p>
    <w:p>
      <w:pPr>
        <w:pStyle w:val="ManuscriptBody"/>
      </w:pPr>
      <w:r>
        <w:t>— Бачу, що є затор. Про «саме сьогодні» можна сперечатися, поки прибираємо. Він від цього не зникне.</w:t>
      </w:r>
    </w:p>
    <w:p>
      <w:pPr>
        <w:pStyle w:val="ManuscriptBody"/>
      </w:pPr>
      <w:r>
        <w:t>Лик усміхнувся. Я не дав йому привласнити й цю частину.</w:t>
      </w:r>
    </w:p>
    <w:p>
      <w:pPr>
        <w:pStyle w:val="ManuscriptBody"/>
      </w:pPr>
      <w:r>
        <w:t>— А людям треба знати про перекриття до того, як перестало текти. Давай спершу відновимо обхід, потім чиститимеш. Ти знаєш, де його відкрити?</w:t>
      </w:r>
    </w:p>
    <w:p>
      <w:pPr>
        <w:pStyle w:val="ManuscriptBody"/>
      </w:pPr>
      <w:r>
        <w:t>Знав. Звісно, знав. Не показував, бо нікому не довіряв роботи біля старої засувки. Вона була важка, з під’їденим штоком. Поламають — відповідатиме він.</w:t>
      </w:r>
    </w:p>
    <w:p>
      <w:pPr>
        <w:pStyle w:val="ManuscriptBody"/>
      </w:pPr>
      <w:r>
        <w:t>Ми поставили підхват. Лик керував, Мирко крутив, я стежив за посадкою. Жінка з нижнього наділу не відходила, поки у відводі не з’явилася вода. Потім звеліла записати, що робити наступного разу, без слів «покликати Лика» замість половини дій.</w:t>
      </w:r>
    </w:p>
    <w:p>
      <w:pPr>
        <w:pStyle w:val="ManuscriptBody"/>
      </w:pPr>
      <w:r>
        <w:t>Записав Мирко. Лик двічі виправив його. Обидві поправки були потрібні.</w:t>
      </w:r>
    </w:p>
    <w:p>
      <w:pPr>
        <w:pStyle w:val="ManuscriptBody"/>
      </w:pPr>
      <w:r>
        <w:t>Я дивився на них і нарешті почав розуміти роботу. Нам не треба було довести, що Лик нічого не вміє й усіх ошукує. Треба було забрати в його справжнього вміння право в будь-яку хвилину ставати єдиним дозволом на чуже життя.</w:t>
      </w:r>
    </w:p>
    <w:p>
      <w:pPr>
        <w:pStyle w:val="ManuscriptSeparator"/>
      </w:pPr>
      <w:r>
        <w:t>* * *</w:t>
      </w:r>
    </w:p>
    <w:p>
      <w:pPr>
        <w:pStyle w:val="ManuscriptBody"/>
      </w:pPr>
      <w:r>
        <w:t>На четвертий день почалися сварки між учнями.</w:t>
      </w:r>
    </w:p>
    <w:p>
      <w:pPr>
        <w:pStyle w:val="ManuscriptBody"/>
      </w:pPr>
      <w:r>
        <w:t>Той, хто засвоїв швидше, тягнувся показувати повільнішому, як робити. Повільніший не хотів слухати. Олеся впоралася із «тихіше», а її дорослий сусід — ні, й він зажадав навчатися окремо від дітей. Мирко хотів перейти до великого поля негайно: край уже зовсім сохнув. Веста відмовила. Він назвав її такою самою, як Лик, тільки молодшою.</w:t>
      </w:r>
    </w:p>
    <w:p>
      <w:pPr>
        <w:pStyle w:val="ManuscriptBody"/>
      </w:pPr>
      <w:r>
        <w:t>Вона сіла на край піддона.</w:t>
      </w:r>
    </w:p>
    <w:p>
      <w:pPr>
        <w:pStyle w:val="ManuscriptBody"/>
      </w:pPr>
      <w:r>
        <w:t>— Можеш не слухати. Це твоя земля. Тільки я скажу при всіх, чого не вмієте, перш ніж підеш. Ви навчилися на обмеженій пробі. Спільну грядку не читали. Невідомо, як вона відповість на ту саму руку. І воду під нею ще не відділили.</w:t>
      </w:r>
    </w:p>
    <w:p>
      <w:pPr>
        <w:pStyle w:val="ManuscriptBody"/>
      </w:pPr>
      <w:r>
        <w:t>— Тоді коли?</w:t>
      </w:r>
    </w:p>
    <w:p>
      <w:pPr>
        <w:pStyle w:val="ManuscriptBody"/>
      </w:pPr>
      <w:r>
        <w:t>— Коли побачимо, що можете повернути невдалу спробу без мене.</w:t>
      </w:r>
    </w:p>
    <w:p>
      <w:pPr>
        <w:pStyle w:val="ManuscriptBody"/>
      </w:pPr>
      <w:r>
        <w:t>— За твоїм дозволом.</w:t>
      </w:r>
    </w:p>
    <w:p>
      <w:pPr>
        <w:pStyle w:val="ManuscriptBody"/>
      </w:pPr>
      <w:r>
        <w:t>— За показаною роботою. Не хочеш моєї оцінки — попроси Кая, сусідку, будь-кого, хто був на пробах. Тільки робота від образи не зробиться.</w:t>
      </w:r>
    </w:p>
    <w:p>
      <w:pPr>
        <w:pStyle w:val="ManuscriptBody"/>
      </w:pPr>
      <w:r>
        <w:t>Вона не говорила лагідно. Утомилася. Мирко теж. Я побачив, як легко почнеться нова сварка за право вважатися справедливішим, і запропонував переставити ролі.</w:t>
      </w:r>
    </w:p>
    <w:p>
      <w:pPr>
        <w:pStyle w:val="ManuscriptBody"/>
      </w:pPr>
      <w:r>
        <w:t>Веста відійшла. Я сів біля піддона й зробив помилку, яку вмів безпечно повернути. Мирко помітив її. Зупинив. Показав, що треба відвести. Потім інший учень повторив не ту частину, і Мирко вже сам не знав відповіді.</w:t>
      </w:r>
    </w:p>
    <w:p>
      <w:pPr>
        <w:pStyle w:val="ManuscriptBody"/>
      </w:pPr>
      <w:r>
        <w:t>— Отут і кличуть, — сказав я. — Не тому, що ти нижчий. Тому, що тут закінчилося твоє вміння сьогодні.</w:t>
      </w:r>
    </w:p>
    <w:p>
      <w:pPr>
        <w:pStyle w:val="ManuscriptBody"/>
      </w:pPr>
      <w:r>
        <w:t>До вечора домовилися про прості речі: один працює, другий дивиться на відгук, третій стежить за водою. Будь-хто може сказати «стоп», і слово не потребує старшинства. Після зупинки пояснює, що побачив. Якщо помилився — записують помилку, не позбавляють права зупиняти назавжди.</w:t>
      </w:r>
    </w:p>
    <w:p>
      <w:pPr>
        <w:pStyle w:val="ManuscriptBody"/>
      </w:pPr>
      <w:r>
        <w:t>Звучало дрібно. Працювало повільно. Саме ця повільність уперше почала давати їм щось, чого Лик не міг одним невдоволеним поглядом забрати.</w:t>
      </w:r>
    </w:p>
    <w:p>
      <w:pPr>
        <w:pStyle w:val="ManuscriptSeparator"/>
      </w:pPr>
      <w:r>
        <w:t>* * *</w:t>
      </w:r>
    </w:p>
    <w:p>
      <w:pPr>
        <w:pStyle w:val="ManuscriptBody"/>
      </w:pPr>
      <w:r>
        <w:t>На шостий день зазеленів нижній край Гнатового наділу.</w:t>
      </w:r>
    </w:p>
    <w:p>
      <w:pPr>
        <w:pStyle w:val="ManuscriptBody"/>
      </w:pPr>
      <w:r>
        <w:t>Не все поле. Смуга біля нового жолоба, яку відділили й вели окремо. Ликова давня зв’язана грядка лишалася складнішою, до неї не полізли. Звичайний полив підтримав перші рослини; молоде дике навчали не забирати все в один вузол. Робили по черзі, з перервами. Олеся двічі зупинила батька, він один раз — її. Після другої зупинки вона розплакалася від утоми, і доросла сусідка повела її їсти, не розповідаючи про велике майбутнє.</w:t>
      </w:r>
    </w:p>
    <w:p>
      <w:pPr>
        <w:pStyle w:val="ManuscriptBody"/>
      </w:pPr>
      <w:r>
        <w:t>Я сидів осторонь. Веста спала на кораблі. Вони впоралися без неї й без моєї руки.</w:t>
      </w:r>
    </w:p>
    <w:p>
      <w:pPr>
        <w:pStyle w:val="ManuscriptBody"/>
      </w:pPr>
      <w:r>
        <w:t>Лик прийшов до заходу сонця. Став біля краю, хотів торкнутися. Мирко сказав:</w:t>
      </w:r>
    </w:p>
    <w:p>
      <w:pPr>
        <w:pStyle w:val="ManuscriptBody"/>
      </w:pPr>
      <w:r>
        <w:t>— Почекай. Спершу запитай, що тут зараз робили.</w:t>
      </w:r>
    </w:p>
    <w:p>
      <w:pPr>
        <w:pStyle w:val="ManuscriptBody"/>
      </w:pPr>
      <w:r>
        <w:t>Ті самі слова, якими Лик роками зустрічав усіх біля своїх ділянок. Мирко не сказав їх із насолодою. Боявся, що хтось одним знайомим рухом переведе назад цілий день роботи.</w:t>
      </w:r>
    </w:p>
    <w:p>
      <w:pPr>
        <w:pStyle w:val="ManuscriptBody"/>
      </w:pPr>
      <w:r>
        <w:t>Лик прибрав руку.</w:t>
      </w:r>
    </w:p>
    <w:p>
      <w:pPr>
        <w:pStyle w:val="ManuscriptBody"/>
      </w:pPr>
      <w:r>
        <w:t>Довго дивився. Потім показав на слабкий пагін.</w:t>
      </w:r>
    </w:p>
    <w:p>
      <w:pPr>
        <w:pStyle w:val="ManuscriptBody"/>
      </w:pPr>
      <w:r>
        <w:t>— Тут підпирає знизу. На ніч лишите — переллється.</w:t>
      </w:r>
    </w:p>
    <w:p>
      <w:pPr>
        <w:pStyle w:val="ManuscriptBody"/>
      </w:pPr>
      <w:r>
        <w:t>Мирко перевірив. Підпирало. Покликав сусідку з водоміром. Разом вирівняли.</w:t>
      </w:r>
    </w:p>
    <w:p>
      <w:pPr>
        <w:pStyle w:val="ManuscriptBody"/>
      </w:pPr>
      <w:r>
        <w:t>— За це заплатимо, — сказав він Ликові. — За огляд. Скільки береш?</w:t>
      </w:r>
    </w:p>
    <w:p>
      <w:pPr>
        <w:pStyle w:val="ManuscriptBody"/>
      </w:pPr>
      <w:r>
        <w:t>Лик не відповів одразу. Раніше йому приносили частку, бо без нього було ніяк. Тепер питали ціну конкретної корисної роботи. Різниця не в монетах. У можливості наступного разу звернутися до іншого або навчитися самому.</w:t>
      </w:r>
    </w:p>
    <w:p>
      <w:pPr>
        <w:pStyle w:val="ManuscriptBody"/>
      </w:pPr>
      <w:r>
        <w:t>Назвав суму. Мирко кивнув і попросив записати.</w:t>
      </w:r>
    </w:p>
    <w:p>
      <w:pPr>
        <w:pStyle w:val="ManuscriptSeparator"/>
      </w:pPr>
      <w:r>
        <w:t>* * *</w:t>
      </w:r>
    </w:p>
    <w:p>
      <w:pPr>
        <w:pStyle w:val="ManuscriptBody"/>
      </w:pPr>
      <w:r>
        <w:t>Ми пішли на восьмий ранок, відпрацювавши обіцяні сім днів. Два десятки людей мали початкове вміння, не два десятки нових Ликів. У більшості виходили два прості прийоми, четвертий ще потребував нагляду. Вони знали, як працювати гуртом, коли не починати й у кого питати про те, чого не знають. Веста залишила спосіб зв’язку через місцевий гурт, без відкритого списку всіх імен та адрес.</w:t>
      </w:r>
    </w:p>
    <w:p>
      <w:pPr>
        <w:pStyle w:val="ManuscriptBody"/>
      </w:pPr>
      <w:r>
        <w:t>Мирко не просив лишитися. Це було приємніше за вдячність.</w:t>
      </w:r>
    </w:p>
    <w:p>
      <w:pPr>
        <w:pStyle w:val="ManuscriptBody"/>
      </w:pPr>
      <w:r>
        <w:t>— Верхнє поле не відіб’ємо цього сезону, — сказав. — Нижнього вистачить протриматися. Далі побачимо.</w:t>
      </w:r>
    </w:p>
    <w:p>
      <w:pPr>
        <w:pStyle w:val="ManuscriptBody"/>
      </w:pPr>
      <w:r>
        <w:t>— Лик?</w:t>
      </w:r>
    </w:p>
    <w:p>
      <w:pPr>
        <w:pStyle w:val="ManuscriptBody"/>
      </w:pPr>
      <w:r>
        <w:t>— Нікуди не подівся. Учора знову сварилися. Тепер хоч не про те, чи дозволить мені сваритися.</w:t>
      </w:r>
    </w:p>
    <w:p>
      <w:pPr>
        <w:pStyle w:val="ManuscriptBody"/>
      </w:pPr>
      <w:r>
        <w:t>Олеся принесла наш вимитий ключ. На ручці лишила кольорову нитку, якою позначали спільний інструмент. Хотіла зняти. Я попросив лишити: добре видно на темній палубі.</w:t>
      </w:r>
    </w:p>
    <w:p>
      <w:pPr>
        <w:pStyle w:val="ManuscriptBody"/>
      </w:pPr>
      <w:r>
        <w:t>Лик до рампи не прийшов. Передав кошик. Цього разу на ручці висіла маленька записка: вартість плодів. Не образлива сума, звичайна місцева ціна.</w:t>
      </w:r>
    </w:p>
    <w:p>
      <w:pPr>
        <w:pStyle w:val="ManuscriptBody"/>
      </w:pPr>
      <w:r>
        <w:t>Я заплатив. Мені сподобалося, що ми нарешті обійшлися без примусової подяки.</w:t>
      </w:r>
    </w:p>
    <w:p>
      <w:pPr>
        <w:pStyle w:val="ManuscriptBody"/>
      </w:pPr>
      <w:r>
        <w:t>— Маленьку руку не зніс, — сказав Дживсу після відриву. — І не виніс.</w:t>
      </w:r>
    </w:p>
    <w:p>
      <w:pPr>
        <w:pStyle w:val="ManuscriptBody"/>
      </w:pPr>
      <w:r>
        <w:t>— У нього з’явилися сусіди, які дещо вміють. Це точніше за обидва ваші дієслова.</w:t>
      </w:r>
    </w:p>
    <w:p>
      <w:pPr>
        <w:pStyle w:val="ManuscriptBody"/>
      </w:pPr>
      <w:r>
        <w:t>Я глянув на звіт. На Ликові лишалися залежні поля, нерівне вміння, образи, сильний вправний чоловік, якого все ще любили. Не рай із правильною табличкою. Але тепер, коли він сердився на одного сусіда, не обов’язково висихала вся сусідова надія.</w:t>
      </w:r>
    </w:p>
    <w:p>
      <w:pPr>
        <w:pStyle w:val="ManuscriptBody"/>
      </w:pPr>
      <w:r>
        <w:t>Не знав, чи можна так із великою рукою. Одного тижня, чотирьох слів і двох піддонів там точно не вистачило б. Та вперше мав не саму заборону стати нею у відповідь. Мав зроблену роботу, яку могли продовжувати без мене.</w:t>
      </w:r>
    </w:p>
    <w:p>
      <w:pPr>
        <w:pStyle w:val="ManuscriptBody"/>
      </w:pPr>
      <w:r>
        <w:t>ЛИКОВО: два десятки початківців. ДОПОМОГА: обмежена ділянка й новий спосіб спільної роботи. ЛИК: не єдиний. ПЕРЕВІРКА ПРОДОВЖЕННЯ: домовлено.</w:t>
      </w:r>
    </w:p>
    <w:p>
      <w:pPr>
        <w:pStyle w:val="Heading1"/>
      </w:pPr>
      <w:r>
        <w:t>Розділ 37. Веста вибирає</w:t>
      </w:r>
    </w:p>
    <w:p>
      <w:pPr>
        <w:pStyle w:val="ManuscriptBody"/>
      </w:pPr>
      <w:r>
        <w:t>Веста сказала, що навчатиме, ще на третю добу після Світлояра. Тоді це прозвучало коротко, між супом і нагадуванням берегти голос: «Я знаю, що робитиму далі». Я не став випитувати. Був надто зайнятий тим, щоб не вимагати від неї великої мети за власний рахунок.</w:t>
      </w:r>
    </w:p>
    <w:p>
      <w:pPr>
        <w:pStyle w:val="ManuscriptBody"/>
      </w:pPr>
      <w:r>
        <w:t>Після Ликова вона сама принесла мету до столу. На пом’ятому аркуші, з плямою від кислих плодів.</w:t>
      </w:r>
    </w:p>
    <w:p>
      <w:pPr>
        <w:pStyle w:val="ManuscriptBody"/>
      </w:pPr>
      <w:r>
        <w:t>— Поки не придумаєш мені нової висадки, — сказала. — Прочитай.</w:t>
      </w:r>
    </w:p>
    <w:p>
      <w:pPr>
        <w:pStyle w:val="ManuscriptBody"/>
      </w:pPr>
      <w:r>
        <w:t>Я прочитав. На аркуші було менше, ніж сподівався, й більше, ніж умів зробити.</w:t>
      </w:r>
    </w:p>
    <w:p>
      <w:pPr>
        <w:pStyle w:val="ManuscriptBody"/>
      </w:pPr>
      <w:r>
        <w:t>Не школа в одному місці. Не власний сад із учнями, що довіку працюють на вчительку. Поїздки. Кілька людей на кожному світі, які зможуть навчати інших. Спершу чути відповідь живого, потім пробувати впливати. Найперше — мати поруч тих, хто дозволить зупинитися й сам зупинить, коли не схочеш.</w:t>
      </w:r>
    </w:p>
    <w:p>
      <w:pPr>
        <w:pStyle w:val="ManuscriptBody"/>
      </w:pPr>
      <w:r>
        <w:t>— Чотири слова, — сказав я.</w:t>
      </w:r>
    </w:p>
    <w:p>
      <w:pPr>
        <w:pStyle w:val="ManuscriptBody"/>
      </w:pPr>
      <w:r>
        <w:t>— Ти досі любиш, коли всьому можна дати коротку кількість.</w:t>
      </w:r>
    </w:p>
    <w:p>
      <w:pPr>
        <w:pStyle w:val="ManuscriptBody"/>
      </w:pPr>
      <w:r>
        <w:t>— Для перевезення зручно.</w:t>
      </w:r>
    </w:p>
    <w:p>
      <w:pPr>
        <w:pStyle w:val="ManuscriptBody"/>
      </w:pPr>
      <w:r>
        <w:t>— Для навчання не дуже. Слова — тільки те, що ти запам’ятав із руху, води, паузи. Мирко пів тижня казав усе правильно й робив не те.</w:t>
      </w:r>
    </w:p>
    <w:p>
      <w:pPr>
        <w:pStyle w:val="ManuscriptBody"/>
      </w:pPr>
      <w:r>
        <w:t>— Я теж.</w:t>
      </w:r>
    </w:p>
    <w:p>
      <w:pPr>
        <w:pStyle w:val="ManuscriptBody"/>
      </w:pPr>
      <w:r>
        <w:t>— Я знаю. Була поруч.</w:t>
      </w:r>
    </w:p>
    <w:p>
      <w:pPr>
        <w:pStyle w:val="ManuscriptBody"/>
      </w:pPr>
      <w:r>
        <w:t>Вона не шпигнула. Нагадала факт, який належав і їй.</w:t>
      </w:r>
    </w:p>
    <w:p>
      <w:pPr>
        <w:pStyle w:val="ManuscriptSeparator"/>
      </w:pPr>
      <w:r>
        <w:t>* * *</w:t>
      </w:r>
    </w:p>
    <w:p>
      <w:pPr>
        <w:pStyle w:val="ManuscriptBody"/>
      </w:pPr>
      <w:r>
        <w:t>Веда взяла аркуш, запитала про їжу, дорогу й місце для сну. Великій меті вперше довелося відповідати на питання, чи має вона чим заплатити за кімнату.</w:t>
      </w:r>
    </w:p>
    <w:p>
      <w:pPr>
        <w:pStyle w:val="ManuscriptBody"/>
      </w:pPr>
      <w:r>
        <w:t>— Я працюватиму, — сказала Веста.</w:t>
      </w:r>
    </w:p>
    <w:p>
      <w:pPr>
        <w:pStyle w:val="ManuscriptBody"/>
      </w:pPr>
      <w:r>
        <w:t>— Ви щойно описали працю. Я питаю, хто платитиме за неї.</w:t>
      </w:r>
    </w:p>
    <w:p>
      <w:pPr>
        <w:pStyle w:val="ManuscriptBody"/>
      </w:pPr>
      <w:r>
        <w:t>— Люди. Як зможуть.</w:t>
      </w:r>
    </w:p>
    <w:p>
      <w:pPr>
        <w:pStyle w:val="ManuscriptBody"/>
      </w:pPr>
      <w:r>
        <w:t>Веда подивилася поверх аркуша. Я впізнав погляд, яким дивилася на мене, коли я збирався бути благородним на рештках корабельного запасу.</w:t>
      </w:r>
    </w:p>
    <w:p>
      <w:pPr>
        <w:pStyle w:val="ManuscriptBody"/>
      </w:pPr>
      <w:r>
        <w:t>— Якщо не зможуть, ви поїдете далі?</w:t>
      </w:r>
    </w:p>
    <w:p>
      <w:pPr>
        <w:pStyle w:val="ManuscriptBody"/>
      </w:pPr>
      <w:r>
        <w:t>— Ні.</w:t>
      </w:r>
    </w:p>
    <w:p>
      <w:pPr>
        <w:pStyle w:val="ManuscriptBody"/>
      </w:pPr>
      <w:r>
        <w:t>— Тоді це не відповідь про оплату. Потрібно, щоб був хтось, хто може оплатити й ті місця, де самі не можуть. Інакше ви або зголоднієте, або станете працювати тільки для тих, у кого є зайве. Не зі злості. Через ліжко й вечерю.</w:t>
      </w:r>
    </w:p>
    <w:p>
      <w:pPr>
        <w:pStyle w:val="ManuscriptBody"/>
      </w:pPr>
      <w:r>
        <w:t>Веста нахмурилася. На Ликові вона говорила впевнено, тут почала м’яти край аркуша.</w:t>
      </w:r>
    </w:p>
    <w:p>
      <w:pPr>
        <w:pStyle w:val="ManuscriptBody"/>
      </w:pPr>
      <w:r>
        <w:t>— Не хочу нового Бариша.</w:t>
      </w:r>
    </w:p>
    <w:p>
      <w:pPr>
        <w:pStyle w:val="ManuscriptBody"/>
      </w:pPr>
      <w:r>
        <w:t>— І я. Тому говоримо до того, як він запропонує вам теплу кімнату.</w:t>
      </w:r>
    </w:p>
    <w:p>
      <w:pPr>
        <w:pStyle w:val="ManuscriptBody"/>
      </w:pPr>
      <w:r>
        <w:t>Я запропонував перші рейси взяти на себе. Веда попросила відкрити залишок коштів. Велика щедрість прожила до появи цифри. Три короткі плеча ще можна було витягнути, якщо не зламається наступний патрубок. Цілу програму — ні.</w:t>
      </w:r>
    </w:p>
    <w:p>
      <w:pPr>
        <w:pStyle w:val="ManuscriptBody"/>
      </w:pPr>
      <w:r>
        <w:t>— Тоді три, — сказала Веста. — Не пиши десять, щоб зараз усім було приємно. Три. Після них рахуватимемо знову.</w:t>
      </w:r>
    </w:p>
    <w:p>
      <w:pPr>
        <w:pStyle w:val="ManuscriptBody"/>
      </w:pPr>
      <w:r>
        <w:t>Ми записали три. Не назавжди. Не безплатне право користуватися її часом у відповідь на моє паливо. Веда змусила виписати це окремо, і Веста вперше за розмову всміхнулася.</w:t>
      </w:r>
    </w:p>
    <w:p>
      <w:pPr>
        <w:pStyle w:val="ManuscriptBody"/>
      </w:pPr>
      <w:r>
        <w:t>— Ви страшні, коли допомагаєте.</w:t>
      </w:r>
    </w:p>
    <w:p>
      <w:pPr>
        <w:pStyle w:val="ManuscriptBody"/>
      </w:pPr>
      <w:r>
        <w:t>— Я довго допомагала так, щоб потім було страшно іншим. Виправляю звичку.</w:t>
      </w:r>
    </w:p>
    <w:p>
      <w:pPr>
        <w:pStyle w:val="ManuscriptSeparator"/>
      </w:pPr>
      <w:r>
        <w:t>* * *</w:t>
      </w:r>
    </w:p>
    <w:p>
      <w:pPr>
        <w:pStyle w:val="ManuscriptBody"/>
      </w:pPr>
      <w:r>
        <w:t>Тихон роздивився її аркуш із кінця. Завжди так читав інструкції: його цікавило, що має залишитися після роботи.</w:t>
      </w:r>
    </w:p>
    <w:p>
      <w:pPr>
        <w:pStyle w:val="ManuscriptBody"/>
      </w:pPr>
      <w:r>
        <w:t>— П’ятого не даватимеш?</w:t>
      </w:r>
    </w:p>
    <w:p>
      <w:pPr>
        <w:pStyle w:val="ManuscriptBody"/>
      </w:pPr>
      <w:r>
        <w:t>— Нікому.</w:t>
      </w:r>
    </w:p>
    <w:p>
      <w:pPr>
        <w:pStyle w:val="ManuscriptBody"/>
      </w:pPr>
      <w:r>
        <w:t>— А сама?</w:t>
      </w:r>
    </w:p>
    <w:p>
      <w:pPr>
        <w:pStyle w:val="ManuscriptBody"/>
      </w:pPr>
      <w:r>
        <w:t>Веста не відповіла одразу.</w:t>
      </w:r>
    </w:p>
    <w:p>
      <w:pPr>
        <w:pStyle w:val="ManuscriptBody"/>
      </w:pPr>
      <w:r>
        <w:t>— Я його вже чую, — сказала нарешті. — Не все. Напрямок. Як зробити, щоб наступного разу чекало тільки мене. На Світлоярі хотілося. Коли не встигала. На Ликові теж хотілося. Він своє тримає, а я могла б утримати інакше. Краще.</w:t>
      </w:r>
    </w:p>
    <w:p>
      <w:pPr>
        <w:pStyle w:val="ManuscriptBody"/>
      </w:pPr>
      <w:r>
        <w:t>Тихон кивнув, без торжества.</w:t>
      </w:r>
    </w:p>
    <w:p>
      <w:pPr>
        <w:pStyle w:val="ManuscriptBody"/>
      </w:pPr>
      <w:r>
        <w:t>— «Краще» — добра ручка на тих дверях. За неї всі беруться.</w:t>
      </w:r>
    </w:p>
    <w:p>
      <w:pPr>
        <w:pStyle w:val="ManuscriptBody"/>
      </w:pPr>
      <w:r>
        <w:t>— Знаю.</w:t>
      </w:r>
    </w:p>
    <w:p>
      <w:pPr>
        <w:pStyle w:val="ManuscriptBody"/>
      </w:pPr>
      <w:r>
        <w:t>— Ще не все знаєш. І добре. Не квапся назвати себе такою, яка вже перемогла власну охоту.</w:t>
      </w:r>
    </w:p>
    <w:p>
      <w:pPr>
        <w:pStyle w:val="ManuscriptBody"/>
      </w:pPr>
      <w:r>
        <w:t>Мені хотілося заступитися. Сказати, що Веста вже витримала стільки, скільки не кожний старий. Джулія, яка стояла біля проходу, похитала головою. Розмова не потребувала мого чемпіонства.</w:t>
      </w:r>
    </w:p>
    <w:p>
      <w:pPr>
        <w:pStyle w:val="ManuscriptBody"/>
      </w:pPr>
      <w:r>
        <w:t>— Я не хочу, щоб мене замкнули за те, що колись можу, — сказала Веста. — Не хочу й удавати, що не можу. Тому потрібні інші. Не учні, які питають дозволу. Ті, хто скаже «ні» мені.</w:t>
      </w:r>
    </w:p>
    <w:p>
      <w:pPr>
        <w:pStyle w:val="ManuscriptBody"/>
      </w:pPr>
      <w:r>
        <w:t>— А ти послухаєш?</w:t>
      </w:r>
    </w:p>
    <w:p>
      <w:pPr>
        <w:pStyle w:val="ManuscriptBody"/>
      </w:pPr>
      <w:r>
        <w:t>— Не знаю. Зараз думаю, що послухаю. Коли буду зла — може, ні. Саме тому не хочу тримати всі засувки сама.</w:t>
      </w:r>
    </w:p>
    <w:p>
      <w:pPr>
        <w:pStyle w:val="ManuscriptBody"/>
      </w:pPr>
      <w:r>
        <w:t>Оце вже було сильніше за обіцянку довіку лишатися доброю. Я згадав, як люди на Ликові сперечалися про право зупинити досвідченішого. Воно мало працювати до того, як досвідчений погодиться, що сьогодні не має рації.</w:t>
      </w:r>
    </w:p>
    <w:p>
      <w:pPr>
        <w:pStyle w:val="ManuscriptBody"/>
      </w:pPr>
      <w:r>
        <w:t>Тихон повернув аркуш.</w:t>
      </w:r>
    </w:p>
    <w:p>
      <w:pPr>
        <w:pStyle w:val="ManuscriptBody"/>
      </w:pPr>
      <w:r>
        <w:t>— Починай із малих проб. І хай люди вміють забрати свою руку, коли ти засмутишся. Слова самі нічого не бережуть.</w:t>
      </w:r>
    </w:p>
    <w:p>
      <w:pPr>
        <w:pStyle w:val="ManuscriptBody"/>
      </w:pPr>
      <w:r>
        <w:t>— Ви допоможете перевірити перші правила?</w:t>
      </w:r>
    </w:p>
    <w:p>
      <w:pPr>
        <w:pStyle w:val="ManuscriptBody"/>
      </w:pPr>
      <w:r>
        <w:t>— Те, в чому тямлю. Решти не підпишу з любові до молодості.</w:t>
      </w:r>
    </w:p>
    <w:p>
      <w:pPr>
        <w:pStyle w:val="ManuscriptBody"/>
      </w:pPr>
      <w:r>
        <w:t>Вона засміялася. Старий теж — самими очима.</w:t>
      </w:r>
    </w:p>
    <w:p>
      <w:pPr>
        <w:pStyle w:val="ManuscriptSeparator"/>
      </w:pPr>
      <w:r>
        <w:t>* * *</w:t>
      </w:r>
    </w:p>
    <w:p>
      <w:pPr>
        <w:pStyle w:val="ManuscriptBody"/>
      </w:pPr>
      <w:r>
        <w:t>Після обіду Веста зайшла до Джулії. Я почув їх у коридорі й спершу не зупинився. Потім зупинився, бо Веста сказала моє ім’я.</w:t>
      </w:r>
    </w:p>
    <w:p>
      <w:pPr>
        <w:pStyle w:val="ManuscriptBody"/>
      </w:pPr>
      <w:r>
        <w:t>— Кай думає, ти підеш після мене.</w:t>
      </w:r>
    </w:p>
    <w:p>
      <w:pPr>
        <w:pStyle w:val="ManuscriptBody"/>
      </w:pPr>
      <w:r>
        <w:t>— Я піду після цього контракту. Ти не термін у моєму розкладі.</w:t>
      </w:r>
    </w:p>
    <w:p>
      <w:pPr>
        <w:pStyle w:val="ManuscriptBody"/>
      </w:pPr>
      <w:r>
        <w:t>Я стояв за поворотом і вже робив те, від чого хотів захищати чужу свободу: слухав розмову без запрошення. Ступив далі так, щоб почули.</w:t>
      </w:r>
    </w:p>
    <w:p>
      <w:pPr>
        <w:pStyle w:val="ManuscriptBody"/>
      </w:pPr>
      <w:r>
        <w:t>— Можеш увійти, — сказала Джулія. — Раз уже стояв.</w:t>
      </w:r>
    </w:p>
    <w:p>
      <w:pPr>
        <w:pStyle w:val="ManuscriptBody"/>
      </w:pPr>
      <w:r>
        <w:t>На ліжку лежала її відкрита сумка. Я не бачив у ній нічого, чого раніше не знав, і все одно відчув у грудях неприємний холод. Речі, складені разом, переконливіші за сказане давно.</w:t>
      </w:r>
    </w:p>
    <w:p>
      <w:pPr>
        <w:pStyle w:val="ManuscriptBody"/>
      </w:pPr>
      <w:r>
        <w:t>Веста сиділа на стільці.</w:t>
      </w:r>
    </w:p>
    <w:p>
      <w:pPr>
        <w:pStyle w:val="ManuscriptBody"/>
      </w:pPr>
      <w:r>
        <w:t>— Я хотіла попросити її бути на перших уроках, — пояснила. — Ти добре показуєш, але в суперечці починаєш переконувати. Вона помічає, коли треба перестати.</w:t>
      </w:r>
    </w:p>
    <w:p>
      <w:pPr>
        <w:pStyle w:val="ManuscriptBody"/>
      </w:pPr>
      <w:r>
        <w:t>— Може, на одному, — сказала Джулія. — Не на всіх перших. У мене вже є дорога.</w:t>
      </w:r>
    </w:p>
    <w:p>
      <w:pPr>
        <w:pStyle w:val="ManuscriptBody"/>
      </w:pPr>
      <w:r>
        <w:t>— А якщо на одному буде погано?</w:t>
      </w:r>
    </w:p>
    <w:p>
      <w:pPr>
        <w:pStyle w:val="ManuscriptBody"/>
      </w:pPr>
      <w:r>
        <w:t>— Тоді на другому потрібен інший, хто помітить. Не роби роботу такою, щоб я мусила залишитися через її незавершеність.</w:t>
      </w:r>
    </w:p>
    <w:p>
      <w:pPr>
        <w:pStyle w:val="ManuscriptBody"/>
      </w:pPr>
      <w:r>
        <w:t>Мені здалося, це сказано й мені. Не спитав. І так знав, що правильно почув.</w:t>
      </w:r>
    </w:p>
    <w:p>
      <w:pPr>
        <w:pStyle w:val="ManuscriptBody"/>
      </w:pPr>
      <w:r>
        <w:t>Веста обміркувала.</w:t>
      </w:r>
    </w:p>
    <w:p>
      <w:pPr>
        <w:pStyle w:val="ManuscriptBody"/>
      </w:pPr>
      <w:r>
        <w:t>— Добре. Один. Я запишу, що ти дивилася й чого я не помітила.</w:t>
      </w:r>
    </w:p>
    <w:p>
      <w:pPr>
        <w:pStyle w:val="ManuscriptBody"/>
      </w:pPr>
      <w:r>
        <w:t>Джулія кивнула. Веста пішла готувати проби. Я лишився біля дверей.</w:t>
      </w:r>
    </w:p>
    <w:p>
      <w:pPr>
        <w:pStyle w:val="ManuscriptBody"/>
      </w:pPr>
      <w:r>
        <w:t>— Хотів щось? — запитала напарниця.</w:t>
      </w:r>
    </w:p>
    <w:p>
      <w:pPr>
        <w:pStyle w:val="ManuscriptBody"/>
      </w:pPr>
      <w:r>
        <w:t>— Так.</w:t>
      </w:r>
    </w:p>
    <w:p>
      <w:pPr>
        <w:pStyle w:val="ManuscriptBody"/>
      </w:pPr>
      <w:r>
        <w:t>Вона чекала.</w:t>
      </w:r>
    </w:p>
    <w:p>
      <w:pPr>
        <w:pStyle w:val="ManuscriptBody"/>
      </w:pPr>
      <w:r>
        <w:t>— Нічого корисного. Сказати, що без тебе буде гірше.</w:t>
      </w:r>
    </w:p>
    <w:p>
      <w:pPr>
        <w:pStyle w:val="ManuscriptBody"/>
      </w:pPr>
      <w:r>
        <w:t>— У деяких речах буде. В деяких доведеться стати кращим.</w:t>
      </w:r>
    </w:p>
    <w:p>
      <w:pPr>
        <w:pStyle w:val="ManuscriptBody"/>
      </w:pPr>
      <w:r>
        <w:t>— Ти могла б сказати менш точно.</w:t>
      </w:r>
    </w:p>
    <w:p>
      <w:pPr>
        <w:pStyle w:val="ManuscriptBody"/>
      </w:pPr>
      <w:r>
        <w:t>— Могла б.</w:t>
      </w:r>
    </w:p>
    <w:p>
      <w:pPr>
        <w:pStyle w:val="ManuscriptBody"/>
      </w:pPr>
      <w:r>
        <w:t>Вона застебнула сумку наполовину, лишивши зверху те, що знадобиться до відходу. Я відійшов, не вимовивши нового прохання лишитися під виглядом обговорення Вестиної роботи.</w:t>
      </w:r>
    </w:p>
    <w:p>
      <w:pPr>
        <w:pStyle w:val="ManuscriptSeparator"/>
      </w:pPr>
      <w:r>
        <w:t>* * *</w:t>
      </w:r>
    </w:p>
    <w:p>
      <w:pPr>
        <w:pStyle w:val="ManuscriptBody"/>
      </w:pPr>
      <w:r>
        <w:t>Місце для пробного уроку знайшлося на малому світі, де ми зупинилися за водою. Місцеві запросили не рятівницю, а людину, яка могла пояснити, чому поросль у дворі розтягує вологу нерівно. Обіцяли двір, харчі й два дні. Нічого великого.</w:t>
      </w:r>
    </w:p>
    <w:p>
      <w:pPr>
        <w:pStyle w:val="ManuscriptBody"/>
      </w:pPr>
      <w:r>
        <w:t>Веста сама відповіла на запрошення. Запитала, хто прийде, чи є окрема ємність, чи можна припинити урок без вимоги закінчити все негайно. Господарка двору здивувалася останньому.</w:t>
      </w:r>
    </w:p>
    <w:p>
      <w:pPr>
        <w:pStyle w:val="ManuscriptBody"/>
      </w:pPr>
      <w:r>
        <w:t>— Ми ж по допомогу.</w:t>
      </w:r>
    </w:p>
    <w:p>
      <w:pPr>
        <w:pStyle w:val="ManuscriptBody"/>
      </w:pPr>
      <w:r>
        <w:t>— Я й приїду допомагати. Але не зможу зробити за два дні те, на що потрібно більше.</w:t>
      </w:r>
    </w:p>
    <w:p>
      <w:pPr>
        <w:pStyle w:val="ManuscriptBody"/>
      </w:pPr>
      <w:r>
        <w:t>Жінка помовчала й погодилася. Ця коротка пауза сподобалася Веді більше за будь-яку урочисту обіцянку.</w:t>
      </w:r>
    </w:p>
    <w:p>
      <w:pPr>
        <w:pStyle w:val="ManuscriptBody"/>
      </w:pPr>
      <w:r>
        <w:t>Перед спуском Веста знайшла мене в трюмі. Попросила допомогти з піддоном. Я перевірив ремінь, підняв свій край.</w:t>
      </w:r>
    </w:p>
    <w:p>
      <w:pPr>
        <w:pStyle w:val="ManuscriptBody"/>
      </w:pPr>
      <w:r>
        <w:t>— Каю, — сказала вона, не відпускаючи ручки. — Я не вибираю між тобою й Архівом. Ти це знаєш?</w:t>
      </w:r>
    </w:p>
    <w:p>
      <w:pPr>
        <w:pStyle w:val="ManuscriptBody"/>
      </w:pPr>
      <w:r>
        <w:t>— Уже починаю.</w:t>
      </w:r>
    </w:p>
    <w:p>
      <w:pPr>
        <w:pStyle w:val="ManuscriptBody"/>
      </w:pPr>
      <w:r>
        <w:t>— Бо в тебе іноді обличчя, наче кожний, хто не пішов у сад, голосує за тебе.</w:t>
      </w:r>
    </w:p>
    <w:p>
      <w:pPr>
        <w:pStyle w:val="ManuscriptBody"/>
      </w:pPr>
      <w:r>
        <w:t>— Професійна хвороба.</w:t>
      </w:r>
    </w:p>
    <w:p>
      <w:pPr>
        <w:pStyle w:val="ManuscriptBody"/>
      </w:pPr>
      <w:r>
        <w:t>— Лікуй. Мені потрібен перевізник, з яким можна посваритися й усе одно мати оплачене повернення.</w:t>
      </w:r>
    </w:p>
    <w:p>
      <w:pPr>
        <w:pStyle w:val="ManuscriptBody"/>
      </w:pPr>
      <w:r>
        <w:t>Я показав їй запис про повернення. Вона перечитала, всміхнулася й підняла свій край піддона.</w:t>
      </w:r>
    </w:p>
    <w:p>
      <w:pPr>
        <w:pStyle w:val="ManuscriptBody"/>
      </w:pPr>
      <w:r>
        <w:t>— Тоді неси. Зараз я сама йду на роботу.</w:t>
      </w:r>
    </w:p>
    <w:p>
      <w:pPr>
        <w:pStyle w:val="ManuscriptBody"/>
      </w:pPr>
      <w:r>
        <w:t>Ми спустилися до двору. Там уже чекали люди. Я поставив піддон біля стіни й уперше відійшов раніше, ніж хтось попросив. Не далеко. Достатньо, щоб у центрі стояла вона, зі своїм аркушем, своєю небезпечною надією й правом помилитися не для моєї історії.</w:t>
      </w:r>
    </w:p>
    <w:p>
      <w:pPr>
        <w:pStyle w:val="ManuscriptBody"/>
      </w:pPr>
      <w:r>
        <w:t>ВЕСТА: обрала навчання. ПЕРШІ РЕЙСИ: три, узгоджені окремо. МЕТА: не єдиний учитель, а ті, хто зможе навчати далі.</w:t>
      </w:r>
    </w:p>
    <w:p>
      <w:pPr>
        <w:pStyle w:val="Heading1"/>
      </w:pPr>
      <w:r>
        <w:t>Розділ 38. Надто швидкий</w:t>
      </w:r>
    </w:p>
    <w:p>
      <w:pPr>
        <w:pStyle w:val="ManuscriptBody"/>
      </w:pPr>
      <w:r>
        <w:t>Рясь прийшов останнім і засвоїв перше раніше за всіх.</w:t>
      </w:r>
    </w:p>
    <w:p>
      <w:pPr>
        <w:pStyle w:val="ManuscriptBody"/>
      </w:pPr>
      <w:r>
        <w:t>Він не влаштовував вистави. Це й підкупило. Поки інші питали, куди класти долоню, присів, нахилив голову й посунувся на пів кроку. Туди, звідки краще чув. Веста помітила, підійшла, щось тихо пояснила. Він спробував, поросль відгукнулася. У неї засяяли очі.</w:t>
      </w:r>
    </w:p>
    <w:p>
      <w:pPr>
        <w:pStyle w:val="ManuscriptBody"/>
      </w:pPr>
      <w:r>
        <w:t>Я знав це світло. Так дивиться майстер, якому нарешті трапилися руки, що встигають за його поясненням. З ними хочеться працювати до ночі. Решта сидять навколо й потроху стають тлом.</w:t>
      </w:r>
    </w:p>
    <w:p>
      <w:pPr>
        <w:pStyle w:val="ManuscriptBody"/>
      </w:pPr>
      <w:r>
        <w:t>— П’ятнадцятеро, — сказала Джулія мені неголосно.</w:t>
      </w:r>
    </w:p>
    <w:p>
      <w:pPr>
        <w:pStyle w:val="ManuscriptBody"/>
      </w:pPr>
      <w:r>
        <w:t>— Я рахував.</w:t>
      </w:r>
    </w:p>
    <w:p>
      <w:pPr>
        <w:pStyle w:val="ManuscriptBody"/>
      </w:pPr>
      <w:r>
        <w:t>— Вона зараз рахує одного.</w:t>
      </w:r>
    </w:p>
    <w:p>
      <w:pPr>
        <w:pStyle w:val="ManuscriptBody"/>
      </w:pPr>
      <w:r>
        <w:t>У дворі було чотирнадцятеро інших. Старий із поганими колінами. Жінка, що весь час озиралася до дверей, де лишила малу дитину з сестрою. Хлопець, якому соромно було сісти навпочіпки, бо порвані штани розходилися ще дужче. Двоє сусідів, котрі принесли кожен власну воду й уже сперечалися, чия чистіша. Усі прийшли вчитися. Жоден не мав Рясевого швидкого слуху.</w:t>
      </w:r>
    </w:p>
    <w:p>
      <w:pPr>
        <w:pStyle w:val="ManuscriptBody"/>
      </w:pPr>
      <w:r>
        <w:t>Веста схаменулася сама. Повернулася до гурту, повторила перший рух. Рясь чекав. Хвилин п’ять чекав сумлінно. На шостій почав пробувати наступне.</w:t>
      </w:r>
    </w:p>
    <w:p>
      <w:pPr>
        <w:pStyle w:val="ManuscriptBody"/>
      </w:pPr>
      <w:r>
        <w:t>— Поки не треба, — сказала вона.</w:t>
      </w:r>
    </w:p>
    <w:p>
      <w:pPr>
        <w:pStyle w:val="ManuscriptBody"/>
      </w:pPr>
      <w:r>
        <w:t>— Я майже чую.</w:t>
      </w:r>
    </w:p>
    <w:p>
      <w:pPr>
        <w:pStyle w:val="ManuscriptBody"/>
      </w:pPr>
      <w:r>
        <w:t>— Саме тому почекай. Зараз дивимося на одну відповідь усі разом.</w:t>
      </w:r>
    </w:p>
    <w:p>
      <w:pPr>
        <w:pStyle w:val="ManuscriptBody"/>
      </w:pPr>
      <w:r>
        <w:t>Він прибрав руку, але не увагу. Я бачив, як рухаються пальці на коліні. Повторював подумки. Цю частину я теж знав: найважче зупинитися там, де вже виходить.</w:t>
      </w:r>
    </w:p>
    <w:p>
      <w:pPr>
        <w:pStyle w:val="ManuscriptSeparator"/>
      </w:pPr>
      <w:r>
        <w:t>* * *</w:t>
      </w:r>
    </w:p>
    <w:p>
      <w:pPr>
        <w:pStyle w:val="ManuscriptBody"/>
      </w:pPr>
      <w:r>
        <w:t>Перші години були добрі.</w:t>
      </w:r>
    </w:p>
    <w:p>
      <w:pPr>
        <w:pStyle w:val="ManuscriptBody"/>
      </w:pPr>
      <w:r>
        <w:t>Веста не обіцяла дива. Давала торкнутися, почути й відійти. Біля проби сиділи по троє, кожен дивився зі свого боку. Коли старому стало боляче коліно, принесли низький стілець. Виявилося, й так можна, не обов’язково наслідувати молоде тіло, щоб зрозуміти рух.</w:t>
      </w:r>
    </w:p>
    <w:p>
      <w:pPr>
        <w:pStyle w:val="ManuscriptBody"/>
      </w:pPr>
      <w:r>
        <w:t>Жінка з дитиною пропустила частину пояснення. Повернувшись, перепитала. Хтось зітхнув. Веста повторила без докору. Потім дала Рясеві показати вже вивчене, поки сама з іншою трійкою перевіряла воду.</w:t>
      </w:r>
    </w:p>
    <w:p>
      <w:pPr>
        <w:pStyle w:val="ManuscriptBody"/>
      </w:pPr>
      <w:r>
        <w:t>Оце було помилкою, яку ми помітили не відразу.</w:t>
      </w:r>
    </w:p>
    <w:p>
      <w:pPr>
        <w:pStyle w:val="ManuscriptBody"/>
      </w:pPr>
      <w:r>
        <w:t>Рясь показував добре. Швидко, точно. Тільки коли в сусіда не вийшло, поклав свою руку поверх і довів рух до відповіді. Поросль послухалася його, сусід усміхнувся, думаючи, що впорався сам. Рясь теж був задоволений: допоміг, не змушував довго мучитися.</w:t>
      </w:r>
    </w:p>
    <w:p>
      <w:pPr>
        <w:pStyle w:val="ManuscriptBody"/>
      </w:pPr>
      <w:r>
        <w:t>Джулія підійшла й попросила повторити без його руки.</w:t>
      </w:r>
    </w:p>
    <w:p>
      <w:pPr>
        <w:pStyle w:val="ManuscriptBody"/>
      </w:pPr>
      <w:r>
        <w:t>Не вийшло.</w:t>
      </w:r>
    </w:p>
    <w:p>
      <w:pPr>
        <w:pStyle w:val="ManuscriptBody"/>
      </w:pPr>
      <w:r>
        <w:t>— Тому, що боїться, — сказав Рясь.</w:t>
      </w:r>
    </w:p>
    <w:p>
      <w:pPr>
        <w:pStyle w:val="ManuscriptBody"/>
      </w:pPr>
      <w:r>
        <w:t>— Може. А може, тому, що зробив ти.</w:t>
      </w:r>
    </w:p>
    <w:p>
      <w:pPr>
        <w:pStyle w:val="ManuscriptBody"/>
      </w:pPr>
      <w:r>
        <w:t>— Я показав.</w:t>
      </w:r>
    </w:p>
    <w:p>
      <w:pPr>
        <w:pStyle w:val="ManuscriptBody"/>
      </w:pPr>
      <w:r>
        <w:t>— Тепер дай йому зробити.</w:t>
      </w:r>
    </w:p>
    <w:p>
      <w:pPr>
        <w:pStyle w:val="ManuscriptBody"/>
      </w:pPr>
      <w:r>
        <w:t>Рясь відступив із таким обличчям, ніби вона затримувала людей біля дверей, які він міг легко відчинити. Я упізнав себе неприємно точно.</w:t>
      </w:r>
    </w:p>
    <w:p>
      <w:pPr>
        <w:pStyle w:val="ManuscriptBody"/>
      </w:pPr>
      <w:r>
        <w:t>До вечора двоє з п’ятнадцяти впевнено отримали простий відгук. Рясь устиг більше, але Веста не назвала його першим. Він чекав саме цього, видно було. Коли не дочекався, запитав:</w:t>
      </w:r>
    </w:p>
    <w:p>
      <w:pPr>
        <w:pStyle w:val="ManuscriptBody"/>
      </w:pPr>
      <w:r>
        <w:t>— А далі?</w:t>
      </w:r>
    </w:p>
    <w:p>
      <w:pPr>
        <w:pStyle w:val="ManuscriptBody"/>
      </w:pPr>
      <w:r>
        <w:t>— Завтра повторимо. Подивимося, що лишилося після сну.</w:t>
      </w:r>
    </w:p>
    <w:p>
      <w:pPr>
        <w:pStyle w:val="ManuscriptBody"/>
      </w:pPr>
      <w:r>
        <w:t>— У мене лишилося вже зараз.</w:t>
      </w:r>
    </w:p>
    <w:p>
      <w:pPr>
        <w:pStyle w:val="ManuscriptBody"/>
      </w:pPr>
      <w:r>
        <w:t>— Завтра, Рясю.</w:t>
      </w:r>
    </w:p>
    <w:p>
      <w:pPr>
        <w:pStyle w:val="ManuscriptBody"/>
      </w:pPr>
      <w:r>
        <w:t>— Ти вважаєш, мені треба сидіти, поки вони наздоженуть?</w:t>
      </w:r>
    </w:p>
    <w:p>
      <w:pPr>
        <w:pStyle w:val="ManuscriptBody"/>
      </w:pPr>
      <w:r>
        <w:t>Він сказав це не тихо. Кілька людей відвели очі від своїх проб.</w:t>
      </w:r>
    </w:p>
    <w:p>
      <w:pPr>
        <w:pStyle w:val="ManuscriptBody"/>
      </w:pPr>
      <w:r>
        <w:t>Веста стояла навпроти нього, така сама молода, така сама швидка. Я бачив, що вона шукає не заборону. Пояснення, яке сама прийняла б, коли чула на краю слуху нове.</w:t>
      </w:r>
    </w:p>
    <w:p>
      <w:pPr>
        <w:pStyle w:val="ManuscriptBody"/>
      </w:pPr>
      <w:r>
        <w:t>Не знайшла достатнього.</w:t>
      </w:r>
    </w:p>
    <w:p>
      <w:pPr>
        <w:pStyle w:val="ManuscriptBody"/>
      </w:pPr>
      <w:r>
        <w:t>— Сьогодні більше не дам, — сказала. — Можеш сердитися.</w:t>
      </w:r>
    </w:p>
    <w:p>
      <w:pPr>
        <w:pStyle w:val="ManuscriptBody"/>
      </w:pPr>
      <w:r>
        <w:t>Він підвівся.</w:t>
      </w:r>
    </w:p>
    <w:p>
      <w:pPr>
        <w:pStyle w:val="ManuscriptBody"/>
      </w:pPr>
      <w:r>
        <w:t>— Тобі можна знати все. Нам — тільки те, що дозволиш.</w:t>
      </w:r>
    </w:p>
    <w:p>
      <w:pPr>
        <w:pStyle w:val="ManuscriptBody"/>
      </w:pPr>
      <w:r>
        <w:t>Господарка двору крикнула, що вечеря готова. Розмова не закінчилася. Розійшлася по тарілках, поглядах, короткому мовчанню, коли Рясь сів за окремий край столу.</w:t>
      </w:r>
    </w:p>
    <w:p>
      <w:pPr>
        <w:pStyle w:val="ManuscriptSeparator"/>
      </w:pPr>
      <w:r>
        <w:t>* * *</w:t>
      </w:r>
    </w:p>
    <w:p>
      <w:pPr>
        <w:pStyle w:val="ManuscriptBody"/>
      </w:pPr>
      <w:r>
        <w:t>Після вечері я поговорив із ним біля води. Не як учитель, як людина, яка теж любить брати наступний інструмент раніше, ніж навчиться безпечно відкладати попередній.</w:t>
      </w:r>
    </w:p>
    <w:p>
      <w:pPr>
        <w:pStyle w:val="ManuscriptBody"/>
      </w:pPr>
      <w:r>
        <w:t>— Ти чув про Світлояр?</w:t>
      </w:r>
    </w:p>
    <w:p>
      <w:pPr>
        <w:pStyle w:val="ManuscriptBody"/>
      </w:pPr>
      <w:r>
        <w:t>— Усі чули.</w:t>
      </w:r>
    </w:p>
    <w:p>
      <w:pPr>
        <w:pStyle w:val="ManuscriptBody"/>
      </w:pPr>
      <w:r>
        <w:t>— Я був у дренажі.</w:t>
      </w:r>
    </w:p>
    <w:p>
      <w:pPr>
        <w:pStyle w:val="ManuscriptBody"/>
      </w:pPr>
      <w:r>
        <w:t>Він подивився на мене уважніше.</w:t>
      </w:r>
    </w:p>
    <w:p>
      <w:pPr>
        <w:pStyle w:val="ManuscriptBody"/>
      </w:pPr>
      <w:r>
        <w:t>— Вона розповідала?</w:t>
      </w:r>
    </w:p>
    <w:p>
      <w:pPr>
        <w:pStyle w:val="ManuscriptBody"/>
      </w:pPr>
      <w:r>
        <w:t>— Я сам розповідаю. Мене попередили. Я знав. У поспіху зробив те, чого не мав робити.</w:t>
      </w:r>
    </w:p>
    <w:p>
      <w:pPr>
        <w:pStyle w:val="ManuscriptBody"/>
      </w:pPr>
      <w:r>
        <w:t>— Ти не вмієш так, як вона.</w:t>
      </w:r>
    </w:p>
    <w:p>
      <w:pPr>
        <w:pStyle w:val="ManuscriptBody"/>
      </w:pPr>
      <w:r>
        <w:t>Це було сказано без знущання. Звичайний висновок. І в ньому вже лежав вихід, через який Рясь збирався пропустити себе повз моє застереження.</w:t>
      </w:r>
    </w:p>
    <w:p>
      <w:pPr>
        <w:pStyle w:val="ManuscriptBody"/>
      </w:pPr>
      <w:r>
        <w:t>— Не вмію, — погодився я. — Уважнішим від цього не був. Думав, у потрібну хвилину все одно зроблю правильно.</w:t>
      </w:r>
    </w:p>
    <w:p>
      <w:pPr>
        <w:pStyle w:val="ManuscriptBody"/>
      </w:pPr>
      <w:r>
        <w:t>— А я хочу навчитися краще. Саме щоб не кричати, як ти.</w:t>
      </w:r>
    </w:p>
    <w:p>
      <w:pPr>
        <w:pStyle w:val="ManuscriptBody"/>
      </w:pPr>
      <w:r>
        <w:t>Він набрав відро й поніс до двору. Не грюкнув, не образився. Мав добру причину не слухати. Добрі причини завжди найміцніші.</w:t>
      </w:r>
    </w:p>
    <w:p>
      <w:pPr>
        <w:pStyle w:val="ManuscriptBody"/>
      </w:pPr>
      <w:r>
        <w:t>Веста сиділа біля піддона, перевіряла вечірній відгук. Я переказав розмову. Вона довго дивилася на воду.</w:t>
      </w:r>
    </w:p>
    <w:p>
      <w:pPr>
        <w:pStyle w:val="ManuscriptBody"/>
      </w:pPr>
      <w:r>
        <w:t>— Треба завтра почати не зі слів, — сказала.</w:t>
      </w:r>
    </w:p>
    <w:p>
      <w:pPr>
        <w:pStyle w:val="ManuscriptBody"/>
      </w:pPr>
      <w:r>
        <w:t>Завтра виявилося пізно для першої спроби.</w:t>
      </w:r>
    </w:p>
    <w:p>
      <w:pPr>
        <w:pStyle w:val="ManuscriptSeparator"/>
      </w:pPr>
      <w:r>
        <w:t>* * *</w:t>
      </w:r>
    </w:p>
    <w:p>
      <w:pPr>
        <w:pStyle w:val="ManuscriptBody"/>
      </w:pPr>
      <w:r>
        <w:t>Уночі я прокинувся від чужого металевого дзвону. Не крику. У дворах такий звук означає, що хтось упустив відро або вдарив по трубі. Тіло одразу вирішило: ніч, вода, люди. Я сів раніше, ніж прокинувся до кінця.</w:t>
      </w:r>
    </w:p>
    <w:p>
      <w:pPr>
        <w:pStyle w:val="ManuscriptBody"/>
      </w:pPr>
      <w:r>
        <w:t>— Біля навчального двору, — повідомив Дживс. — Надійшла тривога місцевого сторожа. Джулія вже виходить.</w:t>
      </w:r>
    </w:p>
    <w:p>
      <w:pPr>
        <w:pStyle w:val="ManuscriptBody"/>
      </w:pPr>
      <w:r>
        <w:t>Рясь стояв над краєм грядки. Не над відділеними пробами, які лишили на ніч. Біля старого водоводу, куди нас удень просили не лізти без місцевого майстра. Вода повзла через низький бортик. Дике тягнулося в один бік, ущільнювалося, відтискало тонкі пагони до стіни.</w:t>
      </w:r>
    </w:p>
    <w:p>
      <w:pPr>
        <w:pStyle w:val="ManuscriptBody"/>
      </w:pPr>
      <w:r>
        <w:t>Він не вимовляв зрозумілих мені слів. Тримав долоні низько, дихав уривчасто, весь мокрий. На обличчі було щастя людини, якій відповіли.</w:t>
      </w:r>
    </w:p>
    <w:p>
      <w:pPr>
        <w:pStyle w:val="ManuscriptBody"/>
      </w:pPr>
      <w:r>
        <w:t>— Дивись, — сказав, побачивши Весту. — Слухається. Мене, не тебе.</w:t>
      </w:r>
    </w:p>
    <w:p>
      <w:pPr>
        <w:pStyle w:val="ManuscriptBody"/>
      </w:pPr>
      <w:r>
        <w:t>Біля дверей уже стояла господарка. Позаду плакала дитина. Джулія не побігла до Ряся. Відвела людей від нижнього ходу, де вода могла ввійти до помешкання, попросила перекрити побутовий відвід. Господарка знала, який. Побігла по ключ.</w:t>
      </w:r>
    </w:p>
    <w:p>
      <w:pPr>
        <w:pStyle w:val="ManuscriptBody"/>
      </w:pPr>
      <w:r>
        <w:t>Я зробив крок до хлопця. Веста зупинила долонею.</w:t>
      </w:r>
    </w:p>
    <w:p>
      <w:pPr>
        <w:pStyle w:val="ManuscriptBody"/>
      </w:pPr>
      <w:r>
        <w:t>— Не хапай. Він тримає натяг. Різко зірвеш — піде вбік.</w:t>
      </w:r>
    </w:p>
    <w:p>
      <w:pPr>
        <w:pStyle w:val="ManuscriptBody"/>
      </w:pPr>
      <w:r>
        <w:t>Я спинився. У горлі вже було щось голосне. Проковтнув.</w:t>
      </w:r>
    </w:p>
    <w:p>
      <w:pPr>
        <w:pStyle w:val="ManuscriptBody"/>
      </w:pPr>
      <w:r>
        <w:t>Веста присіла осторонь, не біля його рук. Почала з краю, якого Рясь не бачив. Там поросль уже не тяглася до нього. Шукала місце, куди відступити від надто сильного зосередженого впливу.</w:t>
      </w:r>
    </w:p>
    <w:p>
      <w:pPr>
        <w:pStyle w:val="ManuscriptBody"/>
      </w:pPr>
      <w:r>
        <w:t>— Ти чуєш нижнє? — запитала вона.</w:t>
      </w:r>
    </w:p>
    <w:p>
      <w:pPr>
        <w:pStyle w:val="ManuscriptBody"/>
      </w:pPr>
      <w:r>
        <w:t>— Чую все.</w:t>
      </w:r>
    </w:p>
    <w:p>
      <w:pPr>
        <w:pStyle w:val="ManuscriptBody"/>
      </w:pPr>
      <w:r>
        <w:t>— Тоді скажи, що знизу.</w:t>
      </w:r>
    </w:p>
    <w:p>
      <w:pPr>
        <w:pStyle w:val="ManuscriptBody"/>
      </w:pPr>
      <w:r>
        <w:t>Він не відповів. Пальці на лівій руці затремтіли.</w:t>
      </w:r>
    </w:p>
    <w:p>
      <w:pPr>
        <w:pStyle w:val="ManuscriptBody"/>
      </w:pPr>
      <w:r>
        <w:t>— Дивися не на те, що слухається, — сказала Веста. — На те, що тікає. Воно поруч. Ти його не бачиш, бо дивишся на свою добру відповідь.</w:t>
      </w:r>
    </w:p>
    <w:p>
      <w:pPr>
        <w:pStyle w:val="ManuscriptBody"/>
      </w:pPr>
      <w:r>
        <w:t>Вода перелилася через край. Я підставив широку порожню ємність, яку Джулія принесла від господарки. Вона підперла другий бік, щоб не покотилася. Господарка повернулася з ключем і перекрила подачу до житла. Ніхто не вимагав, щоб Веста одночасно керувала всім двором.</w:t>
      </w:r>
    </w:p>
    <w:p>
      <w:pPr>
        <w:pStyle w:val="ManuscriptBody"/>
      </w:pPr>
      <w:r>
        <w:t>— Я не можу прибрати руку, — сказав Рясь.</w:t>
      </w:r>
    </w:p>
    <w:p>
      <w:pPr>
        <w:pStyle w:val="ManuscriptBody"/>
      </w:pPr>
      <w:r>
        <w:t>Тепер у голосі не було перемоги.</w:t>
      </w:r>
    </w:p>
    <w:p>
      <w:pPr>
        <w:pStyle w:val="ManuscriptBody"/>
      </w:pPr>
      <w:r>
        <w:t>— Не прибирай раптом. Дай слабше. Як удень.</w:t>
      </w:r>
    </w:p>
    <w:p>
      <w:pPr>
        <w:pStyle w:val="ManuscriptBody"/>
      </w:pPr>
      <w:r>
        <w:t>— Тоді перестане.</w:t>
      </w:r>
    </w:p>
    <w:p>
      <w:pPr>
        <w:pStyle w:val="ManuscriptBody"/>
      </w:pPr>
      <w:r>
        <w:t>— Нехай перестане.</w:t>
      </w:r>
    </w:p>
    <w:p>
      <w:pPr>
        <w:pStyle w:val="ManuscriptBody"/>
      </w:pPr>
      <w:r>
        <w:t>Оце він не міг дозволити. Я бачив із того, як опустився підборіддям майже до грудей. Уся ніч, усі слова, сказані нам за вечерею, трималися на тому, що він знайшов наступне. Припинити означало віддати знахідку й лишитися хлопцем, якого зупинили перед усіма.</w:t>
      </w:r>
    </w:p>
    <w:p>
      <w:pPr>
        <w:pStyle w:val="ManuscriptBody"/>
      </w:pPr>
      <w:r>
        <w:t>Веста тихо повторила:</w:t>
      </w:r>
    </w:p>
    <w:p>
      <w:pPr>
        <w:pStyle w:val="ManuscriptBody"/>
      </w:pPr>
      <w:r>
        <w:t>— Рясю, нехай перестане. Тобі не треба доводити мені, що вдалося.</w:t>
      </w:r>
    </w:p>
    <w:p>
      <w:pPr>
        <w:pStyle w:val="ManuscriptBody"/>
      </w:pPr>
      <w:r>
        <w:t>Рука в нього послабла. Дике здригнулося. Я мимоволі затримав подих, але не втрутився. Веста продовжувала вести край. Не весь водовід, не всі корені. Ту частину, від якої розходився натяг.</w:t>
      </w:r>
    </w:p>
    <w:p>
      <w:pPr>
        <w:pStyle w:val="ManuscriptBody"/>
      </w:pPr>
      <w:r>
        <w:t>Ми сиділи довго. Відра наповнювалися. Хтось приніс друге. Хтось, нарешті прокинувшись, почав питати, хто дозволив, та Джулія відправила його за дошкою. До питання повернемося, сказала. Спершу переставимо воду з порога.</w:t>
      </w:r>
    </w:p>
    <w:p>
      <w:pPr>
        <w:pStyle w:val="ManuscriptBody"/>
      </w:pPr>
      <w:r>
        <w:t>Коли Рясь забрав руки, його хитнуло. Я підтримав за плече. Цього разу Веста кивнула: можна.</w:t>
      </w:r>
    </w:p>
    <w:p>
      <w:pPr>
        <w:pStyle w:val="ManuscriptBody"/>
      </w:pPr>
      <w:r>
        <w:t>Він сів прямо в багно, дивився на долоні й повторював:</w:t>
      </w:r>
    </w:p>
    <w:p>
      <w:pPr>
        <w:pStyle w:val="ManuscriptBody"/>
      </w:pPr>
      <w:r>
        <w:t>— Воно ж слухалося.</w:t>
      </w:r>
    </w:p>
    <w:p>
      <w:pPr>
        <w:pStyle w:val="ManuscriptBody"/>
      </w:pPr>
      <w:r>
        <w:t>— Частина, — сказала Веста. — Ти бачив частину.</w:t>
      </w:r>
    </w:p>
    <w:p>
      <w:pPr>
        <w:pStyle w:val="ManuscriptSeparator"/>
      </w:pPr>
      <w:r>
        <w:t>* * *</w:t>
      </w:r>
    </w:p>
    <w:p>
      <w:pPr>
        <w:pStyle w:val="ManuscriptBody"/>
      </w:pPr>
      <w:r>
        <w:t>Нікого не втратили. Було залите приміщення, зіпсована частина розсади, двоє змерзлих дітей, мокре ліжко й чоловік, який наступного дня не вийшов на ранню зміну, бо вичерпував воду з підпілля. У кожного — свій неприємний ранок після чужої нічної перемоги.</w:t>
      </w:r>
    </w:p>
    <w:p>
      <w:pPr>
        <w:pStyle w:val="ManuscriptBody"/>
      </w:pPr>
      <w:r>
        <w:t>Рясь допомагав прибирати. Господарка не хотіла підпускати його до води. Мала право. Джулія дала лопату, показала, куди носити намоклий ґрунт, і сказала, що це робота, яку йому погодили. Не садове виправлення світу. Земля на візок.</w:t>
      </w:r>
    </w:p>
    <w:p>
      <w:pPr>
        <w:pStyle w:val="ManuscriptBody"/>
      </w:pPr>
      <w:r>
        <w:t>Веста не читала промови. Сиділа на лавці, закутавши горло, слухала, як у дворі говорять про неї. Чого навчила? Навіщо привезли? Може, краще б поросль узагалі не чіпати. Після такої ночі кожний має готове просте рішення.</w:t>
      </w:r>
    </w:p>
    <w:p>
      <w:pPr>
        <w:pStyle w:val="ManuscriptBody"/>
      </w:pPr>
      <w:r>
        <w:t>Коли прибрали, вона сама зібрала людей.</w:t>
      </w:r>
    </w:p>
    <w:p>
      <w:pPr>
        <w:pStyle w:val="ManuscriptBody"/>
      </w:pPr>
      <w:r>
        <w:t>— Я дала йому показувати, перш ніж перевірила, як він пояснює, — сказала. — Помітила, що схоплює швидко, і зраділа. Пізніше заборонила й вирішила, що цього достатньо. Моє рішення не скасовує того, що він зробив уночі. Але й його ніч не стирає моєї частини.</w:t>
      </w:r>
    </w:p>
    <w:p>
      <w:pPr>
        <w:pStyle w:val="ManuscriptBody"/>
      </w:pPr>
      <w:r>
        <w:t>Рясь стояв біля візка, опустивши голову. Господарка запитала, хто поверне розсаду. Домовилися про роботу й часткову оплату з того, що мали. Я віддав за свій корабельний бік, Веста — частину власного запасу, Рясь лишився відробляти в погодженій справі. Без безстрокового боргу за всю завдану образу.</w:t>
      </w:r>
    </w:p>
    <w:p>
      <w:pPr>
        <w:pStyle w:val="ManuscriptBody"/>
      </w:pPr>
      <w:r>
        <w:t>Після цього говорили про уроки.</w:t>
      </w:r>
    </w:p>
    <w:p>
      <w:pPr>
        <w:pStyle w:val="ManuscriptBody"/>
      </w:pPr>
      <w:r>
        <w:t>Не всі лишилися. Троє пішли: не довіряли, мали дітей, не хотіли ще однієї такої ночі. Веста повернула їм невикористану частину внеску на спільні матеріали, не назвавши боягузами. Решта погодилися почати заново, але з іншого.</w:t>
      </w:r>
    </w:p>
    <w:p>
      <w:pPr>
        <w:pStyle w:val="ManuscriptBody"/>
      </w:pPr>
      <w:r>
        <w:t>Хто стежить. Хто має ключ до подачі. Кому повідомляють перед пробою. Яка частина водоводу не є навчальним місцем навіть для найталановитішого. Як зупиняють, коли людина не хоче зупинятися. Що роблять після відмови й хто має право сказати, що небезпека скінчилася. Не одна Веста. Не один найшвидший учень.</w:t>
      </w:r>
    </w:p>
    <w:p>
      <w:pPr>
        <w:pStyle w:val="ManuscriptBody"/>
      </w:pPr>
      <w:r>
        <w:t>— Спершу коло, — сказала вона мені пізніше. — Потім слова. Я думала, коло виникне саме, коли всім дам однакове вміння. Воно не виникає саме.</w:t>
      </w:r>
    </w:p>
    <w:p>
      <w:pPr>
        <w:pStyle w:val="ManuscriptBody"/>
      </w:pPr>
      <w:r>
        <w:t>Рясь підійшов перед нашим відходом. Запитав, чи можна ще раз прийти, коли вона навчатиме.</w:t>
      </w:r>
    </w:p>
    <w:p>
      <w:pPr>
        <w:pStyle w:val="ManuscriptBody"/>
      </w:pPr>
      <w:r>
        <w:t>— Можна, — сказала Веста. — Не завтра на новий світ. Тут маєш закінчити домовлене. Потім я скажу, де буде наступний урок. Без обіцянки, що підеш далі за інших.</w:t>
      </w:r>
    </w:p>
    <w:p>
      <w:pPr>
        <w:pStyle w:val="ManuscriptBody"/>
      </w:pPr>
      <w:r>
        <w:t>Він кивнув. Потім запитав тихіше:</w:t>
      </w:r>
    </w:p>
    <w:p>
      <w:pPr>
        <w:pStyle w:val="ManuscriptBody"/>
      </w:pPr>
      <w:r>
        <w:t>— А якщо я знову захочу?</w:t>
      </w:r>
    </w:p>
    <w:p>
      <w:pPr>
        <w:pStyle w:val="ManuscriptBody"/>
      </w:pPr>
      <w:r>
        <w:t>— Скажи раніше, ніж уночі підеш сам. Бажання не треба вдавати відсутнім. Руки треба вчитися зупиняти.</w:t>
      </w:r>
    </w:p>
    <w:p>
      <w:pPr>
        <w:pStyle w:val="ManuscriptBody"/>
      </w:pPr>
      <w:r>
        <w:t>Вона не взяла його із собою й не викреслила назавжди. Рясь повернувся до візка: мокрої землі лишалося ще на кілька ходок.</w:t>
      </w:r>
    </w:p>
    <w:p>
      <w:pPr>
        <w:pStyle w:val="ManuscriptBody"/>
      </w:pPr>
      <w:r>
        <w:t>ПЕРШИЙ УРОК: помилки виявлено дією, не лише розмовою. ПОСТРАЖДАЛЕ ГОСПОДАРСТВО: допомога погоджена. РЯСЬ: лишається виконувати домовлене. ВЕСТА: змінює спосіб навчання.</w:t>
      </w:r>
    </w:p>
    <w:p>
      <w:pPr>
        <w:pStyle w:val="Heading1"/>
      </w:pPr>
      <w:r>
        <w:t>Розділ 39. [Джулія] Сама</w:t>
      </w:r>
    </w:p>
    <w:p>
      <w:pPr>
        <w:pStyle w:val="ManuscriptBody"/>
      </w:pPr>
      <w:r>
        <w:t>Квиток я перевірила ще раз у день відходу. Не дату. Право перенести поїздку, яке так старанно купувала: після останнього підтвердження воно припинялося. До цього часу можна було повернути частину плати й лишитися на «Милі». Я дочитала до кінця, підтвердила й сховала квиток.</w:t>
      </w:r>
    </w:p>
    <w:p>
      <w:pPr>
        <w:pStyle w:val="ManuscriptBody"/>
      </w:pPr>
      <w:r>
        <w:t>Кай не заважав. Від цього було важче, ніж від усіх можливих умовлянь.</w:t>
      </w:r>
    </w:p>
    <w:p>
      <w:pPr>
        <w:pStyle w:val="ManuscriptBody"/>
      </w:pPr>
      <w:r>
        <w:t>Він сидів у рубці над чужою заявкою, яку, певно, міг би відкласти. Не кликав подивитися. Не казав, що без мене ніяк. Я чекала хоча б дрібного питання: де лежить запасний ремінь, як ліпше поставити піддон, кого попросити замість мене. Він не питав. Усе знайшов сам або запитав у тих, хто лишався.</w:t>
      </w:r>
    </w:p>
    <w:p>
      <w:pPr>
        <w:pStyle w:val="ManuscriptBody"/>
      </w:pPr>
      <w:r>
        <w:t>Моя сумка стояла біля виходу. Лівий ремінь я вкоротила, щоб не чіплявся за кобуру. Ніж був на місці. На місці — запис про сімдесят, виписки з давньої справи, оплачений перший шлях. Мені бракувало не речей. Хотілося, щоб хтось сказав: можна йти, ти не кидаєш. Дозволу я не просила. Все одно на нього чекала.</w:t>
      </w:r>
    </w:p>
    <w:p>
      <w:pPr>
        <w:pStyle w:val="ManuscriptBody"/>
      </w:pPr>
      <w:r>
        <w:t>Веста прийшла попрощатися без подяки за порятунок. Попросила перевірити одну фразу на своєму навчальному аркуші.</w:t>
      </w:r>
    </w:p>
    <w:p>
      <w:pPr>
        <w:pStyle w:val="ManuscriptBody"/>
      </w:pPr>
      <w:r>
        <w:t>«Зупинити має право будь-хто».</w:t>
      </w:r>
    </w:p>
    <w:p>
      <w:pPr>
        <w:pStyle w:val="ManuscriptBody"/>
      </w:pPr>
      <w:r>
        <w:t>— Треба додати, що потім пояснюють? — запитала.</w:t>
      </w:r>
    </w:p>
    <w:p>
      <w:pPr>
        <w:pStyle w:val="ManuscriptBody"/>
      </w:pPr>
      <w:r>
        <w:t>— Треба. Але не роби пояснення умовою зупинки. Спершу зупиняють, тоді питають. Інакше розмовлятимете, поки хтось не встигне.</w:t>
      </w:r>
    </w:p>
    <w:p>
      <w:pPr>
        <w:pStyle w:val="ManuscriptBody"/>
      </w:pPr>
      <w:r>
        <w:t>Вона вписала. Сиділа на моєму стільці, знову мовчала. Потім сказала:</w:t>
      </w:r>
    </w:p>
    <w:p>
      <w:pPr>
        <w:pStyle w:val="ManuscriptBody"/>
      </w:pPr>
      <w:r>
        <w:t>— Це не останній твій урок.</w:t>
      </w:r>
    </w:p>
    <w:p>
      <w:pPr>
        <w:pStyle w:val="ManuscriptBody"/>
      </w:pPr>
      <w:r>
        <w:t>— Не знаю.</w:t>
      </w:r>
    </w:p>
    <w:p>
      <w:pPr>
        <w:pStyle w:val="ManuscriptBody"/>
      </w:pPr>
      <w:r>
        <w:t>— Я не про приїзд. Про те, що встигла залишити.</w:t>
      </w:r>
    </w:p>
    <w:p>
      <w:pPr>
        <w:pStyle w:val="ManuscriptBody"/>
      </w:pPr>
      <w:r>
        <w:t>Я кивнула. Обійняла її обережно, щоб не натиснути на горло, яке й досі боліло. Молодша на багато років, а я ні разу не могла ставитися до неї як до малої. Та й не треба було. У Вести вистачало людей, які знали, ким їй належить вирости.</w:t>
      </w:r>
    </w:p>
    <w:p>
      <w:pPr>
        <w:pStyle w:val="ManuscriptSeparator"/>
      </w:pPr>
      <w:r>
        <w:t>* * *</w:t>
      </w:r>
    </w:p>
    <w:p>
      <w:pPr>
        <w:pStyle w:val="ManuscriptBody"/>
      </w:pPr>
      <w:r>
        <w:t>Тимко знайшов мене біля інструментальної шафи.</w:t>
      </w:r>
    </w:p>
    <w:p>
      <w:pPr>
        <w:pStyle w:val="ManuscriptBody"/>
      </w:pPr>
      <w:r>
        <w:t>— Ти свою викрутку забираєш?</w:t>
      </w:r>
    </w:p>
    <w:p>
      <w:pPr>
        <w:pStyle w:val="ManuscriptBody"/>
      </w:pPr>
      <w:r>
        <w:t>— Свою забираю. Коротку корабельну лишаю.</w:t>
      </w:r>
    </w:p>
    <w:p>
      <w:pPr>
        <w:pStyle w:val="ManuscriptBody"/>
      </w:pPr>
      <w:r>
        <w:t>Він заглянув усередину, переконався. Я чекала питання про дорогу. Він запитав, чи можна буде брати моє місце біля стола, щоб малювати, поки мене немає.</w:t>
      </w:r>
    </w:p>
    <w:p>
      <w:pPr>
        <w:pStyle w:val="ManuscriptBody"/>
      </w:pPr>
      <w:r>
        <w:t>— Можна. Тільки не клади гостре на сидіння. Потім хтось сяде.</w:t>
      </w:r>
    </w:p>
    <w:p>
      <w:pPr>
        <w:pStyle w:val="ManuscriptBody"/>
      </w:pPr>
      <w:r>
        <w:t>— Я не кладу.</w:t>
      </w:r>
    </w:p>
    <w:p>
      <w:pPr>
        <w:pStyle w:val="ManuscriptBody"/>
      </w:pPr>
      <w:r>
        <w:t>Ми обоє подивилися на маленьку металеву пластину, що визирала з кишені його штанів.</w:t>
      </w:r>
    </w:p>
    <w:p>
      <w:pPr>
        <w:pStyle w:val="ManuscriptBody"/>
      </w:pPr>
      <w:r>
        <w:t>— Майже не кладу, — виправився він.</w:t>
      </w:r>
    </w:p>
    <w:p>
      <w:pPr>
        <w:pStyle w:val="ManuscriptBody"/>
      </w:pPr>
      <w:r>
        <w:t>Я вийняла пластину, повернула гладким краєм назовні. Він дозволив, але потім перевірив сам.</w:t>
      </w:r>
    </w:p>
    <w:p>
      <w:pPr>
        <w:pStyle w:val="ManuscriptBody"/>
      </w:pPr>
      <w:r>
        <w:t>— А коли повернешся?</w:t>
      </w:r>
    </w:p>
    <w:p>
      <w:pPr>
        <w:pStyle w:val="ManuscriptBody"/>
      </w:pPr>
      <w:r>
        <w:t>— Не знаю. Шукаю людину. Знайду чи ні — зараз не знаю.</w:t>
      </w:r>
    </w:p>
    <w:p>
      <w:pPr>
        <w:pStyle w:val="ManuscriptBody"/>
      </w:pPr>
      <w:r>
        <w:t>— Можна тобі дзвонити?</w:t>
      </w:r>
    </w:p>
    <w:p>
      <w:pPr>
        <w:pStyle w:val="ManuscriptBody"/>
      </w:pPr>
      <w:r>
        <w:t>— Можна надсилати. Відповім, коли зможу. Якщо буду не на зв’язку, це не означає, що забула.</w:t>
      </w:r>
    </w:p>
    <w:p>
      <w:pPr>
        <w:pStyle w:val="ManuscriptBody"/>
      </w:pPr>
      <w:r>
        <w:t>Він насупився. Така відповідь йому не подобалася. Я не покращила її вигаданим вечором, у який точно подзвоню.</w:t>
      </w:r>
    </w:p>
    <w:p>
      <w:pPr>
        <w:pStyle w:val="ManuscriptBody"/>
      </w:pPr>
      <w:r>
        <w:t>— Дживс знає куди?</w:t>
      </w:r>
    </w:p>
    <w:p>
      <w:pPr>
        <w:pStyle w:val="ManuscriptBody"/>
      </w:pPr>
      <w:r>
        <w:t>— Знає. Кай теж.</w:t>
      </w:r>
    </w:p>
    <w:p>
      <w:pPr>
        <w:pStyle w:val="ManuscriptBody"/>
      </w:pPr>
      <w:r>
        <w:t>— А я?</w:t>
      </w:r>
    </w:p>
    <w:p>
      <w:pPr>
        <w:pStyle w:val="ManuscriptBody"/>
      </w:pPr>
      <w:r>
        <w:t>Я показала на його маленькому екрані той самий дозволений канал. Не мої приховані маршрути, не адреси свідків. Місце, куди дитина могла надіслати малюнок. Тимко відразу відправив мені пусте повідомлення, щоб перевірити. Мій приймач пискнув.</w:t>
      </w:r>
    </w:p>
    <w:p>
      <w:pPr>
        <w:pStyle w:val="ManuscriptBody"/>
      </w:pPr>
      <w:r>
        <w:t>— Працює, — сказав він задоволено.</w:t>
      </w:r>
    </w:p>
    <w:p>
      <w:pPr>
        <w:pStyle w:val="ManuscriptBody"/>
      </w:pPr>
      <w:r>
        <w:t>І тільки тоді притиснувся лобом до мого живота. Ненадовго. Я поклала долоню йому на потилицю й не змушувала підводити обличчя для великого прощання.</w:t>
      </w:r>
    </w:p>
    <w:p>
      <w:pPr>
        <w:pStyle w:val="ManuscriptBody"/>
      </w:pPr>
      <w:r>
        <w:t>Потім він побіг до Кая, бо треба було пояснити, яка викрутка лишилася. У дорослих іноді дивовижно погана пам’ять на найнеобхідніше.</w:t>
      </w:r>
    </w:p>
    <w:p>
      <w:pPr>
        <w:pStyle w:val="ManuscriptSeparator"/>
      </w:pPr>
      <w:r>
        <w:t>* * *</w:t>
      </w:r>
    </w:p>
    <w:p>
      <w:pPr>
        <w:pStyle w:val="ManuscriptBody"/>
      </w:pPr>
      <w:r>
        <w:t>До мого транспорту лишалося сорок хвилин, коли Кай покликав на кухню.</w:t>
      </w:r>
    </w:p>
    <w:p>
      <w:pPr>
        <w:pStyle w:val="ManuscriptBody"/>
      </w:pPr>
      <w:r>
        <w:t>На столі стояли дві миски. Звичайний суп, не прощальна вечеря. Він нарізав хліб нерівно, одну скибку розламав, бо ножа взяв не того. Побачив, що я дивлюся, й потягнувся виправити.</w:t>
      </w:r>
    </w:p>
    <w:p>
      <w:pPr>
        <w:pStyle w:val="ManuscriptBody"/>
      </w:pPr>
      <w:r>
        <w:t>— Лиши, — сказала я. — Їстиму шматками, не звітом.</w:t>
      </w:r>
    </w:p>
    <w:p>
      <w:pPr>
        <w:pStyle w:val="ManuscriptBody"/>
      </w:pPr>
      <w:r>
        <w:t>Ми сіли. Кай крутив ложку, потім нарешті почав їсти.</w:t>
      </w:r>
    </w:p>
    <w:p>
      <w:pPr>
        <w:pStyle w:val="ManuscriptBody"/>
      </w:pPr>
      <w:r>
        <w:t>— Першу пересадку підтвердили? — запитав.</w:t>
      </w:r>
    </w:p>
    <w:p>
      <w:pPr>
        <w:pStyle w:val="ManuscriptBody"/>
      </w:pPr>
      <w:r>
        <w:t>— Підтвердили.</w:t>
      </w:r>
    </w:p>
    <w:p>
      <w:pPr>
        <w:pStyle w:val="ManuscriptBody"/>
      </w:pPr>
      <w:r>
        <w:t>— Там довго чекати?</w:t>
      </w:r>
    </w:p>
    <w:p>
      <w:pPr>
        <w:pStyle w:val="ManuscriptBody"/>
      </w:pPr>
      <w:r>
        <w:t>— Кілька годин. Я вже знаю, де.</w:t>
      </w:r>
    </w:p>
    <w:p>
      <w:pPr>
        <w:pStyle w:val="ManuscriptBody"/>
      </w:pPr>
      <w:r>
        <w:t>Він кивнув. Питав те, на що мав право, й у кожному питанні стискав решту. Я чула, що не сказав, краще за вимовлене.</w:t>
      </w:r>
    </w:p>
    <w:p>
      <w:pPr>
        <w:pStyle w:val="ManuscriptBody"/>
      </w:pPr>
      <w:r>
        <w:t>— Каю, я не йду тому, що на кораблі стало погано.</w:t>
      </w:r>
    </w:p>
    <w:p>
      <w:pPr>
        <w:pStyle w:val="ManuscriptBody"/>
      </w:pPr>
      <w:r>
        <w:t>— Знаю.</w:t>
      </w:r>
    </w:p>
    <w:p>
      <w:pPr>
        <w:pStyle w:val="ManuscriptBody"/>
      </w:pPr>
      <w:r>
        <w:t>— І не для того, щоб ти навчився цінувати.</w:t>
      </w:r>
    </w:p>
    <w:p>
      <w:pPr>
        <w:pStyle w:val="ManuscriptBody"/>
      </w:pPr>
      <w:r>
        <w:t>Він усміхнувся не зовсім весело.</w:t>
      </w:r>
    </w:p>
    <w:p>
      <w:pPr>
        <w:pStyle w:val="ManuscriptBody"/>
      </w:pPr>
      <w:r>
        <w:t>— Цю частину я теж встиг засвоїти.</w:t>
      </w:r>
    </w:p>
    <w:p>
      <w:pPr>
        <w:pStyle w:val="ManuscriptBody"/>
      </w:pPr>
      <w:r>
        <w:t>— Я йду по відповідь. Свою. Довго відкладала, бо поруч завжди було щось, що можна зробити для живого негайно. А тут — давно. Наче давнє має менше права на місце.</w:t>
      </w:r>
    </w:p>
    <w:p>
      <w:pPr>
        <w:pStyle w:val="ManuscriptBody"/>
      </w:pPr>
      <w:r>
        <w:t>Він відклав ложку.</w:t>
      </w:r>
    </w:p>
    <w:p>
      <w:pPr>
        <w:pStyle w:val="ManuscriptBody"/>
      </w:pPr>
      <w:r>
        <w:t>— Якщо знайдеш його…</w:t>
      </w:r>
    </w:p>
    <w:p>
      <w:pPr>
        <w:pStyle w:val="ManuscriptBody"/>
      </w:pPr>
      <w:r>
        <w:t>Почав і замовк.</w:t>
      </w:r>
    </w:p>
    <w:p>
      <w:pPr>
        <w:pStyle w:val="ManuscriptBody"/>
      </w:pPr>
      <w:r>
        <w:t>— Скажу, чи живий. Коли знатиму, не з чужої чутки.</w:t>
      </w:r>
    </w:p>
    <w:p>
      <w:pPr>
        <w:pStyle w:val="ManuscriptBody"/>
      </w:pPr>
      <w:r>
        <w:t>— Добре.</w:t>
      </w:r>
    </w:p>
    <w:p>
      <w:pPr>
        <w:pStyle w:val="ManuscriptBody"/>
      </w:pPr>
      <w:r>
        <w:t>— Про решту не обіцяю розповісти відразу. Мені треба спершу почути відповідь для себе.</w:t>
      </w:r>
    </w:p>
    <w:p>
      <w:pPr>
        <w:pStyle w:val="ManuscriptBody"/>
      </w:pPr>
      <w:r>
        <w:t>Я провела пальцем по краю миски. Двадцять років ішла до цього питання, а в останні пів години навіть просте прохання ставало незручним. Кай не запропонував допомогти мені його поставити. Дочекався, поки договорю.</w:t>
      </w:r>
    </w:p>
    <w:p>
      <w:pPr>
        <w:pStyle w:val="ManuscriptBody"/>
      </w:pPr>
      <w:r>
        <w:t>— Ти хочеш, щоб це були різні люди, — сказав нарешті. — Той, хто виніс, і рука.</w:t>
      </w:r>
    </w:p>
    <w:p>
      <w:pPr>
        <w:pStyle w:val="ManuscriptBody"/>
      </w:pPr>
      <w:r>
        <w:t>— Хочу. Не знаю, чи так. Але хочу, щоб мене винесла людина. Навіть якщо згодом зробила страшне. Хочу побачити, що в тій ночі було для нього, крім правильної графи.</w:t>
      </w:r>
    </w:p>
    <w:p>
      <w:pPr>
        <w:pStyle w:val="ManuscriptBody"/>
      </w:pPr>
      <w:r>
        <w:t>— А якщо нічого?</w:t>
      </w:r>
    </w:p>
    <w:p>
      <w:pPr>
        <w:pStyle w:val="ManuscriptBody"/>
      </w:pPr>
      <w:r>
        <w:t>Я подивилася на свою недоїдену миску.</w:t>
      </w:r>
    </w:p>
    <w:p>
      <w:pPr>
        <w:pStyle w:val="ManuscriptBody"/>
      </w:pPr>
      <w:r>
        <w:t>— Тоді в мені було. Цього він уже не забере. Тільки мені треба перестати будувати його відповідь замість нього.</w:t>
      </w:r>
    </w:p>
    <w:p>
      <w:pPr>
        <w:pStyle w:val="ManuscriptBody"/>
      </w:pPr>
      <w:r>
        <w:t>Кай налив ще води. Мені хотілося взяти його за руку, але я спершу доїла, поставила ложку, прибрала крихти. Маленькі завершені рухи тримали краще за слова. Потім узяла. Він стиснув несильно. Не тримав, коли я відпустила.</w:t>
      </w:r>
    </w:p>
    <w:p>
      <w:pPr>
        <w:pStyle w:val="ManuscriptSeparator"/>
      </w:pPr>
      <w:r>
        <w:t>* * *</w:t>
      </w:r>
    </w:p>
    <w:p>
      <w:pPr>
        <w:pStyle w:val="ManuscriptBody"/>
      </w:pPr>
      <w:r>
        <w:t>На стику виявилося, що мій транспорт подали до іншого рукава. Звичайна зміна, оголошена двічі. Ми за своїм прощанням пропустили перше, друге заглушив вантажний склад. До нового рукава треба було обійти пів кільця.</w:t>
      </w:r>
    </w:p>
    <w:p>
      <w:pPr>
        <w:pStyle w:val="ManuscriptBody"/>
      </w:pPr>
      <w:r>
        <w:t>Кай підняв сумку.</w:t>
      </w:r>
    </w:p>
    <w:p>
      <w:pPr>
        <w:pStyle w:val="ManuscriptBody"/>
      </w:pPr>
      <w:r>
        <w:t>— Донесу.</w:t>
      </w:r>
    </w:p>
    <w:p>
      <w:pPr>
        <w:pStyle w:val="ManuscriptBody"/>
      </w:pPr>
      <w:r>
        <w:t>— Я сама.</w:t>
      </w:r>
    </w:p>
    <w:p>
      <w:pPr>
        <w:pStyle w:val="ManuscriptBody"/>
      </w:pPr>
      <w:r>
        <w:t>— До входу. Не замість тебе в дорогу.</w:t>
      </w:r>
    </w:p>
    <w:p>
      <w:pPr>
        <w:pStyle w:val="ManuscriptBody"/>
      </w:pPr>
      <w:r>
        <w:t>Я дала. Інакше довелося б робити з кожної ручки доказ незалежності, а це така сама залежність, тільки незручніша для спини.</w:t>
      </w:r>
    </w:p>
    <w:p>
      <w:pPr>
        <w:pStyle w:val="ManuscriptBody"/>
      </w:pPr>
      <w:r>
        <w:t>Ми йшли швидко. Біля ліфта стояла жінка з двома ящиками й хлопцем у довгому пальті. Він повільно підтягав одну ногу. Ліфт зачинився раніше, ніж вони дійшли, наступний виклик не приймався: технічне обмеження. Кай зупинився.</w:t>
      </w:r>
    </w:p>
    <w:p>
      <w:pPr>
        <w:pStyle w:val="ManuscriptBody"/>
      </w:pPr>
      <w:r>
        <w:t>Я бачила, як він перерахував нашу відстань, хлопця, мої хвилини. Той самий рух, із яким я жила пліч-о-пліч. Він ще нічого не вирішив, а я вже знала спокусу: лишися на наступний транспорт, допоможемо, потім…</w:t>
      </w:r>
    </w:p>
    <w:p>
      <w:pPr>
        <w:pStyle w:val="ManuscriptBody"/>
      </w:pPr>
      <w:r>
        <w:t>— Іди, — сказала я. — З ними. Сумку віддай.</w:t>
      </w:r>
    </w:p>
    <w:p>
      <w:pPr>
        <w:pStyle w:val="ManuscriptBody"/>
      </w:pPr>
      <w:r>
        <w:t>— Можу спершу тебе…</w:t>
      </w:r>
    </w:p>
    <w:p>
      <w:pPr>
        <w:pStyle w:val="ManuscriptBody"/>
      </w:pPr>
      <w:r>
        <w:t>— Можу сама дійти до рукава. А їм потрібні руки зараз.</w:t>
      </w:r>
    </w:p>
    <w:p>
      <w:pPr>
        <w:pStyle w:val="ManuscriptBody"/>
      </w:pPr>
      <w:r>
        <w:t>Він дивився на мене. Я не пропонувала перевірки на любов. Просто не хотіла, щоб наші останні хвилини вирішували за людей, які стояли біля зупиненого ліфта.</w:t>
      </w:r>
    </w:p>
    <w:p>
      <w:pPr>
        <w:pStyle w:val="ManuscriptBody"/>
      </w:pPr>
      <w:r>
        <w:t>Кай віддав сумку. Покликав службового чергового, не взяв хлопця на руки без запитання. Жінка щось пояснювала. Я пішла до свого рукава й почула за спиною його голос — трохи настирливий, уже діловий. Такий, на який можна покластися, коли відмовила проста річ.</w:t>
      </w:r>
    </w:p>
    <w:p>
      <w:pPr>
        <w:pStyle w:val="ManuscriptBody"/>
      </w:pPr>
      <w:r>
        <w:t>Я не озирнулася. Не тому, що в нас така прекрасна жорстка вдача. Боялася, що озирнуся й захочу повернутися в ту роботу, де точно знаю своє місце.</w:t>
      </w:r>
    </w:p>
    <w:p>
      <w:pPr>
        <w:pStyle w:val="ManuscriptBody"/>
      </w:pPr>
      <w:r>
        <w:t>У рукаві перевірили квиток. Попросили показати, що батарея в сумці від’єднана. Я показала. На кораблі пахло кормом для тварин і свіжою фарбою; пасажирські місця поставили вздовж колишньої вантажної стіни. Моє — біля проходу, як замовляла.</w:t>
      </w:r>
    </w:p>
    <w:p>
      <w:pPr>
        <w:pStyle w:val="ManuscriptBody"/>
      </w:pPr>
      <w:r>
        <w:t>За вікном промайнув Кай. Устиг-таки дійти, коли з хлопцем почав працювати черговий. Не махав обома руками, не кричав крізь скло. Підняв одну долоню.</w:t>
      </w:r>
    </w:p>
    <w:p>
      <w:pPr>
        <w:pStyle w:val="ManuscriptBody"/>
      </w:pPr>
      <w:r>
        <w:t>Я підняла свою.</w:t>
      </w:r>
    </w:p>
    <w:p>
      <w:pPr>
        <w:pStyle w:val="ManuscriptBody"/>
      </w:pPr>
      <w:r>
        <w:t>Зовнішня створка пішла вниз. Він зник спершу до плечей, потім до очей. Залишився шматок підлоги, на якій ми разом більше не стояли.</w:t>
      </w:r>
    </w:p>
    <w:p>
      <w:pPr>
        <w:pStyle w:val="ManuscriptBody"/>
      </w:pPr>
      <w:r>
        <w:t>Я дістала книгу на сімдесят. Відкрила не список мертвих, а наступний адресний лист. На ньому було троє людей, яких я ще не бачила. Живі свідки, здатні помилитися, не згадати, не захотіти. До них треба було дійти так само точно, як до будь-якої людини, яку берешся вислухати.</w:t>
      </w:r>
    </w:p>
    <w:p>
      <w:pPr>
        <w:pStyle w:val="ManuscriptBody"/>
      </w:pPr>
      <w:r>
        <w:t>Транспорт відійшов. Мій приймач пискнув.</w:t>
      </w:r>
    </w:p>
    <w:p>
      <w:pPr>
        <w:pStyle w:val="ManuscriptBody"/>
      </w:pPr>
      <w:r>
        <w:t>Тимко надіслав малюнок викрутки. Дуже великий. На весь екран. Під ним — чотири літери, одна виправлена: «МОЖНА».</w:t>
      </w:r>
    </w:p>
    <w:p>
      <w:pPr>
        <w:pStyle w:val="ManuscriptBody"/>
      </w:pPr>
      <w:r>
        <w:t>Я не знала, про що саме він написав. Про місце за столом, про інструмент, про дорогу. Не стала питати в нього дозволу на значення. Зберегла малюнок, написала: «Дійшла. На своєму місці». І тільки потім поставила поруч із першою адресою маленьку позначку відправлення.</w:t>
      </w:r>
    </w:p>
    <w:p>
      <w:pPr>
        <w:pStyle w:val="Heading1"/>
      </w:pPr>
      <w:r>
        <w:t>Розділ 40. Ні з ким стати спиною до спини</w:t>
      </w:r>
    </w:p>
    <w:p>
      <w:pPr>
        <w:pStyle w:val="ManuscriptBody"/>
      </w:pPr>
      <w:r>
        <w:t>Після відходу транспорту я ще кілька хвилин дивився на порожній рукав. Черговий попросив відійти: тут мали приймати наступний борт. Я відійшов. Туди, де прощалася одна людина, за десять хвилин мало приїхати чиєсь насіння, і ніхто не збирався тримати місце порожнім із поваги до мене.</w:t>
      </w:r>
    </w:p>
    <w:p>
      <w:pPr>
        <w:pStyle w:val="ManuscriptBody"/>
      </w:pPr>
      <w:r>
        <w:t>На кораблі Веда читала відомість води. Тихон сперечався з Дживсом про температуру в каюті. Веста пакувала навчальні проби для перевезення, Тимко просив дати йому підписати порожню коробку. П’ятеро живих, рахуючи мене. Не безлюдний корабель. Я все одно ходив ним так, ніби з нього зняли половину опор.</w:t>
      </w:r>
    </w:p>
    <w:p>
      <w:pPr>
        <w:pStyle w:val="ManuscriptBody"/>
      </w:pPr>
      <w:r>
        <w:t>— До відходу сорок хвилин, — повідомив Дживс.</w:t>
      </w:r>
    </w:p>
    <w:p>
      <w:pPr>
        <w:pStyle w:val="ManuscriptBody"/>
      </w:pPr>
      <w:r>
        <w:t>— Встигаємо.</w:t>
      </w:r>
    </w:p>
    <w:p>
      <w:pPr>
        <w:pStyle w:val="ManuscriptBody"/>
      </w:pPr>
      <w:r>
        <w:t>— Так. Якщо перевірите кормовий прохід. Раніше його перевіряла Джулія.</w:t>
      </w:r>
    </w:p>
    <w:p>
      <w:pPr>
        <w:pStyle w:val="ManuscriptBody"/>
      </w:pPr>
      <w:r>
        <w:t>Я пішов до проходу. Там стояла та сама коробка, яку Тимко збирався підписати, і перекривала половину потрібної ширини. Не вперше стояла. Раніше напарниця прибирала її, не оголошуючи це частиною нашої великої взаємної любові до безпеки. Я навіть не знав, як часто.</w:t>
      </w:r>
    </w:p>
    <w:p>
      <w:pPr>
        <w:pStyle w:val="ManuscriptBody"/>
      </w:pPr>
      <w:r>
        <w:t>Ми переставили коробку з Тимком. Потім довелося зняти ремінь і прокласти заново: він проходив через потрібну дверцю. Потім я знайшов запасні кріплення не там, де шукав, хоча Джулія двічі показувала місце.</w:t>
      </w:r>
    </w:p>
    <w:p>
      <w:pPr>
        <w:pStyle w:val="ManuscriptBody"/>
      </w:pPr>
      <w:r>
        <w:t>До відходу лишалося десять хвилин. Самотність перестала бути почуттям. Стала роботою, яку ніхто не скасував через те, що я звик не помічати її виконавицю.</w:t>
      </w:r>
    </w:p>
    <w:p>
      <w:pPr>
        <w:pStyle w:val="ManuscriptSeparator"/>
      </w:pPr>
      <w:r>
        <w:t>* * *</w:t>
      </w:r>
    </w:p>
    <w:p>
      <w:pPr>
        <w:pStyle w:val="ManuscriptBody"/>
      </w:pPr>
      <w:r>
        <w:t>Запит на малу доставку прийшов перед самим відривом. На наступному стику треба було забрати майстра й довезти до власної ремонтної бригади. Нічого небезпечного, оплачено, по дорозі. Я погодився так швидко, що Веда підняла голову.</w:t>
      </w:r>
    </w:p>
    <w:p>
      <w:pPr>
        <w:pStyle w:val="ManuscriptBody"/>
      </w:pPr>
      <w:r>
        <w:t>— Умови читали?</w:t>
      </w:r>
    </w:p>
    <w:p>
      <w:pPr>
        <w:pStyle w:val="ManuscriptBody"/>
      </w:pPr>
      <w:r>
        <w:t>— Прочитаю. Звичайний рейс.</w:t>
      </w:r>
    </w:p>
    <w:p>
      <w:pPr>
        <w:pStyle w:val="ManuscriptBody"/>
      </w:pPr>
      <w:r>
        <w:t>— Слово «звичайний» вам ще жодного разу не замінювало читання.</w:t>
      </w:r>
    </w:p>
    <w:p>
      <w:pPr>
        <w:pStyle w:val="ManuscriptBody"/>
      </w:pPr>
      <w:r>
        <w:t>Майстра супроводжувало обладнання. Не дуже велике, але довге, з гострою крайкою. Раніше ми з Джулією прийняли б його вдвох, закріпили за кілька хвилин і посварилися через те, що я знову намагався залишити зайве у проході. Тепер у другому кінці вантажу не було напарниці.</w:t>
      </w:r>
    </w:p>
    <w:p>
      <w:pPr>
        <w:pStyle w:val="ManuscriptBody"/>
      </w:pPr>
      <w:r>
        <w:t>— Я можу, — сказав Тихон, почувши.</w:t>
      </w:r>
    </w:p>
    <w:p>
      <w:pPr>
        <w:pStyle w:val="ManuscriptBody"/>
      </w:pPr>
      <w:r>
        <w:t>— Ні.</w:t>
      </w:r>
    </w:p>
    <w:p>
      <w:pPr>
        <w:pStyle w:val="ManuscriptBody"/>
      </w:pPr>
      <w:r>
        <w:t>Відмовив я швидше, ніж прочитав запит. Старий образився не через обмеження. Через те, що в мене для нього був готовий короткий наказ, а для власної нерозумної згоди — ціле виправдання.</w:t>
      </w:r>
    </w:p>
    <w:p>
      <w:pPr>
        <w:pStyle w:val="ManuscriptBody"/>
      </w:pPr>
      <w:r>
        <w:t>— Можеш прочитати кріплення, — поправився я. — Тягнути не треба. Найму другого на стику.</w:t>
      </w:r>
    </w:p>
    <w:p>
      <w:pPr>
        <w:pStyle w:val="ManuscriptBody"/>
      </w:pPr>
      <w:r>
        <w:t>Тихон кивнув, узяв планшет. Веда повернула запит відправникові: підтвердити місцевого вантажника, оплату й безпечне місце приймання. Прибуток зменшився. Рейс залишився можливим.</w:t>
      </w:r>
    </w:p>
    <w:p>
      <w:pPr>
        <w:pStyle w:val="ManuscriptBody"/>
      </w:pPr>
      <w:r>
        <w:t>Я стояв у рубці й усвідомлював дурне: мені хотілося довести, що можу без Джулії, використовуючи всіх інших так, ніби їхні руки й здоров’я з’явилися саме для цього доказу.</w:t>
      </w:r>
    </w:p>
    <w:p>
      <w:pPr>
        <w:pStyle w:val="ManuscriptBody"/>
      </w:pPr>
      <w:r>
        <w:t>— Неприємна поправка, — сказав Дживс.</w:t>
      </w:r>
    </w:p>
    <w:p>
      <w:pPr>
        <w:pStyle w:val="ManuscriptBody"/>
      </w:pPr>
      <w:r>
        <w:t>— Я нічого не казав.</w:t>
      </w:r>
    </w:p>
    <w:p>
      <w:pPr>
        <w:pStyle w:val="ManuscriptBody"/>
      </w:pPr>
      <w:r>
        <w:t>— Ви третю хвилину дивитеся на оплату другого вантажника. Зазвичай так довго дивитеся тільки на ті суми, яких раніше не помічали в чужій праці.</w:t>
      </w:r>
    </w:p>
    <w:p>
      <w:pPr>
        <w:pStyle w:val="ManuscriptBody"/>
      </w:pPr>
      <w:r>
        <w:t>Ми прийняли майстра й обладнання без пригод. Місцевий вантажник попросив мене не поспішати на повороті. Я послухав. Тихон зі свого сидіння помітив, що ремінь треться об гостру крайку, й урятував нам добру стяжку. Веда перевірила, що бригада на місці призначення чекає на тому самому рівні, не за сходами. Дживс зменшив прискорення на першому маневрі.</w:t>
      </w:r>
    </w:p>
    <w:p>
      <w:pPr>
        <w:pStyle w:val="ManuscriptBody"/>
      </w:pPr>
      <w:r>
        <w:t>Ніхто не став новою Джулією. Усе ж робота була зроблена.</w:t>
      </w:r>
    </w:p>
    <w:p>
      <w:pPr>
        <w:pStyle w:val="ManuscriptBody"/>
      </w:pPr>
      <w:r>
        <w:t>Майстер на виході сказав, що в нас добра команда. Я мало не заперечив. Потім подивився на людей, які стояли поруч, і промовчав зі вдячності, яку не обов’язково перетворювати на промову.</w:t>
      </w:r>
    </w:p>
    <w:p>
      <w:pPr>
        <w:pStyle w:val="ManuscriptSeparator"/>
      </w:pPr>
      <w:r>
        <w:t>* * *</w:t>
      </w:r>
    </w:p>
    <w:p>
      <w:pPr>
        <w:pStyle w:val="ManuscriptBody"/>
      </w:pPr>
      <w:r>
        <w:t>Брат озвався вночі. На екрані видно було тільки частину його обличчя. Через погано поставлену лампу друга губилася в тіні.</w:t>
      </w:r>
    </w:p>
    <w:p>
      <w:pPr>
        <w:pStyle w:val="ManuscriptBody"/>
      </w:pPr>
      <w:r>
        <w:t>— Посунь світло, — сказав я.</w:t>
      </w:r>
    </w:p>
    <w:p>
      <w:pPr>
        <w:pStyle w:val="ManuscriptBody"/>
      </w:pPr>
      <w:r>
        <w:t>— Для чого?</w:t>
      </w:r>
    </w:p>
    <w:p>
      <w:pPr>
        <w:pStyle w:val="ManuscriptBody"/>
      </w:pPr>
      <w:r>
        <w:t>— Щоб бачив, із ким говорю.</w:t>
      </w:r>
    </w:p>
    <w:p>
      <w:pPr>
        <w:pStyle w:val="ManuscriptBody"/>
      </w:pPr>
      <w:r>
        <w:t>Він посунув. На щоці темнів свіжий синець. Я глянув, він помітив.</w:t>
      </w:r>
    </w:p>
    <w:p>
      <w:pPr>
        <w:pStyle w:val="ManuscriptBody"/>
      </w:pPr>
      <w:r>
        <w:t>— Живий. Рухається все потрібне. Почнемо з цього, щоб не витрачати пів розмови.</w:t>
      </w:r>
    </w:p>
    <w:p>
      <w:pPr>
        <w:pStyle w:val="ManuscriptBody"/>
      </w:pPr>
      <w:r>
        <w:t>— Ти якраз починаєш звучати як Тихон.</w:t>
      </w:r>
    </w:p>
    <w:p>
      <w:pPr>
        <w:pStyle w:val="ManuscriptBody"/>
      </w:pPr>
      <w:r>
        <w:t>— Гірше. Вже чую, коли сам собі брешу про стан.</w:t>
      </w:r>
    </w:p>
    <w:p>
      <w:pPr>
        <w:pStyle w:val="ManuscriptBody"/>
      </w:pPr>
      <w:r>
        <w:t>Він прислав зображення дверей. Не зблизька одну літеру. Цілий прохід, стару раму, нову панель збоку, номер ремонту, за яким можна перевірити місце. Біля давнього знака стояв другий, свіжіший. Я читав те, що він міг означати, й відганяв готовий здогад раніше, ніж устиг завершити.</w:t>
      </w:r>
    </w:p>
    <w:p>
      <w:pPr>
        <w:pStyle w:val="ManuscriptBody"/>
      </w:pPr>
      <w:r>
        <w:t>— Два, — сказав Рей.</w:t>
      </w:r>
    </w:p>
    <w:p>
      <w:pPr>
        <w:pStyle w:val="ManuscriptBody"/>
      </w:pPr>
      <w:r>
        <w:t>— Коли побачив другий?</w:t>
      </w:r>
    </w:p>
    <w:p>
      <w:pPr>
        <w:pStyle w:val="ManuscriptBody"/>
      </w:pPr>
      <w:r>
        <w:t>Він відповів датою. Давніше, ніж повідомив мені.</w:t>
      </w:r>
    </w:p>
    <w:p>
      <w:pPr>
        <w:pStyle w:val="ManuscriptBody"/>
      </w:pPr>
      <w:r>
        <w:t>— Приберіг.</w:t>
      </w:r>
    </w:p>
    <w:p>
      <w:pPr>
        <w:pStyle w:val="ManuscriptBody"/>
      </w:pPr>
      <w:r>
        <w:t>— Так.</w:t>
      </w:r>
    </w:p>
    <w:p>
      <w:pPr>
        <w:pStyle w:val="ManuscriptBody"/>
      </w:pPr>
      <w:r>
        <w:t>— Від чого беріг? Від факту чи від того, що сам у ньому прочитав?</w:t>
      </w:r>
    </w:p>
    <w:p>
      <w:pPr>
        <w:pStyle w:val="ManuscriptBody"/>
      </w:pPr>
      <w:r>
        <w:t>Брат потер край підборіддя. Раніше розсердився б, коли я так питав. Тепер ніби чекав саме цього.</w:t>
      </w:r>
    </w:p>
    <w:p>
      <w:pPr>
        <w:pStyle w:val="ManuscriptBody"/>
      </w:pPr>
      <w:r>
        <w:t>— Від другого. А назвав собі першим.</w:t>
      </w:r>
    </w:p>
    <w:p>
      <w:pPr>
        <w:pStyle w:val="ManuscriptBody"/>
      </w:pPr>
      <w:r>
        <w:t>Він відкрив ще два файли. Історія перенесення дверної панелі. Службові записи про людей, які користувалися цим проходом у різні роки. Із них не виростало єдиного імені. Виростало місце, де кілька старих ниток нарешті можна було зіставити не з пам’яті.</w:t>
      </w:r>
    </w:p>
    <w:p>
      <w:pPr>
        <w:pStyle w:val="ManuscriptBody"/>
      </w:pPr>
      <w:r>
        <w:t>— Третій знак шукаю не для гри в дитячі склади, — сказав він. — Потрібен запис, який розведе дві старі лінії. Не намальоване ім’я на чужій фарбі. Власник права на вхід і людина, що ним користувалася. Вони могли змінитися. Двері лишилися.</w:t>
      </w:r>
    </w:p>
    <w:p>
      <w:pPr>
        <w:pStyle w:val="ManuscriptBody"/>
      </w:pPr>
      <w:r>
        <w:t>Я збільшив край рами. Втомлений нахил. Натиск. Обірваний хвіст. Не доказ спорідненості, не кров. Звичка руки. У нашому дитинстві таких звичок було більше, ніж імен, які ми вміли прочитати до кінця.</w:t>
      </w:r>
    </w:p>
    <w:p>
      <w:pPr>
        <w:pStyle w:val="ManuscriptBody"/>
      </w:pPr>
      <w:r>
        <w:t>— Чому не надіслав одразу?</w:t>
      </w:r>
    </w:p>
    <w:p>
      <w:pPr>
        <w:pStyle w:val="ManuscriptBody"/>
      </w:pPr>
      <w:r>
        <w:t>— Хотів принести вже готове. Щоб ти не стояв там, де я стояв.</w:t>
      </w:r>
    </w:p>
    <w:p>
      <w:pPr>
        <w:pStyle w:val="ManuscriptBody"/>
      </w:pPr>
      <w:r>
        <w:t>— Ти й зараз за мене вирішуєш, де мені не стояти.</w:t>
      </w:r>
    </w:p>
    <w:p>
      <w:pPr>
        <w:pStyle w:val="ManuscriptBody"/>
      </w:pPr>
      <w:r>
        <w:t>— Знаю.</w:t>
      </w:r>
    </w:p>
    <w:p>
      <w:pPr>
        <w:pStyle w:val="ManuscriptBody"/>
      </w:pPr>
      <w:r>
        <w:t>На цьому ми вперше не посварилися. Не тому, що простив. У брата нарешті не було готового доброго наміру, яким він накривав чуже право запитати.</w:t>
      </w:r>
    </w:p>
    <w:p>
      <w:pPr>
        <w:pStyle w:val="ManuscriptSeparator"/>
      </w:pPr>
      <w:r>
        <w:t>* * *</w:t>
      </w:r>
    </w:p>
    <w:p>
      <w:pPr>
        <w:pStyle w:val="ManuscriptBody"/>
      </w:pPr>
      <w:r>
        <w:t>Рей розповів про людину на одному зі своїх колишніх щаблів. Без імені в загальному каналі; ідентифікатор передав окремо Веді для перевірки. Той виконував його накази, потім опинився в чужому скороченні, а тепер хотів, щоб Рей дав йому чисту копію: усе зроблено за наказом, усі рішення зверху, нижній нібито тільки переносив папір.</w:t>
      </w:r>
    </w:p>
    <w:p>
      <w:pPr>
        <w:pStyle w:val="ManuscriptBody"/>
      </w:pPr>
      <w:r>
        <w:t>— Дав? — запитав я.</w:t>
      </w:r>
    </w:p>
    <w:p>
      <w:pPr>
        <w:pStyle w:val="ManuscriptBody"/>
      </w:pPr>
      <w:r>
        <w:t>— Дав копію зі своїм підписом. Не прибрав його підпису. Розсердився. Сказав, я тепер благородний за його рахунок.</w:t>
      </w:r>
    </w:p>
    <w:p>
      <w:pPr>
        <w:pStyle w:val="ManuscriptBody"/>
      </w:pPr>
      <w:r>
        <w:t>— А ти?</w:t>
      </w:r>
    </w:p>
    <w:p>
      <w:pPr>
        <w:pStyle w:val="ManuscriptBody"/>
      </w:pPr>
      <w:r>
        <w:t>— Сказав, що був не благородний за його рахунок довше. Це теж не відповідь, яка допомогла.</w:t>
      </w:r>
    </w:p>
    <w:p>
      <w:pPr>
        <w:pStyle w:val="ManuscriptBody"/>
      </w:pPr>
      <w:r>
        <w:t>Я мовчав. Іноді брат умів проговорити незручне точніше за мене саме тому, що не прикрашав бажанням сподобатися.</w:t>
      </w:r>
    </w:p>
    <w:p>
      <w:pPr>
        <w:pStyle w:val="ManuscriptBody"/>
      </w:pPr>
      <w:r>
        <w:t>— Я думав, — сказав він після паузи, — рішення про руку моє. Бо служив. Значить, мені й завершувати.</w:t>
      </w:r>
    </w:p>
    <w:p>
      <w:pPr>
        <w:pStyle w:val="ManuscriptBody"/>
      </w:pPr>
      <w:r>
        <w:t>— Думав?</w:t>
      </w:r>
    </w:p>
    <w:p>
      <w:pPr>
        <w:pStyle w:val="ManuscriptBody"/>
      </w:pPr>
      <w:r>
        <w:t>— Людина на щаблі сказала те саме. Про мене. Поки стояв навпроти, дуже ясно зрозумів, чого не помістив у своє гарне право.</w:t>
      </w:r>
    </w:p>
    <w:p>
      <w:pPr>
        <w:pStyle w:val="ManuscriptBody"/>
      </w:pPr>
      <w:r>
        <w:t>Він не додав, що більше не хоче помсти. Не хотів брехати. Бажання нікуди не зникло, я чув його навіть у спокійному голосі.</w:t>
      </w:r>
    </w:p>
    <w:p>
      <w:pPr>
        <w:pStyle w:val="ManuscriptBody"/>
      </w:pPr>
      <w:r>
        <w:t>— Знайду — вирішуватимемо разом, — сказав. — Ти не підеш у мене в ручні носильники чистого закінчення. І я не піду в тебе.</w:t>
      </w:r>
    </w:p>
    <w:p>
      <w:pPr>
        <w:pStyle w:val="ManuscriptBody"/>
      </w:pPr>
      <w:r>
        <w:t>— Разом — не означає, що весь світ делегував нам вирок.</w:t>
      </w:r>
    </w:p>
    <w:p>
      <w:pPr>
        <w:pStyle w:val="ManuscriptBody"/>
      </w:pPr>
      <w:r>
        <w:t>Він усміхнувся криво.</w:t>
      </w:r>
    </w:p>
    <w:p>
      <w:pPr>
        <w:pStyle w:val="ManuscriptBody"/>
      </w:pPr>
      <w:r>
        <w:t>— От заради цього й разом. Сам собі я вже делегував.</w:t>
      </w:r>
    </w:p>
    <w:p>
      <w:pPr>
        <w:pStyle w:val="ManuscriptBody"/>
      </w:pPr>
      <w:r>
        <w:t>Вперше за довгий час мені не стало легше від братової обіцянки. Стало надійніше. Різні відчуття, раніше я плутав.</w:t>
      </w:r>
    </w:p>
    <w:p>
      <w:pPr>
        <w:pStyle w:val="ManuscriptBody"/>
      </w:pPr>
      <w:r>
        <w:t>Перед відключенням він спитав про ложку. Я сказав: у Тимка, їсть, бережемо. Про Джулію сказав теж: поїхала своїм шляхом, не шукай за неї, канал є, коли захоче — відповість.</w:t>
      </w:r>
    </w:p>
    <w:p>
      <w:pPr>
        <w:pStyle w:val="ManuscriptBody"/>
      </w:pPr>
      <w:r>
        <w:t>Рей подивився на порожнє місце ліворуч від мене.</w:t>
      </w:r>
    </w:p>
    <w:p>
      <w:pPr>
        <w:pStyle w:val="ManuscriptBody"/>
      </w:pPr>
      <w:r>
        <w:t>— Без спини лишився.</w:t>
      </w:r>
    </w:p>
    <w:p>
      <w:pPr>
        <w:pStyle w:val="ManuscriptBody"/>
      </w:pPr>
      <w:r>
        <w:t>— На кораблі ще люди.</w:t>
      </w:r>
    </w:p>
    <w:p>
      <w:pPr>
        <w:pStyle w:val="ManuscriptBody"/>
      </w:pPr>
      <w:r>
        <w:t>— Знаю. Не ображав їх. Питаю, як ти.</w:t>
      </w:r>
    </w:p>
    <w:p>
      <w:pPr>
        <w:pStyle w:val="ManuscriptBody"/>
      </w:pPr>
      <w:r>
        <w:t>Я видихнув.</w:t>
      </w:r>
    </w:p>
    <w:p>
      <w:pPr>
        <w:pStyle w:val="ManuscriptBody"/>
      </w:pPr>
      <w:r>
        <w:t>— Незвично.</w:t>
      </w:r>
    </w:p>
    <w:p>
      <w:pPr>
        <w:pStyle w:val="ManuscriptBody"/>
      </w:pPr>
      <w:r>
        <w:t>— Не набирай замість неї нових людей у небезпечну роботу тільки тому, що тобі порожньо. Я так колись цілу команду набрав.</w:t>
      </w:r>
    </w:p>
    <w:p>
      <w:pPr>
        <w:pStyle w:val="ManuscriptBody"/>
      </w:pPr>
      <w:r>
        <w:t>Він сказав це й одразу закрив канал, наче забрав зайву відвертість разом із зображенням. Але сказане вже лишилося в записі.</w:t>
      </w:r>
    </w:p>
    <w:p>
      <w:pPr>
        <w:pStyle w:val="ManuscriptBody"/>
      </w:pPr>
      <w:r>
        <w:t>Я посидів у темній рубці. Пішов перевірити кормовий прохід. Коробка стояла на новому місці, ремінь тримав правильно. Тимко спав під ковдрою, Тихон тихо перегортав сторінку, Веда лишила на столі нагадування про наступний прийомний канал.</w:t>
      </w:r>
    </w:p>
    <w:p>
      <w:pPr>
        <w:pStyle w:val="ManuscriptBody"/>
      </w:pPr>
      <w:r>
        <w:t>Я був не сам. Тільки не міг вимагати, щоб усі ці люди стояли саме там, де мені бракувало Джулії.</w:t>
      </w:r>
    </w:p>
    <w:p>
      <w:pPr>
        <w:pStyle w:val="ManuscriptBody"/>
      </w:pPr>
      <w:r>
        <w:t>РЕЙ: передав зображення двох знаків. ІМ’Я: не підтверджено. НА БОРТУ: п’ятеро живих. ВІДСУТНІСТЬ: не вакантна посада.</w:t>
      </w:r>
    </w:p>
    <w:p>
      <w:pPr>
        <w:pStyle w:val="Heading1"/>
      </w:pPr>
      <w:r>
        <w:t>Розділ 41. Почерк у накладній</w:t>
      </w:r>
    </w:p>
    <w:p>
      <w:pPr>
        <w:pStyle w:val="ManuscriptBody"/>
      </w:pPr>
      <w:r>
        <w:t>Манос попросив видалити копію, яку сам надіслав.</w:t>
      </w:r>
    </w:p>
    <w:p>
      <w:pPr>
        <w:pStyle w:val="ManuscriptBody"/>
      </w:pPr>
      <w:r>
        <w:t>Я сидів перед відкритим файлом і спершу вирішив, що він помітив підробку. У нашій роботі це траплялося: учорашнє добре підтвердження сьогодні виявляється чужою принадою, і головне — встигнути зупинитися раніше, ніж покладеш на нього живу людину.</w:t>
      </w:r>
    </w:p>
    <w:p>
      <w:pPr>
        <w:pStyle w:val="ManuscriptBody"/>
      </w:pPr>
      <w:r>
        <w:t>— Яку саме? — запитав я.</w:t>
      </w:r>
    </w:p>
    <w:p>
      <w:pPr>
        <w:pStyle w:val="ManuscriptBody"/>
      </w:pPr>
      <w:r>
        <w:t>— Зведення платежів за читців. Те, що пішло на звірку повернення. Не суму. Зображення мого рукописного поля.</w:t>
      </w:r>
    </w:p>
    <w:p>
      <w:pPr>
        <w:pStyle w:val="ManuscriptBody"/>
      </w:pPr>
      <w:r>
        <w:t>— Уже використали. З нього Веда зняла посилання. Не відкотиш усі чужі копії.</w:t>
      </w:r>
    </w:p>
    <w:p>
      <w:pPr>
        <w:pStyle w:val="ManuscriptBody"/>
      </w:pPr>
      <w:r>
        <w:t>— Знаю. Тому й питаю, де лишилося.</w:t>
      </w:r>
    </w:p>
    <w:p>
      <w:pPr>
        <w:pStyle w:val="ManuscriptBody"/>
      </w:pPr>
      <w:r>
        <w:t>Я покликав Веду. Вона відкрила журнал передачі. Частина зведення була без персональних адрес, тільки фінансова зв’язка між двома рахунками. Саме її дозволили передати далі, коли розбирали Баришеву заборгованість. Маносів почерк виявився на полях — коротке уточнення старої суми, яке нікому з нас не здалося небезпечнішим за друковане число.</w:t>
      </w:r>
    </w:p>
    <w:p>
      <w:pPr>
        <w:pStyle w:val="ManuscriptBody"/>
      </w:pPr>
      <w:r>
        <w:t>Небезпечним був не зміст. Спосіб, яким він вивів сімку.</w:t>
      </w:r>
    </w:p>
    <w:p>
      <w:pPr>
        <w:pStyle w:val="ManuscriptBody"/>
      </w:pPr>
      <w:r>
        <w:t>— Мене впізнали, — сказав Манос.</w:t>
      </w:r>
    </w:p>
    <w:p>
      <w:pPr>
        <w:pStyle w:val="ManuscriptBody"/>
      </w:pPr>
      <w:r>
        <w:t>Мертвий за паперами чоловік вимовив це рівно. Від рівності стало холодно.</w:t>
      </w:r>
    </w:p>
    <w:p>
      <w:pPr>
        <w:pStyle w:val="ManuscriptBody"/>
      </w:pPr>
      <w:r>
        <w:t>— Хто?</w:t>
      </w:r>
    </w:p>
    <w:p>
      <w:pPr>
        <w:pStyle w:val="ManuscriptBody"/>
      </w:pPr>
      <w:r>
        <w:t>Він мовчав так довго, що я встиг побачити в ньому не логіста. Старого, який не знає, з якого слова починати власне життя.</w:t>
      </w:r>
    </w:p>
    <w:p>
      <w:pPr>
        <w:pStyle w:val="ManuscriptBody"/>
      </w:pPr>
      <w:r>
        <w:t>— Донька. Ліска.</w:t>
      </w:r>
    </w:p>
    <w:p>
      <w:pPr>
        <w:pStyle w:val="ManuscriptSeparator"/>
      </w:pPr>
      <w:r>
        <w:t>* * *</w:t>
      </w:r>
    </w:p>
    <w:p>
      <w:pPr>
        <w:pStyle w:val="ManuscriptBody"/>
      </w:pPr>
      <w:r>
        <w:t>Я ніколи не питав, чи є в Маноса діти. Знав, де він роздобуде допуск, скільки годин доби для нього ще вважаються робочими, як він поправляє манжету, коли йому страшно. Не знав, чи його колись кликали з іншої кімнати не у справі.</w:t>
      </w:r>
    </w:p>
    <w:p>
      <w:pPr>
        <w:pStyle w:val="ManuscriptBody"/>
      </w:pPr>
      <w:r>
        <w:t>Він відкрив отримане повідомлення. Воно було коротке. Жінка питала, хто звів фінансову вибірку й чи може поговорити з автором рукописної поправки. Посилалася на сімейну обставину, не пояснювала її. Не просила адресу корабля, не вимагала негайно ввімкнути камеру. Звичайне прохання про зв’язок, яке можна було відхилити.</w:t>
      </w:r>
    </w:p>
    <w:p>
      <w:pPr>
        <w:pStyle w:val="ManuscriptBody"/>
      </w:pPr>
      <w:r>
        <w:t>— Чому певен, що вона? — спитала Веда.</w:t>
      </w:r>
    </w:p>
    <w:p>
      <w:pPr>
        <w:pStyle w:val="ManuscriptBody"/>
      </w:pPr>
      <w:r>
        <w:t>— Сімка.</w:t>
      </w:r>
    </w:p>
    <w:p>
      <w:pPr>
        <w:pStyle w:val="ManuscriptBody"/>
      </w:pPr>
      <w:r>
        <w:t>— Сімка доводить, чому вона звернула увагу. Не доводить, хто звернувся.</w:t>
      </w:r>
    </w:p>
    <w:p>
      <w:pPr>
        <w:pStyle w:val="ManuscriptBody"/>
      </w:pPr>
      <w:r>
        <w:t>Манос стиснув губи. Потім надіслав друге повідомлення, отримане вже особистим каналом через того самого посередника.</w:t>
      </w:r>
    </w:p>
    <w:p>
      <w:pPr>
        <w:pStyle w:val="ManuscriptBody"/>
      </w:pPr>
      <w:r>
        <w:t>«Коли вчили мене, казали: не клади перекладинку високо, впаде. Я ставлю нижче досі».</w:t>
      </w:r>
    </w:p>
    <w:p>
      <w:pPr>
        <w:pStyle w:val="ManuscriptBody"/>
      </w:pPr>
      <w:r>
        <w:t>Веда прочитала. Не оголосила чудесної певності.</w:t>
      </w:r>
    </w:p>
    <w:p>
      <w:pPr>
        <w:pStyle w:val="ManuscriptBody"/>
      </w:pPr>
      <w:r>
        <w:t>— Це пам’ять, яку могла знати не тільки вона. Перевіримо канал через незалежний контакт. Без вашого місця. І не проситимемо її довести всю біографію заради вашого страху.</w:t>
      </w:r>
    </w:p>
    <w:p>
      <w:pPr>
        <w:pStyle w:val="ManuscriptBody"/>
      </w:pPr>
      <w:r>
        <w:t>Манос погодився. Дуже неохоче. Він усе життя вимагав перевірки чужого, але тут хотів і впізнати негайно, і відмовитися від упізнаного. Обидва бажання штовхали його швидше за облік.</w:t>
      </w:r>
    </w:p>
    <w:p>
      <w:pPr>
        <w:pStyle w:val="ManuscriptBody"/>
      </w:pPr>
      <w:r>
        <w:t>Поки Веда готувала відповідь, я спитав:</w:t>
      </w:r>
    </w:p>
    <w:p>
      <w:pPr>
        <w:pStyle w:val="ManuscriptBody"/>
      </w:pPr>
      <w:r>
        <w:t>— Давно не бачилися?</w:t>
      </w:r>
    </w:p>
    <w:p>
      <w:pPr>
        <w:pStyle w:val="ManuscriptBody"/>
      </w:pPr>
      <w:r>
        <w:t>— Двадцять років.</w:t>
      </w:r>
    </w:p>
    <w:p>
      <w:pPr>
        <w:pStyle w:val="ManuscriptBody"/>
      </w:pPr>
      <w:r>
        <w:t>— Вона думала, що ти…</w:t>
      </w:r>
    </w:p>
    <w:p>
      <w:pPr>
        <w:pStyle w:val="ManuscriptBody"/>
      </w:pPr>
      <w:r>
        <w:t>— Що мене немає. Для неї я помер задовго до того, як Сартен списав мене у своїх книгах. Це дві різні смерті, Корвіне. Не зводь їх в одну охайну дату. Я й сам надто довго зводив.</w:t>
      </w:r>
    </w:p>
    <w:p>
      <w:pPr>
        <w:pStyle w:val="ManuscriptBody"/>
      </w:pPr>
      <w:r>
        <w:t>Він відвернувся. Уперше за всі наші розмови не хотів, щоб я бачив його обличчя.</w:t>
      </w:r>
    </w:p>
    <w:p>
      <w:pPr>
        <w:pStyle w:val="ManuscriptSeparator"/>
      </w:pPr>
      <w:r>
        <w:t>* * *</w:t>
      </w:r>
    </w:p>
    <w:p>
      <w:pPr>
        <w:pStyle w:val="ManuscriptBody"/>
      </w:pPr>
      <w:r>
        <w:t>Двадцять років тому Манос звів баланс, який не належало зводити до кінця. Не всесвітню змову, не руку, яку тепер шукали. Кілька перекинутих зобов’язань, за якими люди лишалися відповідальними за вже відібране майно. Він побачив, що числа не випадково сходяться так красиво, і запитав того, хто не любив запитань.</w:t>
      </w:r>
    </w:p>
    <w:p>
      <w:pPr>
        <w:pStyle w:val="ManuscriptBody"/>
      </w:pPr>
      <w:r>
        <w:t>Після цього довелося зникати. Спершу тимчасово. Він планував повернутися, коли загроза мине, а справу вдасться закрити під іншим підписом. Подбав про гроші, про зовнішнє пояснення, про того, хто передасть звістку. Ліску не попередив: маленька, не повинна тримати таємницю, яку можуть видряпати з неї питаннями.</w:t>
      </w:r>
    </w:p>
    <w:p>
      <w:pPr>
        <w:pStyle w:val="ManuscriptBody"/>
      </w:pPr>
      <w:r>
        <w:t>Потім загроза не минула. Минуло пів року. Ще рік. Повернутися означало знову відкрити місце, через яке його можна взяти. Він працював далі. Ліска росла далі. Кожна нова декада робила мовчання звичнішим.</w:t>
      </w:r>
    </w:p>
    <w:p>
      <w:pPr>
        <w:pStyle w:val="ManuscriptBody"/>
      </w:pPr>
      <w:r>
        <w:t>— Ти хоч знав, як вона? — запитав я.</w:t>
      </w:r>
    </w:p>
    <w:p>
      <w:pPr>
        <w:pStyle w:val="ManuscriptBody"/>
      </w:pPr>
      <w:r>
        <w:t>— Не завжди. Коли міг — перевіряв через чужих. Не був її батьком, Корвіне. Був людиною, яка час від часу отримувала підтвердження, що колишнє життя ще десь триває. Не плутай, я прошу.</w:t>
      </w:r>
    </w:p>
    <w:p>
      <w:pPr>
        <w:pStyle w:val="ManuscriptBody"/>
      </w:pPr>
      <w:r>
        <w:t>— Ким вона стала?</w:t>
      </w:r>
    </w:p>
    <w:p>
      <w:pPr>
        <w:pStyle w:val="ManuscriptBody"/>
      </w:pPr>
      <w:r>
        <w:t>Манос усміхнувся так, що я пожалкував про питання.</w:t>
      </w:r>
    </w:p>
    <w:p>
      <w:pPr>
        <w:pStyle w:val="ManuscriptBody"/>
      </w:pPr>
      <w:r>
        <w:t>— Рахує. Звіряє чужі фінансові документи. Уявляєш? Я лишив їй перевагу не знати мого ремесла, а вона вивчила його без мене.</w:t>
      </w:r>
    </w:p>
    <w:p>
      <w:pPr>
        <w:pStyle w:val="ManuscriptBody"/>
      </w:pPr>
      <w:r>
        <w:t>— Може, не твого. Своє.</w:t>
      </w:r>
    </w:p>
    <w:p>
      <w:pPr>
        <w:pStyle w:val="ManuscriptBody"/>
      </w:pPr>
      <w:r>
        <w:t>Він глянув на мене й нічого не сказав. Над цим словом, здається, ще не сидів.</w:t>
      </w:r>
    </w:p>
    <w:p>
      <w:pPr>
        <w:pStyle w:val="ManuscriptSeparator"/>
      </w:pPr>
      <w:r>
        <w:t>* * *</w:t>
      </w:r>
    </w:p>
    <w:p>
      <w:pPr>
        <w:pStyle w:val="ManuscriptBody"/>
      </w:pPr>
      <w:r>
        <w:t>Перевірка зайняла пів дня. Не тому, що Веда не вміла швидше. Посередник мав власну зміну, з Ліскою можна було говорити лише після роботи. Ми не стали робити з батькових двадцяти років мовчання її негайну надзвичайну ситуацію.</w:t>
      </w:r>
    </w:p>
    <w:p>
      <w:pPr>
        <w:pStyle w:val="ManuscriptBody"/>
      </w:pPr>
      <w:r>
        <w:t>Підтвердилося ім’я, робочий канал і те, що жінка сама надіслала прохання. Посередник знав її давно. Манос упізнав додаткову приватну подробицю, яку не став показувати нам. Веда не наполягала. Для нашого рішення було досить: можна безпечно запропонувати обмежений зв’язок. Чого не можна — оголосити, що відтепер на ньому не буде ризику.</w:t>
      </w:r>
    </w:p>
    <w:p>
      <w:pPr>
        <w:pStyle w:val="ManuscriptBody"/>
      </w:pPr>
      <w:r>
        <w:t>Манос попросив нічого не передавати.</w:t>
      </w:r>
    </w:p>
    <w:p>
      <w:pPr>
        <w:pStyle w:val="ManuscriptBody"/>
      </w:pPr>
      <w:r>
        <w:t>— Чому?</w:t>
      </w:r>
    </w:p>
    <w:p>
      <w:pPr>
        <w:pStyle w:val="ManuscriptBody"/>
      </w:pPr>
      <w:r>
        <w:t>— Бо тепер вона знає, що могла впізнати. Ще може вирішити, що помилилася. Якщо відповім, помилитися вже не зможе.</w:t>
      </w:r>
    </w:p>
    <w:p>
      <w:pPr>
        <w:pStyle w:val="ManuscriptBody"/>
      </w:pPr>
      <w:r>
        <w:t>— Ти хочеш залишити її саму з цим?</w:t>
      </w:r>
    </w:p>
    <w:p>
      <w:pPr>
        <w:pStyle w:val="ManuscriptBody"/>
      </w:pPr>
      <w:r>
        <w:t>— Хочу лишити живою. Мертвий логіст може читати те, до чого живого не підпустять. У мертвого нема за кого взяти. Відповім — з’явиться. У неї вже своє життя. Я принесу в нього старі чужі руки.</w:t>
      </w:r>
    </w:p>
    <w:p>
      <w:pPr>
        <w:pStyle w:val="ManuscriptBody"/>
      </w:pPr>
      <w:r>
        <w:t>Це було не надумане виправдання. Небезпека справді існувала. Від цього легше було не відповідати — й тяжче відрізнити турботу від давно звичного страху.</w:t>
      </w:r>
    </w:p>
    <w:p>
      <w:pPr>
        <w:pStyle w:val="ManuscriptBody"/>
      </w:pPr>
      <w:r>
        <w:t>Я попросив показати, що саме тепер видно зовні. Не особисту адресу Ліски. Слід запиту. Веда розклала передачі: рукописна поправка, службова звірка, приватне прохання. Звідси вже можна було зробити здогад. Маносова відмова не стирала його автоматично. Принаймні посередник знав, що рука жива.</w:t>
      </w:r>
    </w:p>
    <w:p>
      <w:pPr>
        <w:pStyle w:val="ManuscriptBody"/>
      </w:pPr>
      <w:r>
        <w:t>— Твоя тиша не поверне вчорашнього стану, — сказала Веда. — Але відповідь може додати нового. Треба визначити, чого саме не додаємо. Не підмінювати це словом «ніколи».</w:t>
      </w:r>
    </w:p>
    <w:p>
      <w:pPr>
        <w:pStyle w:val="ManuscriptBody"/>
      </w:pPr>
      <w:r>
        <w:t>Манос прочитав ще раз. Ніхто не змусив його погодитися. Він попросив час до наступного вікна й вимкнув канал.</w:t>
      </w:r>
    </w:p>
    <w:p>
      <w:pPr>
        <w:pStyle w:val="ManuscriptSeparator"/>
      </w:pPr>
      <w:r>
        <w:t>* * *</w:t>
      </w:r>
    </w:p>
    <w:p>
      <w:pPr>
        <w:pStyle w:val="ManuscriptBody"/>
      </w:pPr>
      <w:r>
        <w:t>Увечері Ліска передала через посередника ще одне повідомлення. Для людини, яка веде зв’язок, не для батька. Воно прийшло Веді. Вона показала мені тільки частину, яку дозволили передати.</w:t>
      </w:r>
    </w:p>
    <w:p>
      <w:pPr>
        <w:pStyle w:val="ManuscriptBody"/>
      </w:pPr>
      <w:r>
        <w:t>«Мені не потрібні його службові справи. Потрібно знати, чи він живий і чи отримав моє прохання. Якщо не хоче говорити — нехай скаже. Я не прошу знайомих умовляти його замість мене».</w:t>
      </w:r>
    </w:p>
    <w:p>
      <w:pPr>
        <w:pStyle w:val="ManuscriptBody"/>
      </w:pPr>
      <w:r>
        <w:t>Нижче стояло власноручне ім’я. Сімка в даті була схожа на Маносову, але не така сама. Лінія нижче. Коротший хвіст. Доросла людина давно вивела власну руку поверх того, чого навчав батько.</w:t>
      </w:r>
    </w:p>
    <w:p>
      <w:pPr>
        <w:pStyle w:val="ManuscriptBody"/>
      </w:pPr>
      <w:r>
        <w:t>Я надіслав Маносові повідомлення без свого пояснення. Не додав, що він мусить. Не розписав, як гарно вийде повернення.</w:t>
      </w:r>
    </w:p>
    <w:p>
      <w:pPr>
        <w:pStyle w:val="ManuscriptBody"/>
      </w:pPr>
      <w:r>
        <w:t>Він прочитав і довго не відповідав.</w:t>
      </w:r>
    </w:p>
    <w:p>
      <w:pPr>
        <w:pStyle w:val="ManuscriptBody"/>
      </w:pPr>
      <w:r>
        <w:t>Пізніше запитав мене приватно:</w:t>
      </w:r>
    </w:p>
    <w:p>
      <w:pPr>
        <w:pStyle w:val="ManuscriptBody"/>
      </w:pPr>
      <w:r>
        <w:t>— Ти коли кажеш хлопцеві «повернуся» — знаєш, що збрешеш, якщо не повернешся?</w:t>
      </w:r>
    </w:p>
    <w:p>
      <w:pPr>
        <w:pStyle w:val="ManuscriptBody"/>
      </w:pPr>
      <w:r>
        <w:t>— Знаю.</w:t>
      </w:r>
    </w:p>
    <w:p>
      <w:pPr>
        <w:pStyle w:val="ManuscriptBody"/>
      </w:pPr>
      <w:r>
        <w:t>— Тому кажеш обережніше?</w:t>
      </w:r>
    </w:p>
    <w:p>
      <w:pPr>
        <w:pStyle w:val="ManuscriptBody"/>
      </w:pPr>
      <w:r>
        <w:t>— Намагаюся. Не завжди встигаю бути обережним раніше, ніж він повірить.</w:t>
      </w:r>
    </w:p>
    <w:p>
      <w:pPr>
        <w:pStyle w:val="ManuscriptBody"/>
      </w:pPr>
      <w:r>
        <w:t>Манос посидів, опустивши голову.</w:t>
      </w:r>
    </w:p>
    <w:p>
      <w:pPr>
        <w:pStyle w:val="ManuscriptBody"/>
      </w:pPr>
      <w:r>
        <w:t>— Я не встиг. Двадцять років.</w:t>
      </w:r>
    </w:p>
    <w:p>
      <w:pPr>
        <w:pStyle w:val="ManuscriptBody"/>
      </w:pPr>
      <w:r>
        <w:t>Я не сказав, що тепер усе можна виправити. Можна було відповісти. Це менше за все й більше за нічого.</w:t>
      </w:r>
    </w:p>
    <w:p>
      <w:pPr>
        <w:pStyle w:val="ManuscriptBody"/>
      </w:pPr>
      <w:r>
        <w:t>На пульті лишилося його рукописне зведення. Суми, дати, загнута сімка. Ми зберегли потрібну робочу копію й прибрали необов’язкове відкрите зображення з наступних передач. Не наче минуле зникло. Щоб помилка не продовжувала ходити сама, поки люди нарешті вирішують, що з нею робити.</w:t>
      </w:r>
    </w:p>
    <w:p>
      <w:pPr>
        <w:pStyle w:val="Heading1"/>
      </w:pPr>
      <w:r>
        <w:t>Розділ 42. Чого коштує бути порахованим</w:t>
      </w:r>
    </w:p>
    <w:p>
      <w:pPr>
        <w:pStyle w:val="ManuscriptBody"/>
      </w:pPr>
      <w:r>
        <w:t>Манос написав відповідь сім разів. Звідки знаю? Сам сказав, обурений собою, ніби помилився в таблиці, яку зазвичай зводив із першого разу.</w:t>
      </w:r>
    </w:p>
    <w:p>
      <w:pPr>
        <w:pStyle w:val="ManuscriptBody"/>
      </w:pPr>
      <w:r>
        <w:t>У першому варіанті пояснював, чому тоді зник. У другому — чому не міг повернутися. У третьому обидва пояснення стали такими правильними, що він стер усе й почав заново. На четвертому спитав мене, чи не краще взагалі не писати.</w:t>
      </w:r>
    </w:p>
    <w:p>
      <w:pPr>
        <w:pStyle w:val="ManuscriptBody"/>
      </w:pPr>
      <w:r>
        <w:t>— Вона просила знати, чи отримав повідомлення, — сказав я.</w:t>
      </w:r>
    </w:p>
    <w:p>
      <w:pPr>
        <w:pStyle w:val="ManuscriptBody"/>
      </w:pPr>
      <w:r>
        <w:t>— Отримав. Це зрозуміло.</w:t>
      </w:r>
    </w:p>
    <w:p>
      <w:pPr>
        <w:pStyle w:val="ManuscriptBody"/>
      </w:pPr>
      <w:r>
        <w:t>— Нам. Їй — ні.</w:t>
      </w:r>
    </w:p>
    <w:p>
      <w:pPr>
        <w:pStyle w:val="ManuscriptBody"/>
      </w:pPr>
      <w:r>
        <w:t>Він подивився з такою прикрістю, що я вже збирався додати щось лагідніше. Манос підняв долоню.</w:t>
      </w:r>
    </w:p>
    <w:p>
      <w:pPr>
        <w:pStyle w:val="ManuscriptBody"/>
      </w:pPr>
      <w:r>
        <w:t>— Не роби з мене повчальний випадок, Корвіне, — сказав він.</w:t>
      </w:r>
    </w:p>
    <w:p>
      <w:pPr>
        <w:pStyle w:val="ManuscriptBody"/>
      </w:pPr>
      <w:r>
        <w:t>— Не роблю.</w:t>
      </w:r>
    </w:p>
    <w:p>
      <w:pPr>
        <w:pStyle w:val="ManuscriptBody"/>
      </w:pPr>
      <w:r>
        <w:t>— Робиш. Уже думаєш, як донька не дасть мені стати самотнім почерком. Вона не служба догляду за моєю совістю.</w:t>
      </w:r>
    </w:p>
    <w:p>
      <w:pPr>
        <w:pStyle w:val="ManuscriptBody"/>
      </w:pPr>
      <w:r>
        <w:t>— Згоден.</w:t>
      </w:r>
    </w:p>
    <w:p>
      <w:pPr>
        <w:pStyle w:val="ManuscriptBody"/>
      </w:pPr>
      <w:r>
        <w:t>Він насупився ще дужче. Сперечатися зі згодою незручно, особливо коли сам щойно позбавив себе доброго заперечення.</w:t>
      </w:r>
    </w:p>
    <w:p>
      <w:pPr>
        <w:pStyle w:val="ManuscriptBody"/>
      </w:pPr>
      <w:r>
        <w:t>— Я боюся, — сказав.</w:t>
      </w:r>
    </w:p>
    <w:p>
      <w:pPr>
        <w:pStyle w:val="ManuscriptBody"/>
      </w:pPr>
      <w:r>
        <w:t>Це були перші слова, після яких у розмові нарешті з’явився він, а не сім пояснень.</w:t>
      </w:r>
    </w:p>
    <w:p>
      <w:pPr>
        <w:pStyle w:val="ManuscriptSeparator"/>
      </w:pPr>
      <w:r>
        <w:t>* * *</w:t>
      </w:r>
    </w:p>
    <w:p>
      <w:pPr>
        <w:pStyle w:val="ManuscriptBody"/>
      </w:pPr>
      <w:r>
        <w:t>Веда запропонувала коротке вікно зв’язку. Без передачі його місця. Через посередника, якого Ліска знала сама. Не прихована розмова в її робочій кімнаті, де кожен запис належить установі. Особистий час, особисте право закінчити. Відповідь могла бути текстовою, голосовою, жодною — рішення лишалося їхнім.</w:t>
      </w:r>
    </w:p>
    <w:p>
      <w:pPr>
        <w:pStyle w:val="ManuscriptBody"/>
      </w:pPr>
      <w:r>
        <w:t>Манос запитав, чи Веда має приймати й зберігати цю розмову.</w:t>
      </w:r>
    </w:p>
    <w:p>
      <w:pPr>
        <w:pStyle w:val="ManuscriptBody"/>
      </w:pPr>
      <w:r>
        <w:t>— Не маю, — сказала вона. — Я налаштую зв’язок. Далі вийду. Технічна відмітка передачі лишиться, зміст не беру до робочого журналу.</w:t>
      </w:r>
    </w:p>
    <w:p>
      <w:pPr>
        <w:pStyle w:val="ManuscriptBody"/>
      </w:pPr>
      <w:r>
        <w:t>— У тебе від цього не заболить рука?</w:t>
      </w:r>
    </w:p>
    <w:p>
      <w:pPr>
        <w:pStyle w:val="ManuscriptBody"/>
      </w:pPr>
      <w:r>
        <w:t>— Заболить, якщо чужою рукою назвете мою. Я рахую справу, не все, до чого можу дотягнутися.</w:t>
      </w:r>
    </w:p>
    <w:p>
      <w:pPr>
        <w:pStyle w:val="ManuscriptBody"/>
      </w:pPr>
      <w:r>
        <w:t>Він уперше всміхнувся. Трохи.</w:t>
      </w:r>
    </w:p>
    <w:p>
      <w:pPr>
        <w:pStyle w:val="ManuscriptBody"/>
      </w:pPr>
      <w:r>
        <w:t>Ліска погодилася на наступний вечір. Не негайно. Вона була на роботі, потім мала поїздку, про яку не стала розповідати. Манос перечитав час і сказав: «Зручно». Голосом людини, якій до вечора належало прожити довше, ніж останні кілька років.</w:t>
      </w:r>
    </w:p>
    <w:p>
      <w:pPr>
        <w:pStyle w:val="ManuscriptBody"/>
      </w:pPr>
      <w:r>
        <w:t>Я не сидів біля нього. Не міг би: ми й так були на різних бортах. Лишив канал відкритим для робочих запитів і зайнявся кораблем. Цього дня справ було достатньо без чужого примирення.</w:t>
      </w:r>
    </w:p>
    <w:p>
      <w:pPr>
        <w:pStyle w:val="ManuscriptBody"/>
      </w:pPr>
      <w:r>
        <w:t>Тимко зламав засувку на своїй коробці. Не навмисне: хотів переробити так, щоб відкривалася швидше, і не залишив місця для пальця. Я допоміг розібрати. Він мовчав сердито, не хотів, щоб я одразу лагодив.</w:t>
      </w:r>
    </w:p>
    <w:p>
      <w:pPr>
        <w:pStyle w:val="ManuscriptBody"/>
      </w:pPr>
      <w:r>
        <w:t>— Тобі допомогти чи потримати? — запитав я.</w:t>
      </w:r>
    </w:p>
    <w:p>
      <w:pPr>
        <w:pStyle w:val="ManuscriptBody"/>
      </w:pPr>
      <w:r>
        <w:t>— Потримати.</w:t>
      </w:r>
    </w:p>
    <w:p>
      <w:pPr>
        <w:pStyle w:val="ManuscriptBody"/>
      </w:pPr>
      <w:r>
        <w:t>Я тримав. За пів години він попросив допомогти. Діти іноді дають дуже точні вказівки, якщо не пояснювати їм завчасно, що вони насправді потребують.</w:t>
      </w:r>
    </w:p>
    <w:p>
      <w:pPr>
        <w:pStyle w:val="ManuscriptSeparator"/>
      </w:pPr>
      <w:r>
        <w:t>* * *</w:t>
      </w:r>
    </w:p>
    <w:p>
      <w:pPr>
        <w:pStyle w:val="ManuscriptBody"/>
      </w:pPr>
      <w:r>
        <w:t>Манос надіслав перший рядок перед розмовою. Не чернетку для схвалення. Уже відправлене.</w:t>
      </w:r>
    </w:p>
    <w:p>
      <w:pPr>
        <w:pStyle w:val="ManuscriptBody"/>
      </w:pPr>
      <w:r>
        <w:t>«Сімку загинаю, як і раніше. Повідомлення отримав. Я живий. Пробач, доню».</w:t>
      </w:r>
    </w:p>
    <w:p>
      <w:pPr>
        <w:pStyle w:val="ManuscriptBody"/>
      </w:pPr>
      <w:r>
        <w:t>У ньому не було ані старих ворогів, ані високої ціни, ані твердження, що все зробив задля неї. Він почав із того, про що питали.</w:t>
      </w:r>
    </w:p>
    <w:p>
      <w:pPr>
        <w:pStyle w:val="ManuscriptBody"/>
      </w:pPr>
      <w:r>
        <w:t>Ліска відповіла: «Прочитала. О визначеній годині буду».</w:t>
      </w:r>
    </w:p>
    <w:p>
      <w:pPr>
        <w:pStyle w:val="ManuscriptBody"/>
      </w:pPr>
      <w:r>
        <w:t>Ця стриманість його вдарила. Я зрозумів із того, як довго він показував мені два короткі повідомлення, ніби десь між рядками було ще одне, яке я мав допомогти знайти.</w:t>
      </w:r>
    </w:p>
    <w:p>
      <w:pPr>
        <w:pStyle w:val="ManuscriptBody"/>
      </w:pPr>
      <w:r>
        <w:t>— Вона не мусить писати тепліше, — сказав я.</w:t>
      </w:r>
    </w:p>
    <w:p>
      <w:pPr>
        <w:pStyle w:val="ManuscriptBody"/>
      </w:pPr>
      <w:r>
        <w:t>— Знаю.</w:t>
      </w:r>
    </w:p>
    <w:p>
      <w:pPr>
        <w:pStyle w:val="ManuscriptBody"/>
      </w:pPr>
      <w:r>
        <w:t>— Тоді не перечитуй так, наче не отримав потрібної квитанції.</w:t>
      </w:r>
    </w:p>
    <w:p>
      <w:pPr>
        <w:pStyle w:val="ManuscriptBody"/>
      </w:pPr>
      <w:r>
        <w:t>Він закрив.</w:t>
      </w:r>
    </w:p>
    <w:p>
      <w:pPr>
        <w:pStyle w:val="ManuscriptBody"/>
      </w:pPr>
      <w:r>
        <w:t>Пізніше я довідався від нього кілька речей із розмови — те, що сам захотів розповісти. Не мав її запису й не прошу уявляти, ніби знаю кожне слово. Знаю, що він почав говорити про безпеку, а вона запитала, чи хоча б одного разу за ці роки міг надіслати звістку так само обережно, як надсилав свої рахунки.</w:t>
      </w:r>
    </w:p>
    <w:p>
      <w:pPr>
        <w:pStyle w:val="ManuscriptBody"/>
      </w:pPr>
      <w:r>
        <w:t>Відповів не відразу. Потім сказав: іноді міг. Не в усі роки, не завжди без ризику. Іноді.</w:t>
      </w:r>
    </w:p>
    <w:p>
      <w:pPr>
        <w:pStyle w:val="ManuscriptBody"/>
      </w:pPr>
      <w:r>
        <w:t>На цьому, казав, у нього й скінчилася зручна історія про одну неможливість завдовжки в двадцять років.</w:t>
      </w:r>
    </w:p>
    <w:p>
      <w:pPr>
        <w:pStyle w:val="ManuscriptBody"/>
      </w:pPr>
      <w:r>
        <w:t>Ліска не попросила приїхати. Сказала, що має зрозуміти, з ким говорить тепер. Не з батьком, якого пам’ятала малою, і не з фотографією, яка весь цей час не старіла. З живим чоловіком, який старів без неї.</w:t>
      </w:r>
    </w:p>
    <w:p>
      <w:pPr>
        <w:pStyle w:val="ManuscriptBody"/>
      </w:pPr>
      <w:r>
        <w:t>— Я їй сказав, що нічого не вмію, крім роботи, — розповів Манос.</w:t>
      </w:r>
    </w:p>
    <w:p>
      <w:pPr>
        <w:pStyle w:val="ManuscriptBody"/>
      </w:pPr>
      <w:r>
        <w:t>— А вона?</w:t>
      </w:r>
    </w:p>
    <w:p>
      <w:pPr>
        <w:pStyle w:val="ManuscriptBody"/>
      </w:pPr>
      <w:r>
        <w:t>— Сказала: тоді не починай із того, щоб найняти мене слухати твою роботу.</w:t>
      </w:r>
    </w:p>
    <w:p>
      <w:pPr>
        <w:pStyle w:val="ManuscriptBody"/>
      </w:pPr>
      <w:r>
        <w:t>Він усміхнувся. Уже боляче й по-справжньому.</w:t>
      </w:r>
    </w:p>
    <w:p>
      <w:pPr>
        <w:pStyle w:val="ManuscriptBody"/>
      </w:pPr>
      <w:r>
        <w:t>— Добра в неї точність, Корвіне. Краща за мою.</w:t>
      </w:r>
    </w:p>
    <w:p>
      <w:pPr>
        <w:pStyle w:val="ManuscriptSeparator"/>
      </w:pPr>
      <w:r>
        <w:t>* * *</w:t>
      </w:r>
    </w:p>
    <w:p>
      <w:pPr>
        <w:pStyle w:val="ManuscriptBody"/>
      </w:pPr>
      <w:r>
        <w:t>Наступного ранку Манос припустився помилки у строках.</w:t>
      </w:r>
    </w:p>
    <w:p>
      <w:pPr>
        <w:pStyle w:val="ManuscriptBody"/>
      </w:pPr>
      <w:r>
        <w:t>Дрібної, але робочої: узяв час попередньої зміни замість нового. Веда помітила, повернула на звірку. Він виправив і вибачився так офіційно, що я мало не засміявся. Потім не засміявся. Він справді боявся, що одна людська розмова зробила його гіршим інструментом для всіх інших.</w:t>
      </w:r>
    </w:p>
    <w:p>
      <w:pPr>
        <w:pStyle w:val="ManuscriptBody"/>
      </w:pPr>
      <w:r>
        <w:t>— Бачиш, — сказав мені окремо. — Мертвий був корисніший.</w:t>
      </w:r>
    </w:p>
    <w:p>
      <w:pPr>
        <w:pStyle w:val="ManuscriptBody"/>
      </w:pPr>
      <w:r>
        <w:t>— Мертвий теж помилявся. Просто не мав готового нового пояснення.</w:t>
      </w:r>
    </w:p>
    <w:p>
      <w:pPr>
        <w:pStyle w:val="ManuscriptBody"/>
      </w:pPr>
      <w:r>
        <w:t>— У строках не помилявся.</w:t>
      </w:r>
    </w:p>
    <w:p>
      <w:pPr>
        <w:pStyle w:val="ManuscriptBody"/>
      </w:pPr>
      <w:r>
        <w:t>— Бувало, притримував потрібне до зручної хвилини. Я добре пам’ятаю Орена на Велді.</w:t>
      </w:r>
    </w:p>
    <w:p>
      <w:pPr>
        <w:pStyle w:val="ManuscriptBody"/>
      </w:pPr>
      <w:r>
        <w:t>Він замовк. Я не добивав старим боргом. Просто не хотів, щоб учорашня розмова з донькою стала в його пам’яті причиною всіх майбутніх помилок, а самотнє минуле — ідеальною робочою машиною.</w:t>
      </w:r>
    </w:p>
    <w:p>
      <w:pPr>
        <w:pStyle w:val="ManuscriptBody"/>
      </w:pPr>
      <w:r>
        <w:t>Веда запропонувала змінити порядок перевірки. Не особливий для зворушеного батька. Загальний: критичний час звіряє друга людина з первинним джерелом, а не тільки з уже готовою Маносовою таблицею. Ми й раніше так робили не завжди. Часто довіряли його точності більше, ніж мали право.</w:t>
      </w:r>
    </w:p>
    <w:p>
      <w:pPr>
        <w:pStyle w:val="ManuscriptBody"/>
      </w:pPr>
      <w:r>
        <w:t>Манос прочитав правило й погодився. Без промови про те, що тепер у нього є читач.</w:t>
      </w:r>
    </w:p>
    <w:p>
      <w:pPr>
        <w:pStyle w:val="ManuscriptBody"/>
      </w:pPr>
      <w:r>
        <w:t>Я дивився на дві версії розкладу. Чесна друга перевірка не вимагала від Ліски ані присутності, ані любові. Її не треба було призначати запобіжником там, де цілком годилася правильно організована робота.</w:t>
      </w:r>
    </w:p>
    <w:p>
      <w:pPr>
        <w:pStyle w:val="ManuscriptSeparator"/>
      </w:pPr>
      <w:r>
        <w:t>* * *</w:t>
      </w:r>
    </w:p>
    <w:p>
      <w:pPr>
        <w:pStyle w:val="ManuscriptBody"/>
      </w:pPr>
      <w:r>
        <w:t>Через день вона попросила старий малюнок. Той, який надіслала батькові малою й який він тоді пообіцяв покласти в портфель. Не знала, чи зберіг. Хотіла побачити, що саме намалювала, бо пам’ятала по-різному.</w:t>
      </w:r>
    </w:p>
    <w:p>
      <w:pPr>
        <w:pStyle w:val="ManuscriptBody"/>
      </w:pPr>
      <w:r>
        <w:t>Манос шукав кілька годин. У нього була пам’ять на чужі поставки за десятки років. Малюнок знайшовся не відразу. Паперовий, зігнутий у четверо, між речами, які не входили до жодного його нинішнього реєстру.</w:t>
      </w:r>
    </w:p>
    <w:p>
      <w:pPr>
        <w:pStyle w:val="ManuscriptBody"/>
      </w:pPr>
      <w:r>
        <w:t>Він показав мені тільки кут: великий будинок і корабель, намальований непропорційно маленьким. Корабель мала дитина хотіла зробити не головною частиною батькового життя.</w:t>
      </w:r>
    </w:p>
    <w:p>
      <w:pPr>
        <w:pStyle w:val="ManuscriptBody"/>
      </w:pPr>
      <w:r>
        <w:t>— Що відповіси? — запитав я.</w:t>
      </w:r>
    </w:p>
    <w:p>
      <w:pPr>
        <w:pStyle w:val="ManuscriptBody"/>
      </w:pPr>
      <w:r>
        <w:t>— Надішлю. Без пояснення, як важко було зберегти. Вона малюнок попросила.</w:t>
      </w:r>
    </w:p>
    <w:p>
      <w:pPr>
        <w:pStyle w:val="ManuscriptBody"/>
      </w:pPr>
      <w:r>
        <w:t>— Точний запит.</w:t>
      </w:r>
    </w:p>
    <w:p>
      <w:pPr>
        <w:pStyle w:val="ManuscriptBody"/>
      </w:pPr>
      <w:r>
        <w:t>— Найважчі в мене тепер точні.</w:t>
      </w:r>
    </w:p>
    <w:p>
      <w:pPr>
        <w:pStyle w:val="ManuscriptBody"/>
      </w:pPr>
      <w:r>
        <w:t>Потім він сказав, що вона не дозволила використовувати її робочий доступ для нашої справи. Ще навіть не просили, а вона попередила. Не тому, що не хотіла допомогти нікому. Бо впізнала, куди може піти розмова з людиною, яка все життя знаходить застосування будь-якому зв’язку.</w:t>
      </w:r>
    </w:p>
    <w:p>
      <w:pPr>
        <w:pStyle w:val="ManuscriptBody"/>
      </w:pPr>
      <w:r>
        <w:t>— Добре, — сказав я.</w:t>
      </w:r>
    </w:p>
    <w:p>
      <w:pPr>
        <w:pStyle w:val="ManuscriptBody"/>
      </w:pPr>
      <w:r>
        <w:t>— Так. Добре. Образився спершу, уявляєш? Двадцять років не писав, а на другий день мені вже здалося, що вона несправедлива до моїх добрих намірів.</w:t>
      </w:r>
    </w:p>
    <w:p>
      <w:pPr>
        <w:pStyle w:val="ManuscriptBody"/>
      </w:pPr>
      <w:r>
        <w:t>Я уявляв дуже добре.</w:t>
      </w:r>
    </w:p>
    <w:p>
      <w:pPr>
        <w:pStyle w:val="ManuscriptBody"/>
      </w:pPr>
      <w:r>
        <w:t>Ми не зробили з цієї сім’ї новий вузол своєї мережі. У службових матеріалах лишився Манос, його канали, його обмеження. Про доньку — тільки те, що сам дозволив і що стосувалося безпеки. Ні її адреси, ні розкладу, ні копій приватних слів у загальному пакеті.</w:t>
      </w:r>
    </w:p>
    <w:p>
      <w:pPr>
        <w:pStyle w:val="ManuscriptBody"/>
      </w:pPr>
      <w:r>
        <w:t>— Запишеш мене до надії? — запитав він колись під кінець розмови. Наче кепкував із моєї звички.</w:t>
      </w:r>
    </w:p>
    <w:p>
      <w:pPr>
        <w:pStyle w:val="ManuscriptBody"/>
      </w:pPr>
      <w:r>
        <w:t>— Тебе чи її?</w:t>
      </w:r>
    </w:p>
    <w:p>
      <w:pPr>
        <w:pStyle w:val="ManuscriptBody"/>
      </w:pPr>
      <w:r>
        <w:t>— Мене. Вона й без твоєї графи жила. Це я відвик.</w:t>
      </w:r>
    </w:p>
    <w:p>
      <w:pPr>
        <w:pStyle w:val="ManuscriptBody"/>
      </w:pPr>
      <w:r>
        <w:t>Я попросив Дживса змінити примітку. Не офіційний статус: на нього наше бажання не мало впливу. У власному обліку більше не називали Маноса просто зручним небіжчиком. Він відновив зв’язок із донькою. Почав відповідати.</w:t>
      </w:r>
    </w:p>
    <w:p>
      <w:pPr>
        <w:pStyle w:val="ManuscriptBody"/>
      </w:pPr>
      <w:r>
        <w:t>— Страшніше стало? — спитав я.</w:t>
      </w:r>
    </w:p>
    <w:p>
      <w:pPr>
        <w:pStyle w:val="ManuscriptBody"/>
      </w:pPr>
      <w:r>
        <w:t>— Стало за кого, — сказав Манос. — А страху й раніше вистачало. Тільки я називав його обережністю, щоб звучало як професійна чеснота.</w:t>
      </w:r>
    </w:p>
    <w:p>
      <w:pPr>
        <w:pStyle w:val="ManuscriptBody"/>
      </w:pPr>
      <w:r>
        <w:t>Він узяв наступний рахунок. Перш ніж надіслати, перевірив дату за первинним листом. Веда звірила ще раз. Я прочитав обидва підтвердження й нарешті відчепився від людини, яка мала сьогодні ввечері не тільки роботу.</w:t>
      </w:r>
    </w:p>
    <w:p>
      <w:pPr>
        <w:pStyle w:val="Heading1"/>
      </w:pPr>
      <w:r>
        <w:t>Розділ 43. Видих на поганій землі</w:t>
      </w:r>
    </w:p>
    <w:p>
      <w:pPr>
        <w:pStyle w:val="ManuscriptBody"/>
      </w:pPr>
      <w:r>
        <w:t>До колонії ми прийшли вдень, коли нас нікому було зустрічати урочисто.</w:t>
      </w:r>
    </w:p>
    <w:p>
      <w:pPr>
        <w:pStyle w:val="ManuscriptBody"/>
      </w:pPr>
      <w:r>
        <w:t>Саті була біля породіллі. Кора сварилася через два ящики цвяхів, які привезли як один комплект і тепер не знали, як ділити між старим складом та новим дахом. Бер лежав під насосом. Тимко почув про насос і зник із рампи раніше, ніж я встиг нагадати про речі.</w:t>
      </w:r>
    </w:p>
    <w:p>
      <w:pPr>
        <w:pStyle w:val="ManuscriptBody"/>
      </w:pPr>
      <w:r>
        <w:t>— Спершу сумку! — крикнув я вслід.</w:t>
      </w:r>
    </w:p>
    <w:p>
      <w:pPr>
        <w:pStyle w:val="ManuscriptBody"/>
      </w:pPr>
      <w:r>
        <w:t>Він повернувся, схопив не ту, обурився, що всі однакові, знайшов свою й знову побіг. Бер під насосом прийняв його без здивування, наче ми відлітали вчора.</w:t>
      </w:r>
    </w:p>
    <w:p>
      <w:pPr>
        <w:pStyle w:val="ManuscriptBody"/>
      </w:pPr>
      <w:r>
        <w:t>На стежці лежали дошки для нового переходу. Я переступав їх обережно: після Світлояра кожна добра земля здавалася мені місцем, де треба спершу перевірити, кому завдам шкоди власним кроком. На третій дошці спіткнувся й упустив коробку кріплень. Метал розсипався по пилюці.</w:t>
      </w:r>
    </w:p>
    <w:p>
      <w:pPr>
        <w:pStyle w:val="ManuscriptBody"/>
      </w:pPr>
      <w:r>
        <w:t>— Тепер хоч відомо, чим займетеся, — сказала Кора, яка вийшла зі складу саме вчасно.</w:t>
      </w:r>
    </w:p>
    <w:p>
      <w:pPr>
        <w:pStyle w:val="ManuscriptBody"/>
      </w:pPr>
      <w:r>
        <w:t>Я сів збирати. Веста присіла поруч. Ми ловили маленькі шайби між камінцями, й за кілька хвилин до нас приєдналася Ніта. Сказала, що в мене поганий зір, бо дві лишилися просто перед коліном.</w:t>
      </w:r>
    </w:p>
    <w:p>
      <w:pPr>
        <w:pStyle w:val="ManuscriptBody"/>
      </w:pPr>
      <w:r>
        <w:t>— У мене важке минуле, — пояснив я.</w:t>
      </w:r>
    </w:p>
    <w:p>
      <w:pPr>
        <w:pStyle w:val="ManuscriptBody"/>
      </w:pPr>
      <w:r>
        <w:t>— А шайби тут.</w:t>
      </w:r>
    </w:p>
    <w:p>
      <w:pPr>
        <w:pStyle w:val="ManuscriptBody"/>
      </w:pPr>
      <w:r>
        <w:t>Підняв і ці дві. Важке минуле не дало мені права недорахуватися кріплень у дитячій присутності.</w:t>
      </w:r>
    </w:p>
    <w:p>
      <w:pPr>
        <w:pStyle w:val="ManuscriptSeparator"/>
      </w:pPr>
      <w:r>
        <w:t>* * *</w:t>
      </w:r>
    </w:p>
    <w:p>
      <w:pPr>
        <w:pStyle w:val="ManuscriptBody"/>
      </w:pPr>
      <w:r>
        <w:t>Весту впізнавали не всі. Чутки про читчиню доходили швидше за нас, але мало хто знав її обличчя. Кора представила її тим, хто зголосився на перші проби. Не всій колонії як нове спасіння.</w:t>
      </w:r>
    </w:p>
    <w:p>
      <w:pPr>
        <w:pStyle w:val="ManuscriptBody"/>
      </w:pPr>
      <w:r>
        <w:t>— Увечері поговоримо, — сказала Веста. — Сьогодні ще дорога в руках.</w:t>
      </w:r>
    </w:p>
    <w:p>
      <w:pPr>
        <w:pStyle w:val="ManuscriptBody"/>
      </w:pPr>
      <w:r>
        <w:t>Кора погодилася. Комусь не сподобалося: чекали, вода на дальній ділянці стоїть неправильно. Веста попросила показати, хто зараз нею займається. Не сама пішла виправляти, дізналася, чи є невідкладна біда. На щастя, була тільки щоденна. Найпоширеніший тут різновид.</w:t>
      </w:r>
    </w:p>
    <w:p>
      <w:pPr>
        <w:pStyle w:val="ManuscriptBody"/>
      </w:pPr>
      <w:r>
        <w:t>Саті, повернувшись, одразу посадила Тихона в тінь і розпитала про дорогу. Він бурчав, що поки його садять, інші вже встигнуть захворіти. Вона веліла не керувати чергою, яку не бачив. Я залишив їх сперечатися без моєї опіки.</w:t>
      </w:r>
    </w:p>
    <w:p>
      <w:pPr>
        <w:pStyle w:val="ManuscriptBody"/>
      </w:pPr>
      <w:r>
        <w:t>У колонії було більше будинків. Колишній вантажний корпус «Генти» вже не виглядав тимчасовим притулком: біля боку приробили навіс, у віконній рамі стояло справжнє скло, хтось посадив під ним звичайну квасолю. Не все зелене тут було дивом. Частину люди все ще вирощували повільно й не соромилися цього.</w:t>
      </w:r>
    </w:p>
    <w:p>
      <w:pPr>
        <w:pStyle w:val="ManuscriptBody"/>
      </w:pPr>
      <w:r>
        <w:t>Біля старого Оренового ростка працювала Лейла. Я підійшов, став поряд.</w:t>
      </w:r>
    </w:p>
    <w:p>
      <w:pPr>
        <w:pStyle w:val="ManuscriptBody"/>
      </w:pPr>
      <w:r>
        <w:t>— Цей не поспішає, — сказала вона, помітивши мій погляд.</w:t>
      </w:r>
    </w:p>
    <w:p>
      <w:pPr>
        <w:pStyle w:val="ManuscriptBody"/>
      </w:pPr>
      <w:r>
        <w:t>— Йому й не треба.</w:t>
      </w:r>
    </w:p>
    <w:p>
      <w:pPr>
        <w:pStyle w:val="ManuscriptBody"/>
      </w:pPr>
      <w:r>
        <w:t>— Правильно. Бо всі ходять і питають, чого поруч дике вже все затягло, а він тільки листок. Доведеться табличку повісити: має право рости собою.</w:t>
      </w:r>
    </w:p>
    <w:p>
      <w:pPr>
        <w:pStyle w:val="ManuscriptBody"/>
      </w:pPr>
      <w:r>
        <w:t>Ми посміялися. Потім вона показала пошкоджений край, який підв’язала від вітру. Не питала, чи Орен би схвалив. Самої Лейлиної роботи було досить, щоб листок не ламався далі.</w:t>
      </w:r>
    </w:p>
    <w:p>
      <w:pPr>
        <w:pStyle w:val="ManuscriptBody"/>
      </w:pPr>
      <w:r>
        <w:t>Я пройшов до каменя Ліни. Тимко прийшов пізніше, після насоса, із Нітою. Поклав біля каменя маленьку деталь і пояснив Ніті, що вона колись крутилася, а тепер ні. Ніта запитала, чи треба полагодити. Він подумав і сказав, що поки не треба.</w:t>
      </w:r>
    </w:p>
    <w:p>
      <w:pPr>
        <w:pStyle w:val="ManuscriptBody"/>
      </w:pPr>
      <w:r>
        <w:t>Я стояв далі. Не підказував, що саме мала означати ця річ. Дитина не зобов’язана щоразу розповідати дорослому свій спосіб пам’ятати.</w:t>
      </w:r>
    </w:p>
    <w:p>
      <w:pPr>
        <w:pStyle w:val="ManuscriptSeparator"/>
      </w:pPr>
      <w:r>
        <w:t>* * *</w:t>
      </w:r>
    </w:p>
    <w:p>
      <w:pPr>
        <w:pStyle w:val="ManuscriptBody"/>
      </w:pPr>
      <w:r>
        <w:t>Увечері ми їли під навісом. Сальдо, побачивши мене, приніс відомість закупівель і тільки після Кориного кашлю зрозумів, що можна спершу привітатися. Сказав «радий зустрічі», збагнув, що вже привітався, замахав рукою й сів. Точний чоловік, якого живе й досі заставало між готовими формулюваннями.</w:t>
      </w:r>
    </w:p>
    <w:p>
      <w:pPr>
        <w:pStyle w:val="ManuscriptBody"/>
      </w:pPr>
      <w:r>
        <w:t>Він добре працював. При цьому сварився з половиною складу через спосіб позначати дрібні витрати. Люди, яких я привозив у безпечне місце, не ставали безпечними для чужого терпіння. Мені це подобалося більше, ніж мало б.</w:t>
      </w:r>
    </w:p>
    <w:p>
      <w:pPr>
        <w:pStyle w:val="ManuscriptBody"/>
      </w:pPr>
      <w:r>
        <w:t>Зеленя принесла горщик із двома молодими саджанцями. Не для мене, для жінки за сусіднім столом. Вони сперечалися, коли пересаджувати, і Зеленя поступилася тільки після того, як жінка показала свій ґрунт. Я хотів спитати про Ділянку, але дочекався, поки закінчать справу.</w:t>
      </w:r>
    </w:p>
    <w:p>
      <w:pPr>
        <w:pStyle w:val="ManuscriptBody"/>
      </w:pPr>
      <w:r>
        <w:t>— Нового немає, — сказала вона, зрозумівши ще до питання. — Сом передав той самий непідтверджений слід. Я зберігаю. Ти теж зберігай. Не кажи поки людям, що знайшли.</w:t>
      </w:r>
    </w:p>
    <w:p>
      <w:pPr>
        <w:pStyle w:val="ManuscriptBody"/>
      </w:pPr>
      <w:r>
        <w:t>— Не скажу.</w:t>
      </w:r>
    </w:p>
    <w:p>
      <w:pPr>
        <w:pStyle w:val="ManuscriptBody"/>
      </w:pPr>
      <w:r>
        <w:t>— І що не знайдемо — теж не кажи.</w:t>
      </w:r>
    </w:p>
    <w:p>
      <w:pPr>
        <w:pStyle w:val="ManuscriptBody"/>
      </w:pPr>
      <w:r>
        <w:t>Я кивнув. Між цими двома поспішними відповідями їй доводилося жити щодня, не лише коли прилітав я.</w:t>
      </w:r>
    </w:p>
    <w:p>
      <w:pPr>
        <w:pStyle w:val="ManuscriptBody"/>
      </w:pPr>
      <w:r>
        <w:t>Тимко їв Гордієвою ложкою. Розповідав, що на кораблі тепер можна малювати на Джуліїному місці. Потім примовк, подивився на мене.</w:t>
      </w:r>
    </w:p>
    <w:p>
      <w:pPr>
        <w:pStyle w:val="ManuscriptBody"/>
      </w:pPr>
      <w:r>
        <w:t>— Ти її чекаєш?</w:t>
      </w:r>
    </w:p>
    <w:p>
      <w:pPr>
        <w:pStyle w:val="ManuscriptBody"/>
      </w:pPr>
      <w:r>
        <w:t>— Так.</w:t>
      </w:r>
    </w:p>
    <w:p>
      <w:pPr>
        <w:pStyle w:val="ManuscriptBody"/>
      </w:pPr>
      <w:r>
        <w:t>— Я теж. Тільки поки малюватиму.</w:t>
      </w:r>
    </w:p>
    <w:p>
      <w:pPr>
        <w:pStyle w:val="ManuscriptBody"/>
      </w:pPr>
      <w:r>
        <w:t>Це було практичніше за все, що я сам придумав про чекання.</w:t>
      </w:r>
    </w:p>
    <w:p>
      <w:pPr>
        <w:pStyle w:val="ManuscriptSeparator"/>
      </w:pPr>
      <w:r>
        <w:t>* * *</w:t>
      </w:r>
    </w:p>
    <w:p>
      <w:pPr>
        <w:pStyle w:val="ManuscriptBody"/>
      </w:pPr>
      <w:r>
        <w:t>На світанку Кора вийшла із зошитом. Я прокинувся рано й стояв біля рампи з кухлем. Думав, що це звичайна перекличка, яку можна почути краєм вуха. За десять хвилин перестав думати так.</w:t>
      </w:r>
    </w:p>
    <w:p>
      <w:pPr>
        <w:pStyle w:val="ManuscriptBody"/>
      </w:pPr>
      <w:r>
        <w:t>Кора називала по одному. Хтось відповідав із двору, хтось — із вікна. За Саті відповіла сусідка: щойно бачила, пішла до тієї самої породіллі. Кора уточнила, коли бачила. За Бера озвався Тимко: під насосом. Бер вилаявся звідти сам, і підтвердження стало достатнім.</w:t>
      </w:r>
    </w:p>
    <w:p>
      <w:pPr>
        <w:pStyle w:val="ManuscriptBody"/>
      </w:pPr>
      <w:r>
        <w:t>На одному імені виникла пауза.</w:t>
      </w:r>
    </w:p>
    <w:p>
      <w:pPr>
        <w:pStyle w:val="ManuscriptBody"/>
      </w:pPr>
      <w:r>
        <w:t>— Домир? — повторила Кора.</w:t>
      </w:r>
    </w:p>
    <w:p>
      <w:pPr>
        <w:pStyle w:val="ManuscriptBody"/>
      </w:pPr>
      <w:r>
        <w:t>— У дальньому полі, — сказали з-за навісу.</w:t>
      </w:r>
    </w:p>
    <w:p>
      <w:pPr>
        <w:pStyle w:val="ManuscriptBody"/>
      </w:pPr>
      <w:r>
        <w:t>— Хто бачив?</w:t>
      </w:r>
    </w:p>
    <w:p>
      <w:pPr>
        <w:pStyle w:val="ManuscriptBody"/>
      </w:pPr>
      <w:r>
        <w:t>— Він учора туди збирався.</w:t>
      </w:r>
    </w:p>
    <w:p>
      <w:pPr>
        <w:pStyle w:val="ManuscriptBody"/>
      </w:pPr>
      <w:r>
        <w:t>Кора не поставила відмітки. Пішла далі, лишивши місце відкритим.</w:t>
      </w:r>
    </w:p>
    <w:p>
      <w:pPr>
        <w:pStyle w:val="ManuscriptBody"/>
      </w:pPr>
      <w:r>
        <w:t>Після переклички попросила двох дорослих перевірити. Не здійняла тривоги на всю колонію, не оголосила зниклим. Я запропонував катер. Вона відмовила: спершу пішки до звичайного місця, десять хвилин. Не треба піднімати корабель щоразу, коли людина не почула свого імені.</w:t>
      </w:r>
    </w:p>
    <w:p>
      <w:pPr>
        <w:pStyle w:val="ManuscriptBody"/>
      </w:pPr>
      <w:r>
        <w:t>Домир знайшовся в старому інструментальному приміщенні. Змерз, почувався кепсько, ліг там учора, щоб не будити чужих у тісному будинку, й заснув до ранку. Вийти вже не хотів: соромно, що через нього ходять. Саті прийшла, вилаяла за самостійне керування загальною зручністю й повела до свого місця.</w:t>
      </w:r>
    </w:p>
    <w:p>
      <w:pPr>
        <w:pStyle w:val="ManuscriptBody"/>
      </w:pPr>
      <w:r>
        <w:t>Кора дописала відмітку. Без героїчного підсумку. Одній людині сьогодні потрібна допомога, його роботу по воді розподілили між іншими.</w:t>
      </w:r>
    </w:p>
    <w:p>
      <w:pPr>
        <w:pStyle w:val="ManuscriptBody"/>
      </w:pPr>
      <w:r>
        <w:t>— От навіщо щоранку, — сказала мені. — Не для ладу в зошиті. Учорашнє «збирався» не має стати сьогоднішнім «бачили».</w:t>
      </w:r>
    </w:p>
    <w:p>
      <w:pPr>
        <w:pStyle w:val="ManuscriptBody"/>
      </w:pPr>
      <w:r>
        <w:t>Я подивився на кілька виправлень. Не всі живі були присутні в одному місці. Не про кожного знали все. Саме тому читали вголос — щоб будь-хто міг заперечити, уточнити, піти перевірити. Зошит не бачив краще за людей. Збирав те, що бачили вони.</w:t>
      </w:r>
    </w:p>
    <w:p>
      <w:pPr>
        <w:pStyle w:val="ManuscriptSeparator"/>
      </w:pPr>
      <w:r>
        <w:t>* * *</w:t>
      </w:r>
    </w:p>
    <w:p>
      <w:pPr>
        <w:pStyle w:val="ManuscriptBody"/>
      </w:pPr>
      <w:r>
        <w:t>Після сніданку Тимко попросив показати Корино письмо. Розглядав рядки довго, водив пальцем не торкаючись. Уже вмів читати частину імен, на довгих спинявся.</w:t>
      </w:r>
    </w:p>
    <w:p>
      <w:pPr>
        <w:pStyle w:val="ManuscriptBody"/>
      </w:pPr>
      <w:r>
        <w:t>— Тут усі?</w:t>
      </w:r>
    </w:p>
    <w:p>
      <w:pPr>
        <w:pStyle w:val="ManuscriptBody"/>
      </w:pPr>
      <w:r>
        <w:t>— Хто живе й кого ми сьогодні чекаємо, — сказала Кора.</w:t>
      </w:r>
    </w:p>
    <w:p>
      <w:pPr>
        <w:pStyle w:val="ManuscriptBody"/>
      </w:pPr>
      <w:r>
        <w:t>Він пошукав ще. Я здогадався, що шукає, раніше, ніж сказав.</w:t>
      </w:r>
    </w:p>
    <w:p>
      <w:pPr>
        <w:pStyle w:val="ManuscriptBody"/>
      </w:pPr>
      <w:r>
        <w:t>У зошиті були люди, яких я привіз. Були ті, хто прийшов пізніше. Була тимчасова примітка про Вестин гурт. Тимка в постійній перекличці не було: мешкав на кораблі, його присутність знали за нашим прибуттям, після відльоту за повідомленнями. Все правильно для обліку. Не все правильно для нього.</w:t>
      </w:r>
    </w:p>
    <w:p>
      <w:pPr>
        <w:pStyle w:val="ManuscriptBody"/>
      </w:pPr>
      <w:r>
        <w:t>Він закрив зошит обережно, обома руками, і повернув Корі. Нічого не попросив. Пішов до Бера й довго стояв поряд, поки той шукав тонку прокладку.</w:t>
      </w:r>
    </w:p>
    <w:p>
      <w:pPr>
        <w:pStyle w:val="ManuscriptBody"/>
      </w:pPr>
      <w:r>
        <w:t>Я хотів покликати, пояснити, що Дживс ніколи не загубить його на борту. Не покликав. Дитина шукала не кращий датчик. Шукала місце, де назвуть уголос, навіть коли мене немає поруч.</w:t>
      </w:r>
    </w:p>
    <w:p>
      <w:pPr>
        <w:pStyle w:val="ManuscriptBody"/>
      </w:pPr>
      <w:r>
        <w:t>Я випив свій нарешті теплий чай. За останні тижні звик до того, що кожен видих — коротка перерва перед наступним страшним числом. Тут можна було видихнути й не виправдовувати цього чужою користю.</w:t>
      </w:r>
    </w:p>
    <w:p>
      <w:pPr>
        <w:pStyle w:val="ManuscriptBody"/>
      </w:pPr>
      <w:r>
        <w:t>Домир відпочивав у Саті. Насос працював. Ніта з Тимком сперечалися над колесом. Веста читала заявку від людей, яким могла допомогти, і не відповідала раніше, ніж дочитала.</w:t>
      </w:r>
    </w:p>
    <w:p>
      <w:pPr>
        <w:pStyle w:val="ManuscriptBody"/>
      </w:pPr>
      <w:r>
        <w:t>Живі не чекали, поки я дозволю їм бути надією.</w:t>
      </w:r>
    </w:p>
    <w:p>
      <w:pPr>
        <w:pStyle w:val="Heading1"/>
      </w:pPr>
      <w:r>
        <w:t>Розділ 44. Тимко хоче до зошита</w:t>
      </w:r>
    </w:p>
    <w:p>
      <w:pPr>
        <w:pStyle w:val="ManuscriptBody"/>
      </w:pPr>
      <w:r>
        <w:t>Бер прийшов до мене ввечері й запитав, чи є у Тимка своя полиця на кораблі.</w:t>
      </w:r>
    </w:p>
    <w:p>
      <w:pPr>
        <w:pStyle w:val="ManuscriptBody"/>
      </w:pPr>
      <w:r>
        <w:t>— Є. І місце для сну. Ти бачив.</w:t>
      </w:r>
    </w:p>
    <w:p>
      <w:pPr>
        <w:pStyle w:val="ManuscriptBody"/>
      </w:pPr>
      <w:r>
        <w:t>— Я про полицю. Яку ніхто не звільнить, бо прийшов потрібний ящик.</w:t>
      </w:r>
    </w:p>
    <w:p>
      <w:pPr>
        <w:pStyle w:val="ManuscriptBody"/>
      </w:pPr>
      <w:r>
        <w:t>Я хотів сказати, що такого ніколи не робив. Потім згадав два випадки. Не назавжди. Не без пояснення. Тимкові речі переносили, бо треба було покласти щось термінове. У моїй пам’яті це було переобладнання. У його могло бути інакше.</w:t>
      </w:r>
    </w:p>
    <w:p>
      <w:pPr>
        <w:pStyle w:val="ManuscriptBody"/>
      </w:pPr>
      <w:r>
        <w:t>— Є, — сказав я вже повільніше. — Тепер точно буде.</w:t>
      </w:r>
    </w:p>
    <w:p>
      <w:pPr>
        <w:pStyle w:val="ManuscriptBody"/>
      </w:pPr>
      <w:r>
        <w:t>Бер покрутив у руках коротку дерев’яну планку.</w:t>
      </w:r>
    </w:p>
    <w:p>
      <w:pPr>
        <w:pStyle w:val="ManuscriptBody"/>
      </w:pPr>
      <w:r>
        <w:t>— Він тут собі місце приміряє. Не тому, що від тебе тікає. Бо в мене полиця весь час та сама. Навіть коли на ній безлад.</w:t>
      </w:r>
    </w:p>
    <w:p>
      <w:pPr>
        <w:pStyle w:val="ManuscriptBody"/>
      </w:pPr>
      <w:r>
        <w:t>— Питав тебе?</w:t>
      </w:r>
    </w:p>
    <w:p>
      <w:pPr>
        <w:pStyle w:val="ManuscriptBody"/>
      </w:pPr>
      <w:r>
        <w:t>— Питав, чи можна лишити деталі до наступного приїзду. Я сказав — можна. Потім спитав, а якщо довго не приїде. Я сказав — не викину. Тричі перепитав.</w:t>
      </w:r>
    </w:p>
    <w:p>
      <w:pPr>
        <w:pStyle w:val="ManuscriptBody"/>
      </w:pPr>
      <w:r>
        <w:t>Я дивився на Берову планку. Він робив із неї поділку для полиці, щоб деталі не змішувалися з чужими. Не пам’ятник хлопцеві, не куток сироти. Відділення під дрібне залізо.</w:t>
      </w:r>
    </w:p>
    <w:p>
      <w:pPr>
        <w:pStyle w:val="ManuscriptBody"/>
      </w:pPr>
      <w:r>
        <w:t>— Добре, що сказав, — відповів я.</w:t>
      </w:r>
    </w:p>
    <w:p>
      <w:pPr>
        <w:pStyle w:val="ManuscriptBody"/>
      </w:pPr>
      <w:r>
        <w:t>— Тобі кажу, щоб потім не сварилися, чия тепер дитина. Нічиє майно з цього не виходить. Просто полиця.</w:t>
      </w:r>
    </w:p>
    <w:p>
      <w:pPr>
        <w:pStyle w:val="ManuscriptBody"/>
      </w:pPr>
      <w:r>
        <w:t>— Я знаю.</w:t>
      </w:r>
    </w:p>
    <w:p>
      <w:pPr>
        <w:pStyle w:val="ManuscriptBody"/>
      </w:pPr>
      <w:r>
        <w:t>— Ти багато знаєш, коли тебе спитають прямо.</w:t>
      </w:r>
    </w:p>
    <w:p>
      <w:pPr>
        <w:pStyle w:val="ManuscriptBody"/>
      </w:pPr>
      <w:r>
        <w:t>Він пішов із планкою. Я лишився обдумувати, скільки прямих питань потрібно кораблю, щоб на ньому нарешті з’явився дім.</w:t>
      </w:r>
    </w:p>
    <w:p>
      <w:pPr>
        <w:pStyle w:val="ManuscriptSeparator"/>
      </w:pPr>
      <w:r>
        <w:t>* * *</w:t>
      </w:r>
    </w:p>
    <w:p>
      <w:pPr>
        <w:pStyle w:val="ManuscriptBody"/>
      </w:pPr>
      <w:r>
        <w:t>Наступного ранку Тимко дочекався кінця переклички й підійшов до Кори. Я стояв віддалік, не ховався, але й не ставав поруч поручителем.</w:t>
      </w:r>
    </w:p>
    <w:p>
      <w:pPr>
        <w:pStyle w:val="ManuscriptBody"/>
      </w:pPr>
      <w:r>
        <w:t>— А мене там немає, — сказав він.</w:t>
      </w:r>
    </w:p>
    <w:p>
      <w:pPr>
        <w:pStyle w:val="ManuscriptBody"/>
      </w:pPr>
      <w:r>
        <w:t>Кора перевірила коротку примітку про наш приїзд.</w:t>
      </w:r>
    </w:p>
    <w:p>
      <w:pPr>
        <w:pStyle w:val="ManuscriptBody"/>
      </w:pPr>
      <w:r>
        <w:t>— Тут є: з Каєм на кораблі.</w:t>
      </w:r>
    </w:p>
    <w:p>
      <w:pPr>
        <w:pStyle w:val="ManuscriptBody"/>
      </w:pPr>
      <w:r>
        <w:t>— Не так. На ім’я.</w:t>
      </w:r>
    </w:p>
    <w:p>
      <w:pPr>
        <w:pStyle w:val="ManuscriptBody"/>
      </w:pPr>
      <w:r>
        <w:t>Вона глянула на нього. Відклала перо.</w:t>
      </w:r>
    </w:p>
    <w:p>
      <w:pPr>
        <w:pStyle w:val="ManuscriptBody"/>
      </w:pPr>
      <w:r>
        <w:t>— Хочеш, щоб кликала?</w:t>
      </w:r>
    </w:p>
    <w:p>
      <w:pPr>
        <w:pStyle w:val="ManuscriptBody"/>
      </w:pPr>
      <w:r>
        <w:t>Він кивнув. Потім додав швидко, ніби боявся, що одне «так» буде недостатньою підставою:</w:t>
      </w:r>
    </w:p>
    <w:p>
      <w:pPr>
        <w:pStyle w:val="ManuscriptBody"/>
      </w:pPr>
      <w:r>
        <w:t>— Дживс мене бачить. Але не кличе щоранку. Він і так знає. А якщо не побачить?</w:t>
      </w:r>
    </w:p>
    <w:p>
      <w:pPr>
        <w:pStyle w:val="ManuscriptBody"/>
      </w:pPr>
      <w:r>
        <w:t>Кора не почала пояснювати надійність корабельного ШІ. Підсунула йому табурет.</w:t>
      </w:r>
    </w:p>
    <w:p>
      <w:pPr>
        <w:pStyle w:val="ManuscriptBody"/>
      </w:pPr>
      <w:r>
        <w:t>— Сідай. Давай домовимося, як називати, коли ти тут і коли в рейсі. Щоб не брехати з доброти.</w:t>
      </w:r>
    </w:p>
    <w:p>
      <w:pPr>
        <w:pStyle w:val="ManuscriptBody"/>
      </w:pPr>
      <w:r>
        <w:t>Я почув власні слова від чужої людини й відчув себе новачком. Кора без жодної книжки знала місце, де турбота починає вдавати знання.</w:t>
      </w:r>
    </w:p>
    <w:p>
      <w:pPr>
        <w:pStyle w:val="ManuscriptBody"/>
      </w:pPr>
      <w:r>
        <w:t>Бер сів на край лави. Тимко посунувся ближче до нього.</w:t>
      </w:r>
    </w:p>
    <w:p>
      <w:pPr>
        <w:pStyle w:val="ManuscriptBody"/>
      </w:pPr>
      <w:r>
        <w:t>— Я можу відповідати, — сказав майстер. — Коли маємо звістку.</w:t>
      </w:r>
    </w:p>
    <w:p>
      <w:pPr>
        <w:pStyle w:val="ManuscriptBody"/>
      </w:pPr>
      <w:r>
        <w:t>— А коли не маємо? — запитала Кора.</w:t>
      </w:r>
    </w:p>
    <w:p>
      <w:pPr>
        <w:pStyle w:val="ManuscriptBody"/>
      </w:pPr>
      <w:r>
        <w:t>— Скажу, коли була остання. Не «живий» щоранку, якщо не знаю.</w:t>
      </w:r>
    </w:p>
    <w:p>
      <w:pPr>
        <w:pStyle w:val="ManuscriptBody"/>
      </w:pPr>
      <w:r>
        <w:t>Тимко насупився.</w:t>
      </w:r>
    </w:p>
    <w:p>
      <w:pPr>
        <w:pStyle w:val="ManuscriptBody"/>
      </w:pPr>
      <w:r>
        <w:t>— Тоді думатимете, що мене немає.</w:t>
      </w:r>
    </w:p>
    <w:p>
      <w:pPr>
        <w:pStyle w:val="ManuscriptBody"/>
      </w:pPr>
      <w:r>
        <w:t>— Думатимемо, що ти в дорозі й чекаємо новин, — сказала Кора. — Це не те саме. Порожній ранок не робить людину пропалою. А якщо звістки довго не буде — питатимемо, шукатимемо через тих, із ким домовилися.</w:t>
      </w:r>
    </w:p>
    <w:p>
      <w:pPr>
        <w:pStyle w:val="ManuscriptBody"/>
      </w:pPr>
      <w:r>
        <w:t>— Через Дживса?</w:t>
      </w:r>
    </w:p>
    <w:p>
      <w:pPr>
        <w:pStyle w:val="ManuscriptBody"/>
      </w:pPr>
      <w:r>
        <w:t>— Через нього теж. Через Кая, через Сома. Не ти маєш усім дзвонити щохвилини, щоб ми не турбувалися.</w:t>
      </w:r>
    </w:p>
    <w:p>
      <w:pPr>
        <w:pStyle w:val="ManuscriptBody"/>
      </w:pPr>
      <w:r>
        <w:t>Я підійшов. Кора пересунула зошит, щоб бачив. На чистому рядку написала:</w:t>
      </w:r>
    </w:p>
    <w:p>
      <w:pPr>
        <w:pStyle w:val="ManuscriptBody"/>
      </w:pPr>
      <w:r>
        <w:t>«Тимко. Корабельний. Значиться».</w:t>
      </w:r>
    </w:p>
    <w:p>
      <w:pPr>
        <w:pStyle w:val="ManuscriptBody"/>
      </w:pPr>
      <w:r>
        <w:t>Нижче — як перевіряти перебування. Коротко, для дорослих, які відповідатимуть. Хлопець довго дивився на своє ім’я. Потім попросив дозволу додати маленьку риску, щоб швидше знаходити рядок.</w:t>
      </w:r>
    </w:p>
    <w:p>
      <w:pPr>
        <w:pStyle w:val="ManuscriptBody"/>
      </w:pPr>
      <w:r>
        <w:t>Кора дозволила. Він поставив риску нерівно, обвів, зіпсував, засмутився. Вона не дала переписувати весь аркуш.</w:t>
      </w:r>
    </w:p>
    <w:p>
      <w:pPr>
        <w:pStyle w:val="ManuscriptBody"/>
      </w:pPr>
      <w:r>
        <w:t>— Тепер точно не переплутаєш, — сказала.</w:t>
      </w:r>
    </w:p>
    <w:p>
      <w:pPr>
        <w:pStyle w:val="ManuscriptBody"/>
      </w:pPr>
      <w:r>
        <w:t>Він подумав, усміхнувся. Помарка стала його прикметою, не причиною сорому.</w:t>
      </w:r>
    </w:p>
    <w:p>
      <w:pPr>
        <w:pStyle w:val="ManuscriptSeparator"/>
      </w:pPr>
      <w:r>
        <w:t>* * *</w:t>
      </w:r>
    </w:p>
    <w:p>
      <w:pPr>
        <w:pStyle w:val="ManuscriptBody"/>
      </w:pPr>
      <w:r>
        <w:t>На кораблі він зажадав окремого імені в маніфесті. Дживс показав: уже є в складі людей, не лише загальна кількість. Тимко знайшов свій рядок і все одно попросив зробити ближче до верху.</w:t>
      </w:r>
    </w:p>
    <w:p>
      <w:pPr>
        <w:pStyle w:val="ManuscriptBody"/>
      </w:pPr>
      <w:r>
        <w:t>— Щоб видно.</w:t>
      </w:r>
    </w:p>
    <w:p>
      <w:pPr>
        <w:pStyle w:val="ManuscriptBody"/>
      </w:pPr>
      <w:r>
        <w:t>— Переставлю у вашому вікні, — відповів ШІ. — Кількість людей на борту від цього не зміниться.</w:t>
      </w:r>
    </w:p>
    <w:p>
      <w:pPr>
        <w:pStyle w:val="ManuscriptBody"/>
      </w:pPr>
      <w:r>
        <w:t>— Я знаю.</w:t>
      </w:r>
    </w:p>
    <w:p>
      <w:pPr>
        <w:pStyle w:val="ManuscriptBody"/>
      </w:pPr>
      <w:r>
        <w:t>— Чудово. У капітана з цією думкою часом виникають труднощі.</w:t>
      </w:r>
    </w:p>
    <w:p>
      <w:pPr>
        <w:pStyle w:val="ManuscriptBody"/>
      </w:pPr>
      <w:r>
        <w:t>Тимко засміявся. Потім став серйозний.</w:t>
      </w:r>
    </w:p>
    <w:p>
      <w:pPr>
        <w:pStyle w:val="ManuscriptBody"/>
      </w:pPr>
      <w:r>
        <w:t>— А якщо я в Бера, ти знаєш?</w:t>
      </w:r>
    </w:p>
    <w:p>
      <w:pPr>
        <w:pStyle w:val="ManuscriptBody"/>
      </w:pPr>
      <w:r>
        <w:t>— Знаю, коли ви повідомили, що пішли до Бера, або коли Бер підтвердив, що ви там. Наскрізь землю я не бачу.</w:t>
      </w:r>
    </w:p>
    <w:p>
      <w:pPr>
        <w:pStyle w:val="ManuscriptBody"/>
      </w:pPr>
      <w:r>
        <w:t>Хлопець явно не любив такої обмеженої відповіді від машини, яку звик вважати всевидющою. Дживс не став покращувати її таємними можливостями.</w:t>
      </w:r>
    </w:p>
    <w:p>
      <w:pPr>
        <w:pStyle w:val="ManuscriptBody"/>
      </w:pPr>
      <w:r>
        <w:t>Ми домовилися про просте. Перед виходом Тимко каже, куди йде й з ким. Коли маршрут змінюється, хтось із дорослих повідомляє. Не браслет, який перетворить кожний рух на дозвіл. Звичка не змушувати інших ворожити.</w:t>
      </w:r>
    </w:p>
    <w:p>
      <w:pPr>
        <w:pStyle w:val="ManuscriptBody"/>
      </w:pPr>
      <w:r>
        <w:t>— Ти теж, — сказав Тимко мені.</w:t>
      </w:r>
    </w:p>
    <w:p>
      <w:pPr>
        <w:pStyle w:val="ManuscriptBody"/>
      </w:pPr>
      <w:r>
        <w:t>— Я теж.</w:t>
      </w:r>
    </w:p>
    <w:p>
      <w:pPr>
        <w:pStyle w:val="ManuscriptBody"/>
      </w:pPr>
      <w:r>
        <w:t>— Бо вчора казав, що на склад, а був у Лейли.</w:t>
      </w:r>
    </w:p>
    <w:p>
      <w:pPr>
        <w:pStyle w:val="ManuscriptBody"/>
      </w:pPr>
      <w:r>
        <w:t>— Спершу на складі. Потім у Лейли.</w:t>
      </w:r>
    </w:p>
    <w:p>
      <w:pPr>
        <w:pStyle w:val="ManuscriptBody"/>
      </w:pPr>
      <w:r>
        <w:t>— От і кажи «потім».</w:t>
      </w:r>
    </w:p>
    <w:p>
      <w:pPr>
        <w:pStyle w:val="ManuscriptBody"/>
      </w:pPr>
      <w:r>
        <w:t>Я погодився. У дитини не було бажання керувати моєю професією. Хотіла знати, куди поділася людина, яку шукала перед вечерею. Цього прохання вистачало без майбутньої великої моралі.</w:t>
      </w:r>
    </w:p>
    <w:p>
      <w:pPr>
        <w:pStyle w:val="ManuscriptSeparator"/>
      </w:pPr>
      <w:r>
        <w:t>* * *</w:t>
      </w:r>
    </w:p>
    <w:p>
      <w:pPr>
        <w:pStyle w:val="ManuscriptBody"/>
      </w:pPr>
      <w:r>
        <w:t>По обіді Бер показав йому полицю. Вузьку, на висоті, до якої Тимко міг дотягтися без стільця. На бортику стояло ім’я, випалене грубо й старанно. Поруч лишили місце Ніті: вона одразу зажадала такого самого, бо її деталі не менш важливі.</w:t>
      </w:r>
    </w:p>
    <w:p>
      <w:pPr>
        <w:pStyle w:val="ManuscriptBody"/>
      </w:pPr>
      <w:r>
        <w:t>Тимко виклав своє залізо. Частину лишив на кораблі, частину переніс сюди. Потім довго ходив між двома місцями, не знаючи, де має лежати маленька зламана муфта. Річ одна, домів наче два. Вибір несподівано засмутив його.</w:t>
      </w:r>
    </w:p>
    <w:p>
      <w:pPr>
        <w:pStyle w:val="ManuscriptBody"/>
      </w:pPr>
      <w:r>
        <w:t>— Візьмемо в рейс, — сказав я.</w:t>
      </w:r>
    </w:p>
    <w:p>
      <w:pPr>
        <w:pStyle w:val="ManuscriptBody"/>
      </w:pPr>
      <w:r>
        <w:t>— А тут?</w:t>
      </w:r>
    </w:p>
    <w:p>
      <w:pPr>
        <w:pStyle w:val="ManuscriptBody"/>
      </w:pPr>
      <w:r>
        <w:t>— Тут стоятиме полиця.</w:t>
      </w:r>
    </w:p>
    <w:p>
      <w:pPr>
        <w:pStyle w:val="ManuscriptBody"/>
      </w:pPr>
      <w:r>
        <w:t>— Порожня.</w:t>
      </w:r>
    </w:p>
    <w:p>
      <w:pPr>
        <w:pStyle w:val="ManuscriptBody"/>
      </w:pPr>
      <w:r>
        <w:t>Бер відсунув відро ногою, присів.</w:t>
      </w:r>
    </w:p>
    <w:p>
      <w:pPr>
        <w:pStyle w:val="ManuscriptBody"/>
      </w:pPr>
      <w:r>
        <w:t>— Порожня полиця не означає, що її віддали іншому. Поки ти везеш муфту, я триматиму місце. Повернешся — покладеш.</w:t>
      </w:r>
    </w:p>
    <w:p>
      <w:pPr>
        <w:pStyle w:val="ManuscriptBody"/>
      </w:pPr>
      <w:r>
        <w:t>Тимко глянув на ім’я. Провів пальцем по нерівному випаленому краю. Взяв муфту й нарешті пішов.</w:t>
      </w:r>
    </w:p>
    <w:p>
      <w:pPr>
        <w:pStyle w:val="ManuscriptBody"/>
      </w:pPr>
      <w:r>
        <w:t>Я стояв перед порожньою полицею ще кілька секунд. Більшу частину життя перевозив людей туди, де їм треба було починати з місця, яке ніхто не встиг приготувати. Тепер переді мною було місце, готове чекати на людину, яка може поїхати. Дуже проста споруда. Чомусь я досі не додумався, як вона потрібна.</w:t>
      </w:r>
    </w:p>
    <w:p>
      <w:pPr>
        <w:pStyle w:val="ManuscriptSeparator"/>
      </w:pPr>
      <w:r>
        <w:t>* * *</w:t>
      </w:r>
    </w:p>
    <w:p>
      <w:pPr>
        <w:pStyle w:val="ManuscriptBody"/>
      </w:pPr>
      <w:r>
        <w:t>Увечері ми сиділи на рампі. Тимко крутив муфту, я читав запрошення Архіва відвідати Сховище. Веста готувала питання мешканцям, Веда — умови, за яких вони самі обиратимуть, чи говорити з гостями.</w:t>
      </w:r>
    </w:p>
    <w:p>
      <w:pPr>
        <w:pStyle w:val="ManuscriptBody"/>
      </w:pPr>
      <w:r>
        <w:t>— Знову небезпечно? — спитав хлопець.</w:t>
      </w:r>
    </w:p>
    <w:p>
      <w:pPr>
        <w:pStyle w:val="ManuscriptBody"/>
      </w:pPr>
      <w:r>
        <w:t>— Цього разу поїдемо говорити. Без тебе. Ти побудеш у Саті й Бера, як домовлялися.</w:t>
      </w:r>
    </w:p>
    <w:p>
      <w:pPr>
        <w:pStyle w:val="ManuscriptBody"/>
      </w:pPr>
      <w:r>
        <w:t>Він кивнув. Таке вже траплялося, світ не розпадався від короткої розлуки.</w:t>
      </w:r>
    </w:p>
    <w:p>
      <w:pPr>
        <w:pStyle w:val="ManuscriptBody"/>
      </w:pPr>
      <w:r>
        <w:t>— А потім до руки?</w:t>
      </w:r>
    </w:p>
    <w:p>
      <w:pPr>
        <w:pStyle w:val="ManuscriptBody"/>
      </w:pPr>
      <w:r>
        <w:t>Я відклав планшет. Не хотів відповідати на важке питання, дивлячись на інше.</w:t>
      </w:r>
    </w:p>
    <w:p>
      <w:pPr>
        <w:pStyle w:val="ManuscriptBody"/>
      </w:pPr>
      <w:r>
        <w:t>— Потім треба буде вирішувати про дальшу дорогу. Вона небезпечна. Більше, ніж ця поїздка.</w:t>
      </w:r>
    </w:p>
    <w:p>
      <w:pPr>
        <w:pStyle w:val="ManuscriptBody"/>
      </w:pPr>
      <w:r>
        <w:t>— Я поїду?</w:t>
      </w:r>
    </w:p>
    <w:p>
      <w:pPr>
        <w:pStyle w:val="ManuscriptBody"/>
      </w:pPr>
      <w:r>
        <w:t>— Ще не вирішив. Але не візьму тільки тому, що мені без тебе сумно.</w:t>
      </w:r>
    </w:p>
    <w:p>
      <w:pPr>
        <w:pStyle w:val="ManuscriptBody"/>
      </w:pPr>
      <w:r>
        <w:t>Він подивився на мене, злегка здивований. Досі, мабуть, думав, що сумно лише йому.</w:t>
      </w:r>
    </w:p>
    <w:p>
      <w:pPr>
        <w:pStyle w:val="ManuscriptBody"/>
      </w:pPr>
      <w:r>
        <w:t>— Можеш муфту взяти, — запропонував.</w:t>
      </w:r>
    </w:p>
    <w:p>
      <w:pPr>
        <w:pStyle w:val="ManuscriptBody"/>
      </w:pPr>
      <w:r>
        <w:t>Я засміявся й раптом майже заплакав. Вчасно вдихнув, не навантажив дитину тим, що могла викликати її добра пропозиція.</w:t>
      </w:r>
    </w:p>
    <w:p>
      <w:pPr>
        <w:pStyle w:val="ManuscriptBody"/>
      </w:pPr>
      <w:r>
        <w:t>— Муфта твоя. Сумуватиму так.</w:t>
      </w:r>
    </w:p>
    <w:p>
      <w:pPr>
        <w:pStyle w:val="ManuscriptBody"/>
      </w:pPr>
      <w:r>
        <w:t>— Тоді дзвони.</w:t>
      </w:r>
    </w:p>
    <w:p>
      <w:pPr>
        <w:pStyle w:val="ManuscriptBody"/>
      </w:pPr>
      <w:r>
        <w:t>— Дзвонитиму, коли зможу.</w:t>
      </w:r>
    </w:p>
    <w:p>
      <w:pPr>
        <w:pStyle w:val="ManuscriptBody"/>
      </w:pPr>
      <w:r>
        <w:t>Він прийняв цю відповідь спокійніше, ніж учора. Мав тепер ще когось, хто називатиме його на ім’я, поки я в переході. Не заміну мені. Додаткове місце у світі.</w:t>
      </w:r>
    </w:p>
    <w:p>
      <w:pPr>
        <w:pStyle w:val="ManuscriptBody"/>
      </w:pPr>
      <w:r>
        <w:t>Тієї ночі я вніс у корабельний план власний рядок. Не до постійних наказів, не рішення за всіх. Питання, від якого більше не хотів відвертатися: коли поведу «Милю» до руки, чи справді Тимкові буде краще зі мною?</w:t>
      </w:r>
    </w:p>
    <w:p>
      <w:pPr>
        <w:pStyle w:val="ManuscriptBody"/>
      </w:pPr>
      <w:r>
        <w:t>Знизу дописав інше: мені з ним тепліше. Це правда, її теж не треба викреслювати. Тільки вона не повинна потай відповідати на перше питання замість нього.</w:t>
      </w:r>
    </w:p>
    <w:p>
      <w:pPr>
        <w:pStyle w:val="Heading1"/>
      </w:pPr>
      <w:r>
        <w:t>Розділ 45. Договір, а не штурм</w:t>
      </w:r>
    </w:p>
    <w:p>
      <w:pPr>
        <w:pStyle w:val="ManuscriptBody"/>
      </w:pPr>
      <w:r>
        <w:t>Архів надіслав список вимог до відвідувачів. Я спочатку прочитав його як план проникнення: де залишаєш речі, коли перевіряють, яка частина маршруту не спостерігається. Звичка не спитала, навіщо цього разу їду.</w:t>
      </w:r>
    </w:p>
    <w:p>
      <w:pPr>
        <w:pStyle w:val="ManuscriptBody"/>
      </w:pPr>
      <w:r>
        <w:t>Потім Веда повернула мене до першого рядка.</w:t>
      </w:r>
    </w:p>
    <w:p>
      <w:pPr>
        <w:pStyle w:val="ManuscriptBody"/>
      </w:pPr>
      <w:r>
        <w:t>— Вас запросили. Не потрібно з першої сторінки шукати, як ошукати господаря.</w:t>
      </w:r>
    </w:p>
    <w:p>
      <w:pPr>
        <w:pStyle w:val="ManuscriptBody"/>
      </w:pPr>
      <w:r>
        <w:t>— Корисно знати запасний вихід.</w:t>
      </w:r>
    </w:p>
    <w:p>
      <w:pPr>
        <w:pStyle w:val="ManuscriptBody"/>
      </w:pPr>
      <w:r>
        <w:t>— Корисно. Тільки не називайте запасним виходом бажання зробити все по-своєму.</w:t>
      </w:r>
    </w:p>
    <w:p>
      <w:pPr>
        <w:pStyle w:val="ManuscriptBody"/>
      </w:pPr>
      <w:r>
        <w:t>Ми погодили склад. Я й Веда. Веста передала свої питання та умови, але їхати до саду не захотіла. Не боялася побачити власне майбутнє; не хотіла, щоб перший договір про її працю складався в місці, куди її недавно намагалися привести проти волі. Архів це прийняв.</w:t>
      </w:r>
    </w:p>
    <w:p>
      <w:pPr>
        <w:pStyle w:val="ManuscriptBody"/>
      </w:pPr>
      <w:r>
        <w:t>Тихон із Тимком лишилися в колонії під наглядом Саті. Дживс вів «Милю» з нами. Веста готувала місцеві проби. Усе було домовлено не з одним зручним старшим, а з тими, хто мав роботу й хотів узяти її на ці три дні.</w:t>
      </w:r>
    </w:p>
    <w:p>
      <w:pPr>
        <w:pStyle w:val="ManuscriptBody"/>
      </w:pPr>
      <w:r>
        <w:t>Бер попросив привезти ущільнення для насоса, якщо будемо біля нормального складу. Я записав. Ми летіли змінювати порядок зберігання небезпечного знання, а повертатися мали з чотирма гумовими кільцями. Саме такі речі допомагають великим переговорам не загубити зв’язок із землею.</w:t>
      </w:r>
    </w:p>
    <w:p>
      <w:pPr>
        <w:pStyle w:val="ManuscriptSeparator"/>
      </w:pPr>
      <w:r>
        <w:t>* * *</w:t>
      </w:r>
    </w:p>
    <w:p>
      <w:pPr>
        <w:pStyle w:val="ManuscriptBody"/>
      </w:pPr>
      <w:r>
        <w:t>Першу зустріч провели на нейтральній станції. Архів прийшов із двома аркушами, ми — з сімома. Він глянув на товщину нашої папки й невесело всміхнувся.</w:t>
      </w:r>
    </w:p>
    <w:p>
      <w:pPr>
        <w:pStyle w:val="ManuscriptBody"/>
      </w:pPr>
      <w:r>
        <w:t>— Бачу, привезли професійну недовіру.</w:t>
      </w:r>
    </w:p>
    <w:p>
      <w:pPr>
        <w:pStyle w:val="ManuscriptBody"/>
      </w:pPr>
      <w:r>
        <w:t>— Взаємну, — сказала Веда. — Тому аркушів сім. Одностороння вмістилася б на вашому першому.</w:t>
      </w:r>
    </w:p>
    <w:p>
      <w:pPr>
        <w:pStyle w:val="ManuscriptBody"/>
      </w:pPr>
      <w:r>
        <w:t>За столом нас ніхто не обслуговував. Чай брали самі. Архів відміряв точно, Веда попросила міцніший, я пролив трохи на блюдце й вирішив, що для чесності переговорів вистачить.</w:t>
      </w:r>
    </w:p>
    <w:p>
      <w:pPr>
        <w:pStyle w:val="ManuscriptBody"/>
      </w:pPr>
      <w:r>
        <w:t>— Почнімо з того, в чому згодні, — сказав я. — Сад потрібен людям, які його самі обрали. Я не приїжджатиму вивозити їх силою під виглядом звільнення. Веста може навчати поза садом тих, хто цього хоче. Її навчання не є підготовкою до вашої майбутньої обов’язкової опіки.</w:t>
      </w:r>
    </w:p>
    <w:p>
      <w:pPr>
        <w:pStyle w:val="ManuscriptBody"/>
      </w:pPr>
      <w:r>
        <w:t>Архів кивнув на першу частину. На другій зупинив мене рукою.</w:t>
      </w:r>
    </w:p>
    <w:p>
      <w:pPr>
        <w:pStyle w:val="ManuscriptBody"/>
      </w:pPr>
      <w:r>
        <w:t>— Я не обіцятиму не втручатися, якщо її учень загрожує людям.</w:t>
      </w:r>
    </w:p>
    <w:p>
      <w:pPr>
        <w:pStyle w:val="ManuscriptBody"/>
      </w:pPr>
      <w:r>
        <w:t>— І ми не обіцяємо. Потрібно визначити, що саме називаємо втручанням. Бо твої люди у Світлоярі називали ним перекритий вихід після її відмови.</w:t>
      </w:r>
    </w:p>
    <w:p>
      <w:pPr>
        <w:pStyle w:val="ManuscriptBody"/>
      </w:pPr>
      <w:r>
        <w:t>Він не відвів очей.</w:t>
      </w:r>
    </w:p>
    <w:p>
      <w:pPr>
        <w:pStyle w:val="ManuscriptBody"/>
      </w:pPr>
      <w:r>
        <w:t>— Цей випадок у додатку є. Не витрачайте на нього все засідання, щоб не відповідати про наступний.</w:t>
      </w:r>
    </w:p>
    <w:p>
      <w:pPr>
        <w:pStyle w:val="ManuscriptBody"/>
      </w:pPr>
      <w:r>
        <w:t>Веда відкрила потрібний аркуш.</w:t>
      </w:r>
    </w:p>
    <w:p>
      <w:pPr>
        <w:pStyle w:val="ManuscriptBody"/>
      </w:pPr>
      <w:r>
        <w:t>Підставою для зупинки мали бути конкретні дії або видимий безпосередній ризик, не походження, талант чи чиясь думка про майбутнє людини через сорок років. Після усунення небезпеки — окремий перегляд. Не безстрокова передача до саду самим словом того, хто втрутився.</w:t>
      </w:r>
    </w:p>
    <w:p>
      <w:pPr>
        <w:pStyle w:val="ManuscriptBody"/>
      </w:pPr>
      <w:r>
        <w:t>Архів прочитав повільно.</w:t>
      </w:r>
    </w:p>
    <w:p>
      <w:pPr>
        <w:pStyle w:val="ManuscriptBody"/>
      </w:pPr>
      <w:r>
        <w:t>— Здатність шкодити може залишитися після припинення дії.</w:t>
      </w:r>
    </w:p>
    <w:p>
      <w:pPr>
        <w:pStyle w:val="ManuscriptBody"/>
      </w:pPr>
      <w:r>
        <w:t>— Як здатність ударити у кожного з нас, — сказала Веда. — Саме тому ми обговорюємо подальші умови, а не вдаємо, що зупинка одного руху дає одному свідкові права на решту життя.</w:t>
      </w:r>
    </w:p>
    <w:p>
      <w:pPr>
        <w:pStyle w:val="ManuscriptBody"/>
      </w:pPr>
      <w:r>
        <w:t>— У тебе немає порослі, яка слухається тебе саму.</w:t>
      </w:r>
    </w:p>
    <w:p>
      <w:pPr>
        <w:pStyle w:val="ManuscriptBody"/>
      </w:pPr>
      <w:r>
        <w:t>— У мене є доступи й уміння зводити людей до рядків. Ви знаєте, скільки цим можна зробити. Я не вважаю себе безпечною за посадою.</w:t>
      </w:r>
    </w:p>
    <w:p>
      <w:pPr>
        <w:pStyle w:val="ManuscriptBody"/>
      </w:pPr>
      <w:r>
        <w:t>Він поклав аркуш. Першу незгоду ми принаймні назвали правильно. Не ворожість проти турботи. Межа між потрібною допомогою й правом продовжувати її, коли людину вже не питають.</w:t>
      </w:r>
    </w:p>
    <w:p>
      <w:pPr>
        <w:pStyle w:val="ManuscriptSeparator"/>
      </w:pPr>
      <w:r>
        <w:t>* * *</w:t>
      </w:r>
    </w:p>
    <w:p>
      <w:pPr>
        <w:pStyle w:val="ManuscriptBody"/>
      </w:pPr>
      <w:r>
        <w:t>На описі учнів переговори ледь не закінчилися.</w:t>
      </w:r>
    </w:p>
    <w:p>
      <w:pPr>
        <w:pStyle w:val="ManuscriptBody"/>
      </w:pPr>
      <w:r>
        <w:t>Архів вимагав перелік усіх, кого навчатимуть за участі людей із саду. Імена, місця, рівень уміння, подальші поїздки. Без цього, казав, не зможе оцінювати, чи не створюємо наступну загрозу.</w:t>
      </w:r>
    </w:p>
    <w:p>
      <w:pPr>
        <w:pStyle w:val="ManuscriptBody"/>
      </w:pPr>
      <w:r>
        <w:t>Я вже збирався погодитися на частину. Знав, як важко заперечувати людині, яка просить тільки знати. Веда закрила папку.</w:t>
      </w:r>
    </w:p>
    <w:p>
      <w:pPr>
        <w:pStyle w:val="ManuscriptBody"/>
      </w:pPr>
      <w:r>
        <w:t>— Так ви отримаєте кращий календар за той, із якого їх виносите.</w:t>
      </w:r>
    </w:p>
    <w:p>
      <w:pPr>
        <w:pStyle w:val="ManuscriptBody"/>
      </w:pPr>
      <w:r>
        <w:t>Архів спохмурнів.</w:t>
      </w:r>
    </w:p>
    <w:p>
      <w:pPr>
        <w:pStyle w:val="ManuscriptBody"/>
      </w:pPr>
      <w:r>
        <w:t>— Ви думаєте, я віддам його руці?</w:t>
      </w:r>
    </w:p>
    <w:p>
      <w:pPr>
        <w:pStyle w:val="ManuscriptBody"/>
      </w:pPr>
      <w:r>
        <w:t>— Я думаю, один список не повинен ставати зручним місцем для всіх чужих рук. Вашої доброї також.</w:t>
      </w:r>
    </w:p>
    <w:p>
      <w:pPr>
        <w:pStyle w:val="ManuscriptBody"/>
      </w:pPr>
      <w:r>
        <w:t>Він мовчав. Веда показала інший варіант. Перевірений контакт місцевого гурту. Відомості про проведені роботи, помилки, погоджені межі. Імена — там, де необхідні для конкретної відповідальності й де люди знають, кому їх передають. Домашні адреси та маршрути сімей — не в загальній відомості. Незалежна звірка, що за гуртом стоять справжні люди, а не п’ять однакових підписів Вести.</w:t>
      </w:r>
    </w:p>
    <w:p>
      <w:pPr>
        <w:pStyle w:val="ManuscriptBody"/>
      </w:pPr>
      <w:r>
        <w:t>— Неповний опис, — сказав Архів.</w:t>
      </w:r>
    </w:p>
    <w:p>
      <w:pPr>
        <w:pStyle w:val="ManuscriptBody"/>
      </w:pPr>
      <w:r>
        <w:t>— Достатній для погодженої справи, — відповіла Веда. — Не для повного контролю.</w:t>
      </w:r>
    </w:p>
    <w:p>
      <w:pPr>
        <w:pStyle w:val="ManuscriptBody"/>
      </w:pPr>
      <w:r>
        <w:t>— А якщо хтось зникне?</w:t>
      </w:r>
    </w:p>
    <w:p>
      <w:pPr>
        <w:pStyle w:val="ManuscriptBody"/>
      </w:pPr>
      <w:r>
        <w:t>— Ті, хто з ним працює, мають знати, як шукати. Але це не означає, що кожен далекий учасник тримає всі чужі адреси в одному ящику.</w:t>
      </w:r>
    </w:p>
    <w:p>
      <w:pPr>
        <w:pStyle w:val="ManuscriptBody"/>
      </w:pPr>
      <w:r>
        <w:t>Ми довго розбирали випадки. Учитель вирушив на новий світ і не відповідає. Гурт розпався. Одна людина почала вимагати данини. Місцева влада хоче отримати список під приводом безпеки. Нічого не давалося одним хорошим реченням.</w:t>
      </w:r>
    </w:p>
    <w:p>
      <w:pPr>
        <w:pStyle w:val="ManuscriptBody"/>
      </w:pPr>
      <w:r>
        <w:t>Дживс, підключений лише до нашої частини зв’язку, надіслав мені примітку: навіть обмежені дані можна зіставити з перевезеннями. Закрита домашня адреса не зробить видимого вчителя невидимим.</w:t>
      </w:r>
    </w:p>
    <w:p>
      <w:pPr>
        <w:pStyle w:val="ManuscriptBody"/>
      </w:pPr>
      <w:r>
        <w:t>Я прочитав уголос. Не хотів продавати Архівові кращий спосіб безпеки, ніж той, який справді мав.</w:t>
      </w:r>
    </w:p>
    <w:p>
      <w:pPr>
        <w:pStyle w:val="ManuscriptBody"/>
      </w:pPr>
      <w:r>
        <w:t>— Значить, ризик лишається, — сказав він.</w:t>
      </w:r>
    </w:p>
    <w:p>
      <w:pPr>
        <w:pStyle w:val="ManuscriptBody"/>
      </w:pPr>
      <w:r>
        <w:t>— Лишається. Ми не обмінюємо його на казку, що можемо все бачити й тому все вбережемо.</w:t>
      </w:r>
    </w:p>
    <w:p>
      <w:pPr>
        <w:pStyle w:val="ManuscriptBody"/>
      </w:pPr>
      <w:r>
        <w:t>Він подивився на мене з неприємною повагою. Було б легше, якби ми бодай інколи могли не погоджуватися чесно.</w:t>
      </w:r>
    </w:p>
    <w:p>
      <w:pPr>
        <w:pStyle w:val="ManuscriptSeparator"/>
      </w:pPr>
      <w:r>
        <w:t>* * *</w:t>
      </w:r>
    </w:p>
    <w:p>
      <w:pPr>
        <w:pStyle w:val="ManuscriptBody"/>
      </w:pPr>
      <w:r>
        <w:t>Питання про вихід із саду перенесли на другу половину дня. Не тому, що дійшли згоди. Архів мав узгодити щось зі своїми, Веда хотіла почути їх окремо.</w:t>
      </w:r>
    </w:p>
    <w:p>
      <w:pPr>
        <w:pStyle w:val="ManuscriptBody"/>
      </w:pPr>
      <w:r>
        <w:t>Ми сиділи в загальній їдальні. Повз стіл пройшов службовець зі зв’язкою чашок. Одна тріснула, він поставив її до окремого ящика. Я машинально прочитав напис: на ремонт, не на викидання. Після Лада й довгої розмови про зберігання навіть чужий посуд починав говорити зайве. Я відвів очі до супу.</w:t>
      </w:r>
    </w:p>
    <w:p>
      <w:pPr>
        <w:pStyle w:val="ManuscriptBody"/>
      </w:pPr>
      <w:r>
        <w:t>— Ти мовчиш, — сказала Веда.</w:t>
      </w:r>
    </w:p>
    <w:p>
      <w:pPr>
        <w:pStyle w:val="ManuscriptBody"/>
      </w:pPr>
      <w:r>
        <w:t>— Боюся погодитися на гарний сад і не помітити старої клітки.</w:t>
      </w:r>
    </w:p>
    <w:p>
      <w:pPr>
        <w:pStyle w:val="ManuscriptBody"/>
      </w:pPr>
      <w:r>
        <w:t>— То й не вирішуйте за виглядом. Слухайте, хто чого просить. І хто може відмовити.</w:t>
      </w:r>
    </w:p>
    <w:p>
      <w:pPr>
        <w:pStyle w:val="ManuscriptBody"/>
      </w:pPr>
      <w:r>
        <w:t>— Мені хочеться, щоб він став нашим союзником.</w:t>
      </w:r>
    </w:p>
    <w:p>
      <w:pPr>
        <w:pStyle w:val="ManuscriptBody"/>
      </w:pPr>
      <w:r>
        <w:t>— Я помітила. Особливо коли він хвалить вас за розумні поправки.</w:t>
      </w:r>
    </w:p>
    <w:p>
      <w:pPr>
        <w:pStyle w:val="ManuscriptBody"/>
      </w:pPr>
      <w:r>
        <w:t>Я посміхнувся. Веда не посміхнулася у відповідь. Вона не жартувала.</w:t>
      </w:r>
    </w:p>
    <w:p>
      <w:pPr>
        <w:pStyle w:val="ManuscriptBody"/>
      </w:pPr>
      <w:r>
        <w:t>Повернувшись, Архів запропонував те, чого раніше не було: тимчасовий вихід на погоджене заняття з можливістю повернення. Власна оцінка людини, його оцінка, зображення роботи. Це ще не було правом переобрати життя. Було початком розмови про нього.</w:t>
      </w:r>
    </w:p>
    <w:p>
      <w:pPr>
        <w:pStyle w:val="ManuscriptBody"/>
      </w:pPr>
      <w:r>
        <w:t>— А якщо ваші оцінки розійдуться? — запитала Веда.</w:t>
      </w:r>
    </w:p>
    <w:p>
      <w:pPr>
        <w:pStyle w:val="ManuscriptBody"/>
      </w:pPr>
      <w:r>
        <w:t>— Тоді не вийде.</w:t>
      </w:r>
    </w:p>
    <w:p>
      <w:pPr>
        <w:pStyle w:val="ManuscriptBody"/>
      </w:pPr>
      <w:r>
        <w:t>— Тоді це ваш дозвіл, не її вибір.</w:t>
      </w:r>
    </w:p>
    <w:p>
      <w:pPr>
        <w:pStyle w:val="ManuscriptBody"/>
      </w:pPr>
      <w:r>
        <w:t>Він розсердився вперше по-справжньому.</w:t>
      </w:r>
    </w:p>
    <w:p>
      <w:pPr>
        <w:pStyle w:val="ManuscriptBody"/>
      </w:pPr>
      <w:r>
        <w:t>— Ви хочете, щоб я відкрив тому, кого сам потім боятимуся?</w:t>
      </w:r>
    </w:p>
    <w:p>
      <w:pPr>
        <w:pStyle w:val="ManuscriptBody"/>
      </w:pPr>
      <w:r>
        <w:t>— Хочемо, щоб ваш страх теж хтось перевіряв.</w:t>
      </w:r>
    </w:p>
    <w:p>
      <w:pPr>
        <w:pStyle w:val="ManuscriptBody"/>
      </w:pPr>
      <w:r>
        <w:t>Ми лишили на столі це речення. Не додавали ще десять. Архів дивився на нього, як на тріщину в конструкції, яку сам будував роками й вважав міцною саме тому, що в ній не було зайвих дверей.</w:t>
      </w:r>
    </w:p>
    <w:p>
      <w:pPr>
        <w:pStyle w:val="ManuscriptBody"/>
      </w:pPr>
      <w:r>
        <w:t>Після довгої паузи сказав:</w:t>
      </w:r>
    </w:p>
    <w:p>
      <w:pPr>
        <w:pStyle w:val="ManuscriptBody"/>
      </w:pPr>
      <w:r>
        <w:t>— Побачите Сховище. Поговорите. Потім визначимо, кому я можу довірити таку перевірку.</w:t>
      </w:r>
    </w:p>
    <w:p>
      <w:pPr>
        <w:pStyle w:val="ManuscriptBody"/>
      </w:pPr>
      <w:r>
        <w:t>— Не тільки ви визначите, — сказала Веда.</w:t>
      </w:r>
    </w:p>
    <w:p>
      <w:pPr>
        <w:pStyle w:val="ManuscriptBody"/>
      </w:pPr>
      <w:r>
        <w:t>Він потер лоба.</w:t>
      </w:r>
    </w:p>
    <w:p>
      <w:pPr>
        <w:pStyle w:val="ManuscriptBody"/>
      </w:pPr>
      <w:r>
        <w:t>— Так. Не тільки я.</w:t>
      </w:r>
    </w:p>
    <w:p>
      <w:pPr>
        <w:pStyle w:val="ManuscriptSeparator"/>
      </w:pPr>
      <w:r>
        <w:t>* * *</w:t>
      </w:r>
    </w:p>
    <w:p>
      <w:pPr>
        <w:pStyle w:val="ManuscriptBody"/>
      </w:pPr>
      <w:r>
        <w:t>До саду ми вирушили наступного ранку. За попередніми умовами: не фотографувати мешканців без згоди, не вмовляти піти, не роздавати обіцянок, яких не зможемо виконати. В обмін — можливість говорити без присутності Архіва з тими, хто сам погодиться, і побачити не лише житлову частину, а порядок звернень про вихід.</w:t>
      </w:r>
    </w:p>
    <w:p>
      <w:pPr>
        <w:pStyle w:val="ManuscriptBody"/>
      </w:pPr>
      <w:r>
        <w:t>Веста передала останнє повідомлення:</w:t>
      </w:r>
    </w:p>
    <w:p>
      <w:pPr>
        <w:pStyle w:val="ManuscriptBody"/>
      </w:pPr>
      <w:r>
        <w:t>«Не погоджуйте від мого імені довічного обов’язку стежити за всіма. Я теж можу втомитися. Система, яка тримається на тому, що вчителька ніколи не ляже спати, — це ще одне Ликово».</w:t>
      </w:r>
    </w:p>
    <w:p>
      <w:pPr>
        <w:pStyle w:val="ManuscriptBody"/>
      </w:pPr>
      <w:r>
        <w:t>Архів прочитав і кивнув.</w:t>
      </w:r>
    </w:p>
    <w:p>
      <w:pPr>
        <w:pStyle w:val="ManuscriptBody"/>
      </w:pPr>
      <w:r>
        <w:t>— Розумна дівчина.</w:t>
      </w:r>
    </w:p>
    <w:p>
      <w:pPr>
        <w:pStyle w:val="ManuscriptBody"/>
      </w:pPr>
      <w:r>
        <w:t>— Їй можна сказати це самій, — відповів я. — Не додаючи, що тому мусить прийти до тебе під замок.</w:t>
      </w:r>
    </w:p>
    <w:p>
      <w:pPr>
        <w:pStyle w:val="ManuscriptBody"/>
      </w:pPr>
      <w:r>
        <w:t>Він не образився. Уперше я сподівався, що ми справді можемо працювати поруч. Не тому, що знайшли спільного ворога, перед яким слід забути все незручне. Тому, що незручне залишалося на столі й кожен уже кілька разів не пішов від нього.</w:t>
      </w:r>
    </w:p>
    <w:p>
      <w:pPr>
        <w:pStyle w:val="ManuscriptBody"/>
      </w:pPr>
      <w:r>
        <w:t>Перед входом до катера я перевірив список своїх речей. Без відмичок, без різака. Ключ для побутового ремонту лишив: Архів дозволив, попередньо оглянувши. Мені здалося це добрим початком. Навіть у саду, де бережуть небезпечне знання, іноді треба просто підтягти гайку.</w:t>
      </w:r>
    </w:p>
    <w:p>
      <w:pPr>
        <w:pStyle w:val="Heading1"/>
      </w:pPr>
      <w:r>
        <w:t>Розділ 46. Усередину саду</w:t>
      </w:r>
    </w:p>
    <w:p>
      <w:pPr>
        <w:pStyle w:val="ManuscriptBody"/>
      </w:pPr>
      <w:r>
        <w:t>Перше, що я побачив у Сховищі, була мокра підлога й жінка, яка сварилася на відвідувачів.</w:t>
      </w:r>
    </w:p>
    <w:p>
      <w:pPr>
        <w:pStyle w:val="ManuscriptBody"/>
      </w:pPr>
      <w:r>
        <w:t>— Друга доріжка. Не по чистому. Вам же показали.</w:t>
      </w:r>
    </w:p>
    <w:p>
      <w:pPr>
        <w:pStyle w:val="ManuscriptBody"/>
      </w:pPr>
      <w:r>
        <w:t>Архів слухняно повернув на другу. Ми з Ведою — за ним. Жінка провела шваброю по наших двох перших слідах, сказала ще щось про гостей, які ходять очима замість ніг, і більше нами не цікавилася.</w:t>
      </w:r>
    </w:p>
    <w:p>
      <w:pPr>
        <w:pStyle w:val="ManuscriptBody"/>
      </w:pPr>
      <w:r>
        <w:t>— Дара? — спитав я.</w:t>
      </w:r>
    </w:p>
    <w:p>
      <w:pPr>
        <w:pStyle w:val="ManuscriptBody"/>
      </w:pPr>
      <w:r>
        <w:t>Вона підвела голову.</w:t>
      </w:r>
    </w:p>
    <w:p>
      <w:pPr>
        <w:pStyle w:val="ManuscriptBody"/>
      </w:pPr>
      <w:r>
        <w:t>— А ви той, хто питав, чи мене тут тримають. Тримають, бачите. На двох мокрих слідах. Наступного разу витирайте ноги краще.</w:t>
      </w:r>
    </w:p>
    <w:p>
      <w:pPr>
        <w:pStyle w:val="ManuscriptBody"/>
      </w:pPr>
      <w:r>
        <w:t>Мені стало легше. Це нічого не доводило про свободу саду, але принаймні тут була людина, яка не готувалася стати доказом для гостя.</w:t>
      </w:r>
    </w:p>
    <w:p>
      <w:pPr>
        <w:pStyle w:val="ManuscriptBody"/>
      </w:pPr>
      <w:r>
        <w:t>Під куполом було тепло. Не стерильно, як у Світлоярі. Пахло вологою землею, листям, їжею з дальнього приміщення. Стежки розходилися нерівно. Десь зелень росла густіше, десь лишили пусте місце під роботу. Люди сиділи, ходили, сперечалися над піддонами. Один чоловік дрімав у кріслі з розгорнутою книжкою на животі.</w:t>
      </w:r>
    </w:p>
    <w:p>
      <w:pPr>
        <w:pStyle w:val="ManuscriptBody"/>
      </w:pPr>
      <w:r>
        <w:t>Я чекав надто впорядкованого саду. Побачив сад, у якому було зручно жити.</w:t>
      </w:r>
    </w:p>
    <w:p>
      <w:pPr>
        <w:pStyle w:val="ManuscriptBody"/>
      </w:pPr>
      <w:r>
        <w:t>Архів не дивився на моє обличчя, не ловив миті перемоги. Провів до столу, де лежали правила відвідування й імена тих, хто погодився говорити. Кожний міг передумати. Веда прочитала, уточнила, хто запитував згоду й чи пояснили, що ми не лікарі й не комісія, яка вже вирішила їхню долю.</w:t>
      </w:r>
    </w:p>
    <w:p>
      <w:pPr>
        <w:pStyle w:val="ManuscriptBody"/>
      </w:pPr>
      <w:r>
        <w:t>— Пояснили, — відповів Архів. — Двоє тому відмовилися.</w:t>
      </w:r>
    </w:p>
    <w:p>
      <w:pPr>
        <w:pStyle w:val="ManuscriptBody"/>
      </w:pPr>
      <w:r>
        <w:t>— Добре, — сказала вона.</w:t>
      </w:r>
    </w:p>
    <w:p>
      <w:pPr>
        <w:pStyle w:val="ManuscriptBody"/>
      </w:pPr>
      <w:r>
        <w:t>Він усміхнувся краєм рота. Уже встиг звикнути, що її «добре» не завжди означає приємне для нього.</w:t>
      </w:r>
    </w:p>
    <w:p>
      <w:pPr>
        <w:pStyle w:val="ManuscriptSeparator"/>
      </w:pPr>
      <w:r>
        <w:t>* * *</w:t>
      </w:r>
    </w:p>
    <w:p>
      <w:pPr>
        <w:pStyle w:val="ManuscriptBody"/>
      </w:pPr>
      <w:r>
        <w:t>Колос зустрів мене біля вузької грядки. Не здивувався. Йому повідомили, що приїду, він сам попросив показати свою роботу.</w:t>
      </w:r>
    </w:p>
    <w:p>
      <w:pPr>
        <w:pStyle w:val="ManuscriptBody"/>
      </w:pPr>
      <w:r>
        <w:t>— Виріс, — сказав, указавши на молодий пагін.</w:t>
      </w:r>
    </w:p>
    <w:p>
      <w:pPr>
        <w:pStyle w:val="ManuscriptBody"/>
      </w:pPr>
      <w:r>
        <w:t>— Давно посадив?</w:t>
      </w:r>
    </w:p>
    <w:p>
      <w:pPr>
        <w:pStyle w:val="ManuscriptBody"/>
      </w:pPr>
      <w:r>
        <w:t>— Як прийшов. Коли сидиш поруч щодня, здається, зовсім повільно. Відійдеш на день — бачиш.</w:t>
      </w:r>
    </w:p>
    <w:p>
      <w:pPr>
        <w:pStyle w:val="ManuscriptBody"/>
      </w:pPr>
      <w:r>
        <w:t>Ми постояли над грядкою. Я не запитував, чи шкодує. Всі мої питання раніше надто легко ставали способом перевірити, чи не мав я рації замість нього.</w:t>
      </w:r>
    </w:p>
    <w:p>
      <w:pPr>
        <w:pStyle w:val="ManuscriptBody"/>
      </w:pPr>
      <w:r>
        <w:t>Він заговорив сам.</w:t>
      </w:r>
    </w:p>
    <w:p>
      <w:pPr>
        <w:pStyle w:val="ManuscriptBody"/>
      </w:pPr>
      <w:r>
        <w:t>— Мені тут добре. Щоб не ходив довкола важливого.</w:t>
      </w:r>
    </w:p>
    <w:p>
      <w:pPr>
        <w:pStyle w:val="ManuscriptBody"/>
      </w:pPr>
      <w:r>
        <w:t>— Я радий.</w:t>
      </w:r>
    </w:p>
    <w:p>
      <w:pPr>
        <w:pStyle w:val="ManuscriptBody"/>
      </w:pPr>
      <w:r>
        <w:t>— Радий, а чоло скривив. Нічого. Твоє ремесло таке, тобі складно, коли людину не треба виносити.</w:t>
      </w:r>
    </w:p>
    <w:p>
      <w:pPr>
        <w:pStyle w:val="ManuscriptBody"/>
      </w:pPr>
      <w:r>
        <w:t>Він відтягнув рукав, показав, де полагодив старе кріплення піддона. Поруч хтось підклав негарну, але міцну проставку. Не Архівів подарований рай. Люди пристосовували місце до себе.</w:t>
      </w:r>
    </w:p>
    <w:p>
      <w:pPr>
        <w:pStyle w:val="ManuscriptBody"/>
      </w:pPr>
      <w:r>
        <w:t>— А як захочеш звідси? — все ж запитав я.</w:t>
      </w:r>
    </w:p>
    <w:p>
      <w:pPr>
        <w:pStyle w:val="ManuscriptBody"/>
      </w:pPr>
      <w:r>
        <w:t>Колос помовчав.</w:t>
      </w:r>
    </w:p>
    <w:p>
      <w:pPr>
        <w:pStyle w:val="ManuscriptBody"/>
      </w:pPr>
      <w:r>
        <w:t>— Поки не хочу. Але тепер питаю. Раніше думав, якщо вибрав раз, то вже не личить міняти. Наче присягнув на правильному виборі. Сев мені сказав, що то дурниця. Він багато дурниць у мене знаходить. Корисний сусід, хоч неприємний.</w:t>
      </w:r>
    </w:p>
    <w:p>
      <w:pPr>
        <w:pStyle w:val="ManuscriptBody"/>
      </w:pPr>
      <w:r>
        <w:t>На цьому я вперше почув від мешканця саду не готову вдячність і не очікуваний докір. Продовження думки. Вона росла тут незалежно від моїх приїздів.</w:t>
      </w:r>
    </w:p>
    <w:p>
      <w:pPr>
        <w:pStyle w:val="ManuscriptBody"/>
      </w:pPr>
      <w:r>
        <w:t>Колос залишився біля пагону. Перед тим попросив, щоб я передав Тиші: його горщик можна не тримати, він не повернеться по нього тільки з почуття обов’язку. Нехай візьме собі або віддасть. Я погодився, не пообіцявши за Тишу, що вона обере.</w:t>
      </w:r>
    </w:p>
    <w:p>
      <w:pPr>
        <w:pStyle w:val="ManuscriptSeparator"/>
      </w:pPr>
      <w:r>
        <w:t>* * *</w:t>
      </w:r>
    </w:p>
    <w:p>
      <w:pPr>
        <w:pStyle w:val="ManuscriptBody"/>
      </w:pPr>
      <w:r>
        <w:t>Корінь сидів у дальньому кутку, де світло повільно пересувалося з лави на землю. Я знав про три світи, які він колись вів, і майже чекав слідів колишньої величі. Побачив великі руки, землю під нігтями й тонку мотузку, яку він намагався продіти в дрібний отвір.</w:t>
      </w:r>
    </w:p>
    <w:p>
      <w:pPr>
        <w:pStyle w:val="ManuscriptBody"/>
      </w:pPr>
      <w:r>
        <w:t>— Допомогти?</w:t>
      </w:r>
    </w:p>
    <w:p>
      <w:pPr>
        <w:pStyle w:val="ManuscriptBody"/>
      </w:pPr>
      <w:r>
        <w:t>— Очима можеш. Руками сам.</w:t>
      </w:r>
    </w:p>
    <w:p>
      <w:pPr>
        <w:pStyle w:val="ManuscriptBody"/>
      </w:pPr>
      <w:r>
        <w:t>Я повернув деталь до світла. Він упорався, кивнув, запросив сісти.</w:t>
      </w:r>
    </w:p>
    <w:p>
      <w:pPr>
        <w:pStyle w:val="ManuscriptBody"/>
      </w:pPr>
      <w:r>
        <w:t>Архів відійшов. Без нагадування Веди, без дверей, що лишалися прочиненими для підслуховування. Ми були на відкритій лаві, трохи далі від інших. Цілковитої таємниці сад не давав, але звичайну розмову тут можна було не робити публічною.</w:t>
      </w:r>
    </w:p>
    <w:p>
      <w:pPr>
        <w:pStyle w:val="ManuscriptBody"/>
      </w:pPr>
      <w:r>
        <w:t>— Про городи чув? — спитав Корінь.</w:t>
      </w:r>
    </w:p>
    <w:p>
      <w:pPr>
        <w:pStyle w:val="ManuscriptBody"/>
      </w:pPr>
      <w:r>
        <w:t>— Чув, що починав із допомоги.</w:t>
      </w:r>
    </w:p>
    <w:p>
      <w:pPr>
        <w:pStyle w:val="ManuscriptBody"/>
      </w:pPr>
      <w:r>
        <w:t>— Усі починають із чогось, що потім приємно згадувати. Я полив трьох сусідів. Буквально. У кожного своя ділянка, свій матеріал, моя робота. Потім сусіди попросили їхніх знайомих. Потім уже возили мене між трьома світами, й усюди я знав, що робити, а інші чекали.</w:t>
      </w:r>
    </w:p>
    <w:p>
      <w:pPr>
        <w:pStyle w:val="ManuscriptBody"/>
      </w:pPr>
      <w:r>
        <w:t>Він торкнувся землі біля ноги, поправив опору стебла.</w:t>
      </w:r>
    </w:p>
    <w:p>
      <w:pPr>
        <w:pStyle w:val="ManuscriptBody"/>
      </w:pPr>
      <w:r>
        <w:t>— Не одне слово на три світи, якщо так собі уявив. Переходи, місяці, чужі руки, які повторювали те, що навчив. Тільки важливого я їх не вчив. Навіщо? Я ж сам швидше. Думав, беру складне на себе. Брав право бути потрібним.</w:t>
      </w:r>
    </w:p>
    <w:p>
      <w:pPr>
        <w:pStyle w:val="ManuscriptBody"/>
      </w:pPr>
      <w:r>
        <w:t>— Коли зрозумів?</w:t>
      </w:r>
    </w:p>
    <w:p>
      <w:pPr>
        <w:pStyle w:val="ManuscriptBody"/>
      </w:pPr>
      <w:r>
        <w:t>— Коли вже було зручно не розуміти.</w:t>
      </w:r>
    </w:p>
    <w:p>
      <w:pPr>
        <w:pStyle w:val="ManuscriptBody"/>
      </w:pPr>
      <w:r>
        <w:t>Він розповів про дві ділянки з різною потребою у воді. Одній справді було гірше. Він відвів до неї більше, не дочекавшись суперечки. У другій образилися. Наступного разу Кореневі вже не подобалися ці люди — скупі, невдячні, не бачать чужої біди. Потребу він читав так само добре. Тільки право оцінювати характер потроху сідало біля водоміра.</w:t>
      </w:r>
    </w:p>
    <w:p>
      <w:pPr>
        <w:pStyle w:val="ManuscriptBody"/>
      </w:pPr>
      <w:r>
        <w:t>— Хто сперечався чемно, тому я пояснював. Хто грубо — нехай зачекає. А потім уже не треба було й грубого. Досить, щоб я пам’ятав його таким. Виходило, люди приходили не по воду. Доводити, що достойні мого терпіння.</w:t>
      </w:r>
    </w:p>
    <w:p>
      <w:pPr>
        <w:pStyle w:val="ManuscriptBody"/>
      </w:pPr>
      <w:r>
        <w:t>Він дивився на мене без бажання сподобатися покаянням.</w:t>
      </w:r>
    </w:p>
    <w:p>
      <w:pPr>
        <w:pStyle w:val="ManuscriptBody"/>
      </w:pPr>
      <w:r>
        <w:t>— У тебе теж таке є, контрактнику? Хто вдячний — того легше любити?</w:t>
      </w:r>
    </w:p>
    <w:p>
      <w:pPr>
        <w:pStyle w:val="ManuscriptBody"/>
      </w:pPr>
      <w:r>
        <w:t>Я подумав про Колоса. Про Віху. Про Весту, яка не хотіла стати достатньо великою за мій рахунок.</w:t>
      </w:r>
    </w:p>
    <w:p>
      <w:pPr>
        <w:pStyle w:val="ManuscriptBody"/>
      </w:pPr>
      <w:r>
        <w:t>— Є.</w:t>
      </w:r>
    </w:p>
    <w:p>
      <w:pPr>
        <w:pStyle w:val="ManuscriptBody"/>
      </w:pPr>
      <w:r>
        <w:t>— Бережи, щоб від цього не почало залежати, кому відкриєш.</w:t>
      </w:r>
    </w:p>
    <w:p>
      <w:pPr>
        <w:pStyle w:val="ManuscriptSeparator"/>
      </w:pPr>
      <w:r>
        <w:t>* * *</w:t>
      </w:r>
    </w:p>
    <w:p>
      <w:pPr>
        <w:pStyle w:val="ManuscriptBody"/>
      </w:pPr>
      <w:r>
        <w:t>Він сам попросив саду. Але не одразу після прозріння й не за одну ніч. Спершу відійшов від однієї роботи, тоді повернувся на прохання. Знову почав вирішувати, бо без нього справді плутали. Довго переконував себе, що це не влада, а відповідальність, яку ніхто інший не здатен витримати.</w:t>
      </w:r>
    </w:p>
    <w:p>
      <w:pPr>
        <w:pStyle w:val="ManuscriptBody"/>
      </w:pPr>
      <w:r>
        <w:t>— А що сталося з тими світами, коли пішов? — запитав я.</w:t>
      </w:r>
    </w:p>
    <w:p>
      <w:pPr>
        <w:pStyle w:val="ManuscriptBody"/>
      </w:pPr>
      <w:r>
        <w:t>Корінь довго мовчав.</w:t>
      </w:r>
    </w:p>
    <w:p>
      <w:pPr>
        <w:pStyle w:val="ManuscriptBody"/>
      </w:pPr>
      <w:r>
        <w:t>— Не так добре, як я любив розповідати собі про власний чесний відхід. Люди мусили розбирати те, що трималося на моїх звичках. Декому я допоміг передати. Декому — запізно. У саду мені було зручно сказати: відійшов, щоб не шкодити. Правда. Не вся. Я лишив їм залежність і вже не хотів дивитися, як вони з нею живуть.</w:t>
      </w:r>
    </w:p>
    <w:p>
      <w:pPr>
        <w:pStyle w:val="ManuscriptBody"/>
      </w:pPr>
      <w:r>
        <w:t>Архів розповідав його історію інакше. Добрий старий злякався й обрав безпечне місце. Обидві історії не виключали одна одну. Друга показувала те, що в першій лишалося за красивими воротами.</w:t>
      </w:r>
    </w:p>
    <w:p>
      <w:pPr>
        <w:pStyle w:val="ManuscriptBody"/>
      </w:pPr>
      <w:r>
        <w:t>— Тепер пишеш їм?</w:t>
      </w:r>
    </w:p>
    <w:p>
      <w:pPr>
        <w:pStyle w:val="ManuscriptBody"/>
      </w:pPr>
      <w:r>
        <w:t>— Одним. Іншим не треба. Я спершу сердився, як же так, я ж тепер допомогти хочу. Потім згадав, чим саме тут опинився.</w:t>
      </w:r>
    </w:p>
    <w:p>
      <w:pPr>
        <w:pStyle w:val="ManuscriptBody"/>
      </w:pPr>
      <w:r>
        <w:t>Він підняв мотузку, яку нарешті прив’язав.</w:t>
      </w:r>
    </w:p>
    <w:p>
      <w:pPr>
        <w:pStyle w:val="ManuscriptBody"/>
      </w:pPr>
      <w:r>
        <w:t>— Не вивозь мене з доброї справи. Не хочу. Але й не дай використати моє «не хочу» як відповідь за всіх, хто молодший. Я старий, я різне бачив, та з цього ще не виходить, що маю рацію про чуже завтра.</w:t>
      </w:r>
    </w:p>
    <w:p>
      <w:pPr>
        <w:pStyle w:val="ManuscriptBody"/>
      </w:pPr>
      <w:r>
        <w:t>Я погодився. Записати цю розмову він дозволив без назв тих трьох світів. Не тому, що приховував учинки. Не хотів знову робити чужі громади прикладами своєї історії без запитання до них.</w:t>
      </w:r>
    </w:p>
    <w:p>
      <w:pPr>
        <w:pStyle w:val="ManuscriptSeparator"/>
      </w:pPr>
      <w:r>
        <w:t>* * *</w:t>
      </w:r>
    </w:p>
    <w:p>
      <w:pPr>
        <w:pStyle w:val="ManuscriptBody"/>
      </w:pPr>
      <w:r>
        <w:t>Гроно чекала біля майстерні. Молода, трохи старша за Весту. Я побачив спершу її руки: вона вже помітила пошкоджений край живої проби, а той, хто стояв поруч, іще пояснював, де саме проблема.</w:t>
      </w:r>
    </w:p>
    <w:p>
      <w:pPr>
        <w:pStyle w:val="ManuscriptBody"/>
      </w:pPr>
      <w:r>
        <w:t>Виправила, подякували, вона відійшла. З видимим полегшенням, що розмова не продовжилася новим проханням.</w:t>
      </w:r>
    </w:p>
    <w:p>
      <w:pPr>
        <w:pStyle w:val="ManuscriptBody"/>
      </w:pPr>
      <w:r>
        <w:t>— Знаєш, про що говоритимемо? — спитав я.</w:t>
      </w:r>
    </w:p>
    <w:p>
      <w:pPr>
        <w:pStyle w:val="ManuscriptBody"/>
      </w:pPr>
      <w:r>
        <w:t>— Про те, чому не хочу назовні. Так мені сказали.</w:t>
      </w:r>
    </w:p>
    <w:p>
      <w:pPr>
        <w:pStyle w:val="ManuscriptBody"/>
      </w:pPr>
      <w:r>
        <w:t>— Можемо про інше.</w:t>
      </w:r>
    </w:p>
    <w:p>
      <w:pPr>
        <w:pStyle w:val="ManuscriptBody"/>
      </w:pPr>
      <w:r>
        <w:t>Вона сіла на невисоку стіну.</w:t>
      </w:r>
    </w:p>
    <w:p>
      <w:pPr>
        <w:pStyle w:val="ManuscriptBody"/>
      </w:pPr>
      <w:r>
        <w:t>— Про це теж можна. Тільки без «у тебе все життя попереду». Я чула. Воно саме й лякає.</w:t>
      </w:r>
    </w:p>
    <w:p>
      <w:pPr>
        <w:pStyle w:val="ManuscriptBody"/>
      </w:pPr>
      <w:r>
        <w:t>Я сів поруч, лишивши місце між нами. Гроно дивилася на майстерню, звідки вийшла.</w:t>
      </w:r>
    </w:p>
    <w:p>
      <w:pPr>
        <w:pStyle w:val="ManuscriptBody"/>
      </w:pPr>
      <w:r>
        <w:t>— Коли навчала, мені подобалося, що я знаю, а вони ні. Не знання подобалося. Різниця. Я могла змусити дорослого чемніше зі мною говорити, якщо довше не пояснювала. Могла запросити того, хто приємний, а невдячному сказати, що ще не готовий. І він старався заслужити. Ти бачив таке?</w:t>
      </w:r>
    </w:p>
    <w:p>
      <w:pPr>
        <w:pStyle w:val="ManuscriptBody"/>
      </w:pPr>
      <w:r>
        <w:t>— Бачив.</w:t>
      </w:r>
    </w:p>
    <w:p>
      <w:pPr>
        <w:pStyle w:val="ManuscriptBody"/>
      </w:pPr>
      <w:r>
        <w:t>— А в собі?</w:t>
      </w:r>
    </w:p>
    <w:p>
      <w:pPr>
        <w:pStyle w:val="ManuscriptBody"/>
      </w:pPr>
      <w:r>
        <w:t>— Бачив.</w:t>
      </w:r>
    </w:p>
    <w:p>
      <w:pPr>
        <w:pStyle w:val="ManuscriptBody"/>
      </w:pPr>
      <w:r>
        <w:t>Вона кивнула. Не вимагала докладного зізнання в обмін на своє.</w:t>
      </w:r>
    </w:p>
    <w:p>
      <w:pPr>
        <w:pStyle w:val="ManuscriptBody"/>
      </w:pPr>
      <w:r>
        <w:t>— Я не зайшла так далеко, як Корінь. Саме тому не хочу, щоб мене вітали на цій дорозі. Тут можу зробити роботу й не отримати за неї людину, яка тепер чекає кожного мого настрою. Бачив? Полагодила, відійшла. Завтра інший зробить. Я вперше можу бути непотрібною цілий день.</w:t>
      </w:r>
    </w:p>
    <w:p>
      <w:pPr>
        <w:pStyle w:val="ManuscriptBody"/>
      </w:pPr>
      <w:r>
        <w:t>— А замок?</w:t>
      </w:r>
    </w:p>
    <w:p>
      <w:pPr>
        <w:pStyle w:val="ManuscriptBody"/>
      </w:pPr>
      <w:r>
        <w:t>— Поки допомагає не втекти назад туди, де знову стану найважливішою.</w:t>
      </w:r>
    </w:p>
    <w:p>
      <w:pPr>
        <w:pStyle w:val="ManuscriptBody"/>
      </w:pPr>
      <w:r>
        <w:t>Вона сказала «поки» дуже виразно. Я зачепився за нього, як завжди чіпляюся за можливий вихід.</w:t>
      </w:r>
    </w:p>
    <w:p>
      <w:pPr>
        <w:pStyle w:val="ManuscriptBody"/>
      </w:pPr>
      <w:r>
        <w:t>— Коли перестане?</w:t>
      </w:r>
    </w:p>
    <w:p>
      <w:pPr>
        <w:pStyle w:val="ManuscriptBody"/>
      </w:pPr>
      <w:r>
        <w:t>— Тоді й питатиму. Але не сьогодні заради твоєї правильності.</w:t>
      </w:r>
    </w:p>
    <w:p>
      <w:pPr>
        <w:pStyle w:val="ManuscriptBody"/>
      </w:pPr>
      <w:r>
        <w:t>Я відступив. Вона всміхнулася вперше.</w:t>
      </w:r>
    </w:p>
    <w:p>
      <w:pPr>
        <w:pStyle w:val="ManuscriptBody"/>
      </w:pPr>
      <w:r>
        <w:t>— Ти швидко вчишся.</w:t>
      </w:r>
    </w:p>
    <w:p>
      <w:pPr>
        <w:pStyle w:val="ManuscriptBody"/>
      </w:pPr>
      <w:r>
        <w:t>— Дорого.</w:t>
      </w:r>
    </w:p>
    <w:p>
      <w:pPr>
        <w:pStyle w:val="ManuscriptBody"/>
      </w:pPr>
      <w:r>
        <w:t>— Всі так кажуть, коли хочуть, щоб їм повірили на наступний раз.</w:t>
      </w:r>
    </w:p>
    <w:p>
      <w:pPr>
        <w:pStyle w:val="ManuscriptBody"/>
      </w:pPr>
      <w:r>
        <w:t>Гроно підвелася, пішла по воду. Я залишився сидіти. За ці дві розмови жодна людина не попросила вивезти її негайно. Водночас обидві залишили питання, які не дозволяли назвати замок остаточно правильною відповіддю.</w:t>
      </w:r>
    </w:p>
    <w:p>
      <w:pPr>
        <w:pStyle w:val="ManuscriptSeparator"/>
      </w:pPr>
      <w:r>
        <w:t>* * *</w:t>
      </w:r>
    </w:p>
    <w:p>
      <w:pPr>
        <w:pStyle w:val="ManuscriptBody"/>
      </w:pPr>
      <w:r>
        <w:t>Заяви про вихід лежали в окремій папці. Веда читала їх із дозволу тих, хто підписав. Особисті подробиці закрили, але рішення й час було видно.</w:t>
      </w:r>
    </w:p>
    <w:p>
      <w:pPr>
        <w:pStyle w:val="ManuscriptBody"/>
      </w:pPr>
      <w:r>
        <w:t>Одну заяву повернули із вимогою уточнити маршрут. Людина уточнила, потім попросила почекати, бо сама злякалася. Іншу відклали після суперечки з Архівом. До третьої додали коротку відмітку: намір не підтверджено.</w:t>
      </w:r>
    </w:p>
    <w:p>
      <w:pPr>
        <w:pStyle w:val="ManuscriptBody"/>
      </w:pPr>
      <w:r>
        <w:t>Веда попросила пояснити останнє. Мешканка спершу говорила про вихід, потім перестала наполягати. Архів вирішив, що передумала.</w:t>
      </w:r>
    </w:p>
    <w:p>
      <w:pPr>
        <w:pStyle w:val="ManuscriptBody"/>
      </w:pPr>
      <w:r>
        <w:t>— Ви запитали? — сказала Веда.</w:t>
      </w:r>
    </w:p>
    <w:p>
      <w:pPr>
        <w:pStyle w:val="ManuscriptBody"/>
      </w:pPr>
      <w:r>
        <w:t>— Вона більше не приходила.</w:t>
      </w:r>
    </w:p>
    <w:p>
      <w:pPr>
        <w:pStyle w:val="ManuscriptBody"/>
      </w:pPr>
      <w:r>
        <w:t>Я вже знав, що буде далі, й хотів зупинити наперед неприємну сцену. Не зупинив.</w:t>
      </w:r>
    </w:p>
    <w:p>
      <w:pPr>
        <w:pStyle w:val="ManuscriptBody"/>
      </w:pPr>
      <w:r>
        <w:t>Жінка погодилася поговорити з Ведою сама. Я чекав біля дверей контори, дивився на те, як у саду лагодять стару лаву. Згодом Веда вийшла й попросила змінити відмітку. Намір не зник. Людина втомилася повторювати прохання, на яке не отримувала іншої відповіді. Мовчання прочитали як згоду лишатися.</w:t>
      </w:r>
    </w:p>
    <w:p>
      <w:pPr>
        <w:pStyle w:val="ManuscriptBody"/>
      </w:pPr>
      <w:r>
        <w:t>Вона не хотіла тікати тієї ж хвилини. Хотіла, щоб прохання лишалося проханням, а не перетворювалося на доказ того, що все її влаштовує.</w:t>
      </w:r>
    </w:p>
    <w:p>
      <w:pPr>
        <w:pStyle w:val="ManuscriptBody"/>
      </w:pPr>
      <w:r>
        <w:t>Архів вислухав, сам відкрив запис і виправив. Поруч лишив попереднє формулювання та причину зміни.</w:t>
      </w:r>
    </w:p>
    <w:p>
      <w:pPr>
        <w:pStyle w:val="ManuscriptBody"/>
      </w:pPr>
      <w:r>
        <w:t>Потім сказав:</w:t>
      </w:r>
    </w:p>
    <w:p>
      <w:pPr>
        <w:pStyle w:val="ManuscriptBody"/>
      </w:pPr>
      <w:r>
        <w:t>— Цього я не побачив.</w:t>
      </w:r>
    </w:p>
    <w:p>
      <w:pPr>
        <w:pStyle w:val="ManuscriptBody"/>
      </w:pPr>
      <w:r>
        <w:t>Веда не похвалила його за чесність. Попросила показати ще відкладені заяви. І він показав.</w:t>
      </w:r>
    </w:p>
    <w:p>
      <w:pPr>
        <w:pStyle w:val="ManuscriptBody"/>
      </w:pPr>
      <w:r>
        <w:t>До вечора ми вже не сперечалися, сад тут чи клітка. Тут був справжній добрий сад, у якому одна людина могла помилково прочитати чужу тишу й закрити нею двері. Саме цю можливість треба було змінювати. Не квіти, не вдячність мешканців і не право Гроно лишитися.</w:t>
      </w:r>
    </w:p>
    <w:p>
      <w:pPr>
        <w:pStyle w:val="ManuscriptBody"/>
      </w:pPr>
      <w:r>
        <w:t>Я вийшов із купола й подивився на темне небо. Уперше за цей день мені захотілося не відмички. Чистого аркуша, на якому нарешті можна буде написати незручне правило для того, хто тримає ключ.</w:t>
      </w:r>
    </w:p>
    <w:p>
      <w:pPr>
        <w:pStyle w:val="Heading1"/>
      </w:pPr>
      <w:r>
        <w:t>Розділ 47. Чим сад чесніший за мене</w:t>
      </w:r>
    </w:p>
    <w:p>
      <w:pPr>
        <w:pStyle w:val="ManuscriptBody"/>
      </w:pPr>
      <w:r>
        <w:t>Другого ранку Архів сам приніс виправлену папку заяв. У чотирьох місцях додали повторне запитання до мешканця, у двох — причину відкладення, якої досі не писали зрозумілою мовою. Не всі рішення змінилися. Змінилося те, що тепер можна було зрозуміти, хто їх прийняв і про що саме.</w:t>
      </w:r>
    </w:p>
    <w:p>
      <w:pPr>
        <w:pStyle w:val="ManuscriptBody"/>
      </w:pPr>
      <w:r>
        <w:t>— Ви бачите тільки ті, на перегляд яких дали згоду, — сказав він Веді. — Інші не відкриваю.</w:t>
      </w:r>
    </w:p>
    <w:p>
      <w:pPr>
        <w:pStyle w:val="ManuscriptBody"/>
      </w:pPr>
      <w:r>
        <w:t>— Так і належить.</w:t>
      </w:r>
    </w:p>
    <w:p>
      <w:pPr>
        <w:pStyle w:val="ManuscriptBody"/>
      </w:pPr>
      <w:r>
        <w:t>— Після вчорашнього я не певен, що ви знаєте межу своєї перевірки.</w:t>
      </w:r>
    </w:p>
    <w:p>
      <w:pPr>
        <w:pStyle w:val="ManuscriptBody"/>
      </w:pPr>
      <w:r>
        <w:t>Веда підняла очі.</w:t>
      </w:r>
    </w:p>
    <w:p>
      <w:pPr>
        <w:pStyle w:val="ManuscriptBody"/>
      </w:pPr>
      <w:r>
        <w:t>— Знаю. Саме тому не прошу решти. Не треба спочатку не довіряти мені безмежно, а після однієї правильної розмови — так само безмежно довіряти.</w:t>
      </w:r>
    </w:p>
    <w:p>
      <w:pPr>
        <w:pStyle w:val="ManuscriptBody"/>
      </w:pPr>
      <w:r>
        <w:t>Я сидів між ними й пив чай. Уперше від мене не вимагалося бути найпереконливішою людиною в кімнаті. Дуже незвичний відпочинок.</w:t>
      </w:r>
    </w:p>
    <w:p>
      <w:pPr>
        <w:pStyle w:val="ManuscriptBody"/>
      </w:pPr>
      <w:r>
        <w:t>До столу запросили двох мешканців, яких обрали ті, хто хотів обговорювати новий порядок. Сев і жінка з відкладеною заявою. Імені її нам не дозволили включати до зовнішньої копії, але тут вона представилася сама. Я не переписуватиму його в цю книгу: для розуміння розмови досить знати, що вона говорила не з дозволу Архіва й не як моя довірена особа.</w:t>
      </w:r>
    </w:p>
    <w:p>
      <w:pPr>
        <w:pStyle w:val="ManuscriptBody"/>
      </w:pPr>
      <w:r>
        <w:t>— Я не хочу тікати завтра, — почала вона. — Хочу, щоб мене перестали питати, чи справді хочу, тільки після того, як вирішили, що ні. Спитайте перед рішенням. І скажіть, що конкретно заважає.</w:t>
      </w:r>
    </w:p>
    <w:p>
      <w:pPr>
        <w:pStyle w:val="ManuscriptBody"/>
      </w:pPr>
      <w:r>
        <w:t>Архів слухав, не сперечаючись із кожним словом. У цьому він виявився сильнішим, ніж я сподівався. Слабшим — у наступному.</w:t>
      </w:r>
    </w:p>
    <w:p>
      <w:pPr>
        <w:pStyle w:val="ManuscriptBody"/>
      </w:pPr>
      <w:r>
        <w:t>— Я бачу ознаки, яких сама людина може не бачити.</w:t>
      </w:r>
    </w:p>
    <w:p>
      <w:pPr>
        <w:pStyle w:val="ManuscriptBody"/>
      </w:pPr>
      <w:r>
        <w:t>— Тоді покажіть комусь іще, — сказала вона. — Не мені самій повірити на слово. Комусь, хто може не погодитися з вами й не втратити через це місце у вашому саду.</w:t>
      </w:r>
    </w:p>
    <w:p>
      <w:pPr>
        <w:pStyle w:val="ManuscriptBody"/>
      </w:pPr>
      <w:r>
        <w:t>Веда не втрутилася. Потрібні слова нарешті прозвучали не від приїжджої правильності.</w:t>
      </w:r>
    </w:p>
    <w:p>
      <w:pPr>
        <w:pStyle w:val="ManuscriptSeparator"/>
      </w:pPr>
      <w:r>
        <w:t>* * *</w:t>
      </w:r>
    </w:p>
    <w:p>
      <w:pPr>
        <w:pStyle w:val="ManuscriptBody"/>
      </w:pPr>
      <w:r>
        <w:t>Ми не писали статут усіх світів. Обмежилися тим, за що могли відповідати.</w:t>
      </w:r>
    </w:p>
    <w:p>
      <w:pPr>
        <w:pStyle w:val="ManuscriptBody"/>
      </w:pPr>
      <w:r>
        <w:t>Згоду на життя в саду можна переглядати. При виході людині не належить забирати з собою чужий матеріал чи небезпечний спільний вузол, яким керувала. Передачу роботи перевіряють окремо, не тримають тіло заручником нескінченної незавершеності. Якщо є конкретна безпосередня небезпека — її називають, фіксують дії, залучають інших, а не просто дописують у заяву страх Архіва перед майбутнім.</w:t>
      </w:r>
    </w:p>
    <w:p>
      <w:pPr>
        <w:pStyle w:val="ManuscriptBody"/>
      </w:pPr>
      <w:r>
        <w:t>Для спірного випадку потрібні люди з двох боків: той, кого сам заявник готовий допустити до своєї справи, і той, хто може незалежно оцінити небезпечну роботу. Архів не має бути єдиним, хто називає обох. Вони теж можуть помилитися. Тому рішення має строк перегляду й доступне пояснення, не просто печатку «ще не готовий».</w:t>
      </w:r>
    </w:p>
    <w:p>
      <w:pPr>
        <w:pStyle w:val="ManuscriptBody"/>
      </w:pPr>
      <w:r>
        <w:t>Сев уважно читав.</w:t>
      </w:r>
    </w:p>
    <w:p>
      <w:pPr>
        <w:pStyle w:val="ManuscriptBody"/>
      </w:pPr>
      <w:r>
        <w:t>— А якщо я попрошу не випускати, коли прийду сердитий?</w:t>
      </w:r>
    </w:p>
    <w:p>
      <w:pPr>
        <w:pStyle w:val="ManuscriptBody"/>
      </w:pPr>
      <w:r>
        <w:t>— Напишемо, яку допомогу ти просиш у такому стані, — сказала Веда. — Не зробимо з твоєї теперішньої згоди довічний дозвіл не слухати жодного майбутнього прохання.</w:t>
      </w:r>
    </w:p>
    <w:p>
      <w:pPr>
        <w:pStyle w:val="ManuscriptBody"/>
      </w:pPr>
      <w:r>
        <w:t>— Мені саме його й хотілося.</w:t>
      </w:r>
    </w:p>
    <w:p>
      <w:pPr>
        <w:pStyle w:val="ManuscriptBody"/>
      </w:pPr>
      <w:r>
        <w:t>— Розумію. Але людина, якій віддаєш довічний дозвіл, теж може змінитися.</w:t>
      </w:r>
    </w:p>
    <w:p>
      <w:pPr>
        <w:pStyle w:val="ManuscriptBody"/>
      </w:pPr>
      <w:r>
        <w:t>Він подивився на Архіва. Той не відвів погляду. На кілька секунд їхній сад став страшнішим без жодної зміни замків: у ньому просто дозволили назвати можливість, яку раніше берегли поза розмовою.</w:t>
      </w:r>
    </w:p>
    <w:p>
      <w:pPr>
        <w:pStyle w:val="ManuscriptBody"/>
      </w:pPr>
      <w:r>
        <w:t>Потім Сев дописав своє обмеження. Просив не давати йому працювати одному з великим живим вузлом, коли він сам починає вимагати винятку зі спільного порядку. Не заборону виходити на свіже повітря. Конкретну допомогу біля конкретної роботи.</w:t>
      </w:r>
    </w:p>
    <w:p>
      <w:pPr>
        <w:pStyle w:val="ManuscriptBody"/>
      </w:pPr>
      <w:r>
        <w:t>— Так можна? — спитав.</w:t>
      </w:r>
    </w:p>
    <w:p>
      <w:pPr>
        <w:pStyle w:val="ManuscriptBody"/>
      </w:pPr>
      <w:r>
        <w:t>Архів довго читав. Кивнув.</w:t>
      </w:r>
    </w:p>
    <w:p>
      <w:pPr>
        <w:pStyle w:val="ManuscriptBody"/>
      </w:pPr>
      <w:r>
        <w:t>— Так точніше.</w:t>
      </w:r>
    </w:p>
    <w:p>
      <w:pPr>
        <w:pStyle w:val="ManuscriptSeparator"/>
      </w:pPr>
      <w:r>
        <w:t>* * *</w:t>
      </w:r>
    </w:p>
    <w:p>
      <w:pPr>
        <w:pStyle w:val="ManuscriptBody"/>
      </w:pPr>
      <w:r>
        <w:t>Про гроші сперечалися довше, ніж про красиву назву згоди.</w:t>
      </w:r>
    </w:p>
    <w:p>
      <w:pPr>
        <w:pStyle w:val="ManuscriptBody"/>
      </w:pPr>
      <w:r>
        <w:t>Людина може вийти з саду й не мати куди поїхати. Примусова свобода до першої неоплаченої ночі мало відрізнялася від моїх найгірших чесних висадок. Архів утримував мешканців зі свого фонду, внесків і погоджених робіт. Не міг оплачувати кожному нескінченну дорогу. Ми також не могли.</w:t>
      </w:r>
    </w:p>
    <w:p>
      <w:pPr>
        <w:pStyle w:val="ManuscriptBody"/>
      </w:pPr>
      <w:r>
        <w:t>Домовилися не обіцяти нескінченного. Мінімальний перехідний запас, чіткі доступні варіанти, час на пошук місця, де згодні прийняти, право залишитися в саду, поки шукають, без вимоги за це відмовитися від заяви. Платна робота після виходу — окремий договір. Ніхто не відробляє правом на власне тіло чай, який пив у притулку.</w:t>
      </w:r>
    </w:p>
    <w:p>
      <w:pPr>
        <w:pStyle w:val="ManuscriptBody"/>
      </w:pPr>
      <w:r>
        <w:t>Архів хотів зберегти пріоритет для допомоги тим, хто не має іншого місця. Веда погодилася, але змусила написати, що пріоритет допомоги не визначає, кого вважають гіднішим свободи.</w:t>
      </w:r>
    </w:p>
    <w:p>
      <w:pPr>
        <w:pStyle w:val="ManuscriptBody"/>
      </w:pPr>
      <w:r>
        <w:t>Я запропонував кілька перевезень за наявності місць. Сев відразу запитав, чи будуть вони від цього винні мені послугу.</w:t>
      </w:r>
    </w:p>
    <w:p>
      <w:pPr>
        <w:pStyle w:val="ManuscriptBody"/>
      </w:pPr>
      <w:r>
        <w:t>— Ні, — відповів я.</w:t>
      </w:r>
    </w:p>
    <w:p>
      <w:pPr>
        <w:pStyle w:val="ManuscriptBody"/>
      </w:pPr>
      <w:r>
        <w:t>— Напиши.</w:t>
      </w:r>
    </w:p>
    <w:p>
      <w:pPr>
        <w:pStyle w:val="ManuscriptBody"/>
      </w:pPr>
      <w:r>
        <w:t>Я написав. Виставити себе добрим на словах значно легше, ніж залишити від свого благодіяння рядок, яким інша людина потім зможе обмежити тебе самого.</w:t>
      </w:r>
    </w:p>
    <w:p>
      <w:pPr>
        <w:pStyle w:val="ManuscriptSeparator"/>
      </w:pPr>
      <w:r>
        <w:t>* * *</w:t>
      </w:r>
    </w:p>
    <w:p>
      <w:pPr>
        <w:pStyle w:val="ManuscriptBody"/>
      </w:pPr>
      <w:r>
        <w:t>До обіду прийшла Дара. Спитала, чи знаємо, що одна з зовнішніх дверей не закривається до кінця. Ми знали тільки про моральні. Вона мала на увазі кухонну.</w:t>
      </w:r>
    </w:p>
    <w:p>
      <w:pPr>
        <w:pStyle w:val="ManuscriptBody"/>
      </w:pPr>
      <w:r>
        <w:t>Сев пішов подивитися, я за ним. Виявилося, стару петлю потягло від зміни вологості. Дара підклала клин і обходила двері весь ранок. Архів замовив ремонт, але майстер мав приїхати завтра. Ми з Севом зняли навантаження, перевірили кріплення й тимчасово переставили накладку так, щоб не дерло одвірок. Остаточно не лагодили без потрібної деталі.</w:t>
      </w:r>
    </w:p>
    <w:p>
      <w:pPr>
        <w:pStyle w:val="ManuscriptBody"/>
      </w:pPr>
      <w:r>
        <w:t>— Отак і живемо, — сказав Сев, тримаючи край. — Великі питання, а двері закусило.</w:t>
      </w:r>
    </w:p>
    <w:p>
      <w:pPr>
        <w:pStyle w:val="ManuscriptBody"/>
      </w:pPr>
      <w:r>
        <w:t>— Великі теж двері.</w:t>
      </w:r>
    </w:p>
    <w:p>
      <w:pPr>
        <w:pStyle w:val="ManuscriptBody"/>
      </w:pPr>
      <w:r>
        <w:t>— Тільки не починай. Я хочу поїсти після того, як доробимо, не прочитати ще одну думку.</w:t>
      </w:r>
    </w:p>
    <w:p>
      <w:pPr>
        <w:pStyle w:val="ManuscriptBody"/>
      </w:pPr>
      <w:r>
        <w:t>Я засміявся й замовк. Він мав рацію: навіть потрібне порівняння іноді тільки займає рот, поки руки тримають важке.</w:t>
      </w:r>
    </w:p>
    <w:p>
      <w:pPr>
        <w:pStyle w:val="ManuscriptBody"/>
      </w:pPr>
      <w:r>
        <w:t>За їжею Архів запитав про Ликово. Я розповів не перемогу. Сухий верхній край лишився сухим, двадцятеро ще тільки вчилися, Лик не зник, частина людей досі вважала нас зайвими. Успішна мала ділянка й незалежний обхід води не робили їх безпечними назавжди.</w:t>
      </w:r>
    </w:p>
    <w:p>
      <w:pPr>
        <w:pStyle w:val="ManuscriptBody"/>
      </w:pPr>
      <w:r>
        <w:t>— А вам вистачило поїхати, — сказав Архів.</w:t>
      </w:r>
    </w:p>
    <w:p>
      <w:pPr>
        <w:pStyle w:val="ManuscriptBody"/>
      </w:pPr>
      <w:r>
        <w:t>— Не вистачило. Але залишитися на їхньому місці назавжди теж не було відповіддю.</w:t>
      </w:r>
    </w:p>
    <w:p>
      <w:pPr>
        <w:pStyle w:val="ManuscriptBody"/>
      </w:pPr>
      <w:r>
        <w:t>Він подивився на сад за склом. Тут він залишався. Роками. Я не мав права робити його працю дрібнішою тільки тому, що в ній був неправильний замок.</w:t>
      </w:r>
    </w:p>
    <w:p>
      <w:pPr>
        <w:pStyle w:val="ManuscriptBody"/>
      </w:pPr>
      <w:r>
        <w:t>— Твій сад чесніший за деякі мої висадки, — сказав я. — Людині є де спати й хто помітить, коли їй зле. Це не дрібниця. Я надто часто вважав роботу закінченою раніше, ніж у людини починався наступний ранок.</w:t>
      </w:r>
    </w:p>
    <w:p>
      <w:pPr>
        <w:pStyle w:val="ManuscriptBody"/>
      </w:pPr>
      <w:r>
        <w:t>Архів помовчав.</w:t>
      </w:r>
    </w:p>
    <w:p>
      <w:pPr>
        <w:pStyle w:val="ManuscriptBody"/>
      </w:pPr>
      <w:r>
        <w:t>— А ви змусили мене подивитися, що саме я називав її бажанням. Теж не дрібниця.</w:t>
      </w:r>
    </w:p>
    <w:p>
      <w:pPr>
        <w:pStyle w:val="ManuscriptBody"/>
      </w:pPr>
      <w:r>
        <w:t>Ми доїли без наступної поступки. Для одного обіду їх і так вистачило.</w:t>
      </w:r>
    </w:p>
    <w:p>
      <w:pPr>
        <w:pStyle w:val="ManuscriptSeparator"/>
      </w:pPr>
      <w:r>
        <w:t>* * *</w:t>
      </w:r>
    </w:p>
    <w:p>
      <w:pPr>
        <w:pStyle w:val="ManuscriptBody"/>
      </w:pPr>
      <w:r>
        <w:t>Перед підписанням я запитав про руку.</w:t>
      </w:r>
    </w:p>
    <w:p>
      <w:pPr>
        <w:pStyle w:val="ManuscriptBody"/>
      </w:pPr>
      <w:r>
        <w:t>— Чому твій сад не міг зупинити ту, що вже нагорі?</w:t>
      </w:r>
    </w:p>
    <w:p>
      <w:pPr>
        <w:pStyle w:val="ManuscriptBody"/>
      </w:pPr>
      <w:r>
        <w:t>Він стомлено відкинувся.</w:t>
      </w:r>
    </w:p>
    <w:p>
      <w:pPr>
        <w:pStyle w:val="ManuscriptBody"/>
      </w:pPr>
      <w:r>
        <w:t>— Мого саду тоді не було. І я не знаю, чи прийшла б ця людина, якби був. Раніше любив думати: збудував би вчасно — врятував. Гарна думка для того, хто запізнився народитися й тому нічим не ризикує у власному припущенні.</w:t>
      </w:r>
    </w:p>
    <w:p>
      <w:pPr>
        <w:pStyle w:val="ManuscriptBody"/>
      </w:pPr>
      <w:r>
        <w:t>— Тепер не думаєш?</w:t>
      </w:r>
    </w:p>
    <w:p>
      <w:pPr>
        <w:pStyle w:val="ManuscriptBody"/>
      </w:pPr>
      <w:r>
        <w:t>— Тепер частіше думаю про тих, хто переді мною. Корінь прийшов. Лик не прийшов би. Ваша Веста обрала інше. Наявність саду не вирішує за всіх, хоч я цього й хотів.</w:t>
      </w:r>
    </w:p>
    <w:p>
      <w:pPr>
        <w:pStyle w:val="ManuscriptBody"/>
      </w:pPr>
      <w:r>
        <w:t>Він провів пальцем по останньому аркушу.</w:t>
      </w:r>
    </w:p>
    <w:p>
      <w:pPr>
        <w:pStyle w:val="ManuscriptBody"/>
      </w:pPr>
      <w:r>
        <w:t>— Якщо знайдете руку живою, не привозьте сюди під назвою врятованого вантажу й не вважайте цим справу закритою. Сад не зніме зробленого. І я не суд усім тим, кого ця людина торкнулася.</w:t>
      </w:r>
    </w:p>
    <w:p>
      <w:pPr>
        <w:pStyle w:val="ManuscriptBody"/>
      </w:pPr>
      <w:r>
        <w:t>Я погодився. У додатку про приймання ми залишили місце для обмежень, яких самі не мали права знімати.</w:t>
      </w:r>
    </w:p>
    <w:p>
      <w:pPr>
        <w:pStyle w:val="ManuscriptBody"/>
      </w:pPr>
      <w:r>
        <w:t>Підписали надвечір. Архів, представники мешканців у тій частині, яку взяли на себе, Веда як укладачка зовнішнього протоколу, я як перевізник у межах обіцяного. Вестина частина ще потребувала її власного підтвердження. Ніхто не підписав її майбутнє замість неї.</w:t>
      </w:r>
    </w:p>
    <w:p>
      <w:pPr>
        <w:pStyle w:val="ManuscriptBody"/>
      </w:pPr>
      <w:r>
        <w:t>Гроно не виходила проводжати. Передала, що з новим порядком їй спокійніше залишатися. Я прийняв це як результат, не як недороблений порятунок.</w:t>
      </w:r>
    </w:p>
    <w:p>
      <w:pPr>
        <w:pStyle w:val="ManuscriptBody"/>
      </w:pPr>
      <w:r>
        <w:t>На виході Дара перевірила, чи витерли ноги. Цього разу витерли. Вона похвалила коротко, без великої надії на наше виправлення.</w:t>
      </w:r>
    </w:p>
    <w:p>
      <w:pPr>
        <w:pStyle w:val="ManuscriptBody"/>
      </w:pPr>
      <w:r>
        <w:t>Ми полетіли до колонії з папкою, яку не можна було назвати перемогою одного над іншим. Із дорученням привезти двох мешканців саду на перше спільне заняття. Із чотирма ущільненнями для Бера, заради яких заїхали на склад.</w:t>
      </w:r>
    </w:p>
    <w:p>
      <w:pPr>
        <w:pStyle w:val="ManuscriptBody"/>
      </w:pPr>
      <w:r>
        <w:t>Найважливіші двері цього разу відчинилися не від моєї відмички. Ізсередини хтось перестав мовчати, а той, хто тримав ключ, нарешті дозволив перевірити й себе.</w:t>
      </w:r>
    </w:p>
    <w:p>
      <w:pPr>
        <w:pStyle w:val="Heading1"/>
      </w:pPr>
      <w:r>
        <w:t>Розділ 48. На її умовах</w:t>
      </w:r>
    </w:p>
    <w:p>
      <w:pPr>
        <w:pStyle w:val="ManuscriptBody"/>
      </w:pPr>
      <w:r>
        <w:t>Калин привіз герань.</w:t>
      </w:r>
    </w:p>
    <w:p>
      <w:pPr>
        <w:pStyle w:val="ManuscriptBody"/>
      </w:pPr>
      <w:r>
        <w:t>Архів вийшов із катера з папкою, Сев — із невеликою торбою та інструментом, Калин — із горщиком, обгорнутим тканиною. Я дивився на герань і спершу не міг зрозуміти, навіщо взяв на один день. Потім зрозумів: іще не вирішив, чи день буде одним, і не хотів, щоб рішення за нього прийняла залишена вдома рослина.</w:t>
      </w:r>
    </w:p>
    <w:p>
      <w:pPr>
        <w:pStyle w:val="ManuscriptBody"/>
      </w:pPr>
      <w:r>
        <w:t>Кора зустріла їх, показала, де поїсти, помитися, посидіти без людей. Ніхто не вів одразу до навчальних піддонів. Сев дивувався цій відстрочці. За останні роки його звикли або берегти від роботи, або ставити до неї негайно.</w:t>
      </w:r>
    </w:p>
    <w:p>
      <w:pPr>
        <w:pStyle w:val="ManuscriptBody"/>
      </w:pPr>
      <w:r>
        <w:t>Веста дочитала свою частину договору при всіх. Внесла дві поправки. Не брала на себе обов’язку схвалювати кожного майбутнього вчителя особисто. І не погоджувалася, щоб відмова продовжувати небезпечну вправу вважалася провалом усього навчання.</w:t>
      </w:r>
    </w:p>
    <w:p>
      <w:pPr>
        <w:pStyle w:val="ManuscriptBody"/>
      </w:pPr>
      <w:r>
        <w:t>Архів прочитав, підписав. Вона підписала після нього, не швидше, ніж перевірила обидва примірники. Веда дивилася з тихою професійною радістю, яку не стала приховувати.</w:t>
      </w:r>
    </w:p>
    <w:p>
      <w:pPr>
        <w:pStyle w:val="ManuscriptBody"/>
      </w:pPr>
      <w:r>
        <w:t>— Тепер можна до роботи, — сказала Веста.</w:t>
      </w:r>
    </w:p>
    <w:p>
      <w:pPr>
        <w:pStyle w:val="ManuscriptBody"/>
      </w:pPr>
      <w:r>
        <w:t>— Тепер спершу поїмо, — відповіла Кора. — Бо ти вранці знову забула.</w:t>
      </w:r>
    </w:p>
    <w:p>
      <w:pPr>
        <w:pStyle w:val="ManuscriptBody"/>
      </w:pPr>
      <w:r>
        <w:t>Цей порядок їй довелося прийняти без особливого вчительського права.</w:t>
      </w:r>
    </w:p>
    <w:p>
      <w:pPr>
        <w:pStyle w:val="ManuscriptSeparator"/>
      </w:pPr>
      <w:r>
        <w:t>* * *</w:t>
      </w:r>
    </w:p>
    <w:p>
      <w:pPr>
        <w:pStyle w:val="ManuscriptBody"/>
      </w:pPr>
      <w:r>
        <w:t>Навчальне місце підготували не на найкращій грядці. На окремих ємностях біля господарського приміщення. Бер перевірив воду й слив, Саті — щоб біля проходу не було того, об що спіткнуться люди, які більше дивитимуться на руки, ніж під ноги. Зеленя принесла звичайні лотки для порівняння. Не кожний незвичний рух листка треба було пояснювати диким.</w:t>
      </w:r>
    </w:p>
    <w:p>
      <w:pPr>
        <w:pStyle w:val="ManuscriptBody"/>
      </w:pPr>
      <w:r>
        <w:t>Люди прийшли різні. Ті, хто чув краще. Ті, хто зовсім не чув, але хотів розуміти межі. Ті, хто боявся втратити воду через чергового захопленого майстра. Кора не дозволила останнім лишитися просто натовпом за спинами: запропонувала сісти так само близько й питати.</w:t>
      </w:r>
    </w:p>
    <w:p>
      <w:pPr>
        <w:pStyle w:val="ManuscriptBody"/>
      </w:pPr>
      <w:r>
        <w:t>Веста почала з невдалого уроку. Розповіла про Ряся, не виставляючи його єдиною помилкою. Сказала, як сама поспішила довірити йому показ. Як не помітила, що він робить замість іншого, поки думає, що навчає. Про ніч сказала рівно, без страшних подробиць для залякування.</w:t>
      </w:r>
    </w:p>
    <w:p>
      <w:pPr>
        <w:pStyle w:val="ManuscriptBody"/>
      </w:pPr>
      <w:r>
        <w:t>Сев слухав дуже уважно.</w:t>
      </w:r>
    </w:p>
    <w:p>
      <w:pPr>
        <w:pStyle w:val="ManuscriptBody"/>
      </w:pPr>
      <w:r>
        <w:t>— Ви дасте нам тримати одне одного? — запитав він.</w:t>
      </w:r>
    </w:p>
    <w:p>
      <w:pPr>
        <w:pStyle w:val="ManuscriptBody"/>
      </w:pPr>
      <w:r>
        <w:t>— Дам працювати так, щоб не потрібно було героїчно виривати руку в останню секунду. І щоб можна було помітити раніше. Вийде не завжди. Тому вчимо й те, що робити, коли не вийшло.</w:t>
      </w:r>
    </w:p>
    <w:p>
      <w:pPr>
        <w:pStyle w:val="ManuscriptBody"/>
      </w:pPr>
      <w:r>
        <w:t>Вона поділила людей на малі гурти. У кожного було завдання. Не всі мали читати дике, щоб бути потрібними. Один стежив за рівнем, другий — за видимою зміною, третій працював із відгуком. Четвертий міг зупинити, якщо побачив не те, на що інші дивилися.</w:t>
      </w:r>
    </w:p>
    <w:p>
      <w:pPr>
        <w:pStyle w:val="ManuscriptBody"/>
      </w:pPr>
      <w:r>
        <w:t>Архів стояв осторонь і занотовував. Веста кілька разів глянула на його папку, потім попросила показати, що пише. Він показав. Не імена всіх учнів, а послідовність вправи та те, де зупинилися. Вона кивнула й повернулася до роботи.</w:t>
      </w:r>
    </w:p>
    <w:p>
      <w:pPr>
        <w:pStyle w:val="ManuscriptSeparator"/>
      </w:pPr>
      <w:r>
        <w:t>* * *</w:t>
      </w:r>
    </w:p>
    <w:p>
      <w:pPr>
        <w:pStyle w:val="ManuscriptBody"/>
      </w:pPr>
      <w:r>
        <w:t>Сев умів значно більше за місцевих. І це було його найважчим завданням.</w:t>
      </w:r>
    </w:p>
    <w:p>
      <w:pPr>
        <w:pStyle w:val="ManuscriptBody"/>
      </w:pPr>
      <w:r>
        <w:t>Він бачив, як зробити швидше. Чув, де можна виправити раніше, ніж інший узагалі помітить. Двічі проковтнув пораду. На третій підніс руку й запропонував раз показати як слід. Веста дозволила тільки в окремій пробі, після пояснення меж. Сев розсердився: його наче записували в невмілі.</w:t>
      </w:r>
    </w:p>
    <w:p>
      <w:pPr>
        <w:pStyle w:val="ManuscriptBody"/>
      </w:pPr>
      <w:r>
        <w:t>Калин, що сидів поруч зі своєю геранню, тихо сказав:</w:t>
      </w:r>
    </w:p>
    <w:p>
      <w:pPr>
        <w:pStyle w:val="ManuscriptBody"/>
      </w:pPr>
      <w:r>
        <w:t>— Не у вмінні тебе перевіряють.</w:t>
      </w:r>
    </w:p>
    <w:p>
      <w:pPr>
        <w:pStyle w:val="ManuscriptBody"/>
      </w:pPr>
      <w:r>
        <w:t>Сев подивився на нього. Прибрав руку. Потім сам попросив повернутися до простішої ролі — стежити за водою.</w:t>
      </w:r>
    </w:p>
    <w:p>
      <w:pPr>
        <w:pStyle w:val="ManuscriptBody"/>
      </w:pPr>
      <w:r>
        <w:t>Мені здалося, це поразка для майстра. Йому, здається, теж. Через годину саме він помітив, що верхній відвід забитий мокрою тканиною, яку вітер стягнув зі стійки. Зупинив вправу. Двоє, що працювали з порослю, вирішили було, що вона відповіла неправильно.</w:t>
      </w:r>
    </w:p>
    <w:p>
      <w:pPr>
        <w:pStyle w:val="ManuscriptBody"/>
      </w:pPr>
      <w:r>
        <w:t>Тканину прибрали, перевірили. Дике не було винне в усьому, що здавалося загадковим із гарною назвою «відгук».</w:t>
      </w:r>
    </w:p>
    <w:p>
      <w:pPr>
        <w:pStyle w:val="ManuscriptBody"/>
      </w:pPr>
      <w:r>
        <w:t>— Тут я придався, — сказав Сев.</w:t>
      </w:r>
    </w:p>
    <w:p>
      <w:pPr>
        <w:pStyle w:val="ManuscriptBody"/>
      </w:pPr>
      <w:r>
        <w:t>— Тут і раніше придалися, — відповіла Веста. — Тільки не так швидко, як хотіли.</w:t>
      </w:r>
    </w:p>
    <w:p>
      <w:pPr>
        <w:pStyle w:val="ManuscriptBody"/>
      </w:pPr>
      <w:r>
        <w:t>Він не став сперечатися. Попросив показати, як місцеві звіряють рівні без його слуху. Стара жінка з водовимірювальною трубкою пояснила йому свою позначку. Він слухав так само уважно, як звик вимагати від інших.</w:t>
      </w:r>
    </w:p>
    <w:p>
      <w:pPr>
        <w:pStyle w:val="ManuscriptSeparator"/>
      </w:pPr>
      <w:r>
        <w:t>* * *</w:t>
      </w:r>
    </w:p>
    <w:p>
      <w:pPr>
        <w:pStyle w:val="ManuscriptBody"/>
      </w:pPr>
      <w:r>
        <w:t>Перед обідом проба зупинилася ще раз. Цього разу через саму Весту.</w:t>
      </w:r>
    </w:p>
    <w:p>
      <w:pPr>
        <w:pStyle w:val="ManuscriptBody"/>
      </w:pPr>
      <w:r>
        <w:t>Вона пояснювала третій перехід і говорила надто довго. Голос сів. Від дренажу ще не відновилася до кінця, а тепер намагалася вмістити в один день усі питання, заради яких приїхали люди. Ми звикли до її вміння й майже не помітили, як вона втомилася.</w:t>
      </w:r>
    </w:p>
    <w:p>
      <w:pPr>
        <w:pStyle w:val="ManuscriptBody"/>
      </w:pPr>
      <w:r>
        <w:t>Помітив Калин. Підняв долоню.</w:t>
      </w:r>
    </w:p>
    <w:p>
      <w:pPr>
        <w:pStyle w:val="ManuscriptBody"/>
      </w:pPr>
      <w:r>
        <w:t>— Стоп.</w:t>
      </w:r>
    </w:p>
    <w:p>
      <w:pPr>
        <w:pStyle w:val="ManuscriptBody"/>
      </w:pPr>
      <w:r>
        <w:t>Веста замовкла, здивована.</w:t>
      </w:r>
    </w:p>
    <w:p>
      <w:pPr>
        <w:pStyle w:val="ManuscriptBody"/>
      </w:pPr>
      <w:r>
        <w:t>— Я чую.</w:t>
      </w:r>
    </w:p>
    <w:p>
      <w:pPr>
        <w:pStyle w:val="ManuscriptBody"/>
      </w:pPr>
      <w:r>
        <w:t>— І я чую, як ти почала ковтати кінець. Зупинімося.</w:t>
      </w:r>
    </w:p>
    <w:p>
      <w:pPr>
        <w:pStyle w:val="ManuscriptBody"/>
      </w:pPr>
      <w:r>
        <w:t>Вона хотіла заперечити. Видно було з плечей. Увесь її договір, уся віра в спільну роботу мали зараз пройти не красивий приклад на Рясеві, а її власне незручне тіло.</w:t>
      </w:r>
    </w:p>
    <w:p>
      <w:pPr>
        <w:pStyle w:val="ManuscriptBody"/>
      </w:pPr>
      <w:r>
        <w:t>Веста прибрала руки.</w:t>
      </w:r>
    </w:p>
    <w:p>
      <w:pPr>
        <w:pStyle w:val="ManuscriptBody"/>
      </w:pPr>
      <w:r>
        <w:t>Ніхто не заплескав. Не зробив із цього свято зрілої вчительки. Розібрали пробу, закрили подачу, пішли їсти. Вона спершу сиділа зла. Потім заснула в тіні так швидко, що Кора тільки встигла підкласти під голову згорнуту куртку.</w:t>
      </w:r>
    </w:p>
    <w:p>
      <w:pPr>
        <w:pStyle w:val="ManuscriptBody"/>
      </w:pPr>
      <w:r>
        <w:t>Робота не зникла, бо вчителька лягла спати. Сев і Калин із місцевими повторили вже погоджене, без нового. Зеленя стежила за звичайною рослиною для порівняння. Веда записала, на якому місці припинили, щоб завтра не почали з уявного успіху.</w:t>
      </w:r>
    </w:p>
    <w:p>
      <w:pPr>
        <w:pStyle w:val="ManuscriptBody"/>
      </w:pPr>
      <w:r>
        <w:t>Архів стояв біля навісу, дивився на Весту, яка спала без замка й без права залишитися незамінною на кожну секунду.</w:t>
      </w:r>
    </w:p>
    <w:p>
      <w:pPr>
        <w:pStyle w:val="ManuscriptBody"/>
      </w:pPr>
      <w:r>
        <w:t>— Ось це ви обіцяли? — запитав він мене.</w:t>
      </w:r>
    </w:p>
    <w:p>
      <w:pPr>
        <w:pStyle w:val="ManuscriptBody"/>
      </w:pPr>
      <w:r>
        <w:t>— Ні. Це вони зробили. Я так докладно обіцяти не вмів.</w:t>
      </w:r>
    </w:p>
    <w:p>
      <w:pPr>
        <w:pStyle w:val="ManuscriptBody"/>
      </w:pPr>
      <w:r>
        <w:t>Він кивнув. Прибрав папку. Деякі записи ліпше робити після того, як перестанеш чекати доказу тільки своєї думки.</w:t>
      </w:r>
    </w:p>
    <w:p>
      <w:pPr>
        <w:pStyle w:val="ManuscriptSeparator"/>
      </w:pPr>
      <w:r>
        <w:t>* * *</w:t>
      </w:r>
    </w:p>
    <w:p>
      <w:pPr>
        <w:pStyle w:val="ManuscriptBody"/>
      </w:pPr>
      <w:r>
        <w:t>Сев вирішив лишитися не відразу.</w:t>
      </w:r>
    </w:p>
    <w:p>
      <w:pPr>
        <w:pStyle w:val="ManuscriptBody"/>
      </w:pPr>
      <w:r>
        <w:t>Увечері попросив пройтися зі мною за навіс, де тихіше. Я вже приготував маршрут, перелік місць, можливу роботу. Він зупинив мене раніше, ніж устиг запропонувати.</w:t>
      </w:r>
    </w:p>
    <w:p>
      <w:pPr>
        <w:pStyle w:val="ManuscriptBody"/>
      </w:pPr>
      <w:r>
        <w:t>— Я ще не прошу везти. Питаю, чи тут справді можна сказати, що сьогодні не працюватиму.</w:t>
      </w:r>
    </w:p>
    <w:p>
      <w:pPr>
        <w:pStyle w:val="ManuscriptBody"/>
      </w:pPr>
      <w:r>
        <w:t>— Кора відповість точніше за мене. Я тут приїжджий.</w:t>
      </w:r>
    </w:p>
    <w:p>
      <w:pPr>
        <w:pStyle w:val="ManuscriptBody"/>
      </w:pPr>
      <w:r>
        <w:t>Ми покликали її. Сев запитав прямо. Кора сказала, що вони можуть запропонувати місце на перші дні, їжу й участь у заняттях за домовленістю. Не обіцяють усе життя без жодних побутових обов’язків, але не прив’язують ліжко до щоденного застосування його найнебезпечнішого вміння. Можна носити воду, ремонтувати, готувати, спочатку просто відпочити. Про подальшу роботу говоритимуть окремо, після проб.</w:t>
      </w:r>
    </w:p>
    <w:p>
      <w:pPr>
        <w:pStyle w:val="ManuscriptBody"/>
      </w:pPr>
      <w:r>
        <w:t>Він слухав і кивав так повільно, наче кожна відповідь знімала один ремінь, якого ніхто не бачив на його плечах.</w:t>
      </w:r>
    </w:p>
    <w:p>
      <w:pPr>
        <w:pStyle w:val="ManuscriptBody"/>
      </w:pPr>
      <w:r>
        <w:t>— І можу повернутися до саду?</w:t>
      </w:r>
    </w:p>
    <w:p>
      <w:pPr>
        <w:pStyle w:val="ManuscriptBody"/>
      </w:pPr>
      <w:r>
        <w:t>— За новим договором, — сказав Архів, який підійшов на їхній запрошений виклик. — Місце не стане покаранням за невдалу спробу назовні.</w:t>
      </w:r>
    </w:p>
    <w:p>
      <w:pPr>
        <w:pStyle w:val="ManuscriptBody"/>
      </w:pPr>
      <w:r>
        <w:t>Сев подивився на нього.</w:t>
      </w:r>
    </w:p>
    <w:p>
      <w:pPr>
        <w:pStyle w:val="ManuscriptBody"/>
      </w:pPr>
      <w:r>
        <w:t>— Тоді спробую тут. Не назавжди обіцяю. На час, який погодимо. Хочу вчити, але не хочу знову стати тим, без кого їм завтра не можна.</w:t>
      </w:r>
    </w:p>
    <w:p>
      <w:pPr>
        <w:pStyle w:val="ManuscriptBody"/>
      </w:pPr>
      <w:r>
        <w:t>Він не кинув ключ від саду в пилюку. Подякував, залишив потрібний контакт, сам забрав торбу з катера. Цей маленький самостійний рух був важливішим за всі мої уявні визволення.</w:t>
      </w:r>
    </w:p>
    <w:p>
      <w:pPr>
        <w:pStyle w:val="ManuscriptBody"/>
      </w:pPr>
      <w:r>
        <w:t>Калин лишився при герані. Дочекався, поки Сев закінчить, і сказав Весті:</w:t>
      </w:r>
    </w:p>
    <w:p>
      <w:pPr>
        <w:pStyle w:val="ManuscriptBody"/>
      </w:pPr>
      <w:r>
        <w:t>— Мені поки назад. Гарне місце, гарні люди. Я все одно хочу додому, під купол. Не тому, що вашого шляху немає. Тому, що мій зараз там.</w:t>
      </w:r>
    </w:p>
    <w:p>
      <w:pPr>
        <w:pStyle w:val="ManuscriptBody"/>
      </w:pPr>
      <w:r>
        <w:t>Веста кивнула.</w:t>
      </w:r>
    </w:p>
    <w:p>
      <w:pPr>
        <w:pStyle w:val="ManuscriptBody"/>
      </w:pPr>
      <w:r>
        <w:t>— Приїдете ще?</w:t>
      </w:r>
    </w:p>
    <w:p>
      <w:pPr>
        <w:pStyle w:val="ManuscriptBody"/>
      </w:pPr>
      <w:r>
        <w:t>— Може. Коли горло полагодиш. Не дам тобі знову урок з’їсти разом із голосом.</w:t>
      </w:r>
    </w:p>
    <w:p>
      <w:pPr>
        <w:pStyle w:val="ManuscriptBody"/>
      </w:pPr>
      <w:r>
        <w:t>Вона засміялася без звуку й підняла кухоль.</w:t>
      </w:r>
    </w:p>
    <w:p>
      <w:pPr>
        <w:pStyle w:val="ManuscriptSeparator"/>
      </w:pPr>
      <w:r>
        <w:t>* * *</w:t>
      </w:r>
    </w:p>
    <w:p>
      <w:pPr>
        <w:pStyle w:val="ManuscriptBody"/>
      </w:pPr>
      <w:r>
        <w:t>Архів перед відльотом запитав, чи зможу передавати йому записи проведених вправ. Без адрес, без приватних відомостей, у погодженому обсязі. Хотів спробувати у своєму саду не тільки берегти людей одне від одного, а дати їм самим більше роботи зі спільними межами.</w:t>
      </w:r>
    </w:p>
    <w:p>
      <w:pPr>
        <w:pStyle w:val="ManuscriptBody"/>
      </w:pPr>
      <w:r>
        <w:t>— Це не значить, що я тепер згоден з усім, — додав.</w:t>
      </w:r>
    </w:p>
    <w:p>
      <w:pPr>
        <w:pStyle w:val="ManuscriptBody"/>
      </w:pPr>
      <w:r>
        <w:t>— Я теж не згоден.</w:t>
      </w:r>
    </w:p>
    <w:p>
      <w:pPr>
        <w:pStyle w:val="ManuscriptBody"/>
      </w:pPr>
      <w:r>
        <w:t>— Добре. Надійніше, ніж несподіване братання.</w:t>
      </w:r>
    </w:p>
    <w:p>
      <w:pPr>
        <w:pStyle w:val="ManuscriptBody"/>
      </w:pPr>
      <w:r>
        <w:t>Ми потисли руки. Він подивився на мене уважніше.</w:t>
      </w:r>
    </w:p>
    <w:p>
      <w:pPr>
        <w:pStyle w:val="ManuscriptBody"/>
      </w:pPr>
      <w:r>
        <w:t>— Ви весь час шукаєте, хто тепер стоятиме за спиною. Не поспішайте ставити туди Весту або Сева тільки тому, що дорога звільнилася.</w:t>
      </w:r>
    </w:p>
    <w:p>
      <w:pPr>
        <w:pStyle w:val="ManuscriptBody"/>
      </w:pPr>
      <w:r>
        <w:t>— Мені вже казали.</w:t>
      </w:r>
    </w:p>
    <w:p>
      <w:pPr>
        <w:pStyle w:val="ManuscriptBody"/>
      </w:pPr>
      <w:r>
        <w:t>— Отже, вам є кому повторювати. Бережіть це, не людей на призначених місцях.</w:t>
      </w:r>
    </w:p>
    <w:p>
      <w:pPr>
        <w:pStyle w:val="ManuscriptBody"/>
      </w:pPr>
      <w:r>
        <w:t>Його катер відійшов із Калином і геранню. Сев лишився на землі, пішов із Корою дивитися своє тимчасове місце. Веста сперечалася з Ведою про те, як записати зупинку вчительки, щоб наступний читач не прийняв її за випадкову перерву на обід.</w:t>
      </w:r>
    </w:p>
    <w:p>
      <w:pPr>
        <w:pStyle w:val="ManuscriptBody"/>
      </w:pPr>
      <w:r>
        <w:t>Я сидів на порозі й нарешті бачив закінчення Вестиного контракту не в тому, що одна дівчина опинилася живою за моєю спиною. Вона стояла перед своїми людьми, з роботою, яку обрала, і могла почути від них «стоп». Мала куди повернутися після відмови, не втрачаючи права знову спробувати.</w:t>
      </w:r>
    </w:p>
    <w:p>
      <w:pPr>
        <w:pStyle w:val="Heading1"/>
      </w:pPr>
      <w:r>
        <w:t>Розділ 49. [Тихон] Я знав його молодим</w:t>
      </w:r>
    </w:p>
    <w:p>
      <w:pPr>
        <w:pStyle w:val="ManuscriptBody"/>
      </w:pPr>
      <w:r>
        <w:t>Я записую це не як упізнання теперішньої руки. Упізнання ще треба довести. Записую те, що бачив колись, щоб власна пам’ять не підклала під нього зручного теперішнього страху.</w:t>
      </w:r>
    </w:p>
    <w:p>
      <w:pPr>
        <w:pStyle w:val="ManuscriptBody"/>
      </w:pPr>
      <w:r>
        <w:t>Перші з цих робіт були близько сорока років тому, задовго до сьомого причалу. Ту ніч я знаю з пізнішої розповіді. Тут згадую те, при чому був сам. Імені давнього майстра до нинішніх дверей поки не приписую.</w:t>
      </w:r>
    </w:p>
    <w:p>
      <w:pPr>
        <w:pStyle w:val="ManuscriptBody"/>
      </w:pPr>
      <w:r>
        <w:t>Я знав його молодим. Молодшим, ніж тепер пам’ятаю: пам’ять любить домальовувати старість наперед тим, кого вже бачила старими. Він ходив швидко, носив на плечі потерту сумку й умів розмовляти з наляканими людьми так, що ті переставали витрачати сили на даремний рух. Не лагідними словами. Точними: сюди, чекай тут, візьми цю ручку, не пускай, доки не скажу.</w:t>
      </w:r>
    </w:p>
    <w:p>
      <w:pPr>
        <w:pStyle w:val="ManuscriptBody"/>
      </w:pPr>
      <w:r>
        <w:t>Я тоді займався замками. Відмикав, утримував, перевіряв межу. Думав про те, щоб двері послухалися, а що саме належить перенести через них — чужа відповідальність. Він дивився крізь двері раніше, ніж я встигав їх відчинити.</w:t>
      </w:r>
    </w:p>
    <w:p>
      <w:pPr>
        <w:pStyle w:val="ManuscriptBody"/>
      </w:pPr>
      <w:r>
        <w:t>Любив людей. Не тих, кого зручно любити в пам’яті. Сварливих, мокрих, неслухняних, тих, хто тягнув із собою зайве й не вірив наказу покинути його. Я бачив, як він повернувся по чужі окуляри, коли за них уже ніхто не платив і за повернення тільки сварили. Людина без окулярів бачила світ плямою, він хотів, щоб після порятунку бачила обличчя.</w:t>
      </w:r>
    </w:p>
    <w:p>
      <w:pPr>
        <w:pStyle w:val="ManuscriptBody"/>
      </w:pPr>
      <w:r>
        <w:t>Такі дрібниці пам’ятаю краще за великі вивезення. Мабуть, тому й не хочу, щоб його теперішній можливий почерк стер їх заднім числом. Добре було. Воно не виправдовує того, що сталося пізніше. Але було.</w:t>
      </w:r>
    </w:p>
    <w:p>
      <w:pPr>
        <w:pStyle w:val="ManuscriptSeparator"/>
      </w:pPr>
      <w:r>
        <w:t>* * *</w:t>
      </w:r>
    </w:p>
    <w:p>
      <w:pPr>
        <w:pStyle w:val="ManuscriptBody"/>
      </w:pPr>
      <w:r>
        <w:t>На одній затопленій станції я вперше побачив його книгу.</w:t>
      </w:r>
    </w:p>
    <w:p>
      <w:pPr>
        <w:pStyle w:val="ManuscriptBody"/>
      </w:pPr>
      <w:r>
        <w:t>Нижні переходи вже забрали водою. Люди стояли на верхньому настилі, трималися за поручні, кожен чекав, що наступна хвиля підійме його до виходу. Вихід не піднімався разом із хвилею. Був на іншому рівні, за дверима, у яких під навантаженням заклинило привод.</w:t>
      </w:r>
    </w:p>
    <w:p>
      <w:pPr>
        <w:pStyle w:val="ManuscriptBody"/>
      </w:pPr>
      <w:r>
        <w:t>Я лежав біля механізму, холодний по пояс, намагався вивільнити стопор. Мене квапили. Він не квапив. Став поруч так, щоб бачив мою руку, запитав, скільки можу дати проходу після відкриття.</w:t>
      </w:r>
    </w:p>
    <w:p>
      <w:pPr>
        <w:pStyle w:val="ManuscriptBody"/>
      </w:pPr>
      <w:r>
        <w:t>— Поки втримають, — відповів я.</w:t>
      </w:r>
    </w:p>
    <w:p>
      <w:pPr>
        <w:pStyle w:val="ManuscriptBody"/>
      </w:pPr>
      <w:r>
        <w:t>— Чим утримувати?</w:t>
      </w:r>
    </w:p>
    <w:p>
      <w:pPr>
        <w:pStyle w:val="ManuscriptBody"/>
      </w:pPr>
      <w:r>
        <w:t>Показав. Він привів двох людей із потрібними ременями, пояснив, куди стати. Не наказав стати в дверях тілами, не звелів бути мужніми. Дві речі, два місця, одна робота. До таких людей швидко звикаєш. Потім починаєш довіряти не перевіряючи.</w:t>
      </w:r>
    </w:p>
    <w:p>
      <w:pPr>
        <w:pStyle w:val="ManuscriptBody"/>
      </w:pPr>
      <w:r>
        <w:t>Вивели багато. Не всіх. Один нижній відсік не відкрився до того, як вода дійшла до внутрішньої панелі. Ми не могли дістатися до неї з нашого боку. Я досі пам’ятаю, як намагався висушити руку об мокру куртку, наче суха шкіра полагодить те, до чого фізично не дотягуюся.</w:t>
      </w:r>
    </w:p>
    <w:p>
      <w:pPr>
        <w:pStyle w:val="ManuscriptBody"/>
      </w:pPr>
      <w:r>
        <w:t>Після виходу він сів на ящик і розгорнув книгу. Писав усіх, кого довезли. Запитував імена ще раз, коли не розчув. Поруч лишив місце тим, кого не встигли. Не суму внизу. Місце.</w:t>
      </w:r>
    </w:p>
    <w:p>
      <w:pPr>
        <w:pStyle w:val="ManuscriptBody"/>
      </w:pPr>
      <w:r>
        <w:t>— Для кого? — запитав я.</w:t>
      </w:r>
    </w:p>
    <w:p>
      <w:pPr>
        <w:pStyle w:val="ManuscriptBody"/>
      </w:pPr>
      <w:r>
        <w:t>— Щоб завтра не сказати, що зробили добре, й забути, кого не було в цьому «добре».</w:t>
      </w:r>
    </w:p>
    <w:p>
      <w:pPr>
        <w:pStyle w:val="ManuscriptBody"/>
      </w:pPr>
      <w:r>
        <w:t>Я тоді вважав його кращим за себе. Може, так і було. Я перевіряв, чи лишився цілий мій інструмент. Він перевіряв, чи не почав сам себе хвалити надто рано.</w:t>
      </w:r>
    </w:p>
    <w:p>
      <w:pPr>
        <w:pStyle w:val="ManuscriptSeparator"/>
      </w:pPr>
      <w:r>
        <w:t>* * *</w:t>
      </w:r>
    </w:p>
    <w:p>
      <w:pPr>
        <w:pStyle w:val="ManuscriptBody"/>
      </w:pPr>
      <w:r>
        <w:t>Книжку читали й інші. Не комісія, не ті, кому належало ставити останню печатку. Люди, які знали його й могли покласти пальця на рядок.</w:t>
      </w:r>
    </w:p>
    <w:p>
      <w:pPr>
        <w:pStyle w:val="ManuscriptBody"/>
      </w:pPr>
      <w:r>
        <w:t>Одного разу жінка, яка працювала з ним на перевезеннях, сказала:</w:t>
      </w:r>
    </w:p>
    <w:p>
      <w:pPr>
        <w:pStyle w:val="ManuscriptBody"/>
      </w:pPr>
      <w:r>
        <w:t>— Ти тут написав «не встигли». Ми пішли раніше, ніж могли. Я пропонувала повернутися.</w:t>
      </w:r>
    </w:p>
    <w:p>
      <w:pPr>
        <w:pStyle w:val="ManuscriptBody"/>
      </w:pPr>
      <w:r>
        <w:t>Він розсердився. Добрі люди теж сердяться, коли їм заважають лишатися добрими у власному письмі. Довго пояснював. Вона вислухала, не погодилася, залишила свою примітку поруч.</w:t>
      </w:r>
    </w:p>
    <w:p>
      <w:pPr>
        <w:pStyle w:val="ManuscriptBody"/>
      </w:pPr>
      <w:r>
        <w:t>Він не вирвав сторінки. Згодом я бачив той самий запис із її словами. Тоді ще вмів лишати біля себе іншу руку.</w:t>
      </w:r>
    </w:p>
    <w:p>
      <w:pPr>
        <w:pStyle w:val="ManuscriptBody"/>
      </w:pPr>
      <w:r>
        <w:t>Потім вона пішла на інші рейси. Просто змінила роботу, мала своє життя. Інші приходили ненадовго. Хтось захоплювався, хтось боявся сперечатися, хтось погоджувався, бо не знав достатньо, щоб заперечити. Я теж погоджувався частіше, ніж мав.</w:t>
      </w:r>
    </w:p>
    <w:p>
      <w:pPr>
        <w:pStyle w:val="ManuscriptBody"/>
      </w:pPr>
      <w:r>
        <w:t>Він працював дедалі більше. Книга товстішала. Часу питати лишалося менше. Добрий майстер дуже легко знаходить причину, чому сьогодні не можна витрачати хвилини на чуже зауваження: десь уже чекає хтось живий. Звичка сперечатися з ним стала здаватися розкішшю, яку оплачують ті, кого ще не довезли.</w:t>
      </w:r>
    </w:p>
    <w:p>
      <w:pPr>
        <w:pStyle w:val="ManuscriptBody"/>
      </w:pPr>
      <w:r>
        <w:t>Я бачив, як виникає цей борг. Не називав його боргом. Називав завантаженням.</w:t>
      </w:r>
    </w:p>
    <w:p>
      <w:pPr>
        <w:pStyle w:val="ManuscriptSeparator"/>
      </w:pPr>
      <w:r>
        <w:t>* * *</w:t>
      </w:r>
    </w:p>
    <w:p>
      <w:pPr>
        <w:pStyle w:val="ManuscriptBody"/>
      </w:pPr>
      <w:r>
        <w:t>Змінювався він повільно. Не в ту мить, коли вперше не врятував усіх. Таких митей багато, вони не роблять людину рукою за одним підписом. Змінювався там, де почав вважати, що вже знає все потрібне, перш ніж спитає.</w:t>
      </w:r>
    </w:p>
    <w:p>
      <w:pPr>
        <w:pStyle w:val="ManuscriptBody"/>
      </w:pPr>
      <w:r>
        <w:t>— Якщо цих трьох не брати, — сказав одного вечора, — встигнемо десятьох, які самі йдуть.</w:t>
      </w:r>
    </w:p>
    <w:p>
      <w:pPr>
        <w:pStyle w:val="ManuscriptBody"/>
      </w:pPr>
      <w:r>
        <w:t>Йшлося про ще не розпочату операцію. Схема була попередня. Другого підходу навіть не перевіряли: він здавався довшим. Люди, про яких говорили, не мали голосу в кімнаті. Тільки місця на плані й відомості про стан.</w:t>
      </w:r>
    </w:p>
    <w:p>
      <w:pPr>
        <w:pStyle w:val="ManuscriptBody"/>
      </w:pPr>
      <w:r>
        <w:t>Я запропонував подивитися другий підхід. Він запитав, чи встигну перевірити до відходу. Я не знав. Міг спробувати, сказав. Він вирішив, що спроба з’їсть час і поставить під загрозу всіх.</w:t>
      </w:r>
    </w:p>
    <w:p>
      <w:pPr>
        <w:pStyle w:val="ManuscriptBody"/>
      </w:pPr>
      <w:r>
        <w:t>Не дурне рішення. Не обов’язково неправильне в тих умовах. Неправильне сталося далі: попередній розрахунок він відразу почав називати єдино можливим, а моє «могли перевірити» — сентиментальністю. Саму невідомість прибрав раніше, ніж людей.</w:t>
      </w:r>
    </w:p>
    <w:p>
      <w:pPr>
        <w:pStyle w:val="ManuscriptBody"/>
      </w:pPr>
      <w:r>
        <w:t>— Ти хочеш урятувати кожного, Тихоне. Я теж. Тільки комусь треба потім відповідати за тих, кого втратимо через красиве бажання.</w:t>
      </w:r>
    </w:p>
    <w:p>
      <w:pPr>
        <w:pStyle w:val="ManuscriptBody"/>
      </w:pPr>
      <w:r>
        <w:t>Відповідати він умів. Через це я відступив.</w:t>
      </w:r>
    </w:p>
    <w:p>
      <w:pPr>
        <w:pStyle w:val="ManuscriptBody"/>
      </w:pPr>
      <w:r>
        <w:t>Не скажу зараз, що по другому підходу точно вийшло б. Я його так і не перевірив. Це й є частина моєї провини, яка не стане меншою від вигаданого певного порятунку. Я не довів, що міг урятувати. Не дав навіть незручній невідомості лишитися поруч із його правильним рішенням.</w:t>
      </w:r>
    </w:p>
    <w:p>
      <w:pPr>
        <w:pStyle w:val="ManuscriptBody"/>
      </w:pPr>
      <w:r>
        <w:t>Потім таких невідомостей меншало. Не у світі. У його розповідях про світ.</w:t>
      </w:r>
    </w:p>
    <w:p>
      <w:pPr>
        <w:pStyle w:val="ManuscriptSeparator"/>
      </w:pPr>
      <w:r>
        <w:t>* * *</w:t>
      </w:r>
    </w:p>
    <w:p>
      <w:pPr>
        <w:pStyle w:val="ManuscriptBody"/>
      </w:pPr>
      <w:r>
        <w:t>Перше викреслене живе ім’я я побачив у звичайний день.</w:t>
      </w:r>
    </w:p>
    <w:p>
      <w:pPr>
        <w:pStyle w:val="ManuscriptBody"/>
      </w:pPr>
      <w:r>
        <w:t>Не після катастрофи. Не під сирену. Зайшов віддати інструмент, який він позичив для старої рами. На столі стояла їжа, до неї не торкалися. Він тримав перо над знайомою книгою й виводив лінію так акуратно, наче поправляв помилку.</w:t>
      </w:r>
    </w:p>
    <w:p>
      <w:pPr>
        <w:pStyle w:val="ManuscriptBody"/>
      </w:pPr>
      <w:r>
        <w:t>Я спитав, кого викреслює.</w:t>
      </w:r>
    </w:p>
    <w:p>
      <w:pPr>
        <w:pStyle w:val="ManuscriptBody"/>
      </w:pPr>
      <w:r>
        <w:t>Назвав людину. Вона ще була жива, чекала нашого рішення. Її вирішили не брати на наступне плече. Можливо, іншого способу тоді вже не було. Але в книзі не залишилося «не веземо», «не знайшли способу», «ще чекає». Він прибрав саме ім’я.</w:t>
      </w:r>
    </w:p>
    <w:p>
      <w:pPr>
        <w:pStyle w:val="ManuscriptBody"/>
      </w:pPr>
      <w:r>
        <w:t>— Потім упишу в підсумок, — сказав. — Коли буде що підбивати.</w:t>
      </w:r>
    </w:p>
    <w:p>
      <w:pPr>
        <w:pStyle w:val="ManuscriptBody"/>
      </w:pPr>
      <w:r>
        <w:t>— А поки?</w:t>
      </w:r>
    </w:p>
    <w:p>
      <w:pPr>
        <w:pStyle w:val="ManuscriptBody"/>
      </w:pPr>
      <w:r>
        <w:t>— Поки так легше.</w:t>
      </w:r>
    </w:p>
    <w:p>
      <w:pPr>
        <w:pStyle w:val="ManuscriptBody"/>
      </w:pPr>
      <w:r>
        <w:t>Я дивився на його руку. Знайому, сильну, ту, що тримала двері й приносила чужі окуляри. Вона не тремтіла.</w:t>
      </w:r>
    </w:p>
    <w:p>
      <w:pPr>
        <w:pStyle w:val="ManuscriptBody"/>
      </w:pPr>
      <w:r>
        <w:t>— Легше кому?</w:t>
      </w:r>
    </w:p>
    <w:p>
      <w:pPr>
        <w:pStyle w:val="ManuscriptBody"/>
      </w:pPr>
      <w:r>
        <w:t>Він підняв голову. На мить я побачив злість не через запитання, а через те, що відповідь уже прозвучала в ньому самому.</w:t>
      </w:r>
    </w:p>
    <w:p>
      <w:pPr>
        <w:pStyle w:val="ManuscriptBody"/>
      </w:pPr>
      <w:r>
        <w:t>— Мені, Тихоне. Можна хоч тут зробити так, щоб мені було легше? Завтра все одно нестиму. Сьогодні дай поїсти.</w:t>
      </w:r>
    </w:p>
    <w:p>
      <w:pPr>
        <w:pStyle w:val="ManuscriptBody"/>
      </w:pPr>
      <w:r>
        <w:t>Я промовчав.</w:t>
      </w:r>
    </w:p>
    <w:p>
      <w:pPr>
        <w:pStyle w:val="ManuscriptBody"/>
      </w:pPr>
      <w:r>
        <w:t>Боявся виявитися невдячним до людини, яка тягла більше за мене. Його вистигла вечеря здавалася достатньою причиною відкласти моє запитання.</w:t>
      </w:r>
    </w:p>
    <w:p>
      <w:pPr>
        <w:pStyle w:val="ManuscriptBody"/>
      </w:pPr>
      <w:r>
        <w:t>Він доїв холодне. Інструмент поклав у ящик. Подякував, що повернув вчасно.</w:t>
      </w:r>
    </w:p>
    <w:p>
      <w:pPr>
        <w:pStyle w:val="ManuscriptBody"/>
      </w:pPr>
      <w:r>
        <w:t>Жодних особливих слів не було. Саме тому пам’ятаю так добре.</w:t>
      </w:r>
    </w:p>
    <w:p>
      <w:pPr>
        <w:pStyle w:val="ManuscriptSeparator"/>
      </w:pPr>
      <w:r>
        <w:t>* * *</w:t>
      </w:r>
    </w:p>
    <w:p>
      <w:pPr>
        <w:pStyle w:val="ManuscriptBody"/>
      </w:pPr>
      <w:r>
        <w:t>Пізніше він почав переписувати начисто. Імена скорочував: спершу щоб умістити, потім щоб не повторювати зайве. Окремі випадки зводив у групи. Ті, хто читав зведення, хвалили ясність. У новому вигляді все було зрозуміліше. Тільки дедалі важче знайти людину, заради якої ясність мала існувати.</w:t>
      </w:r>
    </w:p>
    <w:p>
      <w:pPr>
        <w:pStyle w:val="ManuscriptBody"/>
      </w:pPr>
      <w:r>
        <w:t>Я працював зі своїми замками. Міг пояснити, чому саме сьогодні не треба втручатися. Мій допуск, чужий наказ, невчасна суперечка, старий друг стомився. Назбирав достатньо правильних причин, щоб під ними зовсім не лишилося місця для простого: не хотів сваритися з тим, кого любив.</w:t>
      </w:r>
    </w:p>
    <w:p>
      <w:pPr>
        <w:pStyle w:val="ManuscriptBody"/>
      </w:pPr>
      <w:r>
        <w:t>Тепер дивлюся на почерк у зображенні дверей і згадую руку. Нахил, натиск, хвіст. Такі самі прикмети можуть лишитися в учня. У людини з тієї самої майстерні. У когось, хто довго переписував чужі зразки. Я знаю це краще за будь-кого. Тому ще не маю права назвати нинішнього власника за своєю давньою пам’яттю.</w:t>
      </w:r>
    </w:p>
    <w:p>
      <w:pPr>
        <w:pStyle w:val="ManuscriptBody"/>
      </w:pPr>
      <w:r>
        <w:t>Але маю обов’язок розповісти, що бачив. Не тільки про його доброту й втому. Про свою зручну мовчанку теж.</w:t>
      </w:r>
    </w:p>
    <w:p>
      <w:pPr>
        <w:pStyle w:val="ManuscriptBody"/>
      </w:pPr>
      <w:r>
        <w:t>На цьому аркуші поки пишу для себе. Бо коли прийде контрактник, захочеться знову віддати йому тільки ту частину правди, після якої мені легше.</w:t>
      </w:r>
    </w:p>
    <w:p>
      <w:pPr>
        <w:pStyle w:val="Heading1"/>
      </w:pPr>
      <w:r>
        <w:t>Розділ 50. [Тихон] Сорок років почерку</w:t>
      </w:r>
    </w:p>
    <w:p>
      <w:pPr>
        <w:pStyle w:val="ManuscriptBody"/>
      </w:pPr>
      <w:r>
        <w:t>Кай прийшов після обіду. Не з готовим звинуваченням. Із двома зображеннями та проханням нарешті звірити, що в них є.</w:t>
      </w:r>
    </w:p>
    <w:p>
      <w:pPr>
        <w:pStyle w:val="ManuscriptBody"/>
      </w:pPr>
      <w:r>
        <w:t>Я міг би знову сказати, що втомився. Справді втомився. Саті веліла не сидіти над дрібним довше визначеного, в очах пливло, пальці мерзли без кухля. Правдивих причин відкласти вистачало. Тим вони й небезпечні, коли вже знаєш, чого не хочеш робити.</w:t>
      </w:r>
    </w:p>
    <w:p>
      <w:pPr>
        <w:pStyle w:val="ManuscriptBody"/>
      </w:pPr>
      <w:r>
        <w:t>— Поклади, — сказав я. — Тільки лампу ліворуч. Тут відбиває.</w:t>
      </w:r>
    </w:p>
    <w:p>
      <w:pPr>
        <w:pStyle w:val="ManuscriptBody"/>
      </w:pPr>
      <w:r>
        <w:t>Він переставив. Сів навпроти. На руках іще лишився пил від колонійного навісу: допомагав Севові закріпити піддон. Рятувати світ йому сьогодні довелося шурупами. Добре для характеру, погано для старого інструмента — він знову крутив надто сильно, я чув, як Бер сварився.</w:t>
      </w:r>
    </w:p>
    <w:p>
      <w:pPr>
        <w:pStyle w:val="ManuscriptBody"/>
      </w:pPr>
      <w:r>
        <w:t>Ми почали не з людини. З речі.</w:t>
      </w:r>
    </w:p>
    <w:p>
      <w:pPr>
        <w:pStyle w:val="ManuscriptBody"/>
      </w:pPr>
      <w:r>
        <w:t>Перше зображення було переданим текстом службового поля. Літера. Самою формою літери руку не впізнаєш: система могла відтворити її своїм знаком. Я вже казав це й сам потім забував, бо пам’ять надто охоче домальовувала все відсутнє.</w:t>
      </w:r>
    </w:p>
    <w:p>
      <w:pPr>
        <w:pStyle w:val="ManuscriptBody"/>
      </w:pPr>
      <w:r>
        <w:t>Друге — справжня поверхня. Стара фарба, новий штрих, сліди ремонту. Тут можна було говорити про рух. Не про точну долю того, хто рухався. Про те, як вів.</w:t>
      </w:r>
    </w:p>
    <w:p>
      <w:pPr>
        <w:pStyle w:val="ManuscriptBody"/>
      </w:pPr>
      <w:r>
        <w:t>— Схоже, — сказав я.</w:t>
      </w:r>
    </w:p>
    <w:p>
      <w:pPr>
        <w:pStyle w:val="ManuscriptBody"/>
      </w:pPr>
      <w:r>
        <w:t>Кай не ворухнувся.</w:t>
      </w:r>
    </w:p>
    <w:p>
      <w:pPr>
        <w:pStyle w:val="ManuscriptBody"/>
      </w:pPr>
      <w:r>
        <w:t>— Не «це він». Схоже. Не перестрибни за мене решту.</w:t>
      </w:r>
    </w:p>
    <w:p>
      <w:pPr>
        <w:pStyle w:val="ManuscriptBody"/>
      </w:pPr>
      <w:r>
        <w:t>— Не перестрибую.</w:t>
      </w:r>
    </w:p>
    <w:p>
      <w:pPr>
        <w:pStyle w:val="ManuscriptBody"/>
      </w:pPr>
      <w:r>
        <w:t>— По обличчю бачу, як уже готуєш ногу.</w:t>
      </w:r>
    </w:p>
    <w:p>
      <w:pPr>
        <w:pStyle w:val="ManuscriptBody"/>
      </w:pPr>
      <w:r>
        <w:t>Він криво всміхнувся. Добре, що ще міг.</w:t>
      </w:r>
    </w:p>
    <w:p>
      <w:pPr>
        <w:pStyle w:val="ManuscriptSeparator"/>
      </w:pPr>
      <w:r>
        <w:t>* * *</w:t>
      </w:r>
    </w:p>
    <w:p>
      <w:pPr>
        <w:pStyle w:val="ManuscriptBody"/>
      </w:pPr>
      <w:r>
        <w:t>Я дістав старий робочий аркуш. Не сховану відповідь на все. Приймання одного замка, яке зберіг через власну помилку в розмірі. На ньому була поправка іншою рукою. Та сама, яку тепер бачив у пам’яті.</w:t>
      </w:r>
    </w:p>
    <w:p>
      <w:pPr>
        <w:pStyle w:val="ManuscriptBody"/>
      </w:pPr>
      <w:r>
        <w:t>Кай нахилився близько. Я спинив його: не дихай на крихкий край, дай покласти на підкладку. Дживс через камеру зробив зображення, не поліпшував, не домальовував обірваного. Попросив другий кут освітлення. Ми дали.</w:t>
      </w:r>
    </w:p>
    <w:p>
      <w:pPr>
        <w:pStyle w:val="ManuscriptBody"/>
      </w:pPr>
      <w:r>
        <w:t>Поправка й справді була схожа. Надто сильний верхній натиск, похилий рух, недописаний хвіст. Як у дверях. Не відбиток пальця. Реміснича звичка, яку можна перейняти, виробити поруч, наслідувати роками.</w:t>
      </w:r>
    </w:p>
    <w:p>
      <w:pPr>
        <w:pStyle w:val="ManuscriptBody"/>
      </w:pPr>
      <w:r>
        <w:t>— Чому тримав? — запитав Кай.</w:t>
      </w:r>
    </w:p>
    <w:p>
      <w:pPr>
        <w:pStyle w:val="ManuscriptBody"/>
      </w:pPr>
      <w:r>
        <w:t>— Бо на аркуші моя помилка. Переробив замок за свій кошт і лишив, щоб не повторити. Папір із поразкою іноді зберігають краще за похвалу.</w:t>
      </w:r>
    </w:p>
    <w:p>
      <w:pPr>
        <w:pStyle w:val="ManuscriptBody"/>
      </w:pPr>
      <w:r>
        <w:t>— А чому мені не показав раніше?</w:t>
      </w:r>
    </w:p>
    <w:p>
      <w:pPr>
        <w:pStyle w:val="ManuscriptBody"/>
      </w:pPr>
      <w:r>
        <w:t>Він дочекався, поки я перестану дивитися на аркуш. Не дав утекти в роботу.</w:t>
      </w:r>
    </w:p>
    <w:p>
      <w:pPr>
        <w:pStyle w:val="ManuscriptBody"/>
      </w:pPr>
      <w:r>
        <w:t>— Хотів, щоб спершу довіз Весту. Боявся, що кинешся по ім’я з половиною доказу.</w:t>
      </w:r>
    </w:p>
    <w:p>
      <w:pPr>
        <w:pStyle w:val="ManuscriptBody"/>
      </w:pPr>
      <w:r>
        <w:t>— Міг сказати, що маєш половину. Я й так знав, що маєш.</w:t>
      </w:r>
    </w:p>
    <w:p>
      <w:pPr>
        <w:pStyle w:val="ManuscriptBody"/>
      </w:pPr>
      <w:r>
        <w:t>Я кивнув. Тут він мав рацію, й мені не було потреби знаходити дрібне заперечення для порятунку власної гідності.</w:t>
      </w:r>
    </w:p>
    <w:p>
      <w:pPr>
        <w:pStyle w:val="ManuscriptBody"/>
      </w:pPr>
      <w:r>
        <w:t>— Міг. Не сказав усього. Прикрився тим, що старий і обережний.</w:t>
      </w:r>
    </w:p>
    <w:p>
      <w:pPr>
        <w:pStyle w:val="ManuscriptBody"/>
      </w:pPr>
      <w:r>
        <w:t>— А чим був?</w:t>
      </w:r>
    </w:p>
    <w:p>
      <w:pPr>
        <w:pStyle w:val="ManuscriptBody"/>
      </w:pPr>
      <w:r>
        <w:t>— Старим і наляканим.</w:t>
      </w:r>
    </w:p>
    <w:p>
      <w:pPr>
        <w:pStyle w:val="ManuscriptBody"/>
      </w:pPr>
      <w:r>
        <w:t>Він не спитав одразу, чого саме боюся. Може, втомився видирати. Може, вирішив дати час. Я не скористався ним так щедро, як хотів би.</w:t>
      </w:r>
    </w:p>
    <w:p>
      <w:pPr>
        <w:pStyle w:val="ManuscriptBody"/>
      </w:pPr>
      <w:r>
        <w:t>Розповів про книгу. Про людину, яка писала живих. Про те, як втрати стали важчими за порятунки, бо врятовані розходилися у власні життя, а втрачені залишалися в її пам’яті. Про спокусу прибрати з пам’яті саме те, що болить.</w:t>
      </w:r>
    </w:p>
    <w:p>
      <w:pPr>
        <w:pStyle w:val="ManuscriptBody"/>
      </w:pPr>
      <w:r>
        <w:t>Не розповів свого мовчання до кінця. Описав сцену з викресленням, але не сказав, як охоче прийняв пояснення «дай поїсти». Не сказав, що згодом сам не раз ховався за його завантаження. Ніби я був тільки свідком біля дверей, а не другом, якому дуже не хотілося сперечатися.</w:t>
      </w:r>
    </w:p>
    <w:p>
      <w:pPr>
        <w:pStyle w:val="ManuscriptBody"/>
      </w:pPr>
      <w:r>
        <w:t>Половина правди. Більша, ніж учора. Все одно половина.</w:t>
      </w:r>
    </w:p>
    <w:p>
      <w:pPr>
        <w:pStyle w:val="ManuscriptSeparator"/>
      </w:pPr>
      <w:r>
        <w:t>* * *</w:t>
      </w:r>
    </w:p>
    <w:p>
      <w:pPr>
        <w:pStyle w:val="ManuscriptBody"/>
      </w:pPr>
      <w:r>
        <w:t>— Ти хочеш знати, чим відрізняєшся від руки, — сказав я. — І вже знайшов собі погану відповідь: нічим, тільки не встиг. Так?</w:t>
      </w:r>
    </w:p>
    <w:p>
      <w:pPr>
        <w:pStyle w:val="ManuscriptBody"/>
      </w:pPr>
      <w:r>
        <w:t>Кай подивився на свої долоні.</w:t>
      </w:r>
    </w:p>
    <w:p>
      <w:pPr>
        <w:pStyle w:val="ManuscriptBody"/>
      </w:pPr>
      <w:r>
        <w:t>— Іноді здається, що так.</w:t>
      </w:r>
    </w:p>
    <w:p>
      <w:pPr>
        <w:pStyle w:val="ManuscriptBody"/>
      </w:pPr>
      <w:r>
        <w:t>— Тоді слухай уважно. Я не знаю, що саме зробило ту людину нинішньою рукою, якщо ми взагалі правильно зв’язали давнє з теперішнім. Не маю одного слова, яке пояснить сорок років чужих рішень. Самотність не наказує вбивати. Втома не підписує календар. Підписує людина. Не ховай її в хворобу, щоб легше було рятувати.</w:t>
      </w:r>
    </w:p>
    <w:p>
      <w:pPr>
        <w:pStyle w:val="ManuscriptBody"/>
      </w:pPr>
      <w:r>
        <w:t>Він підняв очі. Такої відповіді від мене, здається, не чекав.</w:t>
      </w:r>
    </w:p>
    <w:p>
      <w:pPr>
        <w:pStyle w:val="ManuscriptBody"/>
      </w:pPr>
      <w:r>
        <w:t>— Але знаю, чого в тій книзі дедалі менше лишалося. Чужого питання. Того, хто міг не погодитися й бути почутим, а не просто видаленим із кімнати. Не захопленого учня. Не вдячного врятованого. Читача.</w:t>
      </w:r>
    </w:p>
    <w:p>
      <w:pPr>
        <w:pStyle w:val="ManuscriptBody"/>
      </w:pPr>
      <w:r>
        <w:t>Я взяв кухоль. Вода вже вистигла, й добре: гарячу розлив би.</w:t>
      </w:r>
    </w:p>
    <w:p>
      <w:pPr>
        <w:pStyle w:val="ManuscriptBody"/>
      </w:pPr>
      <w:r>
        <w:t>— Спершу питали. Він сердився й лишав примітку. Потім питали рідше. Потім він став сам собі достатнім поясненням, чому саме так. Решта бачили коротке зведення, у якому вже не було за що зачепитися. Читали результат, не рішення. А він говорив собі: ніхто не заперечив, значить, усе сходиться.</w:t>
      </w:r>
    </w:p>
    <w:p>
      <w:pPr>
        <w:pStyle w:val="ManuscriptBody"/>
      </w:pPr>
      <w:r>
        <w:t>Кай довго мовчав.</w:t>
      </w:r>
    </w:p>
    <w:p>
      <w:pPr>
        <w:pStyle w:val="ManuscriptBody"/>
      </w:pPr>
      <w:r>
        <w:t>— Я веду чесну книгу.</w:t>
      </w:r>
    </w:p>
    <w:p>
      <w:pPr>
        <w:pStyle w:val="ManuscriptBody"/>
      </w:pPr>
      <w:r>
        <w:t>— Знаю.</w:t>
      </w:r>
    </w:p>
    <w:p>
      <w:pPr>
        <w:pStyle w:val="ManuscriptBody"/>
      </w:pPr>
      <w:r>
        <w:t>— І теж іноді хочу, щоб ніхто її не відкривав не в ту мить.</w:t>
      </w:r>
    </w:p>
    <w:p>
      <w:pPr>
        <w:pStyle w:val="ManuscriptBody"/>
      </w:pPr>
      <w:r>
        <w:t>— От саме ту мить і навчися не вибирати одноосібно.</w:t>
      </w:r>
    </w:p>
    <w:p>
      <w:pPr>
        <w:pStyle w:val="ManuscriptBody"/>
      </w:pPr>
      <w:r>
        <w:t>— Тимко вже перевіряє.</w:t>
      </w:r>
    </w:p>
    <w:p>
      <w:pPr>
        <w:pStyle w:val="ManuscriptBody"/>
      </w:pPr>
      <w:r>
        <w:t>— Йому шість. Не роби з дитячої любові пожиттєву службу. Він має право вирости й піти до власного столу. Джулія теж має право піти. Читач — не людина, яку треба прикувати до твоєї книги, щоб ти лишався добрим.</w:t>
      </w:r>
    </w:p>
    <w:p>
      <w:pPr>
        <w:pStyle w:val="ManuscriptBody"/>
      </w:pPr>
      <w:r>
        <w:t>Він глянув на двері. Там нікого не було. Я знав, кого бачив у порожньому місці.</w:t>
      </w:r>
    </w:p>
    <w:p>
      <w:pPr>
        <w:pStyle w:val="ManuscriptBody"/>
      </w:pPr>
      <w:r>
        <w:t>— Тоді хто?</w:t>
      </w:r>
    </w:p>
    <w:p>
      <w:pPr>
        <w:pStyle w:val="ManuscriptBody"/>
      </w:pPr>
      <w:r>
        <w:t>— Не обов’язково один. Не обов’язково той, хто тебе любить. Важливіше, щоб міг прочитати справжній рядок і не мусив після цього дбати, чи не позбавиш його права говорити з тобою.</w:t>
      </w:r>
    </w:p>
    <w:p>
      <w:pPr>
        <w:pStyle w:val="ManuscriptSeparator"/>
      </w:pPr>
      <w:r>
        <w:t>* * *</w:t>
      </w:r>
    </w:p>
    <w:p>
      <w:pPr>
        <w:pStyle w:val="ManuscriptBody"/>
      </w:pPr>
      <w:r>
        <w:t>Кай спитав про Есквайра. Нарешті прямо.</w:t>
      </w:r>
    </w:p>
    <w:p>
      <w:pPr>
        <w:pStyle w:val="ManuscriptBody"/>
      </w:pPr>
      <w:r>
        <w:t>— Це він?</w:t>
      </w:r>
    </w:p>
    <w:p>
      <w:pPr>
        <w:pStyle w:val="ManuscriptBody"/>
      </w:pPr>
      <w:r>
        <w:t>Я мав би відповісти так само прямо про свою непевність. Відповів. Не до кінця про страх.</w:t>
      </w:r>
    </w:p>
    <w:p>
      <w:pPr>
        <w:pStyle w:val="ManuscriptBody"/>
      </w:pPr>
      <w:r>
        <w:t>— Не знаю. І не дам тобі власного здогаду як останнього доказу. Есквайр починав із порятунку. Людина, чию руку пам’ятаю, теж. Так починав багато хто. У спільній школі вчилися й писати схоже. Після сорока років із цього не виросте єдина біографія.</w:t>
      </w:r>
    </w:p>
    <w:p>
      <w:pPr>
        <w:pStyle w:val="ManuscriptBody"/>
      </w:pPr>
      <w:r>
        <w:t>— Ти знаєш більше, ніж говориш.</w:t>
      </w:r>
    </w:p>
    <w:p>
      <w:pPr>
        <w:pStyle w:val="ManuscriptBody"/>
      </w:pPr>
      <w:r>
        <w:t>— Знаю давню людину краще, ніж можу зв’язати з нинішніми дверима. І боюся, що ти прийдеш із готовим обличчям до того, хто має інше. За вчителем іноді стоїть той, хто вчив його. Це теж треба перевірити, не тільки ім’я, яке тобі болить найзручніше.</w:t>
      </w:r>
    </w:p>
    <w:p>
      <w:pPr>
        <w:pStyle w:val="ManuscriptBody"/>
      </w:pPr>
      <w:r>
        <w:t>Оце я сказав уперше. Побачив, як він завмер. Не від готової відповіді. Від того, що дверей у його минулому стало більше, ніж одна.</w:t>
      </w:r>
    </w:p>
    <w:p>
      <w:pPr>
        <w:pStyle w:val="ManuscriptBody"/>
      </w:pPr>
      <w:r>
        <w:t>Дживс попросив зберегти формулювання окремо: гіпотеза зв’язку, не встановлена особа. Кай погодився. Машина буває корисна тим, що не дозволяє сорому непомітно перетворитися на свідчення.</w:t>
      </w:r>
    </w:p>
    <w:p>
      <w:pPr>
        <w:pStyle w:val="ManuscriptBody"/>
      </w:pPr>
      <w:r>
        <w:t>Ми закінчили звірку до того, як у мене зовсім попливло перед очима. Кай прибрав лампу, подав кухоль ближче. Не сказав, що я сьогодні врятував його від самого себе. Подякував за аркуш і за те, що нарешті назвав межі. Це була подяка, яку я ще міг прийняти, знаючи, чого не віддав.</w:t>
      </w:r>
    </w:p>
    <w:p>
      <w:pPr>
        <w:pStyle w:val="ManuscriptSeparator"/>
      </w:pPr>
      <w:r>
        <w:t>* * *</w:t>
      </w:r>
    </w:p>
    <w:p>
      <w:pPr>
        <w:pStyle w:val="ManuscriptBody"/>
      </w:pPr>
      <w:r>
        <w:t>Коли він пішов, я розгорнув власний запис.</w:t>
      </w:r>
    </w:p>
    <w:p>
      <w:pPr>
        <w:pStyle w:val="ManuscriptBody"/>
      </w:pPr>
      <w:r>
        <w:t>На ньому було більше правди, ніж у розмові. Дивився й думав, що знову зробив те саме: вирішив, скільки іншому можна знати, щоб він не поніс зайвого. Тільки зайвим виявилася моя провина, від якої хотів уберегти насамперед себе.</w:t>
      </w:r>
    </w:p>
    <w:p>
      <w:pPr>
        <w:pStyle w:val="ManuscriptBody"/>
      </w:pPr>
      <w:r>
        <w:t>Мені хотілося дійти до тих дверей. Не для красивої останньої роботи старого майстра. Хотілося сказати давній людині: я бачив, як ти прибирав першого живого з книги, і не сперечався достатньо. Не тому все наступне стало неминучим. Ти вирішував далі сам. Але мого мовчання теж не було б чесно стерти з аркуша.</w:t>
      </w:r>
    </w:p>
    <w:p>
      <w:pPr>
        <w:pStyle w:val="ManuscriptBody"/>
      </w:pPr>
      <w:r>
        <w:t>Я поклав запис окремо від зразка почерку. Одна річ доводила, що колись написали на папері. Друга — що я тепер готовий сказати про себе. Не слід було перемішувати, як я змішував усе життя.</w:t>
      </w:r>
    </w:p>
    <w:p>
      <w:pPr>
        <w:pStyle w:val="ManuscriptBody"/>
      </w:pPr>
      <w:r>
        <w:t>Увечері Саті запитала, чи лишуся в колонії після відходу Кая. Я сказав, що ще їду. Вона не здивувалася. Запитала, яку саме роботу збираюся робити, в яких умовах і хто підмінить, коли не зможу.</w:t>
      </w:r>
    </w:p>
    <w:p>
      <w:pPr>
        <w:pStyle w:val="ManuscriptBody"/>
      </w:pPr>
      <w:r>
        <w:t>Ось потрібне питання. Не «чи вистачить тобі мужності». Хто підмінить.</w:t>
      </w:r>
    </w:p>
    <w:p>
      <w:pPr>
        <w:pStyle w:val="ManuscriptBody"/>
      </w:pPr>
      <w:r>
        <w:t>Я пообіцяв домовитися про це раніше, ніж опинюся перед важкими дверима. І цього разу не став називати свою обіцянку знанням, що обов’язково дійду.</w:t>
      </w:r>
    </w:p>
    <w:p>
      <w:pPr>
        <w:pStyle w:val="Heading1"/>
      </w:pPr>
      <w:r>
        <w:t>Розділ 51. Другий знак</w:t>
      </w:r>
    </w:p>
    <w:p>
      <w:pPr>
        <w:pStyle w:val="ManuscriptBody"/>
      </w:pPr>
      <w:r>
        <w:t>Після Тихонової звірки двері не стали менш страшними. Стали менш казковими.</w:t>
      </w:r>
    </w:p>
    <w:p>
      <w:pPr>
        <w:pStyle w:val="ManuscriptBody"/>
      </w:pPr>
      <w:r>
        <w:t>Дживс поклав поруч ініціал із Кенарі, зображення дверей і давній аркуш Тихона. Походження кожного було відоме. Лишалося встановити, хто тепер користується дверима.</w:t>
      </w:r>
    </w:p>
    <w:p>
      <w:pPr>
        <w:pStyle w:val="ManuscriptBody"/>
      </w:pPr>
      <w:r>
        <w:t>— Зводь, — сказав я.</w:t>
      </w:r>
    </w:p>
    <w:p>
      <w:pPr>
        <w:pStyle w:val="ManuscriptBody"/>
      </w:pPr>
      <w:r>
        <w:t>— Зведено. Ви просите висновок, який поки не випливає.</w:t>
      </w:r>
    </w:p>
    <w:p>
      <w:pPr>
        <w:pStyle w:val="ManuscriptBody"/>
      </w:pPr>
      <w:r>
        <w:t>— Я прошу все, що є.</w:t>
      </w:r>
    </w:p>
    <w:p>
      <w:pPr>
        <w:pStyle w:val="ManuscriptBody"/>
      </w:pPr>
      <w:r>
        <w:t>— Тоді не дивіться так ображено на відсутнє. Воно не стане присутнім із ввічливості.</w:t>
      </w:r>
    </w:p>
    <w:p>
      <w:pPr>
        <w:pStyle w:val="ManuscriptBody"/>
      </w:pPr>
      <w:r>
        <w:t>Я пересунув кухоль. Веда зайняла місце поряд і почала читати Рейові підтвердження. За історією ремонту дверна панель справді походила з давнього службового приміщення. Пізніше її поставили на іншому вході того самого комплексу. Це Рей уже перевірив. Але поточний режим доступу був новий, не той, за яким працював колись Тихон.</w:t>
      </w:r>
    </w:p>
    <w:p>
      <w:pPr>
        <w:pStyle w:val="ManuscriptBody"/>
      </w:pPr>
      <w:r>
        <w:t>— Старий замок не дасть нового права, — сказала Веда.</w:t>
      </w:r>
    </w:p>
    <w:p>
      <w:pPr>
        <w:pStyle w:val="ManuscriptBody"/>
      </w:pPr>
      <w:r>
        <w:t>— Я знаю.</w:t>
      </w:r>
    </w:p>
    <w:p>
      <w:pPr>
        <w:pStyle w:val="ManuscriptBody"/>
      </w:pPr>
      <w:r>
        <w:t>— Кажу не тому, що не знаєте. Щоб не забули, коли стара людина поставить долоню й вам дуже захочеться, щоб відчинилося все.</w:t>
      </w:r>
    </w:p>
    <w:p>
      <w:pPr>
        <w:pStyle w:val="ManuscriptBody"/>
      </w:pPr>
      <w:r>
        <w:t>Я подивився на Тихона. Він сидів у проході, чекав, поки ми закінчимо збільшувати зображення. Усміхнувся самими губами.</w:t>
      </w:r>
    </w:p>
    <w:p>
      <w:pPr>
        <w:pStyle w:val="ManuscriptBody"/>
      </w:pPr>
      <w:r>
        <w:t>— Оце правильна обліковиця. Тримай поруч, хлопче, тільки не наказом.</w:t>
      </w:r>
    </w:p>
    <w:p>
      <w:pPr>
        <w:pStyle w:val="ManuscriptSeparator"/>
      </w:pPr>
      <w:r>
        <w:t>* * *</w:t>
      </w:r>
    </w:p>
    <w:p>
      <w:pPr>
        <w:pStyle w:val="ManuscriptBody"/>
      </w:pPr>
      <w:r>
        <w:t>Найважливіше знайшлося не в літері. У місці ремонту.</w:t>
      </w:r>
    </w:p>
    <w:p>
      <w:pPr>
        <w:pStyle w:val="ManuscriptBody"/>
      </w:pPr>
      <w:r>
        <w:t>На нижньому краї рами було два різні отвори від кріплень. Рей прислав їх разом із загальним знімком, не знаючи, чи знадобляться. Тихон попросив збільшити, потім повернув давній аркуш на інший бік.</w:t>
      </w:r>
    </w:p>
    <w:p>
      <w:pPr>
        <w:pStyle w:val="ManuscriptBody"/>
      </w:pPr>
      <w:r>
        <w:t>— Тут раніше стояв зовнішній утримувач, — сказав. — Не замок. Пристрій, щоб не закрилося під час обслуговування. Зняли. Поставили нову коробку вище.</w:t>
      </w:r>
    </w:p>
    <w:p>
      <w:pPr>
        <w:pStyle w:val="ManuscriptBody"/>
      </w:pPr>
      <w:r>
        <w:t>— І що?</w:t>
      </w:r>
    </w:p>
    <w:p>
      <w:pPr>
        <w:pStyle w:val="ManuscriptBody"/>
      </w:pPr>
      <w:r>
        <w:t>— Що стара інструкція про безпечний вихід може більше не описувати цих дверей. Навіть якщо людину назвемо правильно.</w:t>
      </w:r>
    </w:p>
    <w:p>
      <w:pPr>
        <w:pStyle w:val="ManuscriptBody"/>
      </w:pPr>
      <w:r>
        <w:t>Я глянув на два отвори. Ось для чого потрібен майстер, а не тільки свідок із загадковим минулим. Він дивився на двері й бачив, де защемить руку, поки я намагався прочитати власне дитинство.</w:t>
      </w:r>
    </w:p>
    <w:p>
      <w:pPr>
        <w:pStyle w:val="ManuscriptBody"/>
      </w:pPr>
      <w:r>
        <w:t>Ми відправили Реєві питання про обслуговування. Не вимогу будь-що підійти ще ближче. Якщо може добути відомості без нового проникнення — потрібні. Не може — лишаємо невідомим і готуємося з цим.</w:t>
      </w:r>
    </w:p>
    <w:p>
      <w:pPr>
        <w:pStyle w:val="ManuscriptBody"/>
      </w:pPr>
      <w:r>
        <w:t>Відповів пізніше: нинішній технік підтверджує заміну вузла, але не надає внутрішнього креслення. Можна бачити факт, не механізм. Рей пропонував спробувати дістати креслення через старого підрядчика.</w:t>
      </w:r>
    </w:p>
    <w:p>
      <w:pPr>
        <w:pStyle w:val="ManuscriptBody"/>
      </w:pPr>
      <w:r>
        <w:t>— Не плати за нього чужою людиною, яку потім назвеш малим ризиком, — написав я.</w:t>
      </w:r>
    </w:p>
    <w:p>
      <w:pPr>
        <w:pStyle w:val="ManuscriptBody"/>
      </w:pPr>
      <w:r>
        <w:t>Він відповів коротко: «А ти за цю пораду не вважай себе вже непричетним до того, що просиш».</w:t>
      </w:r>
    </w:p>
    <w:p>
      <w:pPr>
        <w:pStyle w:val="ManuscriptBody"/>
      </w:pPr>
      <w:r>
        <w:t>Зберіг обидва повідомлення. Хороший брат уміє лишити тебе з твоєю правильною фразою так, що вона нарешті починає працювати й проти тебе.</w:t>
      </w:r>
    </w:p>
    <w:p>
      <w:pPr>
        <w:pStyle w:val="ManuscriptSeparator"/>
      </w:pPr>
      <w:r>
        <w:t>* * *</w:t>
      </w:r>
    </w:p>
    <w:p>
      <w:pPr>
        <w:pStyle w:val="ManuscriptBody"/>
      </w:pPr>
      <w:r>
        <w:t>Я вийшов до рампи. Тимко з Нітою будували з порожніх коробок майстерню. У ній було троє дверей, усі різні. Одна не відкривалася, бо під неї насипали каміння. Ніта стверджувала, що це захист від поганих людей. Тимко казав, що хороший теж не вийде.</w:t>
      </w:r>
    </w:p>
    <w:p>
      <w:pPr>
        <w:pStyle w:val="ManuscriptBody"/>
      </w:pPr>
      <w:r>
        <w:t>Я вже хотів пояснити їм щось розумне. Зупинився. Вони посперечалися, висипали половину каміння, зробили внутрішню ручку. Без моєї участі світ полагодився на одну коробку.</w:t>
      </w:r>
    </w:p>
    <w:p>
      <w:pPr>
        <w:pStyle w:val="ManuscriptBody"/>
      </w:pPr>
      <w:r>
        <w:t>Біля складу чекала Кора. Хотіла знати, чи зможу привезти Стока з Гряди. Запрошення вже передали, але ніхто не отримав ясного підтвердження його власної згоди. Мирні справи теж уміють зависати на чужому «я йому скажу».</w:t>
      </w:r>
    </w:p>
    <w:p>
      <w:pPr>
        <w:pStyle w:val="ManuscriptBody"/>
      </w:pPr>
      <w:r>
        <w:t>Я зв’язався з Грядою. Відповів не Сток, а один із старших. Пояснив, що хлопець потрібен на місці, а в нас, певно, знайдеться інший для навчання. Я почув власну колишню відповідь у чужому голосі й не зміг не розізлитися.</w:t>
      </w:r>
    </w:p>
    <w:p>
      <w:pPr>
        <w:pStyle w:val="ManuscriptBody"/>
      </w:pPr>
      <w:r>
        <w:t>— Дайте поговорити з ним самим.</w:t>
      </w:r>
    </w:p>
    <w:p>
      <w:pPr>
        <w:pStyle w:val="ManuscriptBody"/>
      </w:pPr>
      <w:r>
        <w:t>— Він у полі.</w:t>
      </w:r>
    </w:p>
    <w:p>
      <w:pPr>
        <w:pStyle w:val="ManuscriptBody"/>
      </w:pPr>
      <w:r>
        <w:t>— Коли повернеться?</w:t>
      </w:r>
    </w:p>
    <w:p>
      <w:pPr>
        <w:pStyle w:val="ManuscriptBody"/>
      </w:pPr>
      <w:r>
        <w:t>— Надвечір.</w:t>
      </w:r>
    </w:p>
    <w:p>
      <w:pPr>
        <w:pStyle w:val="ManuscriptBody"/>
      </w:pPr>
      <w:r>
        <w:t>— Тоді надвечір. Не вимагатиму зараз. Але й вашого рішення за нього не запишу його відмовою.</w:t>
      </w:r>
    </w:p>
    <w:p>
      <w:pPr>
        <w:pStyle w:val="ManuscriptBody"/>
      </w:pPr>
      <w:r>
        <w:t>Старший насупився. Я додав, що раніше сам так зробив, не спитавши хлопця достатньо. Це не поліпшило його настрою, зате забрало в мене зручну позицію людини, яка приїхала вперше всіх навчити правильності.</w:t>
      </w:r>
    </w:p>
    <w:p>
      <w:pPr>
        <w:pStyle w:val="ManuscriptBody"/>
      </w:pPr>
      <w:r>
        <w:t>Домовилися про вечірній виклик. Сток, коли з’явився, довго мовчав перед камерою. Потім сказав:</w:t>
      </w:r>
    </w:p>
    <w:p>
      <w:pPr>
        <w:pStyle w:val="ManuscriptBody"/>
      </w:pPr>
      <w:r>
        <w:t>— Я хотів. Ви тоді поїхали.</w:t>
      </w:r>
    </w:p>
    <w:p>
      <w:pPr>
        <w:pStyle w:val="ManuscriptBody"/>
      </w:pPr>
      <w:r>
        <w:t>Я не став розповідати, скільки родин хотів уберегти тим рішенням. Він знав родини краще за мене.</w:t>
      </w:r>
    </w:p>
    <w:p>
      <w:pPr>
        <w:pStyle w:val="ManuscriptBody"/>
      </w:pPr>
      <w:r>
        <w:t>— Так. Вирішив, що тобі краще лишитися. Не спитав як слід. Зараз питаю.</w:t>
      </w:r>
    </w:p>
    <w:p>
      <w:pPr>
        <w:pStyle w:val="ManuscriptBody"/>
      </w:pPr>
      <w:r>
        <w:t>— Хочу вчитися. Тільки не щоб усі тут сказали, що покинув.</w:t>
      </w:r>
    </w:p>
    <w:p>
      <w:pPr>
        <w:pStyle w:val="ManuscriptBody"/>
      </w:pPr>
      <w:r>
        <w:t>Оце було справжнє завдання. Не перевезти слух, а домовитися про місце, з якого людина має право поїхати й куди може повернутися. Веста взяла розмову. Першу підміну на Гряді міг дати Сев, на короткий строк, після перевірки місцевої роботи й тільки за своєю згодою. Нічого не сталося одним натисканням. Але нарешті почало рухатися не за хлопця.</w:t>
      </w:r>
    </w:p>
    <w:p>
      <w:pPr>
        <w:pStyle w:val="ManuscriptSeparator"/>
      </w:pPr>
      <w:r>
        <w:t>* * *</w:t>
      </w:r>
    </w:p>
    <w:p>
      <w:pPr>
        <w:pStyle w:val="ManuscriptBody"/>
      </w:pPr>
      <w:r>
        <w:t>Увечері Тихон покликав мене сам. Сидів із кухлем, очі відпочивали від дрібного.</w:t>
      </w:r>
    </w:p>
    <w:p>
      <w:pPr>
        <w:pStyle w:val="ManuscriptBody"/>
      </w:pPr>
      <w:r>
        <w:t>— Ти й досі хочеш одне ім’я, — сказав.</w:t>
      </w:r>
    </w:p>
    <w:p>
      <w:pPr>
        <w:pStyle w:val="ManuscriptBody"/>
      </w:pPr>
      <w:r>
        <w:t>— Хочу знати, хто там.</w:t>
      </w:r>
    </w:p>
    <w:p>
      <w:pPr>
        <w:pStyle w:val="ManuscriptBody"/>
      </w:pPr>
      <w:r>
        <w:t>— Це правильно. Тільки не вимагай, щоб ім’я одночасно пояснило весь світ і тебе самого. Не пояснить.</w:t>
      </w:r>
    </w:p>
    <w:p>
      <w:pPr>
        <w:pStyle w:val="ManuscriptBody"/>
      </w:pPr>
      <w:r>
        <w:t>Я присів.</w:t>
      </w:r>
    </w:p>
    <w:p>
      <w:pPr>
        <w:pStyle w:val="ManuscriptBody"/>
      </w:pPr>
      <w:r>
        <w:t>— Коли був малий, мені здавалося: знайду Есквайра, спитаю, як він робив правильно, й нарешті перестану сумніватися.</w:t>
      </w:r>
    </w:p>
    <w:p>
      <w:pPr>
        <w:pStyle w:val="ManuscriptBody"/>
      </w:pPr>
      <w:r>
        <w:t>— А тепер?</w:t>
      </w:r>
    </w:p>
    <w:p>
      <w:pPr>
        <w:pStyle w:val="ManuscriptBody"/>
      </w:pPr>
      <w:r>
        <w:t>— Тепер боюся, що спитаю й почую себе. Тільки старшого, переконливішого.</w:t>
      </w:r>
    </w:p>
    <w:p>
      <w:pPr>
        <w:pStyle w:val="ManuscriptBody"/>
      </w:pPr>
      <w:r>
        <w:t>Тихон трохи посунув кухоль, звільнив місце для моєї руки на столі.</w:t>
      </w:r>
    </w:p>
    <w:p>
      <w:pPr>
        <w:pStyle w:val="ManuscriptBody"/>
      </w:pPr>
      <w:r>
        <w:t>— Може, почуєш. Може, почуєш людину, з якою не погодишся. Це й буде початок знайомства, а не кінець твоєї роботи.</w:t>
      </w:r>
    </w:p>
    <w:p>
      <w:pPr>
        <w:pStyle w:val="ManuscriptBody"/>
      </w:pPr>
      <w:r>
        <w:t>Я дістав картку правил. Старий пластик, шість читаних рядків, один затертий. Гордієва рука лишилася там, де ще міг розібрати. Власний палець знищив інше, торкаючись його роками з любові до правильної пам’яті.</w:t>
      </w:r>
    </w:p>
    <w:p>
      <w:pPr>
        <w:pStyle w:val="ManuscriptBody"/>
      </w:pPr>
      <w:r>
        <w:t>— Я й це повторюю так, як чув, — сказав я.</w:t>
      </w:r>
    </w:p>
    <w:p>
      <w:pPr>
        <w:pStyle w:val="ManuscriptBody"/>
      </w:pPr>
      <w:r>
        <w:t>Тихон не взяв картки. Попросив покласти під іншим кутом. Сьомий рядок не відновився від старечої мудрості. Світло показало потертість, не відповідь.</w:t>
      </w:r>
    </w:p>
    <w:p>
      <w:pPr>
        <w:pStyle w:val="ManuscriptBody"/>
      </w:pPr>
      <w:r>
        <w:t>— Значить, шукатимеш інші примірники, — сказав він. — І читатимеш, звідки кожний. Правило не стає первісним тільки тому, що носив його найдовше.</w:t>
      </w:r>
    </w:p>
    <w:p>
      <w:pPr>
        <w:pStyle w:val="ManuscriptBody"/>
      </w:pPr>
      <w:r>
        <w:t>Я сховав картку. Не відмовився від неї. Перестав на ту хвилину просити її знати більше, ніж у ній залишилося.</w:t>
      </w:r>
    </w:p>
    <w:p>
      <w:pPr>
        <w:pStyle w:val="ManuscriptBody"/>
      </w:pPr>
      <w:r>
        <w:t>Я повернувся до домовленостей із Грядою. Сток уже відповів за себе; тепер треба було отримати згоду Сева й час приймання. До третього знака це не наближало. До хлопця — так.</w:t>
      </w:r>
    </w:p>
    <w:p>
      <w:pPr>
        <w:pStyle w:val="Heading1"/>
      </w:pPr>
      <w:r>
        <w:t>Розділ 52. [Джулія] Слідом за тим, хто виніс</w:t>
      </w:r>
    </w:p>
    <w:p>
      <w:pPr>
        <w:pStyle w:val="ManuscriptBody"/>
      </w:pPr>
      <w:r>
        <w:t>На місці сьомого причалу продавали гарячу їжу.</w:t>
      </w:r>
    </w:p>
    <w:p>
      <w:pPr>
        <w:pStyle w:val="ManuscriptBody"/>
      </w:pPr>
      <w:r>
        <w:t>Я знала, що його перебудували. Бачила план, знімки, історію номерів. Усе одно зупинилася, коли продавець запитав, чи буду брати з гострою приправою. У моїй пам’яті тут кричали. У нього починалася обідня черга.</w:t>
      </w:r>
    </w:p>
    <w:p>
      <w:pPr>
        <w:pStyle w:val="ManuscriptBody"/>
      </w:pPr>
      <w:r>
        <w:t>— Без гострого, — відповіла я.</w:t>
      </w:r>
    </w:p>
    <w:p>
      <w:pPr>
        <w:pStyle w:val="ManuscriptBody"/>
      </w:pPr>
      <w:r>
        <w:t>Взяла коробочку, відійшла до стіни. Їжа була добра. Мені це чомусь не сподобалося. Наче місце мусило зберегти поганий смак за тих, хто звідси не вийшов.</w:t>
      </w:r>
    </w:p>
    <w:p>
      <w:pPr>
        <w:pStyle w:val="ManuscriptBody"/>
      </w:pPr>
      <w:r>
        <w:t>До старої стіни не дістатися: за облицюванням проходив службовий кабель, відвідувачів не пускали. Я запитала дозвіл побачити залишену частину. Чергова попросила пояснити причину. Я сказала правду: евакуйована тоді дитиною, хочу зрозуміти розташування старого проходу.</w:t>
      </w:r>
    </w:p>
    <w:p>
      <w:pPr>
        <w:pStyle w:val="ManuscriptBody"/>
      </w:pPr>
      <w:r>
        <w:t>Мені показали схему. До стіни не пустили. Кабель залишався кабелем, моя пам’ять не давала права його знімати.</w:t>
      </w:r>
    </w:p>
    <w:p>
      <w:pPr>
        <w:pStyle w:val="ManuscriptBody"/>
      </w:pPr>
      <w:r>
        <w:t>Це стало першим корисним обмеженням дороги. Я приїхала не доводити місцю, що воно було страшним. Приїхала шукати людей, які могли знати те, чого не знала я.</w:t>
      </w:r>
    </w:p>
    <w:p>
      <w:pPr>
        <w:pStyle w:val="ManuscriptSeparator"/>
      </w:pPr>
      <w:r>
        <w:t>* * *</w:t>
      </w:r>
    </w:p>
    <w:p>
      <w:pPr>
        <w:pStyle w:val="ManuscriptBody"/>
      </w:pPr>
      <w:r>
        <w:t>Перший свідок жив біля нового ремонтного доку й лагодив малі вантажні візки. Працював повільно, за готівку, без вивіски. Його знали за старим ремеслом: колись приймав евакуаційні борти, тепер приймав чужі колеса, які не хотіли крутитися.</w:t>
      </w:r>
    </w:p>
    <w:p>
      <w:pPr>
        <w:pStyle w:val="ManuscriptBody"/>
      </w:pPr>
      <w:r>
        <w:t>Я назвала час, місце й попросила поговорити. Про Есквайра відразу не питала. Не хотіла підкласти йому потрібне ім’я, щоб потім упізнати власне запитання у відповіді.</w:t>
      </w:r>
    </w:p>
    <w:p>
      <w:pPr>
        <w:pStyle w:val="ManuscriptBody"/>
      </w:pPr>
      <w:r>
        <w:t>Він згадав пожежу. Потім холод у приймальному рукаві, мокрі черевики, жінку, яка відмовлялася сідати, доки не принесли її старшого сина. Не знав, чи принесли. Із кожною подробицею я чекала себе. Не знаходила.</w:t>
      </w:r>
    </w:p>
    <w:p>
      <w:pPr>
        <w:pStyle w:val="ManuscriptBody"/>
      </w:pPr>
      <w:r>
        <w:t>— Дівчинку пам’ятаєте? Дев’ять років. Із верхньої групи.</w:t>
      </w:r>
    </w:p>
    <w:p>
      <w:pPr>
        <w:pStyle w:val="ManuscriptBody"/>
      </w:pPr>
      <w:r>
        <w:t>— Дітей було багато. Одну хлопчина ніс, черевики червоні. Ногу підвернула.</w:t>
      </w:r>
    </w:p>
    <w:p>
      <w:pPr>
        <w:pStyle w:val="ManuscriptBody"/>
      </w:pPr>
      <w:r>
        <w:t>У мене не було підвернутої ноги. Я сказала. Він не почав виправляти пам’ять під мене.</w:t>
      </w:r>
    </w:p>
    <w:p>
      <w:pPr>
        <w:pStyle w:val="ManuscriptBody"/>
      </w:pPr>
      <w:r>
        <w:t>— Тоді інша. Я ж не всіх бачив.</w:t>
      </w:r>
    </w:p>
    <w:p>
      <w:pPr>
        <w:pStyle w:val="ManuscriptBody"/>
      </w:pPr>
      <w:r>
        <w:t>Мені сподобалося це більше, ніж могло б сподобатися швидке впізнання.</w:t>
      </w:r>
    </w:p>
    <w:p>
      <w:pPr>
        <w:pStyle w:val="ManuscriptBody"/>
      </w:pPr>
      <w:r>
        <w:t>Про чоловіка, який розподіляв виходи, старий говорив із вдячністю. Спокійний. Розумів, до якого рукава вести. Не дозволяв натовпу бігти туди, де борт уже відійшов. Сам допомагав переносити тих, хто не міг іти.</w:t>
      </w:r>
    </w:p>
    <w:p>
      <w:pPr>
        <w:pStyle w:val="ManuscriptBody"/>
      </w:pPr>
      <w:r>
        <w:t>— Інакше більше лишилося б, — сказав.</w:t>
      </w:r>
    </w:p>
    <w:p>
      <w:pPr>
        <w:pStyle w:val="ManuscriptBody"/>
      </w:pPr>
      <w:r>
        <w:t>— Ви бачили обидва маршрути?</w:t>
      </w:r>
    </w:p>
    <w:p>
      <w:pPr>
        <w:pStyle w:val="ManuscriptBody"/>
      </w:pPr>
      <w:r>
        <w:t>— Ні. Я ж тут стояв.</w:t>
      </w:r>
    </w:p>
    <w:p>
      <w:pPr>
        <w:pStyle w:val="ManuscriptBody"/>
      </w:pPr>
      <w:r>
        <w:t>— Тоді звідки знаєте, що більше?</w:t>
      </w:r>
    </w:p>
    <w:p>
      <w:pPr>
        <w:pStyle w:val="ManuscriptBody"/>
      </w:pPr>
      <w:r>
        <w:t>Він перестав крутити гайку. Я почула власний голос: уже не питала, перевіряла старого на право бути вдячним.</w:t>
      </w:r>
    </w:p>
    <w:p>
      <w:pPr>
        <w:pStyle w:val="ManuscriptBody"/>
      </w:pPr>
      <w:r>
        <w:t>— Пробачте. Я не кажу, що ви брешете. Мені треба розрізнити, що бачили й що потім склали.</w:t>
      </w:r>
    </w:p>
    <w:p>
      <w:pPr>
        <w:pStyle w:val="ManuscriptBody"/>
      </w:pPr>
      <w:r>
        <w:t>Він довго дивився на мене. Потім поклав ключ.</w:t>
      </w:r>
    </w:p>
    <w:p>
      <w:pPr>
        <w:pStyle w:val="ManuscriptBody"/>
      </w:pPr>
      <w:r>
        <w:t>— Бачив, що тут люди вийшли. Без того чоловіка розбіглися б у різні двері. Про інший маршрут знаю від інших. У моїй пам’яті воно вже разом, доню. Ти правильно розводиш. Тільки не думай, що я від цього не маю за що дякувати.</w:t>
      </w:r>
    </w:p>
    <w:p>
      <w:pPr>
        <w:pStyle w:val="ManuscriptBody"/>
      </w:pPr>
      <w:r>
        <w:t>Я кивнула. Він не був свідком проти моєї втрати. Був свідком власного порятунку.</w:t>
      </w:r>
    </w:p>
    <w:p>
      <w:pPr>
        <w:pStyle w:val="ManuscriptBody"/>
      </w:pPr>
      <w:r>
        <w:t>Ми погодили, що саме можу записати. Із датою розмови, без твердження, ніби він бачив усю ніч згори. Перед виходом я потримала йому колесо. Він затягнув, перевірив хід, подякував. Невелика робота, яку можна було виконати без відповіді на моє головне питання.</w:t>
      </w:r>
    </w:p>
    <w:p>
      <w:pPr>
        <w:pStyle w:val="ManuscriptSeparator"/>
      </w:pPr>
      <w:r>
        <w:t>* * *</w:t>
      </w:r>
    </w:p>
    <w:p>
      <w:pPr>
        <w:pStyle w:val="ManuscriptBody"/>
      </w:pPr>
      <w:r>
        <w:t>Друга свідка жила на іншому кінці вузла. Дістатися до неї виявилося дорожче, ніж я розрахувала. Громадський транспорт не працював на частині старого маршруту, приватний перевізник просив плату за повне коло. Я купила місце тільки в один бік і домовилася, де чекатиму на зворотний рейс. Не дала собі знову назвати неперевірене «якось повернуся» планом.</w:t>
      </w:r>
    </w:p>
    <w:p>
      <w:pPr>
        <w:pStyle w:val="ManuscriptBody"/>
      </w:pPr>
      <w:r>
        <w:t>Жінка прийняла в маленькій кухні. На столі сушилися вимиті банки. Вона попросила не ставити сумку на чистий рушник. Я поставила на підлогу.</w:t>
      </w:r>
    </w:p>
    <w:p>
      <w:pPr>
        <w:pStyle w:val="ManuscriptBody"/>
      </w:pPr>
      <w:r>
        <w:t>У ту ніч працювала при видачі майна. Пам’ятала списки краще за людей. У її копії проходила одна група, потім додане розпорядження чекати іншій. Частини первинних документів не збереглося: їх забрали до загального розбору, їй повернули тільки довідку про зміну.</w:t>
      </w:r>
    </w:p>
    <w:p>
      <w:pPr>
        <w:pStyle w:val="ManuscriptBody"/>
      </w:pPr>
      <w:r>
        <w:t>— Сорок хвилин? — запитала я.</w:t>
      </w:r>
    </w:p>
    <w:p>
      <w:pPr>
        <w:pStyle w:val="ManuscriptBody"/>
      </w:pPr>
      <w:r>
        <w:t>Вона подивилася на мене уважно.</w:t>
      </w:r>
    </w:p>
    <w:p>
      <w:pPr>
        <w:pStyle w:val="ManuscriptBody"/>
      </w:pPr>
      <w:r>
        <w:t>— Це ти вже знаєш звідкись. Я без паперу числа не назву.</w:t>
      </w:r>
    </w:p>
    <w:p>
      <w:pPr>
        <w:pStyle w:val="ManuscriptBody"/>
      </w:pPr>
      <w:r>
        <w:t>Я показала свою виписку. Не дала читати всю особисту частину, тільки наказ і зв’язок із маршрутом. Вона прочитала, зняла окуляри.</w:t>
      </w:r>
    </w:p>
    <w:p>
      <w:pPr>
        <w:pStyle w:val="ManuscriptBody"/>
      </w:pPr>
      <w:r>
        <w:t>— Схоже на те. Я пам’ятаю, як люди просили віддати теплий одяг, бо їм сказали чекати, а на складі все вже пакували. Більше не назву. Через роки чужа точна цифра легко стає власним спогадом.</w:t>
      </w:r>
    </w:p>
    <w:p>
      <w:pPr>
        <w:pStyle w:val="ManuscriptBody"/>
      </w:pPr>
      <w:r>
        <w:t>Я сховала аркуш. З цими старими людьми мені доводилося поводитися обережніше, ніж із багатьма озброєними: вони не намагалися перемогти, а я могла сама змусити їх допомогти мені помилитися.</w:t>
      </w:r>
    </w:p>
    <w:p>
      <w:pPr>
        <w:pStyle w:val="ManuscriptBody"/>
      </w:pPr>
      <w:r>
        <w:t>— Чоловіка зі списком пам’ятаєте?</w:t>
      </w:r>
    </w:p>
    <w:p>
      <w:pPr>
        <w:pStyle w:val="ManuscriptBody"/>
      </w:pPr>
      <w:r>
        <w:t>— Пам’ятаю, що приніс плащ. Чужий. Сказав, у наступному борту сидить жінка без рукава, треба передати. Ми сперечалися, бо речі вже зведені. Він не сварився. Знайшов, кому віддати під підпис, і поніс сам.</w:t>
      </w:r>
    </w:p>
    <w:p>
      <w:pPr>
        <w:pStyle w:val="ManuscriptBody"/>
      </w:pPr>
      <w:r>
        <w:t>Знову дрібна турбота. Знову не безлике чудовисько. Я сиділа й не знала, що робити з цим плащем у своїй давно складеній історії.</w:t>
      </w:r>
    </w:p>
    <w:p>
      <w:pPr>
        <w:pStyle w:val="ManuscriptBody"/>
      </w:pPr>
      <w:r>
        <w:t>— А ті, хто чекав?</w:t>
      </w:r>
    </w:p>
    <w:p>
      <w:pPr>
        <w:pStyle w:val="ManuscriptBody"/>
      </w:pPr>
      <w:r>
        <w:t>Жінка опустила очі.</w:t>
      </w:r>
    </w:p>
    <w:p>
      <w:pPr>
        <w:pStyle w:val="ManuscriptBody"/>
      </w:pPr>
      <w:r>
        <w:t>— Не всі отримали речі. Я це знаю. Більше не кажу, бо більше не бачила.</w:t>
      </w:r>
    </w:p>
    <w:p>
      <w:pPr>
        <w:pStyle w:val="ManuscriptBody"/>
      </w:pPr>
      <w:r>
        <w:t>Ми довго мовчали. Банки на столі висихали. Десь у сусідній кімнаті працював радіоприймач, розповідав погоду на світ, куди я не збиралася. У цієї жінки були ранки після тієї ночі. Тисячі. Вона жила ними, а я прийшла по один, який досі тримала в собі.</w:t>
      </w:r>
    </w:p>
    <w:p>
      <w:pPr>
        <w:pStyle w:val="ManuscriptSeparator"/>
      </w:pPr>
      <w:r>
        <w:t>* * *</w:t>
      </w:r>
    </w:p>
    <w:p>
      <w:pPr>
        <w:pStyle w:val="ManuscriptBody"/>
      </w:pPr>
      <w:r>
        <w:t>На зворотному шляху я спізнилася на перевізника. Не сильно, на сім хвилин. Друга свідка наприкінці розмови згадала, кому передавали решту речей персоналу, й я лишилася записати адресу. Думала, що встигну. Не встигла.</w:t>
      </w:r>
    </w:p>
    <w:p>
      <w:pPr>
        <w:pStyle w:val="ManuscriptBody"/>
      </w:pPr>
      <w:r>
        <w:t>Першою думкою було знайти службовий хід, пройти до закритої посадки, переконати когось зачекати. Я звикла вміти. Тоді глянула на розклад: наступний рейс через годину, місце для чекання є, на третього свідка домовлено завтра. Ніякої необхідності ризикувати чужим допуском не було. Тільки моя злість на втрату семи хвилин.</w:t>
      </w:r>
    </w:p>
    <w:p>
      <w:pPr>
        <w:pStyle w:val="ManuscriptBody"/>
      </w:pPr>
      <w:r>
        <w:t>Сіла чекати.</w:t>
      </w:r>
    </w:p>
    <w:p>
      <w:pPr>
        <w:pStyle w:val="ManuscriptBody"/>
      </w:pPr>
      <w:r>
        <w:t>Кай надіслав коротке повідомлення: на кораблі все гаразд, Тимко показав Беру муфту, Веста готує школу. Не питав, чи вже знайшла. Я відповіла, що говорила з двома. Живих адрес стало більше, певних висновків — не дуже.</w:t>
      </w:r>
    </w:p>
    <w:p>
      <w:pPr>
        <w:pStyle w:val="ManuscriptBody"/>
      </w:pPr>
      <w:r>
        <w:t>Він написав: «Це теж рух».</w:t>
      </w:r>
    </w:p>
    <w:p>
      <w:pPr>
        <w:pStyle w:val="ManuscriptBody"/>
      </w:pPr>
      <w:r>
        <w:t>Я майже розсердилася на цю добру фразу. Потім побачила наступне: «Не знаю, що ще сказати. Бережи себе».</w:t>
      </w:r>
    </w:p>
    <w:p>
      <w:pPr>
        <w:pStyle w:val="ManuscriptBody"/>
      </w:pPr>
      <w:r>
        <w:t>Оце прийняла. Незручне й справжнє.</w:t>
      </w:r>
    </w:p>
    <w:p>
      <w:pPr>
        <w:pStyle w:val="ManuscriptBody"/>
      </w:pPr>
      <w:r>
        <w:t>Поруч сіла жінка з маленьким хлопцем. Він їв липкий плід, забруднив рукав, мати сердилася. Потім сама витерла йому рот. Я дивилася краєм ока й згадувала не палаючий причал. Руку на своїй потилиці після нього. Хтось стримував мене, поки дорослі сперечалися. Обличчя не пам’ятала. Хотілося сказати собі, що то Есквайр. Не сказала. Пам’ять не мусила давати потрібного чоловіка на кожну мою порожню сторінку.</w:t>
      </w:r>
    </w:p>
    <w:p>
      <w:pPr>
        <w:pStyle w:val="ManuscriptSeparator"/>
      </w:pPr>
      <w:r>
        <w:t>* * *</w:t>
      </w:r>
    </w:p>
    <w:p>
      <w:pPr>
        <w:pStyle w:val="ManuscriptBody"/>
      </w:pPr>
      <w:r>
        <w:t>У кімнаті, яку зняла на ніч, я переписала отримане. Окремо: бачили. Окремо: переказали. Окремо: моє припущення. Виписала й незручне — добрі вчинки людини зі списком. Плащ. Окуляри, про які почула від Кая зі слів Тихона, не додавала до цього місця: інший свідок, інший час, можливо, інша людина.</w:t>
      </w:r>
    </w:p>
    <w:p>
      <w:pPr>
        <w:pStyle w:val="ManuscriptBody"/>
      </w:pPr>
      <w:r>
        <w:t>Про кров Хаста нових свідчень не було. Мій допуск існував. Мене врятували. Сімдесят на іншому маршруті лишилися. Між цими фактами все ще бракувало відповіді, яку я так охоче будувала зі страху.</w:t>
      </w:r>
    </w:p>
    <w:p>
      <w:pPr>
        <w:pStyle w:val="ManuscriptBody"/>
      </w:pPr>
      <w:r>
        <w:t>На новому адресному листі стояв третій старий. Колишній комірник персоналу. За словами жінки, він не тільки бачив розпорядника, а й оформляв передачу його особистих речей після евакуації.</w:t>
      </w:r>
    </w:p>
    <w:p>
      <w:pPr>
        <w:pStyle w:val="ManuscriptBody"/>
      </w:pPr>
      <w:r>
        <w:t>Не обличчя у вогні. Речі після. Людина, яка після великої ночі мала кудись перенести свій плащ, чашку, книги. Це було ближче до сліду, ніж усі мої спроби відразу прочитати її мораль.</w:t>
      </w:r>
    </w:p>
    <w:p>
      <w:pPr>
        <w:pStyle w:val="ManuscriptBody"/>
      </w:pPr>
      <w:r>
        <w:t>Я поклала адресу на завтра. Перевірила час дороги. Потім вимкнула світло й уперше за багато ночей спробувала заснути не поруч із готовим вироком.</w:t>
      </w:r>
    </w:p>
    <w:p>
      <w:pPr>
        <w:pStyle w:val="Heading1"/>
      </w:pPr>
      <w:r>
        <w:t>Розділ 53. [Джулія] Живий</w:t>
      </w:r>
    </w:p>
    <w:p>
      <w:pPr>
        <w:pStyle w:val="ManuscriptBody"/>
      </w:pPr>
      <w:r>
        <w:t>Третій старий спочатку не впустив.</w:t>
      </w:r>
    </w:p>
    <w:p>
      <w:pPr>
        <w:pStyle w:val="ManuscriptBody"/>
      </w:pPr>
      <w:r>
        <w:t>Я прийшла в домовлений час. Він відповів через зачинені двері, що передумав. Ніяких архівів у нього немає, нічого не пам’ятає, нехай звертаюся до служби пам’яті, для того її й утримують.</w:t>
      </w:r>
    </w:p>
    <w:p>
      <w:pPr>
        <w:pStyle w:val="ManuscriptBody"/>
      </w:pPr>
      <w:r>
        <w:t>Я могла наполягти. За дверима стояла втомлена стара людина, не охоронець. Могла сказати, ким була на причалі, покласти йому під ноги дев’ятирічну себе й змусити переступити. Це був би добрий спосіб дістатися всередину. Поганий — почати розмову про чужі рішення заради мене.</w:t>
      </w:r>
    </w:p>
    <w:p>
      <w:pPr>
        <w:pStyle w:val="ManuscriptBody"/>
      </w:pPr>
      <w:r>
        <w:t>— Добре, — сказала я. — Лишу свій канал. Якщо захочете — напишете. Нічого не заберу й не передам без домовленості.</w:t>
      </w:r>
    </w:p>
    <w:p>
      <w:pPr>
        <w:pStyle w:val="ManuscriptBody"/>
      </w:pPr>
      <w:r>
        <w:t>Він мовчав. Я поклала картку в щілину для пошти й пішла.</w:t>
      </w:r>
    </w:p>
    <w:p>
      <w:pPr>
        <w:pStyle w:val="ManuscriptBody"/>
      </w:pPr>
      <w:r>
        <w:t>На сходах мене наздогнав голос:</w:t>
      </w:r>
    </w:p>
    <w:p>
      <w:pPr>
        <w:pStyle w:val="ManuscriptBody"/>
      </w:pPr>
      <w:r>
        <w:t>— Ти не з розбору майна?</w:t>
      </w:r>
    </w:p>
    <w:p>
      <w:pPr>
        <w:pStyle w:val="ManuscriptBody"/>
      </w:pPr>
      <w:r>
        <w:t>— Ні.</w:t>
      </w:r>
    </w:p>
    <w:p>
      <w:pPr>
        <w:pStyle w:val="ManuscriptBody"/>
      </w:pPr>
      <w:r>
        <w:t>— Бо вчора приходили. Хочуть забрати шафу, кажуть, за нею старий кабель. Я їм пояснюю: кабель уже двадцять років не працює, а шафа працює щодня. Не чують.</w:t>
      </w:r>
    </w:p>
    <w:p>
      <w:pPr>
        <w:pStyle w:val="ManuscriptBody"/>
      </w:pPr>
      <w:r>
        <w:t>Я повернулася. Він стояв у дверях, тримаючи мою картку. Прочитав ще раз, відступив.</w:t>
      </w:r>
    </w:p>
    <w:p>
      <w:pPr>
        <w:pStyle w:val="ManuscriptBody"/>
      </w:pPr>
      <w:r>
        <w:t>— На пів години. Тільки шафу не рухай.</w:t>
      </w:r>
    </w:p>
    <w:p>
      <w:pPr>
        <w:pStyle w:val="ManuscriptSeparator"/>
      </w:pPr>
      <w:r>
        <w:t>* * *</w:t>
      </w:r>
    </w:p>
    <w:p>
      <w:pPr>
        <w:pStyle w:val="ManuscriptBody"/>
      </w:pPr>
      <w:r>
        <w:t>Шафа була повна паперу. Не таємний архів усіх гріхів, а документи, які люди звикли не викидати, бо колись уже не могли довести без них звичайної речі: що віддали ящик, отримали пайок, не винні за чужу втрату.</w:t>
      </w:r>
    </w:p>
    <w:p>
      <w:pPr>
        <w:pStyle w:val="ManuscriptBody"/>
      </w:pPr>
      <w:r>
        <w:t>Старий не давав мені перегортати самій. Питав, що саме шукаю, діставав потрібне або казав, що не має. Мене це влаштовувало. Чимало людей у моїй роботі вважали будь-яку чужу шафу дозволом прочитати все підряд.</w:t>
      </w:r>
    </w:p>
    <w:p>
      <w:pPr>
        <w:pStyle w:val="ManuscriptBody"/>
      </w:pPr>
      <w:r>
        <w:t>Він пам’ятав розпорядника. Не тільки пожежу. Роки після неї.</w:t>
      </w:r>
    </w:p>
    <w:p>
      <w:pPr>
        <w:pStyle w:val="ManuscriptBody"/>
      </w:pPr>
      <w:r>
        <w:t>— Був при списках, став вище. Таке ремесло. Хто в біді не губиться, тому потім дають вирішувати й без біди.</w:t>
      </w:r>
    </w:p>
    <w:p>
      <w:pPr>
        <w:pStyle w:val="ManuscriptBody"/>
      </w:pPr>
      <w:r>
        <w:t>— Як його звали?</w:t>
      </w:r>
    </w:p>
    <w:p>
      <w:pPr>
        <w:pStyle w:val="ManuscriptBody"/>
      </w:pPr>
      <w:r>
        <w:t>Старий назвав знайоме прізвисько. Тільки його. Справжнього імені не пам’ятав певно. Гадав, що могло бути в передачі, але не хотів вигадувати.</w:t>
      </w:r>
    </w:p>
    <w:p>
      <w:pPr>
        <w:pStyle w:val="ManuscriptBody"/>
      </w:pPr>
      <w:r>
        <w:t>— Живий? — запитала я.</w:t>
      </w:r>
    </w:p>
    <w:p>
      <w:pPr>
        <w:pStyle w:val="ManuscriptBody"/>
      </w:pPr>
      <w:r>
        <w:t>Він глянув на двері.</w:t>
      </w:r>
    </w:p>
    <w:p>
      <w:pPr>
        <w:pStyle w:val="ManuscriptBody"/>
      </w:pPr>
      <w:r>
        <w:t>— Недавно ще був, чув. Від людини, яка возила до нього. Не ховай завчасно.</w:t>
      </w:r>
    </w:p>
    <w:p>
      <w:pPr>
        <w:pStyle w:val="ManuscriptBody"/>
      </w:pPr>
      <w:r>
        <w:t>Я перестала дихати на одну секунду. Він помітив і спитав, чи не зле.</w:t>
      </w:r>
    </w:p>
    <w:p>
      <w:pPr>
        <w:pStyle w:val="ManuscriptBody"/>
      </w:pPr>
      <w:r>
        <w:t>— Ні. Просто довго шукала.</w:t>
      </w:r>
    </w:p>
    <w:p>
      <w:pPr>
        <w:pStyle w:val="ManuscriptBody"/>
      </w:pPr>
      <w:r>
        <w:t>— Я не бачив його вчора. Чула? Не бачив. Кажу, що мені переказали.</w:t>
      </w:r>
    </w:p>
    <w:p>
      <w:pPr>
        <w:pStyle w:val="ManuscriptBody"/>
      </w:pPr>
      <w:r>
        <w:t>Я кивнула. Слово «живий» уже зігріло, й найважче було не зробити з тепла підтвердження.</w:t>
      </w:r>
    </w:p>
    <w:p>
      <w:pPr>
        <w:pStyle w:val="ManuscriptSeparator"/>
      </w:pPr>
      <w:r>
        <w:t>* * *</w:t>
      </w:r>
    </w:p>
    <w:p>
      <w:pPr>
        <w:pStyle w:val="ManuscriptBody"/>
      </w:pPr>
      <w:r>
        <w:t>Передача речей знайшлася в іншій папці. На першій сторінці було стороннє майно. Старий закрив його долонею, перегорнув до потрібного. Там стояли кілька номерів ящиків і напрямок до проміжного складу. Не нинішня адреса, не особистий рахунок. Початок наступного шляху.</w:t>
      </w:r>
    </w:p>
    <w:p>
      <w:pPr>
        <w:pStyle w:val="ManuscriptBody"/>
      </w:pPr>
      <w:r>
        <w:t>— Це його? — спитала я.</w:t>
      </w:r>
    </w:p>
    <w:p>
      <w:pPr>
        <w:pStyle w:val="ManuscriptBody"/>
      </w:pPr>
      <w:r>
        <w:t>— Оцей рядок. Підтверджував сам. Дві книги, інструментальна торба, одяг. Інше не його, не переписуй разом.</w:t>
      </w:r>
    </w:p>
    <w:p>
      <w:pPr>
        <w:pStyle w:val="ManuscriptBody"/>
      </w:pPr>
      <w:r>
        <w:t>Дві книги. Я чомусь уявила картку Кая, хоча вона не була книгою й ніяк не могла довести, що лежало в давньому ящику. Власна пам’ять уже підсовувала зручні зв’язки. Я попросила зняти лише рядок із потрібним полем.</w:t>
      </w:r>
    </w:p>
    <w:p>
      <w:pPr>
        <w:pStyle w:val="ManuscriptBody"/>
      </w:pPr>
      <w:r>
        <w:t>Старий дозволив. Додав зображення підпису передачі — не підпису власника, зауважив окремо. Я подякувала за різницю.</w:t>
      </w:r>
    </w:p>
    <w:p>
      <w:pPr>
        <w:pStyle w:val="ManuscriptBody"/>
      </w:pPr>
      <w:r>
        <w:t>Коли перегортав назад, із папки випав маленький клаптик. На ньому рукою дописали: повернення тій самій особі після звірки. Без імені, із номером. Старий сердито потер лоба.</w:t>
      </w:r>
    </w:p>
    <w:p>
      <w:pPr>
        <w:pStyle w:val="ManuscriptBody"/>
      </w:pPr>
      <w:r>
        <w:t>— Оце ж я сам тоді писав. Тому й пам’ятав, що не тільки на склад. Потім забрали далі.</w:t>
      </w:r>
    </w:p>
    <w:p>
      <w:pPr>
        <w:pStyle w:val="ManuscriptBody"/>
      </w:pPr>
      <w:r>
        <w:t>— Куди?</w:t>
      </w:r>
    </w:p>
    <w:p>
      <w:pPr>
        <w:pStyle w:val="ManuscriptBody"/>
      </w:pPr>
      <w:r>
        <w:t>— Зараз.</w:t>
      </w:r>
    </w:p>
    <w:p>
      <w:pPr>
        <w:pStyle w:val="ManuscriptBody"/>
      </w:pPr>
      <w:r>
        <w:t>Пів години вже минули. Він дивився на годинник, на шафу, на мене. Я сказала, що можу повернутися. Він відмахнувся, але попросив принести води. Я принесла, подала й не стала за цей час нишпорити в папці.</w:t>
      </w:r>
    </w:p>
    <w:p>
      <w:pPr>
        <w:pStyle w:val="ManuscriptBody"/>
      </w:pPr>
      <w:r>
        <w:t>Наступний запис був про перевізника. Старий канал, який міг давно не працювати. Номер зберігання. Склад існував іще в недавній господарській довідці; це ми перевірили одразу. Щоб довести зв’язок із нинішньою людиною, треба було знайти, хто оплачував зберігання й хто отримав речі. Це вже була робота Дрозда, не чужа пам’ять у тісній кімнаті.</w:t>
      </w:r>
    </w:p>
    <w:p>
      <w:pPr>
        <w:pStyle w:val="ManuscriptBody"/>
      </w:pPr>
      <w:r>
        <w:t>— Не йди прямо з моїм папірцем до нього, — сказав старий. — Може, цей рядок давно нічий. А може, він не захоче, щоб його знайшли.</w:t>
      </w:r>
    </w:p>
    <w:p>
      <w:pPr>
        <w:pStyle w:val="ManuscriptBody"/>
      </w:pPr>
      <w:r>
        <w:t>— Може.</w:t>
      </w:r>
    </w:p>
    <w:p>
      <w:pPr>
        <w:pStyle w:val="ManuscriptBody"/>
      </w:pPr>
      <w:r>
        <w:t>— Ти все одно підеш.</w:t>
      </w:r>
    </w:p>
    <w:p>
      <w:pPr>
        <w:pStyle w:val="ManuscriptBody"/>
      </w:pPr>
      <w:r>
        <w:t>Я глянула на свою руку біля паперу.</w:t>
      </w:r>
    </w:p>
    <w:p>
      <w:pPr>
        <w:pStyle w:val="ManuscriptBody"/>
      </w:pPr>
      <w:r>
        <w:t>— Перевірю. Потім вирішу, як піти.</w:t>
      </w:r>
    </w:p>
    <w:p>
      <w:pPr>
        <w:pStyle w:val="ManuscriptBody"/>
      </w:pPr>
      <w:r>
        <w:t>Він кивнув. Цієї відповіді йому було досить, щоб віддати дозволену копію. Самому лишився оригінал. Я не викупила всю шафу, не забрала з неї життя під приводом того, що вмію зберігати надійніше.</w:t>
      </w:r>
    </w:p>
    <w:p>
      <w:pPr>
        <w:pStyle w:val="ManuscriptSeparator"/>
      </w:pPr>
      <w:r>
        <w:t>* * *</w:t>
      </w:r>
    </w:p>
    <w:p>
      <w:pPr>
        <w:pStyle w:val="ManuscriptBody"/>
      </w:pPr>
      <w:r>
        <w:t>На виході мене чекала неприємність, зовсім не пов’язана з давнім причалом. Ключ від знятої кімнати перестав відкривати двері: оплата минула опівдні, а я забула продовжити. У коридорі стояла моя друга сумка. Управителька сиділа за столом, ображена не мною, а всіма постояльцями, які вважали свої справи винятковими.</w:t>
      </w:r>
    </w:p>
    <w:p>
      <w:pPr>
        <w:pStyle w:val="ManuscriptBody"/>
      </w:pPr>
      <w:r>
        <w:t>— Умови читали?</w:t>
      </w:r>
    </w:p>
    <w:p>
      <w:pPr>
        <w:pStyle w:val="ManuscriptBody"/>
      </w:pPr>
      <w:r>
        <w:t>— Читала. Забула.</w:t>
      </w:r>
    </w:p>
    <w:p>
      <w:pPr>
        <w:pStyle w:val="ManuscriptBody"/>
      </w:pPr>
      <w:r>
        <w:t>Вона явно готувалася сперечатися. Моя згода відняла половину роботи, але не плату за зберігання.</w:t>
      </w:r>
    </w:p>
    <w:p>
      <w:pPr>
        <w:pStyle w:val="ManuscriptBody"/>
      </w:pPr>
      <w:r>
        <w:t>Я заплатила. Залишку стало непристойно мало. Дрозд назвав ціну за наступну перевірку, і я зрозуміла, що кілька ночей доведеться провести в дешевшому місці. Не смертельно. Просто велике питання мало господарську частину, яку не встигла полюбити.</w:t>
      </w:r>
    </w:p>
    <w:p>
      <w:pPr>
        <w:pStyle w:val="ManuscriptBody"/>
      </w:pPr>
      <w:r>
        <w:t>За дешеве місце довелося ділити кімнату з жінкою, що їхала доглядати сестру. Вона складала речі на кожну вільну поверхню. Попросила не грюкати вночі, бо прокидається від найменшого. Я погодилася. Згодом виявилося, що говорить уві сні голосніше, ніж я могла грюкнути.</w:t>
      </w:r>
    </w:p>
    <w:p>
      <w:pPr>
        <w:pStyle w:val="ManuscriptBody"/>
      </w:pPr>
      <w:r>
        <w:t>Кай у відповідь на моє повідомлення про житло прислав пропозицію переказати гроші. Не вимагав розповісти, куди підуть. Я взяла частину як позику. Написала суму, не «коли зможу» без меж. Він відповів коротко, не перетворив оплату на квиток до моєї розмови з Есквайром.</w:t>
      </w:r>
    </w:p>
    <w:p>
      <w:pPr>
        <w:pStyle w:val="ManuscriptBody"/>
      </w:pPr>
      <w:r>
        <w:t>Довелося визнати: іти самій не означає вперто відмовлятися від будь-якої руки. Означає не віддавати їй рішення разом із прийнятою допомогою.</w:t>
      </w:r>
    </w:p>
    <w:p>
      <w:pPr>
        <w:pStyle w:val="ManuscriptSeparator"/>
      </w:pPr>
      <w:r>
        <w:t>* * *</w:t>
      </w:r>
    </w:p>
    <w:p>
      <w:pPr>
        <w:pStyle w:val="ManuscriptBody"/>
      </w:pPr>
      <w:r>
        <w:t>Дрозд перевірив склад. Потім повернув половину того, що я вже встигла скласти в голові.</w:t>
      </w:r>
    </w:p>
    <w:p>
      <w:pPr>
        <w:pStyle w:val="ManuscriptBody"/>
      </w:pPr>
      <w:r>
        <w:t>Рахунок справді існував довго. Частину часу оплачувався автоматично. Це не доводило, що власник живий. Передача речей могла пройти довіреній особі. Це не доводило, що саме її слід шукати. У пізніших записах змінився службовий номер, а зв’язку з особистим ім’ям у доступній частині не було.</w:t>
      </w:r>
    </w:p>
    <w:p>
      <w:pPr>
        <w:pStyle w:val="ManuscriptBody"/>
      </w:pPr>
      <w:r>
        <w:t>— Але ланка є? — запитала я.</w:t>
      </w:r>
    </w:p>
    <w:p>
      <w:pPr>
        <w:pStyle w:val="ManuscriptBody"/>
      </w:pPr>
      <w:r>
        <w:t>— Є. Якщо не вимагатимеш, щоб я продав тобі людину за ціною однієї перевірки.</w:t>
      </w:r>
    </w:p>
    <w:p>
      <w:pPr>
        <w:pStyle w:val="ManuscriptBody"/>
      </w:pPr>
      <w:r>
        <w:t>— Не вимагаю.</w:t>
      </w:r>
    </w:p>
    <w:p>
      <w:pPr>
        <w:pStyle w:val="ManuscriptBody"/>
      </w:pPr>
      <w:r>
        <w:t>— Вимагаєш голосом. Я цей голос знаю.</w:t>
      </w:r>
    </w:p>
    <w:p>
      <w:pPr>
        <w:pStyle w:val="ManuscriptBody"/>
      </w:pPr>
      <w:r>
        <w:t>Він надіслав маршрут запиту й те, що можна було перевіряти далі без посилання на старого комірника. Джерело, яке погодилося дати маленьку копію, не мало стати зручним адресатом усіх наступних питань.</w:t>
      </w:r>
    </w:p>
    <w:p>
      <w:pPr>
        <w:pStyle w:val="ManuscriptBody"/>
      </w:pPr>
      <w:r>
        <w:t>Я відповіла Каю: є свідчення, що Есквайр недавно був живий, але я його не бачила. Є слід речей і наступний запит. Не писала «знайшла».</w:t>
      </w:r>
    </w:p>
    <w:p>
      <w:pPr>
        <w:pStyle w:val="ManuscriptBody"/>
      </w:pPr>
      <w:r>
        <w:t>Потім довго дивилася на екран, де стояло два простих слова — «був живий». За двадцять років уявляла різні кінці пошуку. Могила. Старий запис. Людина, яка не пам’ятає мене. Ці два слова вперше дозволяли не уявляти, а йти далі.</w:t>
      </w:r>
    </w:p>
    <w:p>
      <w:pPr>
        <w:pStyle w:val="ManuscriptSeparator"/>
      </w:pPr>
      <w:r>
        <w:t>* * *</w:t>
      </w:r>
    </w:p>
    <w:p>
      <w:pPr>
        <w:pStyle w:val="ManuscriptBody"/>
      </w:pPr>
      <w:r>
        <w:t>Я вирішила відчинити сама.</w:t>
      </w:r>
    </w:p>
    <w:p>
      <w:pPr>
        <w:pStyle w:val="ManuscriptBody"/>
      </w:pPr>
      <w:r>
        <w:t>Не вриватися без попередження й не зникати так, щоб мене потім шукали всі. Домовитися про зустріч, коли матиму підтверджений контакт. Залишити спосіб перевірити, чи вийшла. Не брати братів у першу розмову тільки тому, що вони сильніші й можуть стояти поруч.</w:t>
      </w:r>
    </w:p>
    <w:p>
      <w:pPr>
        <w:pStyle w:val="ManuscriptBody"/>
      </w:pPr>
      <w:r>
        <w:t>Для них там була рука, старі накази, питання, як зупиняти. Для мене — чоловік, який колись вирішив щодо моєї групи. Можливо, той самий. Можливо, ні. Я хотіла поставити своє питання раніше, ніж воно стане додатком до їхньої війни.</w:t>
      </w:r>
    </w:p>
    <w:p>
      <w:pPr>
        <w:pStyle w:val="ManuscriptBody"/>
      </w:pPr>
      <w:r>
        <w:t>Це не було цілком безкорисливо. Я знала. Після стількох років, коли жила у своєму порятунку як у чужому борзі, дозволила собі хотіти відповіді для себе.</w:t>
      </w:r>
    </w:p>
    <w:p>
      <w:pPr>
        <w:pStyle w:val="ManuscriptBody"/>
      </w:pPr>
      <w:r>
        <w:t>Увечері сусідка попросила допомогти застебнути важку сумку. Я потримала краї, вона затягнула, подякувала. Сіла на ліжко й запитала, чи до рідних їду.</w:t>
      </w:r>
    </w:p>
    <w:p>
      <w:pPr>
        <w:pStyle w:val="ManuscriptBody"/>
      </w:pPr>
      <w:r>
        <w:t>Я подумала.</w:t>
      </w:r>
    </w:p>
    <w:p>
      <w:pPr>
        <w:pStyle w:val="ManuscriptBody"/>
      </w:pPr>
      <w:r>
        <w:t>— До людини, яку давно не бачила.</w:t>
      </w:r>
    </w:p>
    <w:p>
      <w:pPr>
        <w:pStyle w:val="ManuscriptBody"/>
      </w:pPr>
      <w:r>
        <w:t>— То перед зустріччю поїж. Інакше скажеш не те від голоду. Я до сестри так уже один раз приїхала, досі згадує.</w:t>
      </w:r>
    </w:p>
    <w:p>
      <w:pPr>
        <w:pStyle w:val="ManuscriptBody"/>
      </w:pPr>
      <w:r>
        <w:t>Я засміялася. Вперше за день легко, без допомоги правильного висновку.</w:t>
      </w:r>
    </w:p>
    <w:p>
      <w:pPr>
        <w:pStyle w:val="ManuscriptBody"/>
      </w:pPr>
      <w:r>
        <w:t>Їсти й справді було потрібно. Пішла по суп, залишивши запис закритим. Живий чоловік попереду не робив мене знову дев’ятирічною дівчинкою, яка не має нічого, крім того, що їй зараз вирішать.</w:t>
      </w:r>
    </w:p>
    <w:p>
      <w:pPr>
        <w:pStyle w:val="Heading1"/>
      </w:pPr>
      <w:r>
        <w:t>Розділ 54. Те саме полегшення</w:t>
      </w:r>
    </w:p>
    <w:p>
      <w:pPr>
        <w:pStyle w:val="ManuscriptBody"/>
      </w:pPr>
      <w:r>
        <w:t>Лада до особистої книги я вписав пізніше, ніж передав свідчення про його смерть.</w:t>
      </w:r>
    </w:p>
    <w:p>
      <w:pPr>
        <w:pStyle w:val="ManuscriptBody"/>
      </w:pPr>
      <w:r>
        <w:t>У робочому розборі він уже був. Четверо, місця, послідовність нічних дій, мій голос на записі. Для відкладення самого факту вже не лишалося схованки. А новий аркуш у Тимковій кривій книзі все одно лежав порожній. Я пояснював собі, що не треба поспішати з пам’яттю. Насправді не хотів побачити, як власною рукою додаю ще одного.</w:t>
      </w:r>
    </w:p>
    <w:p>
      <w:pPr>
        <w:pStyle w:val="ManuscriptBody"/>
      </w:pPr>
      <w:r>
        <w:t>Лесь був у пришитій кишені. Данек Ров — на одному зі ста дев’яти місць основної частини. Інші сто вісім чекали. Ці втрати не можна було змішати, щоб коротше розповісти про мою провину. Кожна мала свій шлях до нас і свою роботу, якої я досі не закінчив.</w:t>
      </w:r>
    </w:p>
    <w:p>
      <w:pPr>
        <w:pStyle w:val="ManuscriptBody"/>
      </w:pPr>
      <w:r>
        <w:t>Я розклав чистий аркуш. Написав ім’я, заняття, місце. Потім речення, яке двічі хотіло стати менш точним.</w:t>
      </w:r>
    </w:p>
    <w:p>
      <w:pPr>
        <w:pStyle w:val="ManuscriptBody"/>
      </w:pPr>
      <w:r>
        <w:t>«Лад, доглядач Світлояра. Загинув від порослі, яку сполохав мій крик у дренажі».</w:t>
      </w:r>
    </w:p>
    <w:p>
      <w:pPr>
        <w:pStyle w:val="ManuscriptBody"/>
      </w:pPr>
      <w:r>
        <w:t>Не «у перебігу евакуації». Не «під час втечі читчині». Мій крик.</w:t>
      </w:r>
    </w:p>
    <w:p>
      <w:pPr>
        <w:pStyle w:val="ManuscriptBody"/>
      </w:pPr>
      <w:r>
        <w:t>Додав, що знав про нього: сорок років роботи, термос, тиждень до спочинку. Останню подробицю підтвердив Манос зі слів міської служби; я позначив походження, щоб потім не повторювати як особистий спогад. Сам пам’ятав його каву до ночі. Руку, що підставила кухоль. Про це написав окремо.</w:t>
      </w:r>
    </w:p>
    <w:p>
      <w:pPr>
        <w:pStyle w:val="ManuscriptBody"/>
      </w:pPr>
      <w:r>
        <w:t>Коли закінчив, відчув полегшення.</w:t>
      </w:r>
    </w:p>
    <w:p>
      <w:pPr>
        <w:pStyle w:val="ManuscriptBody"/>
      </w:pPr>
      <w:r>
        <w:t>Не велике, не прощення. Трохи легше дихати. Наче нарешті зробив те, чого так довго не міг, і тепер можна на хвилину поставити тягар.</w:t>
      </w:r>
    </w:p>
    <w:p>
      <w:pPr>
        <w:pStyle w:val="ManuscriptBody"/>
      </w:pPr>
      <w:r>
        <w:t>Саме цього й злякався.</w:t>
      </w:r>
    </w:p>
    <w:p>
      <w:pPr>
        <w:pStyle w:val="ManuscriptSeparator"/>
      </w:pPr>
      <w:r>
        <w:t>* * *</w:t>
      </w:r>
    </w:p>
    <w:p>
      <w:pPr>
        <w:pStyle w:val="ManuscriptBody"/>
      </w:pPr>
      <w:r>
        <w:t>Я покликав Дживса. Потім не знав, що сказати машині, яка й так чула, як я перестав ходити по каюті.</w:t>
      </w:r>
    </w:p>
    <w:p>
      <w:pPr>
        <w:pStyle w:val="ManuscriptBody"/>
      </w:pPr>
      <w:r>
        <w:t>— Уписав.</w:t>
      </w:r>
    </w:p>
    <w:p>
      <w:pPr>
        <w:pStyle w:val="ManuscriptBody"/>
      </w:pPr>
      <w:r>
        <w:t>— Зберегти зображення?</w:t>
      </w:r>
    </w:p>
    <w:p>
      <w:pPr>
        <w:pStyle w:val="ManuscriptBody"/>
      </w:pPr>
      <w:r>
        <w:t>— Згодом. Мені стало легше.</w:t>
      </w:r>
    </w:p>
    <w:p>
      <w:pPr>
        <w:pStyle w:val="ManuscriptBody"/>
      </w:pPr>
      <w:r>
        <w:t>Він помовчав. Не встигав перетворити кожну мою внутрішню зміну на несправність, що потребує миттєвого ремонту. І добре.</w:t>
      </w:r>
    </w:p>
    <w:p>
      <w:pPr>
        <w:pStyle w:val="ManuscriptBody"/>
      </w:pPr>
      <w:r>
        <w:t>— Ви закінчили відкладену дію, — сказав нарешті. — Це може давати полегшення. Саме собою воно не доводить, що ви збираєтеся забути людину.</w:t>
      </w:r>
    </w:p>
    <w:p>
      <w:pPr>
        <w:pStyle w:val="ManuscriptBody"/>
      </w:pPr>
      <w:r>
        <w:t>— А якщо доводить?</w:t>
      </w:r>
    </w:p>
    <w:p>
      <w:pPr>
        <w:pStyle w:val="ManuscriptBody"/>
      </w:pPr>
      <w:r>
        <w:t>— Тоді треба дивитися, що зробите далі. Одного відчуття мені замало для висновку про решту вашого життя. Вам теж мало б бути замало.</w:t>
      </w:r>
    </w:p>
    <w:p>
      <w:pPr>
        <w:pStyle w:val="ManuscriptBody"/>
      </w:pPr>
      <w:r>
        <w:t>Я сидів над аркушем. Дуже хотілося, щоб він або звинуватив, або виправдав. Обидва варіанти були простіші за потребу завтра знову відповідати на чийсь конкретний запит.</w:t>
      </w:r>
    </w:p>
    <w:p>
      <w:pPr>
        <w:pStyle w:val="ManuscriptBody"/>
      </w:pPr>
      <w:r>
        <w:t>На пульті якраз чекав такий. Із міста попросили підтвердити час мого виходу з дренажу й надіслати початкову версію маршруту. Не останню, яку склав після зміни строку. Початкову, зі шляхами, що відкинув раніше.</w:t>
      </w:r>
    </w:p>
    <w:p>
      <w:pPr>
        <w:pStyle w:val="ManuscriptBody"/>
      </w:pPr>
      <w:r>
        <w:t>Я відкрив папку. Тут була неприємна частина: де я спершу назвав чистий вихід безпечним, не перевіривши всі його умови. Де думав про людей у контейнері як про тару. Де згадав про можливість сховатися в саду, а потім описував дренаж як єдиний шлях без жодних застережень.</w:t>
      </w:r>
    </w:p>
    <w:p>
      <w:pPr>
        <w:pStyle w:val="ManuscriptBody"/>
      </w:pPr>
      <w:r>
        <w:t>Можна було відповісти коротше. Надіслати тільки придатний для ночі шматок і пояснити, що решта не стосувалася подій.</w:t>
      </w:r>
    </w:p>
    <w:p>
      <w:pPr>
        <w:pStyle w:val="ManuscriptBody"/>
      </w:pPr>
      <w:r>
        <w:t>Я покликав Веду. Вона прийшла не судити моє полегшення, а визначити, які дані потрібні й чи не відкриють вони сторонніх людей. Тишині особисті відомості прибрали з загального примірника, лишили підтверджуваний зв’язок через захищений канал. Мої рішення не прибрали.</w:t>
      </w:r>
    </w:p>
    <w:p>
      <w:pPr>
        <w:pStyle w:val="ManuscriptBody"/>
      </w:pPr>
      <w:r>
        <w:t>Відправили. Ось тепер полегшення стало іншого виду. Менш затишне, зате не вимагало називати всю справу закритою.</w:t>
      </w:r>
    </w:p>
    <w:p>
      <w:pPr>
        <w:pStyle w:val="ManuscriptSeparator"/>
      </w:pPr>
      <w:r>
        <w:t>* * *</w:t>
      </w:r>
    </w:p>
    <w:p>
      <w:pPr>
        <w:pStyle w:val="ManuscriptBody"/>
      </w:pPr>
      <w:r>
        <w:t>Увечері Кора попросила допомогти з полицею. Не Тимковою, складською. Кронштейн повів, важкі банки треба було переставити, поки не впали.</w:t>
      </w:r>
    </w:p>
    <w:p>
      <w:pPr>
        <w:pStyle w:val="ManuscriptBody"/>
      </w:pPr>
      <w:r>
        <w:t>Я сказав, що за хвилину. Потім ще за хвилину. Сидів над Ладовим аркушем, знаходив дедалі точніші слова й не міг піти, наче піти означало забути.</w:t>
      </w:r>
    </w:p>
    <w:p>
      <w:pPr>
        <w:pStyle w:val="ManuscriptBody"/>
      </w:pPr>
      <w:r>
        <w:t>Кора прийшла до рампи сама.</w:t>
      </w:r>
    </w:p>
    <w:p>
      <w:pPr>
        <w:pStyle w:val="ManuscriptBody"/>
      </w:pPr>
      <w:r>
        <w:t>— Бера ти все одно не заміниш сидінням, — сказала. — Але полицю можеш потримати. Він зараз один.</w:t>
      </w:r>
    </w:p>
    <w:p>
      <w:pPr>
        <w:pStyle w:val="ManuscriptBody"/>
      </w:pPr>
      <w:r>
        <w:t>Я сховав аркуш. Пішов. По дорозі розсердився, що вона говорила так буденно, ніби не знала, чим зайнятий. Знала. Не збиралася конкурувати з моїми мертвими. Просила допомогти живим у роботі, на яку я погодився.</w:t>
      </w:r>
    </w:p>
    <w:p>
      <w:pPr>
        <w:pStyle w:val="ManuscriptBody"/>
      </w:pPr>
      <w:r>
        <w:t>Біля полиці працювали троє. Банки вже зняли, кронштейн тримав тільки власну вагу. Я спізнився на найважчу частину. Бер дав мені тримати другий край, поки свердлив новий отвір.</w:t>
      </w:r>
    </w:p>
    <w:p>
      <w:pPr>
        <w:pStyle w:val="ManuscriptBody"/>
      </w:pPr>
      <w:r>
        <w:t>— Вибач, — сказав я.</w:t>
      </w:r>
    </w:p>
    <w:p>
      <w:pPr>
        <w:pStyle w:val="ManuscriptBody"/>
      </w:pPr>
      <w:r>
        <w:t>— Тримай рівно.</w:t>
      </w:r>
    </w:p>
    <w:p>
      <w:pPr>
        <w:pStyle w:val="ManuscriptBody"/>
      </w:pPr>
      <w:r>
        <w:t>Тримав рівно. Бер досвердлив, попросив іще трохи підняти край.</w:t>
      </w:r>
    </w:p>
    <w:p>
      <w:pPr>
        <w:pStyle w:val="ManuscriptBody"/>
      </w:pPr>
      <w:r>
        <w:t>Після роботи Кора дала мені банку кислого варення. Сказала, що не вийшло як хотіли, але в дорозі з чаєм піде. Я мало не попросив не винагороджувати мене за спізнілу допомогу. Вчасно зрозумів, що вона віддавала варення, а не виправдувальний вирок.</w:t>
      </w:r>
    </w:p>
    <w:p>
      <w:pPr>
        <w:pStyle w:val="ManuscriptBody"/>
      </w:pPr>
      <w:r>
        <w:t>Узяв. Подякував.</w:t>
      </w:r>
    </w:p>
    <w:p>
      <w:pPr>
        <w:pStyle w:val="ManuscriptSeparator"/>
      </w:pPr>
      <w:r>
        <w:t>* * *</w:t>
      </w:r>
    </w:p>
    <w:p>
      <w:pPr>
        <w:pStyle w:val="ManuscriptBody"/>
      </w:pPr>
      <w:r>
        <w:t>Від родини Данека нового підтвердження щодо інших людей не прийшло. Манос просив не поспішати з повторним запитом: вони вже сказали все, що знали. Деякі прізвища в розподільчому листі могли належати тим, хто змінився раніше або перебував на іншому посту. Сто дев’ять не можна було заповнити ста дев’ятьма найближчими доступними іменами тільки тому, що книга давно порожня.</w:t>
      </w:r>
    </w:p>
    <w:p>
      <w:pPr>
        <w:pStyle w:val="ManuscriptBody"/>
      </w:pPr>
      <w:r>
        <w:t>Я відкрив відповідь і закрив. Не прирівняв відсутність новини до відмови допомагати. Не послав вдячним людям ще один лист із тією самою прихованою вимогою: дайте мені рух, бо важко чекати.</w:t>
      </w:r>
    </w:p>
    <w:p>
      <w:pPr>
        <w:pStyle w:val="ManuscriptBody"/>
      </w:pPr>
      <w:r>
        <w:t>У книзі лишалося одне встановлене ім’я основного пошуку. Ззаду — Лесь і тепер Лад. Троє неназваних Світлояра були в загальному обліку. Віхине «не дам» не стирало її батька й не давало мені права заповнити пусте чужими сімейними подробицями.</w:t>
      </w:r>
    </w:p>
    <w:p>
      <w:pPr>
        <w:pStyle w:val="ManuscriptBody"/>
      </w:pPr>
      <w:r>
        <w:t>Я подивився на свій новий аркуш і зрозумів, чого боявся насправді. Не полегшення. Права сказати після нього: зробив належне, тепер нікому нічого.</w:t>
      </w:r>
    </w:p>
    <w:p>
      <w:pPr>
        <w:pStyle w:val="ManuscriptBody"/>
      </w:pPr>
      <w:r>
        <w:t>Сам собі я легко дав би таке право. Мав гарне письмо на потрібному місці. Знав, як старався, як не спав, як не тікав від відповіді. Міг довго розповідати про це людині, що не бачила моїх початкових маршрутів.</w:t>
      </w:r>
    </w:p>
    <w:p>
      <w:pPr>
        <w:pStyle w:val="ManuscriptBody"/>
      </w:pPr>
      <w:r>
        <w:t>— Книга не захищає, — сказав я вголос.</w:t>
      </w:r>
    </w:p>
    <w:p>
      <w:pPr>
        <w:pStyle w:val="ManuscriptBody"/>
      </w:pPr>
      <w:r>
        <w:t>Дживс не відповів одразу.</w:t>
      </w:r>
    </w:p>
    <w:p>
      <w:pPr>
        <w:pStyle w:val="ManuscriptBody"/>
      </w:pPr>
      <w:r>
        <w:t>— Сама — ні. Вона зберігає те, що в неї поклали. І те, що вирішили не класти, з неї потім не виросте.</w:t>
      </w:r>
    </w:p>
    <w:p>
      <w:pPr>
        <w:pStyle w:val="ManuscriptBody"/>
      </w:pPr>
      <w:r>
        <w:t>— А якщо поклав усе чесно?</w:t>
      </w:r>
    </w:p>
    <w:p>
      <w:pPr>
        <w:pStyle w:val="ManuscriptBody"/>
      </w:pPr>
      <w:r>
        <w:t>— Хтось іще має мати можливість спитати, чи справді все. Не лише захопитися вашим старанням.</w:t>
      </w:r>
    </w:p>
    <w:p>
      <w:pPr>
        <w:pStyle w:val="ManuscriptSeparator"/>
      </w:pPr>
      <w:r>
        <w:t>* * *</w:t>
      </w:r>
    </w:p>
    <w:p>
      <w:pPr>
        <w:pStyle w:val="ManuscriptBody"/>
      </w:pPr>
      <w:r>
        <w:t>Я поклав копію свідчення поряд із Ладовим аркушем. Не до самої дитячої книги — в робочу папку, пов’язану з ним. Там було більше, ніж пам’ять. Те, за чим можна перевірити, коли я намагався назвати свою помилку необхідністю.</w:t>
      </w:r>
    </w:p>
    <w:p>
      <w:pPr>
        <w:pStyle w:val="ManuscriptBody"/>
      </w:pPr>
      <w:r>
        <w:t>Хотілося спалити гарне слово «чистота», яке стільки років возив із собою. Не спалив. Краще пам’ятати, як ним користувався, ніж оголосити себе новою людиною й не впізнати тієї самої звички під іншим словом.</w:t>
      </w:r>
    </w:p>
    <w:p>
      <w:pPr>
        <w:pStyle w:val="ManuscriptBody"/>
      </w:pPr>
      <w:r>
        <w:t>Першою читачкою стала Веда. Сказала, що пам’ятний аркуш розбирається, але в поясненні маршруту пропущено одну мою ранню відмову від перевірки. Не через злочинний задум. Просто я писав із пізнішої точки й уже звик, що тоді варіант був відкинутий.</w:t>
      </w:r>
    </w:p>
    <w:p>
      <w:pPr>
        <w:pStyle w:val="ManuscriptBody"/>
      </w:pPr>
      <w:r>
        <w:t>Додав. Вона не сказала «ось тепер усе». Сказала: «Це місце стало точніше».</w:t>
      </w:r>
    </w:p>
    <w:p>
      <w:pPr>
        <w:pStyle w:val="ManuscriptBody"/>
      </w:pPr>
      <w:r>
        <w:t>Я зберіг саме таку відмітку. Не повний допуск до правильного життя. Одне місце стало точніше. Завтра, можливо, знайдеться інше, на яке сам не подивився.</w:t>
      </w:r>
    </w:p>
    <w:p>
      <w:pPr>
        <w:pStyle w:val="ManuscriptBody"/>
      </w:pPr>
      <w:r>
        <w:t>Лад лишався мертвим. Кораблю треба було паливо. Тимко питав, чи кисле варення взагалі вважається варенням. Я відповів, що в нашій родині вважається, і пішов показувати, як не набирати одразу повну ложку.</w:t>
      </w:r>
    </w:p>
    <w:p>
      <w:pPr>
        <w:pStyle w:val="Heading1"/>
      </w:pPr>
      <w:r>
        <w:t>Розділ 55. Кому пишу</w:t>
      </w:r>
    </w:p>
    <w:p>
      <w:pPr>
        <w:pStyle w:val="ManuscriptBody"/>
      </w:pPr>
      <w:r>
        <w:t>Назву «Для тих, хто після» я придумав швидше, ніж зумів написати першу придатну сторінку.</w:t>
      </w:r>
    </w:p>
    <w:p>
      <w:pPr>
        <w:pStyle w:val="ManuscriptBody"/>
      </w:pPr>
      <w:r>
        <w:t>Дживс створив копію. Веда відсунула від столу зайве. Я сів і почав із того, що здавалось важливим: не вважай себе чистим тільки тому, що вмієш гарно вести облік. Написав пів сторінки, перечитав, додав ще абзац. Вийшло суворо й переконливо. Майже як промова людини, яка вже все зрозуміла.</w:t>
      </w:r>
    </w:p>
    <w:p>
      <w:pPr>
        <w:pStyle w:val="ManuscriptBody"/>
      </w:pPr>
      <w:r>
        <w:t>Веда прочитала.</w:t>
      </w:r>
    </w:p>
    <w:p>
      <w:pPr>
        <w:pStyle w:val="ManuscriptBody"/>
      </w:pPr>
      <w:r>
        <w:t>— А де сама робота?</w:t>
      </w:r>
    </w:p>
    <w:p>
      <w:pPr>
        <w:pStyle w:val="ManuscriptBody"/>
      </w:pPr>
      <w:r>
        <w:t>— Це вступ.</w:t>
      </w:r>
    </w:p>
    <w:p>
      <w:pPr>
        <w:pStyle w:val="ManuscriptBody"/>
      </w:pPr>
      <w:r>
        <w:t>— Тоді вступ поки відкладемо. Що наступний перевізник має змогу перевірити, крім того, що ви тепер багато думаєте?</w:t>
      </w:r>
    </w:p>
    <w:p>
      <w:pPr>
        <w:pStyle w:val="ManuscriptBody"/>
      </w:pPr>
      <w:r>
        <w:t>Я повернувся до початку. Виявилося, про свій новий погляд говорити легко. Показати стару помилку так, щоб інший побачив її в потрібну мить, — значно важче.</w:t>
      </w:r>
    </w:p>
    <w:p>
      <w:pPr>
        <w:pStyle w:val="ManuscriptBody"/>
      </w:pPr>
      <w:r>
        <w:t>Ми взяли невелику справу. Не Світлояр, не всю дорогу від Семарі. Одне рішення про перевірку сусіднього місця перед виходом. Я написав, що треба завжди з’ясовувати, хто лишається поруч. Веда підкреслила «завжди».</w:t>
      </w:r>
    </w:p>
    <w:p>
      <w:pPr>
        <w:pStyle w:val="ManuscriptBody"/>
      </w:pPr>
      <w:r>
        <w:t>— На це теж потрібен час. Де його взяти? Що робити, коли немає відповіді? Ви пишете пораду, яку самі не зможете виконати в кожному рейсі.</w:t>
      </w:r>
    </w:p>
    <w:p>
      <w:pPr>
        <w:pStyle w:val="ManuscriptBody"/>
      </w:pPr>
      <w:r>
        <w:t>— Не перевіряти гірше.</w:t>
      </w:r>
    </w:p>
    <w:p>
      <w:pPr>
        <w:pStyle w:val="ManuscriptBody"/>
      </w:pPr>
      <w:r>
        <w:t>— Інколи гірше. Інколи перевірка одного може забрати час у тих, кого вже взяли. Покажіть, що знали саме тоді, які варіанти були й хто прийняв рішення. Не ховайте це під словом, за яким ніхто не зуміє вчинити безпомилково.</w:t>
      </w:r>
    </w:p>
    <w:p>
      <w:pPr>
        <w:pStyle w:val="ManuscriptBody"/>
      </w:pPr>
      <w:r>
        <w:t>Я перекреслив половину вступу. Робота нарешті почала подобатися менше й ставати потрібнішою.</w:t>
      </w:r>
    </w:p>
    <w:p>
      <w:pPr>
        <w:pStyle w:val="ManuscriptSeparator"/>
      </w:pPr>
      <w:r>
        <w:t>* * *</w:t>
      </w:r>
    </w:p>
    <w:p>
      <w:pPr>
        <w:pStyle w:val="ManuscriptBody"/>
      </w:pPr>
      <w:r>
        <w:t>На першій сторінці з’явилися час, відомі умови, непідтверджені речі. Потім — рішення. Потім наслідок, який довідалися пізніше. Окремо — те, що я спочатку розповів собі про причину.</w:t>
      </w:r>
    </w:p>
    <w:p>
      <w:pPr>
        <w:pStyle w:val="ManuscriptBody"/>
      </w:pPr>
      <w:r>
        <w:t>Цей останній рядок виявився найнеприємнішим. У готовій історії я вже знав, де помилився, й мимоволі ставав кращим за того себе, який стояв перед справжнім вибором. Наче добре передчував і все одно не мав змоги. Довелося повертати негарне: був самовпевнений, поспішав, прийняв зручну відповідь без потрібної перевірки.</w:t>
      </w:r>
    </w:p>
    <w:p>
      <w:pPr>
        <w:pStyle w:val="ManuscriptBody"/>
      </w:pPr>
      <w:r>
        <w:t>Водночас Веда не дала вписати вигаданого всесилля заднім числом. Там, де іншого способу не знайшли, так і лишилося: не знайшли. Не «міг легко врятувати, але не захотів», якщо цього не підтверджувало нічого. Чесний самосуд теж може брехати про можливості людини.</w:t>
      </w:r>
    </w:p>
    <w:p>
      <w:pPr>
        <w:pStyle w:val="ManuscriptBody"/>
      </w:pPr>
      <w:r>
        <w:t>— Ти навіть провину мені обмежуєш, — сказав я.</w:t>
      </w:r>
    </w:p>
    <w:p>
      <w:pPr>
        <w:pStyle w:val="ManuscriptBody"/>
      </w:pPr>
      <w:r>
        <w:t>— Обмежую твердження. Провиною розпоряджайтеся самі, тільки не міняйте нею показання приладів.</w:t>
      </w:r>
    </w:p>
    <w:p>
      <w:pPr>
        <w:pStyle w:val="ManuscriptBody"/>
      </w:pPr>
      <w:r>
        <w:t>Я усміхнувся. Вона — ні. Працювала.</w:t>
      </w:r>
    </w:p>
    <w:p>
      <w:pPr>
        <w:pStyle w:val="ManuscriptBody"/>
      </w:pPr>
      <w:r>
        <w:t>Дживс запропонував пов’язувати кожний висновок із робочим записом, якщо доступ дозволено. Не викладати всі чужі адреси й таємні шляхи заради моєї відкритості. Майбутній читач мав бачити, де може перевірити твердження, а де йому доводиться покластися на обмежене свідчення. Це були різні види довіри, й нечесно було друкувати їх одним кольором.</w:t>
      </w:r>
    </w:p>
    <w:p>
      <w:pPr>
        <w:pStyle w:val="ManuscriptBody"/>
      </w:pPr>
      <w:r>
        <w:t>Лесів аркуш і Ладів лишилися пов’язаними з окремими справами. Імена, для яких не було дозволу на розголошення, не виросли зі шрифту й гарного наміру. Віхиної історії не передавали далі в подробицях. Мій крик можна було показати без її батькового імені. Для відповідальності за власний учинок чужа біографія не завжди потрібна.</w:t>
      </w:r>
    </w:p>
    <w:p>
      <w:pPr>
        <w:pStyle w:val="ManuscriptSeparator"/>
      </w:pPr>
      <w:r>
        <w:t>* * *</w:t>
      </w:r>
    </w:p>
    <w:p>
      <w:pPr>
        <w:pStyle w:val="ManuscriptBody"/>
      </w:pPr>
      <w:r>
        <w:t>Я хотів написати на обкладинці «Правило восьме». Додавання до Есквайрових семи. Нібито скромно: старих не чіпаю, своє додаю внизу.</w:t>
      </w:r>
    </w:p>
    <w:p>
      <w:pPr>
        <w:pStyle w:val="ManuscriptBody"/>
      </w:pPr>
      <w:r>
        <w:t>Тихон, побачивши, попросив прибрати.</w:t>
      </w:r>
    </w:p>
    <w:p>
      <w:pPr>
        <w:pStyle w:val="ManuscriptBody"/>
      </w:pPr>
      <w:r>
        <w:t>— Чому?</w:t>
      </w:r>
    </w:p>
    <w:p>
      <w:pPr>
        <w:pStyle w:val="ManuscriptBody"/>
      </w:pPr>
      <w:r>
        <w:t>— Бо ти ще сьомого своїми очима не прочитав, а вже порядкуєш чужим списком, як своїм господарством. Напиши: що я зараз вважаю потрібним. Без чужого авторитету над головою.</w:t>
      </w:r>
    </w:p>
    <w:p>
      <w:pPr>
        <w:pStyle w:val="ManuscriptBody"/>
      </w:pPr>
      <w:r>
        <w:t>Я дістав картку. Шість рядків читалися. Сьомий жив у пам’яті голосом Гордія: бійся замовника, який знає тебе краще, ніж ти сам. Той голос роками допомагав і роками виправдовував мою недовіру. Він не відповідав на нове питання: як бути, коли найзручнішим замовником власної брехні стаєш сам.</w:t>
      </w:r>
    </w:p>
    <w:p>
      <w:pPr>
        <w:pStyle w:val="ManuscriptBody"/>
      </w:pPr>
      <w:r>
        <w:t>Я не стер його. Не оголосив помилкою всього дитинства. Попросив Дживса зберегти зображення картки як вона є й окремо записав формулювання, яке пам’ятав. Якщо колись знайдемо інший примірник, порівняємо, не вдаватимемо, що завжди читали те саме.</w:t>
      </w:r>
    </w:p>
    <w:p>
      <w:pPr>
        <w:pStyle w:val="ManuscriptBody"/>
      </w:pPr>
      <w:r>
        <w:t>Своє речення написав нижче, не на картці:</w:t>
      </w:r>
    </w:p>
    <w:p>
      <w:pPr>
        <w:pStyle w:val="ManuscriptBody"/>
      </w:pPr>
      <w:r>
        <w:t>«Не залишай собі одноосібного права підбивати підсумок власної роботи».</w:t>
      </w:r>
    </w:p>
    <w:p>
      <w:pPr>
        <w:pStyle w:val="ManuscriptBody"/>
      </w:pPr>
      <w:r>
        <w:t>Виглядало довго. Гордій ударив би ложкою за таке речення: поки вимовиш, каша вистигне. Але я не збирався видавати його за давню мудрість. Поки мав тільки свій незручний спосіб сказати те, до чого дорого дійшов.</w:t>
      </w:r>
    </w:p>
    <w:p>
      <w:pPr>
        <w:pStyle w:val="ManuscriptSeparator"/>
      </w:pPr>
      <w:r>
        <w:t>* * *</w:t>
      </w:r>
    </w:p>
    <w:p>
      <w:pPr>
        <w:pStyle w:val="ManuscriptBody"/>
      </w:pPr>
      <w:r>
        <w:t>Першу коротку копію надіслали через Сома. Не всім його знайомим. Двом перевізникам, які погодилися прочитати й заперечити. Вони не були моїми учнями, не жили на мої кошти й не мусили берегти мене від неприємної оцінки.</w:t>
      </w:r>
    </w:p>
    <w:p>
      <w:pPr>
        <w:pStyle w:val="ManuscriptBody"/>
      </w:pPr>
      <w:r>
        <w:t>Перший відповів швидко. Похвалив правдивість, розповів власний випадок, наприкінці попросив рекомендацію для нового замовника. Я відчув знайоме тепло: знадобився, мене зрозуміли. Веда попросила не приймати це за незалежну перевірку всього тексту. Людина могла бути щирою й водночас хотіти від мене корисного слова.</w:t>
      </w:r>
    </w:p>
    <w:p>
      <w:pPr>
        <w:pStyle w:val="ManuscriptBody"/>
      </w:pPr>
      <w:r>
        <w:t>Друга читачка не похвалила.</w:t>
      </w:r>
    </w:p>
    <w:p>
      <w:pPr>
        <w:pStyle w:val="ManuscriptBody"/>
      </w:pPr>
      <w:r>
        <w:t>Запитала, чому я двічі називаю дію небезпечною, але не вказую, де саме помітили ризик. Чому в одному місці пишу, що не мав часу, а з хронометражу випливає, що частину часу сам віддав іншій справі. І чи не захоче молодий перевізник, прочитавши оповідь про чотири слова, повторити рух без того навчання, яке я випустив заради ритму розповіді.</w:t>
      </w:r>
    </w:p>
    <w:p>
      <w:pPr>
        <w:pStyle w:val="ManuscriptBody"/>
      </w:pPr>
      <w:r>
        <w:t>На останнє запитання я розсердився. Не збирався писати інструкцію з чужого вміння, це ж було зрозуміло.</w:t>
      </w:r>
    </w:p>
    <w:p>
      <w:pPr>
        <w:pStyle w:val="ManuscriptBody"/>
      </w:pPr>
      <w:r>
        <w:t>Потім перечитав. Для мене зрозуміло. Для того, хто бачив тільки вправно описаний результат, — не обов’язково.</w:t>
      </w:r>
    </w:p>
    <w:p>
      <w:pPr>
        <w:pStyle w:val="ManuscriptBody"/>
      </w:pPr>
      <w:r>
        <w:t>Ми дописали межу: текст не навчає поводитися з живим матеріалом. Звідки взялося вміння, хто перевіряв, де саме воно перестало бути достатнім. Не тільки назви прийомів, після яких мені здавалося, що я вже можу все потрібне.</w:t>
      </w:r>
    </w:p>
    <w:p>
      <w:pPr>
        <w:pStyle w:val="ManuscriptBody"/>
      </w:pPr>
      <w:r>
        <w:t>— Вона неприємна, — сказав я Веді.</w:t>
      </w:r>
    </w:p>
    <w:p>
      <w:pPr>
        <w:pStyle w:val="ManuscriptBody"/>
      </w:pPr>
      <w:r>
        <w:t>— Тому ви їй і надіслали. Чи вже передумали?</w:t>
      </w:r>
    </w:p>
    <w:p>
      <w:pPr>
        <w:pStyle w:val="ManuscriptBody"/>
      </w:pPr>
      <w:r>
        <w:t>Не передумав. Написав подяку коротко, без пояснення, чому спершу було не так. Потім попросив дозволу зберегти запитання поруч із відповідями. Вона погодилася на зміст, не на оприлюднення свого особистого каналу.</w:t>
      </w:r>
    </w:p>
    <w:p>
      <w:pPr>
        <w:pStyle w:val="ManuscriptBody"/>
      </w:pPr>
      <w:r>
        <w:t>У копії з’явилася чужа рука. Не для прикраси, не з цитатою на обкладинці. Та, що змусила змінити місце, яке я сам вважав достатньо чесним.</w:t>
      </w:r>
    </w:p>
    <w:p>
      <w:pPr>
        <w:pStyle w:val="ManuscriptSeparator"/>
      </w:pPr>
      <w:r>
        <w:t>* * *</w:t>
      </w:r>
    </w:p>
    <w:p>
      <w:pPr>
        <w:pStyle w:val="ManuscriptBody"/>
      </w:pPr>
      <w:r>
        <w:t>Увечері Тимко попросив почитати нове. Я вибрав йому невеликий уривок про перевірку кріплення. Він слухав, потім запитав, чому дорослі не підписали ремені різними кольорами.</w:t>
      </w:r>
    </w:p>
    <w:p>
      <w:pPr>
        <w:pStyle w:val="ManuscriptBody"/>
      </w:pPr>
      <w:r>
        <w:t>— Бо поспішали.</w:t>
      </w:r>
    </w:p>
    <w:p>
      <w:pPr>
        <w:pStyle w:val="ManuscriptBody"/>
      </w:pPr>
      <w:r>
        <w:t>— У Бера підписані.</w:t>
      </w:r>
    </w:p>
    <w:p>
      <w:pPr>
        <w:pStyle w:val="ManuscriptBody"/>
      </w:pPr>
      <w:r>
        <w:t>— Знаю.</w:t>
      </w:r>
    </w:p>
    <w:p>
      <w:pPr>
        <w:pStyle w:val="ManuscriptBody"/>
      </w:pPr>
      <w:r>
        <w:t>— То так і напиши. Треба до поспіху.</w:t>
      </w:r>
    </w:p>
    <w:p>
      <w:pPr>
        <w:pStyle w:val="ManuscriptBody"/>
      </w:pPr>
      <w:r>
        <w:t>Я дописав. Але не дав йому читати весь розбір ночі тільки тому, що він сам попросив. Деякі дорослі речі дитина має право не тримати. Пояснив, що там важке й поки не для нього. Він образився, сказав, що вже вміє довгі слова. Я погодився: вміє. Це не причина навантажувати ними все його життя.</w:t>
      </w:r>
    </w:p>
    <w:p>
      <w:pPr>
        <w:pStyle w:val="ManuscriptBody"/>
      </w:pPr>
      <w:r>
        <w:t>Він пішов до своїх деталей. Мені стало трохи самотньо без його легкої готовності перевіряти мене завжди. Витримав.</w:t>
      </w:r>
    </w:p>
    <w:p>
      <w:pPr>
        <w:pStyle w:val="ManuscriptBody"/>
      </w:pPr>
      <w:r>
        <w:t>Я зберіг початкову версію вступу. Ту, гарну, де багато говорив, як усе зрозумів. Лишив поруч із виправленою. Щоб, коли знову захочу почати з власної мудрості, було з чим порівняти.</w:t>
      </w:r>
    </w:p>
    <w:p>
      <w:pPr>
        <w:pStyle w:val="ManuscriptBody"/>
      </w:pPr>
      <w:r>
        <w:t>Назва лишилася: «Для тих, хто після».</w:t>
      </w:r>
    </w:p>
    <w:p>
      <w:pPr>
        <w:pStyle w:val="ManuscriptBody"/>
      </w:pPr>
      <w:r>
        <w:t>Першими прочитали ті, хто ще був поряд.</w:t>
      </w:r>
    </w:p>
    <w:p>
      <w:pPr>
        <w:pStyle w:val="Heading1"/>
      </w:pPr>
      <w:r>
        <w:t>Розділ 56. На одного менше</w:t>
      </w:r>
    </w:p>
    <w:p>
      <w:pPr>
        <w:pStyle w:val="ManuscriptBody"/>
      </w:pPr>
      <w:r>
        <w:t>Шосту ложку я дістав машинально.</w:t>
      </w:r>
    </w:p>
    <w:p>
      <w:pPr>
        <w:pStyle w:val="ManuscriptBody"/>
      </w:pPr>
      <w:r>
        <w:t>Веста прийшла вечеряти на корабель після заняття. Уже мала місце на землі, але речі ще переносила частинами й часом поверталася до нашого стола, наче до проміжного причалу між вантажем та власним домом. Тихон сидів у звичному кутку, Веда закривала папери, Тимко розкладав миски.</w:t>
      </w:r>
    </w:p>
    <w:p>
      <w:pPr>
        <w:pStyle w:val="ManuscriptBody"/>
      </w:pPr>
      <w:r>
        <w:t>— П’ять, — оголосив він. — Ти, я, Веда, Тихон, Веста. Дживс не їсть.</w:t>
      </w:r>
    </w:p>
    <w:p>
      <w:pPr>
        <w:pStyle w:val="ManuscriptBody"/>
      </w:pPr>
      <w:r>
        <w:t>— Відзначаю із задоволенням, — сказав ШІ. — Сьогоднішній суп має підозрілу густину.</w:t>
      </w:r>
    </w:p>
    <w:p>
      <w:pPr>
        <w:pStyle w:val="ManuscriptBody"/>
      </w:pPr>
      <w:r>
        <w:t>— Це не суп. Каша.</w:t>
      </w:r>
    </w:p>
    <w:p>
      <w:pPr>
        <w:pStyle w:val="ManuscriptBody"/>
      </w:pPr>
      <w:r>
        <w:t>— Тоді підозрілу рідину. Я ще не визначив, чого саме ми недосягли.</w:t>
      </w:r>
    </w:p>
    <w:p>
      <w:pPr>
        <w:pStyle w:val="ManuscriptBody"/>
      </w:pPr>
      <w:r>
        <w:t>Тимко засміявся, поставив останню миску. Я поклав ложку ліворуч від себе. На шосте місце.</w:t>
      </w:r>
    </w:p>
    <w:p>
      <w:pPr>
        <w:pStyle w:val="ManuscriptBody"/>
      </w:pPr>
      <w:r>
        <w:t>Зрозумів уже після того, як рука відійшла.</w:t>
      </w:r>
    </w:p>
    <w:p>
      <w:pPr>
        <w:pStyle w:val="ManuscriptBody"/>
      </w:pPr>
      <w:r>
        <w:t>Ніхто не потягнувся прибрати. Веда опустила очі до своєї миски. Веста зробила вигляд, що треба посунути хліб. Тихон дивився прямо, але не з тим жалісливим терпінням, від якого хочеться негайно все пояснити.</w:t>
      </w:r>
    </w:p>
    <w:p>
      <w:pPr>
        <w:pStyle w:val="ManuscriptBody"/>
      </w:pPr>
      <w:r>
        <w:t>Тимко порахував ще раз. Зупинився на порожньому місці.</w:t>
      </w:r>
    </w:p>
    <w:p>
      <w:pPr>
        <w:pStyle w:val="ManuscriptBody"/>
      </w:pPr>
      <w:r>
        <w:t>— Можна лишити, — сказав тихо.</w:t>
      </w:r>
    </w:p>
    <w:p>
      <w:pPr>
        <w:pStyle w:val="ManuscriptBody"/>
      </w:pPr>
      <w:r>
        <w:t>— Можна.</w:t>
      </w:r>
    </w:p>
    <w:p>
      <w:pPr>
        <w:pStyle w:val="ManuscriptBody"/>
      </w:pPr>
      <w:r>
        <w:t>— Тільки потім не забудь помити. Вона тут лежить, теж пилюкою береться.</w:t>
      </w:r>
    </w:p>
    <w:p>
      <w:pPr>
        <w:pStyle w:val="ManuscriptBody"/>
      </w:pPr>
      <w:r>
        <w:t>Я усміхнувся. Ось спосіб чекати, який не перетворює відсутність на святиню, до якої страшно торкнутися. Ложка лежить. Її треба мити.</w:t>
      </w:r>
    </w:p>
    <w:p>
      <w:pPr>
        <w:pStyle w:val="ManuscriptSeparator"/>
      </w:pPr>
      <w:r>
        <w:t>* * *</w:t>
      </w:r>
    </w:p>
    <w:p>
      <w:pPr>
        <w:pStyle w:val="ManuscriptBody"/>
      </w:pPr>
      <w:r>
        <w:t>Вечеря не стала поминальною. Джулія була жива, мала свою дорогу, писала, коли могла. Я не мав права посадити на її місце власний траур тільки тому, що вона пішла не за моїм розкладом.</w:t>
      </w:r>
    </w:p>
    <w:p>
      <w:pPr>
        <w:pStyle w:val="ManuscriptBody"/>
      </w:pPr>
      <w:r>
        <w:t>Говорили про звичайне. Веста поскаржилася, що один учень увесь день називає будь-який відгук неправильним, бо той не схожий на вчорашній. Тихон сказав, що учень перспективний: із такого вийде чудовий начальник, який наказує погоді відповідати звіту. Веда зауважила, що начальникам зазвичай і погода не потрібна, досить покірного укладача звіту.</w:t>
      </w:r>
    </w:p>
    <w:p>
      <w:pPr>
        <w:pStyle w:val="ManuscriptBody"/>
      </w:pPr>
      <w:r>
        <w:t>Тимко не зрозумів, але сміявся з Тихонового обличчя. Потім попросив ще хліба й залив шматок кашею так рясно, що він розвалився в руках. Довелося подавати другу серветку. Сум добре витримує чужі великі думки, гірше — шестирічну боротьбу з мокрим хлібом.</w:t>
      </w:r>
    </w:p>
    <w:p>
      <w:pPr>
        <w:pStyle w:val="ManuscriptBody"/>
      </w:pPr>
      <w:r>
        <w:t>Після їжі Веда пішла завершувати звірку, Веста забрала свій мішок на землю. Тихон ще посидів із кухлем. Тимко взявся мити ложки під моїм наглядом: хотів сам, і вода дозволяла не поспішати.</w:t>
      </w:r>
    </w:p>
    <w:p>
      <w:pPr>
        <w:pStyle w:val="ManuscriptBody"/>
      </w:pPr>
      <w:r>
        <w:t>Гордієву мив окремо. Не милом для металевого посуду, як одного разу спробував, а так, як домовилися берегти дерево. Потім довго розглядав вигризений край.</w:t>
      </w:r>
    </w:p>
    <w:p>
      <w:pPr>
        <w:pStyle w:val="ManuscriptBody"/>
      </w:pPr>
      <w:r>
        <w:t>— Це Рей?</w:t>
      </w:r>
    </w:p>
    <w:p>
      <w:pPr>
        <w:pStyle w:val="ManuscriptBody"/>
      </w:pPr>
      <w:r>
        <w:t>— Не знаю.</w:t>
      </w:r>
    </w:p>
    <w:p>
      <w:pPr>
        <w:pStyle w:val="ManuscriptBody"/>
      </w:pPr>
      <w:r>
        <w:t>— Ти?</w:t>
      </w:r>
    </w:p>
    <w:p>
      <w:pPr>
        <w:pStyle w:val="ManuscriptBody"/>
      </w:pPr>
      <w:r>
        <w:t>— Може. Ми обоє колись були не дуже розумні.</w:t>
      </w:r>
    </w:p>
    <w:p>
      <w:pPr>
        <w:pStyle w:val="ManuscriptBody"/>
      </w:pPr>
      <w:r>
        <w:t>— Були?</w:t>
      </w:r>
    </w:p>
    <w:p>
      <w:pPr>
        <w:pStyle w:val="ManuscriptBody"/>
      </w:pPr>
      <w:r>
        <w:t>Я подивився на нього. Він захихотів і сховав ложку за спину. Навчився від Дживса, не інакше. На кораблі з поганим педагогічним впливом боротися марно: він у нас жив у кожному динаміку.</w:t>
      </w:r>
    </w:p>
    <w:p>
      <w:pPr>
        <w:pStyle w:val="ManuscriptSeparator"/>
      </w:pPr>
      <w:r>
        <w:t>* * *</w:t>
      </w:r>
    </w:p>
    <w:p>
      <w:pPr>
        <w:pStyle w:val="ManuscriptBody"/>
      </w:pPr>
      <w:r>
        <w:t>Гордій не вмів багато чого, що належить уміти доброму дорослому. Говорив грубо, сердився на шум, іноді був несправедливий і дуже не любив, коли ми це помічали. Я не хочу робити з нього святого тільки тому, що ложка пережила його руку.</w:t>
      </w:r>
    </w:p>
    <w:p>
      <w:pPr>
        <w:pStyle w:val="ManuscriptBody"/>
      </w:pPr>
      <w:r>
        <w:t>Умів нагодувати. Не завжди смачно, але так, щоб двоє хлопців біля столу не мусили змагатися за останню порцію мовчки. Якщо бракувало — казав прямо, ділив, сварив за потай приховане. Нас із Реєм учив піднімати важке разом на «три», бо двоє сильних, які смикнуть кожен у свою мить, тільки зламають спільне.</w:t>
      </w:r>
    </w:p>
    <w:p>
      <w:pPr>
        <w:pStyle w:val="ManuscriptBody"/>
      </w:pPr>
      <w:r>
        <w:t>Я згадував це над помитою ложкою й уперше не намагався вивести звідти єдину причину, чому ми стали різними. Гордій дав багато. Ми вибирали далі самі. Не все в нас було його провиною чи заслугою.</w:t>
      </w:r>
    </w:p>
    <w:p>
      <w:pPr>
        <w:pStyle w:val="ManuscriptBody"/>
      </w:pPr>
      <w:r>
        <w:t>Рей носив ложку роками. Потім віддав мені. Я передав Тимкові користуватися — наче позичив частину того, чого не міг сказати словами. Тепер дивився, як дитина ставить її на чистий рушник, і думав, що весь наш довгий сімейний капітал нарешті робить те, для чого його колись вирізали.</w:t>
      </w:r>
    </w:p>
    <w:p>
      <w:pPr>
        <w:pStyle w:val="ManuscriptBody"/>
      </w:pPr>
      <w:r>
        <w:t>Годує.</w:t>
      </w:r>
    </w:p>
    <w:p>
      <w:pPr>
        <w:pStyle w:val="ManuscriptBody"/>
      </w:pPr>
      <w:r>
        <w:t>Тимко обтер ручку ще раз і простягнув до світла: чи не лишилося мокрого біля вигризеного краю.</w:t>
      </w:r>
    </w:p>
    <w:p>
      <w:pPr>
        <w:pStyle w:val="ManuscriptBody"/>
      </w:pPr>
      <w:r>
        <w:t>— Завтра в Бера снідатиму, — сказав Тимко. — Візьму?</w:t>
      </w:r>
    </w:p>
    <w:p>
      <w:pPr>
        <w:pStyle w:val="ManuscriptBody"/>
      </w:pPr>
      <w:r>
        <w:t>— Бери.</w:t>
      </w:r>
    </w:p>
    <w:p>
      <w:pPr>
        <w:pStyle w:val="ManuscriptBody"/>
      </w:pPr>
      <w:r>
        <w:t>— Він казав, дерев’яною краще чути миску.</w:t>
      </w:r>
    </w:p>
    <w:p>
      <w:pPr>
        <w:pStyle w:val="ManuscriptBody"/>
      </w:pPr>
      <w:r>
        <w:t>— Не дуже наукова думка для інженера.</w:t>
      </w:r>
    </w:p>
    <w:p>
      <w:pPr>
        <w:pStyle w:val="ManuscriptBody"/>
      </w:pPr>
      <w:r>
        <w:t>— Зате правда.</w:t>
      </w:r>
    </w:p>
    <w:p>
      <w:pPr>
        <w:pStyle w:val="ManuscriptBody"/>
      </w:pPr>
      <w:r>
        <w:t>Я не посперечався. У деяких вимірів нема шкали, зате є людина, яка в них упевнена без потреби змусити повірити всіх.</w:t>
      </w:r>
    </w:p>
    <w:p>
      <w:pPr>
        <w:pStyle w:val="ManuscriptSeparator"/>
      </w:pPr>
      <w:r>
        <w:t>* * *</w:t>
      </w:r>
    </w:p>
    <w:p>
      <w:pPr>
        <w:pStyle w:val="ManuscriptBody"/>
      </w:pPr>
      <w:r>
        <w:t>Джулія надіслала звістку пізно. У неї був зв’язок між двома поїздками. Написала, що спала погано через сусідку, яка розмовляє уві сні, і що до справи додався склад особистих речей. Не писала більше, ніж знала. Я прочитав двічі, на третьому зупинився.</w:t>
      </w:r>
    </w:p>
    <w:p>
      <w:pPr>
        <w:pStyle w:val="ManuscriptBody"/>
      </w:pPr>
      <w:r>
        <w:t>Хотілося запитати, коли побачимося. Вона не мала нової відповіді. Я не послав старого питання тільки для того, щоб відчути її голос ще раз.</w:t>
      </w:r>
    </w:p>
    <w:p>
      <w:pPr>
        <w:pStyle w:val="ManuscriptBody"/>
      </w:pPr>
      <w:r>
        <w:t>Написав про кашу, яка не відповідала жодній Дживсовій класифікації. Про Вестину втому й відпочинок. Про те, що її корабельну ложку лишили на місці, але не як обов’язок повернутися. Сам зрозумів, що остання фраза звучить надто складно. Стер. Написав простіше: «За столом тебе бракує».</w:t>
      </w:r>
    </w:p>
    <w:p>
      <w:pPr>
        <w:pStyle w:val="ManuscriptBody"/>
      </w:pPr>
      <w:r>
        <w:t>Відповіла: «Мені вас теж. Це не змінює дороги».</w:t>
      </w:r>
    </w:p>
    <w:p>
      <w:pPr>
        <w:pStyle w:val="ManuscriptBody"/>
      </w:pPr>
      <w:r>
        <w:t>«Знаю».</w:t>
      </w:r>
    </w:p>
    <w:p>
      <w:pPr>
        <w:pStyle w:val="ManuscriptBody"/>
      </w:pPr>
      <w:r>
        <w:t>Після цього вона запитала, чи не забув перевірити кормовий ремінь після зсуву коробки. Я засміявся й пішов перевірив удруге. Не тому, що без її нагадування не вмів. Тому, що вона пам’ятала конкретну нашу коробку за всіма своїми старими дверима.</w:t>
      </w:r>
    </w:p>
    <w:p>
      <w:pPr>
        <w:pStyle w:val="ManuscriptSeparator"/>
      </w:pPr>
      <w:r>
        <w:t>* * *</w:t>
      </w:r>
    </w:p>
    <w:p>
      <w:pPr>
        <w:pStyle w:val="ManuscriptBody"/>
      </w:pPr>
      <w:r>
        <w:t>На полиці стояв Ладів термос. Порожній, написом до столу. Я мав право його зберігати, не право називати своїм. Квитанція лежала в шухляді, міський канал міг запитати повернення. Це було правильно. Навіть пам’ятна річ не мусить назавжди лишатися при тому, кому з нею зручніше пам’ятати.</w:t>
      </w:r>
    </w:p>
    <w:p>
      <w:pPr>
        <w:pStyle w:val="ManuscriptBody"/>
      </w:pPr>
      <w:r>
        <w:t>Поруч на столі — надщерблена Джуліїна ложка. Дві речі для відсутніх, зовсім різні. Одна могла дочекатися руки. Друга зберігала напис, який без господаря доводилося читати інакше.</w:t>
      </w:r>
    </w:p>
    <w:p>
      <w:pPr>
        <w:pStyle w:val="ManuscriptBody"/>
      </w:pPr>
      <w:r>
        <w:t>Я взяв термос, відкрутив кришку. Довго думав, чи налити туди кави. Здавалося, порушу пам’ять. Потім згадав Лада на стежці: він не просив берегти порожній посуд. Наливав тому, хто прийшов.</w:t>
      </w:r>
    </w:p>
    <w:p>
      <w:pPr>
        <w:pStyle w:val="ManuscriptBody"/>
      </w:pPr>
      <w:r>
        <w:t>Налив. Наступного ранку поніс до навісу. Бер працював з раннього, Кора переносила зошит, Веста прокинулася не відразу. Я дав кави тим, хто хотів. Не розповідав кожному історію термоса, не змушував разом із ковтком приймати мою провину.</w:t>
      </w:r>
    </w:p>
    <w:p>
      <w:pPr>
        <w:pStyle w:val="ManuscriptBody"/>
      </w:pPr>
      <w:r>
        <w:t>Кора прочитала стертий напис і подивилася на мене. Нічого не сказала. Налила наступному сама.</w:t>
      </w:r>
    </w:p>
    <w:p>
      <w:pPr>
        <w:pStyle w:val="ManuscriptBody"/>
      </w:pPr>
      <w:r>
        <w:t>Увечері вимив, висушив і поставив на місце. Порожнім до наступного разу, не назавжди. Шосту ложку теж помив.</w:t>
      </w:r>
    </w:p>
    <w:p>
      <w:pPr>
        <w:pStyle w:val="ManuscriptBody"/>
      </w:pPr>
      <w:r>
        <w:t>На кораблі бракувало однієї людини. За його межами вона йшла до власної відповіді. Ми чекали так, щоб із цього чекання не виріс ще один замок на її дорозі.</w:t>
      </w:r>
    </w:p>
    <w:p>
      <w:pPr>
        <w:pStyle w:val="Heading1"/>
      </w:pPr>
      <w:r>
        <w:t>Розділ 57. Веда, з розплющеними очима</w:t>
      </w:r>
    </w:p>
    <w:p>
      <w:pPr>
        <w:pStyle w:val="ManuscriptBody"/>
      </w:pPr>
      <w:r>
        <w:t>Веда перепитала три імені з моєї копії. На четвертому відсунула аркуш і сказала, що я пишу, наче мене переслідують навіть за кухонним столом.</w:t>
      </w:r>
    </w:p>
    <w:p>
      <w:pPr>
        <w:pStyle w:val="ManuscriptBody"/>
      </w:pPr>
      <w:r>
        <w:t>— Нахил завеликий. Угорі тиснете дужче, ніж треба. Останнього хвоста не дописуєте, вже тягнетеся до наступного слова. Я знаю, чому вам здається, що розбирається. Ви пам’ятаєте, що хотіли написати.</w:t>
      </w:r>
    </w:p>
    <w:p>
      <w:pPr>
        <w:pStyle w:val="ManuscriptBody"/>
      </w:pPr>
      <w:r>
        <w:t>Я подивився на свою руку. Ті самі три прикмети. Від них учора хололо над чужими дверима, сьогодні Веда просто не могла розібрати мою поспішну літеру.</w:t>
      </w:r>
    </w:p>
    <w:p>
      <w:pPr>
        <w:pStyle w:val="ManuscriptBody"/>
      </w:pPr>
      <w:r>
        <w:t>— Що? — спитала вона.</w:t>
      </w:r>
    </w:p>
    <w:p>
      <w:pPr>
        <w:pStyle w:val="ManuscriptBody"/>
      </w:pPr>
      <w:r>
        <w:t>— Тихон про таке говорив.</w:t>
      </w:r>
    </w:p>
    <w:p>
      <w:pPr>
        <w:pStyle w:val="ManuscriptBody"/>
      </w:pPr>
      <w:r>
        <w:t>Веда глянула на аркуш, на мене.</w:t>
      </w:r>
    </w:p>
    <w:p>
      <w:pPr>
        <w:pStyle w:val="ManuscriptBody"/>
      </w:pPr>
      <w:r>
        <w:t>— Ви виросли біля чужих зразків, переписували, наслідували. Тепер ще й квапитеся так само. Це не означає, що з вашого почерку можна вичитати майбутні злочини. Сядьте зручніше й допишіть ім’я. Людина на нього вже достатньо чекала.</w:t>
      </w:r>
    </w:p>
    <w:p>
      <w:pPr>
        <w:pStyle w:val="ManuscriptBody"/>
      </w:pPr>
      <w:r>
        <w:t>Я дописав.</w:t>
      </w:r>
    </w:p>
    <w:p>
      <w:pPr>
        <w:pStyle w:val="ManuscriptSeparator"/>
      </w:pPr>
      <w:r>
        <w:t>* * *</w:t>
      </w:r>
    </w:p>
    <w:p>
      <w:pPr>
        <w:pStyle w:val="ManuscriptBody"/>
      </w:pPr>
      <w:r>
        <w:t>Від Ленти прийшло повідомлення. Не новий календар, не таємне місце руки. Запит про одну зі старих родин, яких Веда колись рахувала для переселення.</w:t>
      </w:r>
    </w:p>
    <w:p>
      <w:pPr>
        <w:pStyle w:val="ManuscriptBody"/>
      </w:pPr>
      <w:r>
        <w:t>Лента знайшла пізніший запис, який не збігався з колишнім висновком про стан. Люди могли переїхати самі. Могли змінити ім’я в наступному реєстрі. Підтвердження не вистачало. Питала, чи Веда зберегла проміжний номер, якого вже не було в поточній видачі.</w:t>
      </w:r>
    </w:p>
    <w:p>
      <w:pPr>
        <w:pStyle w:val="ManuscriptBody"/>
      </w:pPr>
      <w:r>
        <w:t>Веда шукала довго. Не в одному універсальному архіві. У власних старих записах, у пам’яті, у копіях, які встигла винести. Номер знайшовся з неповним закінченням. Вона так і передала, не домалювала решту за схемою.</w:t>
      </w:r>
    </w:p>
    <w:p>
      <w:pPr>
        <w:pStyle w:val="ManuscriptBody"/>
      </w:pPr>
      <w:r>
        <w:t>— Це щось міняє? — запитав я.</w:t>
      </w:r>
    </w:p>
    <w:p>
      <w:pPr>
        <w:pStyle w:val="ManuscriptBody"/>
      </w:pPr>
      <w:r>
        <w:t>— Для цієї родини — може. Для сорока однієї разом — не знаю. Не допомагайте мені одним новим слідом пробачити собі весь старий список.</w:t>
      </w:r>
    </w:p>
    <w:p>
      <w:pPr>
        <w:pStyle w:val="ManuscriptBody"/>
      </w:pPr>
      <w:r>
        <w:t>— Я не…</w:t>
      </w:r>
    </w:p>
    <w:p>
      <w:pPr>
        <w:pStyle w:val="ManuscriptBody"/>
      </w:pPr>
      <w:r>
        <w:t>— Знаю, не збиралися. Я собі кажу при вас.</w:t>
      </w:r>
    </w:p>
    <w:p>
      <w:pPr>
        <w:pStyle w:val="ManuscriptBody"/>
      </w:pPr>
      <w:r>
        <w:t>Вона залишила повідомлення відкритим і пішла по воду. Раніше, здається, сиділа б до кінця, доки сама не стала частиною стола. Тепер могла відійти, не оголошуючи чужу невизначеність власною безперервною чергою покарання.</w:t>
      </w:r>
    </w:p>
    <w:p>
      <w:pPr>
        <w:pStyle w:val="ManuscriptBody"/>
      </w:pPr>
      <w:r>
        <w:t>Повернувшись, надіслала Ленті запит: де саме використовуватимуть номер, хто побачить зв’язок зі старим списком, чи не відкриють цим доступ до живих людей тим, хто шукає не для допомоги. Не відмовила зі страху забруднитися. Не віддала все з радості, що нарешті може виправити.</w:t>
      </w:r>
    </w:p>
    <w:p>
      <w:pPr>
        <w:pStyle w:val="ManuscriptBody"/>
      </w:pPr>
      <w:r>
        <w:t>Лента відповіла не одразу. Розсердилася на частину питань. На частину відповіла. З одним погодилася й змінила шлях перевірки. Ніхто з них не став переможницею старої суперечки — піти з реєстру чи лишитися всередині. Вони зробили одну справу так, щоб у ній було менше сліпого місця.</w:t>
      </w:r>
    </w:p>
    <w:p>
      <w:pPr>
        <w:pStyle w:val="ManuscriptSeparator"/>
      </w:pPr>
      <w:r>
        <w:t>* * *</w:t>
      </w:r>
    </w:p>
    <w:p>
      <w:pPr>
        <w:pStyle w:val="ManuscriptBody"/>
      </w:pPr>
      <w:r>
        <w:t>— Я думала кинути, — сказала Веда ввечері. — Після того списку. Після всього, що Лента показала. Не рахувати більше нікого. Хай хоч рука буде чиста.</w:t>
      </w:r>
    </w:p>
    <w:p>
      <w:pPr>
        <w:pStyle w:val="ManuscriptBody"/>
      </w:pPr>
      <w:r>
        <w:t>— А потім?</w:t>
      </w:r>
    </w:p>
    <w:p>
      <w:pPr>
        <w:pStyle w:val="ManuscriptBody"/>
      </w:pPr>
      <w:r>
        <w:t>— Потім Сальдо приніс відомість, у якій пропустив дві родини з нового житла. Не навмисне, у нього була стара копія. Якби не перевірила, їм не віддали б потрібного до кінця тижня. Невелика біда. Але реальна. Ось так і вирішила, без великого осяяння.</w:t>
      </w:r>
    </w:p>
    <w:p>
      <w:pPr>
        <w:pStyle w:val="ManuscriptBody"/>
      </w:pPr>
      <w:r>
        <w:t>Вона погладила край папки.</w:t>
      </w:r>
    </w:p>
    <w:p>
      <w:pPr>
        <w:pStyle w:val="ManuscriptBody"/>
      </w:pPr>
      <w:r>
        <w:t>— Я вмію це робити. Якщо відмовлюся від уміння, щоб не боятися його наслідків, наслідки не зникнуть. Просто рахуватиме хтось інший. Треба дивитися, що роблю й куди піде. Не завжди побачу. Не завжди зупиню. Але не хочу більше називати свою вузьку точність повною невинністю.</w:t>
      </w:r>
    </w:p>
    <w:p>
      <w:pPr>
        <w:pStyle w:val="ManuscriptBody"/>
      </w:pPr>
      <w:r>
        <w:t>Веда повернула мені виправлену копію.</w:t>
      </w:r>
    </w:p>
    <w:p>
      <w:pPr>
        <w:pStyle w:val="ManuscriptBody"/>
      </w:pPr>
      <w:r>
        <w:t>— Пишіть далі. Тільки розбірливіше. Я не збираюся щодня ворожити, де у вас ім’я, а де велике каяття, яке його перекреслило.</w:t>
      </w:r>
    </w:p>
    <w:p>
      <w:pPr>
        <w:pStyle w:val="ManuscriptBody"/>
      </w:pPr>
      <w:r>
        <w:t>Я взяв ручку. Спокійнішу за мою звичну. Вона давала менше гарного розчерку й більше читаних літер.</w:t>
      </w:r>
    </w:p>
    <w:p>
      <w:pPr>
        <w:pStyle w:val="ManuscriptSeparator"/>
      </w:pPr>
      <w:r>
        <w:t>* * *</w:t>
      </w:r>
    </w:p>
    <w:p>
      <w:pPr>
        <w:pStyle w:val="ManuscriptBody"/>
      </w:pPr>
      <w:r>
        <w:t>Тихон не збирав речей для остаточного життя на землі. Я бачив це з дрібниць. Лишав потрібне в корабельній сумці, не виносив старого аркуша далеко від рубки, питав у Дживса про короткі переходи. Коли Саті запропонувала місце біля тихої стіни, подякував і не переніс туди своїх речей.</w:t>
      </w:r>
    </w:p>
    <w:p>
      <w:pPr>
        <w:pStyle w:val="ManuscriptBody"/>
      </w:pPr>
      <w:r>
        <w:t>— Їдеш, — сказав я.</w:t>
      </w:r>
    </w:p>
    <w:p>
      <w:pPr>
        <w:pStyle w:val="ManuscriptBody"/>
      </w:pPr>
      <w:r>
        <w:t>— Поки можу, їду.</w:t>
      </w:r>
    </w:p>
    <w:p>
      <w:pPr>
        <w:pStyle w:val="ManuscriptBody"/>
      </w:pPr>
      <w:r>
        <w:t>— Не тому, що без тебе ми нікуди?</w:t>
      </w:r>
    </w:p>
    <w:p>
      <w:pPr>
        <w:pStyle w:val="ManuscriptBody"/>
      </w:pPr>
      <w:r>
        <w:t>Він сердито подивився.</w:t>
      </w:r>
    </w:p>
    <w:p>
      <w:pPr>
        <w:pStyle w:val="ManuscriptBody"/>
      </w:pPr>
      <w:r>
        <w:t>— Саме це й треба перестати вигадувати. У почерку я можу допомогти. У старій роботі — теж. У підйомі ящика — ні. Якщо тебе не влаштовує різниця, лишай мене зараз, буде чесніше за пізнє здивування.</w:t>
      </w:r>
    </w:p>
    <w:p>
      <w:pPr>
        <w:pStyle w:val="ManuscriptBody"/>
      </w:pPr>
      <w:r>
        <w:t>Я сів. Ми розібрали, що він справді брав на себе. Свідчення про давній зразок. Читання знайомого типу механізму, якщо натрапимо, не обіцянку відчинити будь-які двері. Коротку роботу з перервами. Нічого, що потребує його безперервної присутності до останнього подиху тільки тому, що нам кортить встигнути.</w:t>
      </w:r>
    </w:p>
    <w:p>
      <w:pPr>
        <w:pStyle w:val="ManuscriptBody"/>
      </w:pPr>
      <w:r>
        <w:t>Саті погодилася передати медичні записи лікарці, яка могла зустріти нас на одному з наступних вузлів. Спершу спитала Тихона. Він дозволив. Ім’я лікарки — Орися — з’явилося в нашому маршруті не як готове спасіння, а як людина, з якою ще треба домовитися про супровід.</w:t>
      </w:r>
    </w:p>
    <w:p>
      <w:pPr>
        <w:pStyle w:val="ManuscriptBody"/>
      </w:pPr>
      <w:r>
        <w:t>За технічною підміною Тихон звернувся до старої майстерної служби. Не до одного незамінного колишнього учня. Запитав, хто тепер працює з контрольними прийманнями споріднених вузлів. Прийшла відповідь із кількома контактами. Серед них — Терен, майстер із чинним правом на окремі види незалежної перевірки.</w:t>
      </w:r>
    </w:p>
    <w:p>
      <w:pPr>
        <w:pStyle w:val="ManuscriptBody"/>
      </w:pPr>
      <w:r>
        <w:t>Тихон не сказав «він замінить». Сказав: треба показати конкретну схему, коли матимемо. Кваліфікація не стає універсальним ключем від того, що дуже потрібна нам.</w:t>
      </w:r>
    </w:p>
    <w:p>
      <w:pPr>
        <w:pStyle w:val="ManuscriptBody"/>
      </w:pPr>
      <w:r>
        <w:t>Я вписав обидва контакти. Не планував старому смерть. Планував роботу так, щоб не довелося називати його втому недоречною посеред мого важливого завдання.</w:t>
      </w:r>
    </w:p>
    <w:p>
      <w:pPr>
        <w:pStyle w:val="ManuscriptSeparator"/>
      </w:pPr>
      <w:r>
        <w:t>* * *</w:t>
      </w:r>
    </w:p>
    <w:p>
      <w:pPr>
        <w:pStyle w:val="ManuscriptBody"/>
      </w:pPr>
      <w:r>
        <w:t>Веста переносила останні речі на землю. Мішок, із яким виходила зі Світлояра, став легший: частину непотрібного віддала, частину замінила. Підручників у ньому не було. Власні записи тільки починала складати, й на більшості сторінок стояли поправки після невдалих проб.</w:t>
      </w:r>
    </w:p>
    <w:p>
      <w:pPr>
        <w:pStyle w:val="ManuscriptBody"/>
      </w:pPr>
      <w:r>
        <w:t>— Я більше не твій вантаж, — сказала вона, коли я взявся за ручку.</w:t>
      </w:r>
    </w:p>
    <w:p>
      <w:pPr>
        <w:pStyle w:val="ManuscriptBody"/>
      </w:pPr>
      <w:r>
        <w:t>— Знаю. Мішок поки можна понести?</w:t>
      </w:r>
    </w:p>
    <w:p>
      <w:pPr>
        <w:pStyle w:val="ManuscriptBody"/>
      </w:pPr>
      <w:r>
        <w:t>Вона усміхнулася.</w:t>
      </w:r>
    </w:p>
    <w:p>
      <w:pPr>
        <w:pStyle w:val="ManuscriptBody"/>
      </w:pPr>
      <w:r>
        <w:t>— Мішок можна. До кімнати. Не переставляй там нічого без мене.</w:t>
      </w:r>
    </w:p>
    <w:p>
      <w:pPr>
        <w:pStyle w:val="ManuscriptBody"/>
      </w:pPr>
      <w:r>
        <w:t>Кімната виявилася маленька. Вікно не на гарну грядку, на господарський прохід, де зранку носили воду й сварилися. Веста вибрала її саме тому: до навчального місця близько, не треба ходити через весь двір. Власний прагматичний вибір, не святе місце для великої вчительки.</w:t>
      </w:r>
    </w:p>
    <w:p>
      <w:pPr>
        <w:pStyle w:val="ManuscriptBody"/>
      </w:pPr>
      <w:r>
        <w:t>На столі лишила чотири камінці. Ними позначала межі малої проби, щоб учні не забували, до чого саме звертаються. Один був тріснутий. Я хотів замінити, вона відмовилася: на цьому видно, як розходиться тріщина, коли мокне. Корисніший за гарний.</w:t>
      </w:r>
    </w:p>
    <w:p>
      <w:pPr>
        <w:pStyle w:val="ManuscriptBody"/>
      </w:pPr>
      <w:r>
        <w:t>Ми підтвердили поїздку по Стока. Сев погодився на коротку підміну на Гряді після спільного огляду з місцевими. Хлопець мав приїхати не як вивезений боргом, а на навчання з визначеною можливістю повернення. Тільки після цього Веста написала йому час.</w:t>
      </w:r>
    </w:p>
    <w:p>
      <w:pPr>
        <w:pStyle w:val="ManuscriptBody"/>
      </w:pPr>
      <w:r>
        <w:t>Я вийшов із кімнати. Веста сама зачинила двері, коли захотіла лишитися наодинці.</w:t>
      </w:r>
    </w:p>
    <w:p>
      <w:pPr>
        <w:pStyle w:val="ManuscriptBody"/>
      </w:pPr>
      <w:r>
        <w:t>Вона була вдома. Поки тут. Далі могла вибирати.</w:t>
      </w:r>
    </w:p>
    <w:p>
      <w:pPr>
        <w:pStyle w:val="Heading1"/>
      </w:pPr>
      <w:r>
        <w:t>Розділ 58. Повна відомість</w:t>
      </w:r>
    </w:p>
    <w:p>
      <w:pPr>
        <w:pStyle w:val="ManuscriptBody"/>
      </w:pPr>
      <w:r>
        <w:t>Перед новими рейсами Дживс прочитав наскрізний облік. Я сам попросив уголос, щоб не перегорнути незручне швидше за інше.</w:t>
      </w:r>
    </w:p>
    <w:p>
      <w:pPr>
        <w:pStyle w:val="ManuscriptBody"/>
      </w:pPr>
      <w:r>
        <w:t>Світлояр: четверо загиблих. Лад і троє, чиїх імен у нашому відкритому записі не було. Серед них — батько Віхи, і її відмова дати ім’я моїй книзі не зменшувала числа. Суха Ділянка: окремо троє. Велд: сто дев’ять у пошуку, підтверджений Данек Ров. Лесь із Б-6 — окремий аркуш про іншу подію. Ділянка — не Суха Ділянка, її чотириста шістдесят імен зберігалися в іншій справі, з різними долями врятованих та залишених. Невідоме не ставало смертю тільки тому, що довго не відповідали.</w:t>
      </w:r>
    </w:p>
    <w:p>
      <w:pPr>
        <w:pStyle w:val="ManuscriptBody"/>
      </w:pPr>
      <w:r>
        <w:t>Потім надія. Не сума, яку можна відняти від втрат. Оренова робота, що дійшла до інших рук. Веста, яка обрала навчати. Манос, який почав відповідати доньці. Люди Ликова, що тепер могли вести частину своєї землі без чужого дозволу. Сев, який пробував нове життя, не зрікаючись права повернутися до саду.</w:t>
      </w:r>
    </w:p>
    <w:p>
      <w:pPr>
        <w:pStyle w:val="ManuscriptBody"/>
      </w:pPr>
      <w:r>
        <w:t>— Підсумкової цифри не буде? — запитав я, уже знаючи відповідь.</w:t>
      </w:r>
    </w:p>
    <w:p>
      <w:pPr>
        <w:pStyle w:val="ManuscriptBody"/>
      </w:pPr>
      <w:r>
        <w:t>— Можу скласти все в одну. Отримаєте число, яке нічого не означає. Раніше вам це подобалося більше.</w:t>
      </w:r>
    </w:p>
    <w:p>
      <w:pPr>
        <w:pStyle w:val="ManuscriptBody"/>
      </w:pPr>
      <w:r>
        <w:t>— Не складай.</w:t>
      </w:r>
    </w:p>
    <w:p>
      <w:pPr>
        <w:pStyle w:val="ManuscriptBody"/>
      </w:pPr>
      <w:r>
        <w:t>Він закрив відомість і відкрив маршрут. Три перші погоджені рейси. Тепер треба було перетворити надію на те, що можна доставити, прийняти й продовжити без красивої останньої репліки.</w:t>
      </w:r>
    </w:p>
    <w:p>
      <w:pPr>
        <w:pStyle w:val="ManuscriptSeparator"/>
      </w:pPr>
      <w:r>
        <w:t>* * *</w:t>
      </w:r>
    </w:p>
    <w:p>
      <w:pPr>
        <w:pStyle w:val="ManuscriptBody"/>
      </w:pPr>
      <w:r>
        <w:t>На Гряді Сток чекав із маленькою сумкою. Не біля корабля. Біля тієї канави, де я вперше його побачив. Коли підійшов, він підвівся, але сумки не взяв.</w:t>
      </w:r>
    </w:p>
    <w:p>
      <w:pPr>
        <w:pStyle w:val="ManuscriptBody"/>
      </w:pPr>
      <w:r>
        <w:t>Сев оглянув ділянку з місцевими. Не оголосив, що швидко наведе лад. Запитував, що робили, коли залило, де не чіпали, хто бачив нічний відгук. Сток відповідав докладніше за дорослих. Тепер його не перебивали одразу, як раніше. Через це рішення їхати стало ще важчим: щойно почали слухати — і він нібито покидає.</w:t>
      </w:r>
    </w:p>
    <w:p>
      <w:pPr>
        <w:pStyle w:val="ManuscriptBody"/>
      </w:pPr>
      <w:r>
        <w:t>Ми сіли за стіл із тими, з ким він жив, і представниками спільної роботи. Веста говорила про строк навчання, місце, нагляд, зв’язок. Я — про перевезення й повернення. Сев — про те, що бере на себе на Гряді, поки хлопець відсутній. Ніхто не обіцяв, що одна людина витягне двісті родин сама.</w:t>
      </w:r>
    </w:p>
    <w:p>
      <w:pPr>
        <w:pStyle w:val="ManuscriptBody"/>
      </w:pPr>
      <w:r>
        <w:t>Сток слухав, потім спитав:</w:t>
      </w:r>
    </w:p>
    <w:p>
      <w:pPr>
        <w:pStyle w:val="ManuscriptBody"/>
      </w:pPr>
      <w:r>
        <w:t>— А якщо в мене погано вийде?</w:t>
      </w:r>
    </w:p>
    <w:p>
      <w:pPr>
        <w:pStyle w:val="ManuscriptBody"/>
      </w:pPr>
      <w:r>
        <w:t>— Приїдеш назад із тим, що встиг, — сказала Веста. — І ми не запишемо це боргом за витрачену дорогу.</w:t>
      </w:r>
    </w:p>
    <w:p>
      <w:pPr>
        <w:pStyle w:val="ManuscriptBody"/>
      </w:pPr>
      <w:r>
        <w:t>— Я не про дорогу. Тут чекатимуть, що вже все вмію.</w:t>
      </w:r>
    </w:p>
    <w:p>
      <w:pPr>
        <w:pStyle w:val="ManuscriptBody"/>
      </w:pPr>
      <w:r>
        <w:t>Один із старших почав було заспокоювати. Веста зупинила його.</w:t>
      </w:r>
    </w:p>
    <w:p>
      <w:pPr>
        <w:pStyle w:val="ManuscriptBody"/>
      </w:pPr>
      <w:r>
        <w:t>— Тоді домовмося тут, при ньому. Він не їде здобувати всім гарантію. Їде вчитися. Повернеться не замість усіх ваших рук.</w:t>
      </w:r>
    </w:p>
    <w:p>
      <w:pPr>
        <w:pStyle w:val="ManuscriptBody"/>
      </w:pPr>
      <w:r>
        <w:t>У кімнаті запанувала тиша. Це була ціна, про яку на Гряді думали менше, ніж про паливо: відпустити хлопця, не прив’язавши до нього всю власну надію.</w:t>
      </w:r>
    </w:p>
    <w:p>
      <w:pPr>
        <w:pStyle w:val="ManuscriptBody"/>
      </w:pPr>
      <w:r>
        <w:t>Погодилися не одразу. Зате Сток узяв сумку сам, коли вийшли. Не я вклав у його руку й не хтось із дорослих штовхнув до мого трапа.</w:t>
      </w:r>
    </w:p>
    <w:p>
      <w:pPr>
        <w:pStyle w:val="ManuscriptBody"/>
      </w:pPr>
      <w:r>
        <w:t>— Ви тоді сказали, що моє місце тут, — нагадав він дорогою.</w:t>
      </w:r>
    </w:p>
    <w:p>
      <w:pPr>
        <w:pStyle w:val="ManuscriptBody"/>
      </w:pPr>
      <w:r>
        <w:t>— Сказав.</w:t>
      </w:r>
    </w:p>
    <w:p>
      <w:pPr>
        <w:pStyle w:val="ManuscriptBody"/>
      </w:pPr>
      <w:r>
        <w:t>— А тепер інше?</w:t>
      </w:r>
    </w:p>
    <w:p>
      <w:pPr>
        <w:pStyle w:val="ManuscriptBody"/>
      </w:pPr>
      <w:r>
        <w:t>— Тепер я спитав. Міг і тоді.</w:t>
      </w:r>
    </w:p>
    <w:p>
      <w:pPr>
        <w:pStyle w:val="ManuscriptBody"/>
      </w:pPr>
      <w:r>
        <w:t>Він подумав. Не пробачив урочисто. Запитав, чи в колонії є місце, де можна не з усіма спати, бо від розмов довго не засинає. Я пообіцяв не тишу цілого світу, а перегородку й можливість домовитися. Цю обіцянку Кора вже підтвердила.</w:t>
      </w:r>
    </w:p>
    <w:p>
      <w:pPr>
        <w:pStyle w:val="ManuscriptSeparator"/>
      </w:pPr>
      <w:r>
        <w:t>* * *</w:t>
      </w:r>
    </w:p>
    <w:p>
      <w:pPr>
        <w:pStyle w:val="ManuscriptBody"/>
      </w:pPr>
      <w:r>
        <w:t>Наступні три тижні були не схожі на початок великого руху. Схожі на роботу, якій увесь час бракує чистої тари, вільного кутка й людини, що сьогодні виспалася.</w:t>
      </w:r>
    </w:p>
    <w:p>
      <w:pPr>
        <w:pStyle w:val="ManuscriptBody"/>
      </w:pPr>
      <w:r>
        <w:t>Сток учився швидко, але не рівно. Те, що вдавалося його рукам, не вмів пояснити. Сердився, коли інші повторювали не так, і одного разу мало не зробив замість дорослого те саме, за що зупиняли Ряся. Веста повернула його на початок вправи. Він образився, пів дня не розмовляв. Увечері попросив повторити.</w:t>
      </w:r>
    </w:p>
    <w:p>
      <w:pPr>
        <w:pStyle w:val="ManuscriptBody"/>
      </w:pPr>
      <w:r>
        <w:t>Рясь прибув пізніше, після підтвердження, що виконав домовлену роботу на своєму дворі. Не з довідкою про виправлений характер. Із рахунком, який сплатив частково грошима, частково працею, й з обмеженням не працювати самому на великих ділянках. Веста прийняла його до спільного навчання. Сток спочатку тримався осторонь, потім вони посварилися через воду, потім разом полагодили піддон. Люди не обов’язково повинні подобатися одне одному, щоб навчитися вчасно зупиняти спільну дурницю.</w:t>
      </w:r>
    </w:p>
    <w:p>
      <w:pPr>
        <w:pStyle w:val="ManuscriptBody"/>
      </w:pPr>
      <w:r>
        <w:t>Я возив Весту на короткі огляди. Поверталися до колонії, не залишали навчання без заміни. Сев підтверджував справи на Гряді, там місцеві вже ділили найпростіші дії між собою. Вода не перестала бути роботою. Перестала бути тільки одним наляканим хлопцем біля канави.</w:t>
      </w:r>
    </w:p>
    <w:p>
      <w:pPr>
        <w:pStyle w:val="ManuscriptBody"/>
      </w:pPr>
      <w:r>
        <w:t>За перші три рейси нам справді заплатили не всюди. На одному дали харчі, на іншому пальне, на третьому було мало навіть їжі. Сальдо склав спільний розрахунок витрат. Багатший замовник погодився доплатити за частину навчальних матеріалів для біднішого — з перевіркою, що кошти не пішли на мої корабельні борги. Я образився на цю недовіру рівно настільки, наскільки сам вимагав би її на його місці.</w:t>
      </w:r>
    </w:p>
    <w:p>
      <w:pPr>
        <w:pStyle w:val="ManuscriptBody"/>
      </w:pPr>
      <w:r>
        <w:t>Ми показали рахунки. Наступний рейс став можливим.</w:t>
      </w:r>
    </w:p>
    <w:p>
      <w:pPr>
        <w:pStyle w:val="ManuscriptSeparator"/>
      </w:pPr>
      <w:r>
        <w:t>* * *</w:t>
      </w:r>
    </w:p>
    <w:p>
      <w:pPr>
        <w:pStyle w:val="ManuscriptBody"/>
      </w:pPr>
      <w:r>
        <w:t>Учителем Сток став не того дня, коли почув більше за інших.</w:t>
      </w:r>
    </w:p>
    <w:p>
      <w:pPr>
        <w:pStyle w:val="ManuscriptBody"/>
      </w:pPr>
      <w:r>
        <w:t>Веста дала йому провести коротку вправу для трьох місцевих. Сама відійшла, лишилася в межах поклику, але не в межах зручного погляду. Він пояснив швидко. Люди кивнули. Один повторив неправильно, Сток не помітив: уже говорив наступне.</w:t>
      </w:r>
    </w:p>
    <w:p>
      <w:pPr>
        <w:pStyle w:val="ManuscriptBody"/>
      </w:pPr>
      <w:r>
        <w:t>Воду вчасно спинила жінка з гурту. Нічого не зіпсували. Але урок не зарахували як самостійно доведений до кінця. Сток увечері сказав, що Веста все одно була поруч і могла підказати.</w:t>
      </w:r>
    </w:p>
    <w:p>
      <w:pPr>
        <w:pStyle w:val="ManuscriptBody"/>
      </w:pPr>
      <w:r>
        <w:t>— Могла, — відповіла. — І завтра знову мала б бути поруч. Ти саме цього не хочеш для своїх учнів.</w:t>
      </w:r>
    </w:p>
    <w:p>
      <w:pPr>
        <w:pStyle w:val="ManuscriptBody"/>
      </w:pPr>
      <w:r>
        <w:t>Він не прийняв одразу. Наступного дня подивився на запис. Побачив, як чоловік кивнув, хоча рука лишалася не на тому місці. Переписав пояснення, викинув половину своїх влучних слів. Дав людям спершу показати, як зрозуміли.</w:t>
      </w:r>
    </w:p>
    <w:p>
      <w:pPr>
        <w:pStyle w:val="ManuscriptBody"/>
      </w:pPr>
      <w:r>
        <w:t>Вийшло повільніше. Вдаліше.</w:t>
      </w:r>
    </w:p>
    <w:p>
      <w:pPr>
        <w:pStyle w:val="ManuscriptBody"/>
      </w:pPr>
      <w:r>
        <w:t>На третій спробі він сам зупинився, коли не міг пояснити незвичний відгук. Не вдав, що так і треба. Не сказав, що учень недостатньо уважний. Покликав Весту, назвав, чого не знає, і дочекався перевірки.</w:t>
      </w:r>
    </w:p>
    <w:p>
      <w:pPr>
        <w:pStyle w:val="ManuscriptBody"/>
      </w:pPr>
      <w:r>
        <w:t>Оце вона й записала як готовність до обмеженої роботи з іншими. Не всі чотири слова в будь-яких умовах. Певні вправи, певний матеріал, можливість звернутися по допомогу, дорослі поруч, які теж знали межу.</w:t>
      </w:r>
    </w:p>
    <w:p>
      <w:pPr>
        <w:pStyle w:val="ManuscriptBody"/>
      </w:pPr>
      <w:r>
        <w:t>Сток спершу засмутився, що готовність така мала. Потім зрозумів, що вона його власна, не позичена від Вестиної присутності.</w:t>
      </w:r>
    </w:p>
    <w:p>
      <w:pPr>
        <w:pStyle w:val="ManuscriptSeparator"/>
      </w:pPr>
      <w:r>
        <w:t>* * *</w:t>
      </w:r>
    </w:p>
    <w:p>
      <w:pPr>
        <w:pStyle w:val="ManuscriptBody"/>
      </w:pPr>
      <w:r>
        <w:t>Поїздку на Замостя не призначили нагородою найкращому учневі.</w:t>
      </w:r>
    </w:p>
    <w:p>
      <w:pPr>
        <w:pStyle w:val="ManuscriptBody"/>
      </w:pPr>
      <w:r>
        <w:t>Звідти просили допомогти з молодою порослю біля старого водозбору. Люди вже припинили різати навмання, відділили небезпечний побутовий відвід, мали місце для контрольних проб. Потрібно було навчити місцевих найпростішого й перевірити, чи взагалі здатні робити це без постійного гостя. Для складнішого лишався окремий запит.</w:t>
      </w:r>
    </w:p>
    <w:p>
      <w:pPr>
        <w:pStyle w:val="ManuscriptBody"/>
      </w:pPr>
      <w:r>
        <w:t>Сев спершу оглянув умови. Веста звірила його висновок. Сток повернувся на Гряду на обіцяний час, поговорив зі своїми й тільки після цього погодився їхати далі з Севом, не сам одному світу на порятунок. Дорослий майстер відповідав за небезпечні роботи. Хлопець — за погоджені початкові вправи та своє право сказати, що не впорався.</w:t>
      </w:r>
    </w:p>
    <w:p>
      <w:pPr>
        <w:pStyle w:val="ManuscriptBody"/>
      </w:pPr>
      <w:r>
        <w:t>Я привіз обох. Приймали їх троє місцевих, чиї імена й контакти перевірили наперед. Раніше я, мабуть, побачив би надійний двір і сказав: довіз. Тепер зачекав, поки вони прочитають умови, покажуть місце для сну, воду, шлях до зв’язку. Сток сам запитав, де може бути тиша ввечері. Йому показали маленьку кімнату з вікном на порожній схил.</w:t>
      </w:r>
    </w:p>
    <w:p>
      <w:pPr>
        <w:pStyle w:val="ManuscriptBody"/>
      </w:pPr>
      <w:r>
        <w:t>Потім хлопець дістав свої записи. Зробив перший крок без мого підштовхування.</w:t>
      </w:r>
    </w:p>
    <w:p>
      <w:pPr>
        <w:pStyle w:val="ManuscriptBody"/>
      </w:pPr>
      <w:r>
        <w:t>Я полетів далі. Не тому, що все вже було зроблено. За мною лишалася наступна доставка, за ними — їхня робота. Через декаду мав повернутися. Умова про можливий ранній виклик була в обох примірниках, не тільки в моїй добрій пам’яті.</w:t>
      </w:r>
    </w:p>
    <w:p>
      <w:pPr>
        <w:pStyle w:val="ManuscriptBody"/>
      </w:pPr>
      <w:r>
        <w:t>— Кур’єр уміння, — сказав Дживс, коли Замостя стало меншим у вікні.</w:t>
      </w:r>
    </w:p>
    <w:p>
      <w:pPr>
        <w:pStyle w:val="ManuscriptBody"/>
      </w:pPr>
      <w:r>
        <w:t>— Складний вантаж.</w:t>
      </w:r>
    </w:p>
    <w:p>
      <w:pPr>
        <w:pStyle w:val="ManuscriptBody"/>
      </w:pPr>
      <w:r>
        <w:t>— Складні пасажири. Вантаж у нас — порожні ємності й ваш неоплачений патрубок.</w:t>
      </w:r>
    </w:p>
    <w:p>
      <w:pPr>
        <w:pStyle w:val="ManuscriptBody"/>
      </w:pPr>
      <w:r>
        <w:t>Я засміявся. На цей раз він мав рацію в бухгалтерії, а в голові від його поправки стало світліше.</w:t>
      </w:r>
    </w:p>
    <w:p>
      <w:pPr>
        <w:pStyle w:val="Heading1"/>
      </w:pPr>
      <w:r>
        <w:t>Розділ 59. [Сток] Світ, який навчився</w:t>
      </w:r>
    </w:p>
    <w:p>
      <w:pPr>
        <w:pStyle w:val="ManuscriptBody"/>
      </w:pPr>
      <w:r>
        <w:t>Коли корабель зник, я вперше захотів, щоб він повернувся до початку уроку.</w:t>
      </w:r>
    </w:p>
    <w:p>
      <w:pPr>
        <w:pStyle w:val="ManuscriptBody"/>
      </w:pPr>
      <w:r>
        <w:t>У колонії всі знали, що я ще вчуся. Тут мене назвали вчителем відразу, й це слово виявилося важчим за сумку. Я поставив її біля дверей, довго розв’язував вузол, хоча той був простий. Люди чекали. Сев не допомагав. Ми домовилися: якщо беру свою частину, то починаю сам.</w:t>
      </w:r>
    </w:p>
    <w:p>
      <w:pPr>
        <w:pStyle w:val="ManuscriptBody"/>
      </w:pPr>
      <w:r>
        <w:t>— Я покажу те, що вмію, — сказав я. — Якщо треба більше, Сев подивиться окремо. Не все вмію.</w:t>
      </w:r>
    </w:p>
    <w:p>
      <w:pPr>
        <w:pStyle w:val="ManuscriptBody"/>
      </w:pPr>
      <w:r>
        <w:t>Жінка попереду кивнула. Її звали Мокрина. Вона відповідала за воду й дивилася не на мій вік, а на те, чи не поставлю сумку на чистий край. Я ледь не поставив. Вчасно відсунув.</w:t>
      </w:r>
    </w:p>
    <w:p>
      <w:pPr>
        <w:pStyle w:val="ManuscriptBody"/>
      </w:pPr>
      <w:r>
        <w:t>Чоловік позаду запитав, де Веста.</w:t>
      </w:r>
    </w:p>
    <w:p>
      <w:pPr>
        <w:pStyle w:val="ManuscriptBody"/>
      </w:pPr>
      <w:r>
        <w:t>— На інших заняттях.</w:t>
      </w:r>
    </w:p>
    <w:p>
      <w:pPr>
        <w:pStyle w:val="ManuscriptBody"/>
      </w:pPr>
      <w:r>
        <w:t>— Ми її чекали.</w:t>
      </w:r>
    </w:p>
    <w:p>
      <w:pPr>
        <w:pStyle w:val="ManuscriptBody"/>
      </w:pPr>
      <w:r>
        <w:t>У мене відразу стало гаряче в обличчі. Хотів відповісти, що нас погодили, що вони самі бачили умови, що я не сам придумав приїхати замість неї. Сев не втрутився. Чекав, чи зможу відповісти не образою.</w:t>
      </w:r>
    </w:p>
    <w:p>
      <w:pPr>
        <w:pStyle w:val="ManuscriptBody"/>
      </w:pPr>
      <w:r>
        <w:t>— Якщо ви не хочете починати зі мною, можна не починати, — сказав я. — Я не все роблю так, як вона. Але цю вправу перевіряли. Показати можна. Далі вирішите.</w:t>
      </w:r>
    </w:p>
    <w:p>
      <w:pPr>
        <w:pStyle w:val="ManuscriptBody"/>
      </w:pPr>
      <w:r>
        <w:t>Мокрина принесла низький стілець.</w:t>
      </w:r>
    </w:p>
    <w:p>
      <w:pPr>
        <w:pStyle w:val="ManuscriptBody"/>
      </w:pPr>
      <w:r>
        <w:t>— Спершу сядь. Руки тремтять від того, що всі дивляться. У мене на першій зміні теж тремтіли. Не значить, що вода від цього стане іншою.</w:t>
      </w:r>
    </w:p>
    <w:p>
      <w:pPr>
        <w:pStyle w:val="ManuscriptBody"/>
      </w:pPr>
      <w:r>
        <w:t>Я сів. Вона мала рацію: поросль не знала, якого вчителя вони чекали. Чула те, що я робив зараз. Цього було досить для першого руху.</w:t>
      </w:r>
    </w:p>
    <w:p>
      <w:pPr>
        <w:pStyle w:val="ManuscriptSeparator"/>
      </w:pPr>
      <w:r>
        <w:t>* * *</w:t>
      </w:r>
    </w:p>
    <w:p>
      <w:pPr>
        <w:pStyle w:val="ManuscriptBody"/>
      </w:pPr>
      <w:r>
        <w:t>На Замості дике росло нерівно. Біля старого водозбору густе й тривожне, у верхніх дворах — слабше, у кількох канавках майже таке, як на Гряді. Через подібність і сталося перше погане.</w:t>
      </w:r>
    </w:p>
    <w:p>
      <w:pPr>
        <w:pStyle w:val="ManuscriptBody"/>
      </w:pPr>
      <w:r>
        <w:t>Я подумав, що впізнав.</w:t>
      </w:r>
    </w:p>
    <w:p>
      <w:pPr>
        <w:pStyle w:val="ManuscriptBody"/>
      </w:pPr>
      <w:r>
        <w:t>Не сказав цього вголос. Уже знав, що треба не вихвалятися. Тільки рука пішла так, як ішла вдома. Я чекав звичного відступу й не помітив, що нижня частина відповідає пізніше.</w:t>
      </w:r>
    </w:p>
    <w:p>
      <w:pPr>
        <w:pStyle w:val="ManuscriptBody"/>
      </w:pPr>
      <w:r>
        <w:t>Мокрина спинила воду.</w:t>
      </w:r>
    </w:p>
    <w:p>
      <w:pPr>
        <w:pStyle w:val="ManuscriptBody"/>
      </w:pPr>
      <w:r>
        <w:t>— У тебе край темніє.</w:t>
      </w:r>
    </w:p>
    <w:p>
      <w:pPr>
        <w:pStyle w:val="ManuscriptBody"/>
      </w:pPr>
      <w:r>
        <w:t>Я побачив. Мало, ще нічого не сталося. Але вже не те, що хотів показати.</w:t>
      </w:r>
    </w:p>
    <w:p>
      <w:pPr>
        <w:pStyle w:val="ManuscriptBody"/>
      </w:pPr>
      <w:r>
        <w:t>— Повільніше, — сказав сам собі.</w:t>
      </w:r>
    </w:p>
    <w:p>
      <w:pPr>
        <w:pStyle w:val="ManuscriptBody"/>
      </w:pPr>
      <w:r>
        <w:t>— Спершу назад, — підказав Сев іздалеку. — Потім повільніше.</w:t>
      </w:r>
    </w:p>
    <w:p>
      <w:pPr>
        <w:pStyle w:val="ManuscriptBody"/>
      </w:pPr>
      <w:r>
        <w:t>Мені було соромно. Перед тими, хто чекав Весту, особливо. Повернув дію, зняв напругу з малої проби. Ми припинили. Ніхто не став говорити, що чудово вдалося. Мокрина запитала, чому я вирішив, що відповідь буде, як на Гряді.</w:t>
      </w:r>
    </w:p>
    <w:p>
      <w:pPr>
        <w:pStyle w:val="ManuscriptBody"/>
      </w:pPr>
      <w:r>
        <w:t>— Схоже, — сказав я.</w:t>
      </w:r>
    </w:p>
    <w:p>
      <w:pPr>
        <w:pStyle w:val="ManuscriptBody"/>
      </w:pPr>
      <w:r>
        <w:t>— На вигляд чи на слух?</w:t>
      </w:r>
    </w:p>
    <w:p>
      <w:pPr>
        <w:pStyle w:val="ManuscriptBody"/>
      </w:pPr>
      <w:r>
        <w:t>— На вигляд раніше. На слух я вже чекав того самого.</w:t>
      </w:r>
    </w:p>
    <w:p>
      <w:pPr>
        <w:pStyle w:val="ManuscriptBody"/>
      </w:pPr>
      <w:r>
        <w:t>Вона кивнула. Не знала слів до дикого, а мою помилку зрозуміла.</w:t>
      </w:r>
    </w:p>
    <w:p>
      <w:pPr>
        <w:pStyle w:val="ManuscriptBody"/>
      </w:pPr>
      <w:r>
        <w:t>— Я теж так воду колись пробувала. Прозора — значить, чиста. Потім майстер спитав, чи я йому хочу дати пити чи показати красиве. Більше так не пробувала.</w:t>
      </w:r>
    </w:p>
    <w:p>
      <w:pPr>
        <w:pStyle w:val="ManuscriptBody"/>
      </w:pPr>
      <w:r>
        <w:t>Ми почали заново. На цей раз я дав усім побачити затримку. Не лише сказав, що вона є. Почекали разом, і тільки тоді продовжили.</w:t>
      </w:r>
    </w:p>
    <w:p>
      <w:pPr>
        <w:pStyle w:val="ManuscriptSeparator"/>
      </w:pPr>
      <w:r>
        <w:t>* * *</w:t>
      </w:r>
    </w:p>
    <w:p>
      <w:pPr>
        <w:pStyle w:val="ManuscriptBody"/>
      </w:pPr>
      <w:r>
        <w:t>У перші дні виходило мало. П’ятнадцятеро прийшли на навчання, та одночасно могли сидіти біля проб не всі. Хтось ішов на роботу. Хтось доглядав дитину. Хтось повертався й соромився, що пропустив.</w:t>
      </w:r>
    </w:p>
    <w:p>
      <w:pPr>
        <w:pStyle w:val="ManuscriptBody"/>
      </w:pPr>
      <w:r>
        <w:t>Мені спершу здавалося несправедливим повторювати для тих, хто не був. Інші ж чекали. Потім згадав Гряду: дорослі теж чекали, поки я зможу лишити канаву й піти, а потім казали, що сам не прийшов. Я не хотів так само читати чуже життя за відсутністю людини біля мого столу.</w:t>
      </w:r>
    </w:p>
    <w:p>
      <w:pPr>
        <w:pStyle w:val="ManuscriptBody"/>
      </w:pPr>
      <w:r>
        <w:t>Ми зробили два короткі заняття замість одного довгого. Для повторення просили показувати тих, хто засвоїв, але не дозволяли класти власну руку поверх чужої й робити замість. Я вже знав цю гарну помилку. Приємно, коли все виходить швидко. Тільки в наступного без тебе знову не виходить нічого.</w:t>
      </w:r>
    </w:p>
    <w:p>
      <w:pPr>
        <w:pStyle w:val="ManuscriptBody"/>
      </w:pPr>
      <w:r>
        <w:t>Сев займався небезпечнішим краєм біля водозбору. Не сам. Місцеві показували схему, перевіряли відводи, зупиняли, коли їхнє господарство поводилося не так, як очікували. Він не сердився при мені, але одного разу відійшов і довго стояв мовчки. Пізніше сказав, що дуже хотілося просто зробити правильно й не пояснювати кожного руху.</w:t>
      </w:r>
    </w:p>
    <w:p>
      <w:pPr>
        <w:pStyle w:val="ManuscriptBody"/>
      </w:pPr>
      <w:r>
        <w:t>— І зробили б? — запитав я.</w:t>
      </w:r>
    </w:p>
    <w:p>
      <w:pPr>
        <w:pStyle w:val="ManuscriptBody"/>
      </w:pPr>
      <w:r>
        <w:t>— Мабуть, цю частину зробив би. А потім їм довелося б щоразу кликати мене. Я так уже працював.</w:t>
      </w:r>
    </w:p>
    <w:p>
      <w:pPr>
        <w:pStyle w:val="ManuscriptBody"/>
      </w:pPr>
      <w:r>
        <w:t>Він не був людиною, яка ніколи не хоче забороненого. Був дорослим, який міг сказати про це до того, як хотіння ставало чужою бідою. Мені поряд із таким учитися було не страшніше. Легше.</w:t>
      </w:r>
    </w:p>
    <w:p>
      <w:pPr>
        <w:pStyle w:val="ManuscriptSeparator"/>
      </w:pPr>
      <w:r>
        <w:t>* * *</w:t>
      </w:r>
    </w:p>
    <w:p>
      <w:pPr>
        <w:pStyle w:val="ManuscriptBody"/>
      </w:pPr>
      <w:r>
        <w:t>На п’ятий день принесли прохання від дальнього двору. Там поросль притисла одну зі старих водяних труб, і люди хотіли, щоб я подивився негайно. Сев був на водозборі. Я міг піти, оглянути здалеку, передати. Не починати. Ми так домовлялися.</w:t>
      </w:r>
    </w:p>
    <w:p>
      <w:pPr>
        <w:pStyle w:val="ManuscriptBody"/>
      </w:pPr>
      <w:r>
        <w:t>Чоловік із двору сказав, що там нічого складного. Усього один вузлик, я ж уже показував, як розступається. Прийти до малого, попросити, дати дорогу. Вони заплатять.</w:t>
      </w:r>
    </w:p>
    <w:p>
      <w:pPr>
        <w:pStyle w:val="ManuscriptBody"/>
      </w:pPr>
      <w:r>
        <w:t>Запропонував більше, ніж я бачив у власних руках разом. Не тому, що хотів мене купити. Його двору вода потрібна була сьогодні, не після навчання. Я зрозумів і відразу захотів допомогти швидше.</w:t>
      </w:r>
    </w:p>
    <w:p>
      <w:pPr>
        <w:pStyle w:val="ManuscriptBody"/>
      </w:pPr>
      <w:r>
        <w:t>Пішов із Мокриною. Вона попросила взяти когось місцевого, хто знає, куди йде труба. Чоловік сказав, що сам знає, все життя тут. Ми все одно дочекалися жінки, яка працювала на відводі.</w:t>
      </w:r>
    </w:p>
    <w:p>
      <w:pPr>
        <w:pStyle w:val="ManuscriptBody"/>
      </w:pPr>
      <w:r>
        <w:t>Труба виявилася не одна. За стіною розходилася на два двори, один нижче, інший вище. Я почув натяг, але не міг зрозуміти, що станеться за стіною, якщо посуну зараз. Чоловік квапив. Діти стояли з відрами.</w:t>
      </w:r>
    </w:p>
    <w:p>
      <w:pPr>
        <w:pStyle w:val="ManuscriptBody"/>
      </w:pPr>
      <w:r>
        <w:t>— Не почну, — сказав я.</w:t>
      </w:r>
    </w:p>
    <w:p>
      <w:pPr>
        <w:pStyle w:val="ManuscriptBody"/>
      </w:pPr>
      <w:r>
        <w:t>Він подивився на мене так, ніби я відмовив не відводові. Його дітям.</w:t>
      </w:r>
    </w:p>
    <w:p>
      <w:pPr>
        <w:pStyle w:val="ManuscriptBody"/>
      </w:pPr>
      <w:r>
        <w:t>— То навіщо приїхав?</w:t>
      </w:r>
    </w:p>
    <w:p>
      <w:pPr>
        <w:pStyle w:val="ManuscriptBody"/>
      </w:pPr>
      <w:r>
        <w:t>Мені забракло слів. Усередині все кричало: зроби, вийде, не таке вже й складне. Хотілося, щоб зараз був Кай і пояснив замість мене, чому гарне рішення іноді виглядає боягузтвом.</w:t>
      </w:r>
    </w:p>
    <w:p>
      <w:pPr>
        <w:pStyle w:val="ManuscriptBody"/>
      </w:pPr>
      <w:r>
        <w:t>Кая не було.</w:t>
      </w:r>
    </w:p>
    <w:p>
      <w:pPr>
        <w:pStyle w:val="ManuscriptBody"/>
      </w:pPr>
      <w:r>
        <w:t>— Щоб навчити того, що вмію. Цього не знаю до кінця. Можу допомогти носити, поки Сев подивиться. І викличу його. Починати не буду.</w:t>
      </w:r>
    </w:p>
    <w:p>
      <w:pPr>
        <w:pStyle w:val="ManuscriptBody"/>
      </w:pPr>
      <w:r>
        <w:t>Чоловік вилаявся. Взяв відро, пішов до нижнього запасу. Я пішов за ним. Мокрина лишилася передавати схему.</w:t>
      </w:r>
    </w:p>
    <w:p>
      <w:pPr>
        <w:pStyle w:val="ManuscriptBody"/>
      </w:pPr>
      <w:r>
        <w:t>Ми носили воду мовчки. Він не подякував. Я не став робити гірше через його мовчанку.</w:t>
      </w:r>
    </w:p>
    <w:p>
      <w:pPr>
        <w:pStyle w:val="ManuscriptBody"/>
      </w:pPr>
      <w:r>
        <w:t>Сев прийшов через годину. Подивився, попросив показати другий двір. Виявилося, там тимчасово підняли рівень для хворої старої, щоб не носити знизу. Невелика зміна, якої чоловік із першого двору не знав. Мій знайомий рух міг погнати воду саме туди, куди не слід. Не певно, що погнав би. Досить того, що я не знав і не мав підстав обіцяти інше.</w:t>
      </w:r>
    </w:p>
    <w:p>
      <w:pPr>
        <w:pStyle w:val="ManuscriptBody"/>
      </w:pPr>
      <w:r>
        <w:t>Ми відділили частину труби, залишили ручний обхід, тоді Сев попрацював із порослю. До вечора вода пішла рівніше.</w:t>
      </w:r>
    </w:p>
    <w:p>
      <w:pPr>
        <w:pStyle w:val="ManuscriptBody"/>
      </w:pPr>
      <w:r>
        <w:t>Чоловік підвівся від відра й сказав мені:</w:t>
      </w:r>
    </w:p>
    <w:p>
      <w:pPr>
        <w:pStyle w:val="ManuscriptBody"/>
      </w:pPr>
      <w:r>
        <w:t>— Добре, що не поліз.</w:t>
      </w:r>
    </w:p>
    <w:p>
      <w:pPr>
        <w:pStyle w:val="ManuscriptBody"/>
      </w:pPr>
      <w:r>
        <w:t>Я кивнув. Не радів його визнанню так голосно, як хотілося. Він мав цілий день носити, поки я вчився не робити зайвого. Це теж була частина уроку, тільки платив за неї не я один.</w:t>
      </w:r>
    </w:p>
    <w:p>
      <w:pPr>
        <w:pStyle w:val="ManuscriptSeparator"/>
      </w:pPr>
      <w:r>
        <w:t>* * *</w:t>
      </w:r>
    </w:p>
    <w:p>
      <w:pPr>
        <w:pStyle w:val="ManuscriptBody"/>
      </w:pPr>
      <w:r>
        <w:t>Найкраще вийшло на сьомий день, коли я запізнився.</w:t>
      </w:r>
    </w:p>
    <w:p>
      <w:pPr>
        <w:pStyle w:val="ManuscriptBody"/>
      </w:pPr>
      <w:r>
        <w:t>Не надовго. Допомагав перенести ящик, забув, що людям уже пора починати. Прибіг із готовим вибаченням і побачив: вони працюють.</w:t>
      </w:r>
    </w:p>
    <w:p>
      <w:pPr>
        <w:pStyle w:val="ManuscriptBody"/>
      </w:pPr>
      <w:r>
        <w:t>Мала проба, яку двічі робили разом. Нічого нового. Один читає, другий стежить за видимим, Мокрина — за водою. Чоловік, який у перший день питав про Весту, сидів поруч і мовчки підказував не рукою, а питанням: що зараз бачиш, де відповідь інша?</w:t>
      </w:r>
    </w:p>
    <w:p>
      <w:pPr>
        <w:pStyle w:val="ManuscriptBody"/>
      </w:pPr>
      <w:r>
        <w:t>Я хотів сказати «не починайте без мене». Слова встигли дійти до зубів. Не випустив.</w:t>
      </w:r>
    </w:p>
    <w:p>
      <w:pPr>
        <w:pStyle w:val="ManuscriptBody"/>
      </w:pPr>
      <w:r>
        <w:t>Вони не порушили межі. Робили те, до чого вже дійшли. Могли зупинити, могли відновити, не чіпали складного. Я став осторонь.</w:t>
      </w:r>
    </w:p>
    <w:p>
      <w:pPr>
        <w:pStyle w:val="ManuscriptBody"/>
      </w:pPr>
      <w:r>
        <w:t>Поросль відступила від малого відводу. Вода дійшла до краю рівно. Люди подивилися одне на одного й усміхнулися так, як не всміхалися після мого найкращого показу.</w:t>
      </w:r>
    </w:p>
    <w:p>
      <w:pPr>
        <w:pStyle w:val="ManuscriptBody"/>
      </w:pPr>
      <w:r>
        <w:t>Без мене.</w:t>
      </w:r>
    </w:p>
    <w:p>
      <w:pPr>
        <w:pStyle w:val="ManuscriptBody"/>
      </w:pPr>
      <w:r>
        <w:t>Спершу стало порожньо. Потім добре. Обидва відчуття з’явилися разом, і я не хотів брехати, що правильне відразу з’їло неприємне.</w:t>
      </w:r>
    </w:p>
    <w:p>
      <w:pPr>
        <w:pStyle w:val="ManuscriptBody"/>
      </w:pPr>
      <w:r>
        <w:t>Сев стояв за спиною.</w:t>
      </w:r>
    </w:p>
    <w:p>
      <w:pPr>
        <w:pStyle w:val="ManuscriptBody"/>
      </w:pPr>
      <w:r>
        <w:t>— Оце й повезеш додому, — сказав.</w:t>
      </w:r>
    </w:p>
    <w:p>
      <w:pPr>
        <w:pStyle w:val="ManuscriptBody"/>
      </w:pPr>
      <w:r>
        <w:t>— Що?</w:t>
      </w:r>
    </w:p>
    <w:p>
      <w:pPr>
        <w:pStyle w:val="ManuscriptBody"/>
      </w:pPr>
      <w:r>
        <w:t>— Що їм не обов’язково чекати саме тебе на все.</w:t>
      </w:r>
    </w:p>
    <w:p>
      <w:pPr>
        <w:pStyle w:val="ManuscriptBody"/>
      </w:pPr>
      <w:r>
        <w:t>Я записав результат. Потім записав, що запізнився. Не дав доброму результатові заднім числом зробити мою неуважність чудовим навчальним прийомом.</w:t>
      </w:r>
    </w:p>
    <w:p>
      <w:pPr>
        <w:pStyle w:val="ManuscriptSeparator"/>
      </w:pPr>
      <w:r>
        <w:t>* * *</w:t>
      </w:r>
    </w:p>
    <w:p>
      <w:pPr>
        <w:pStyle w:val="ManuscriptBody"/>
      </w:pPr>
      <w:r>
        <w:t>Кай повернувся на десятий день. Я вийшов до рампи й одразу почав розповідати забагато. Про воду, вправи, дальній двір, Мокрину, затримку відповіді. Він слухав, посміхався, потім попросив спершу дати зійти з ременів.</w:t>
      </w:r>
    </w:p>
    <w:p>
      <w:pPr>
        <w:pStyle w:val="ManuscriptBody"/>
      </w:pPr>
      <w:r>
        <w:t>Показали не все відразу. Малий відвід, який люди вели самі. Невдалу пробу, де ще треба було чужої допомоги. Верхній край біля старого водозбору, який не чіпали без Сева. П’ятнадцятеро учнів не стали п’ятнадцятьма майстрами всього Замостя. Але частина двору вже могла поливатися без того, щоб на іншому світі мене або Весту будили серед ночі.</w:t>
      </w:r>
    </w:p>
    <w:p>
      <w:pPr>
        <w:pStyle w:val="ManuscriptBody"/>
      </w:pPr>
      <w:r>
        <w:t>Кай зайшов до навчального місця, хотів узяти важкий піддон. Мокрина попросила не брати за той край.</w:t>
      </w:r>
    </w:p>
    <w:p>
      <w:pPr>
        <w:pStyle w:val="ManuscriptBody"/>
      </w:pPr>
      <w:r>
        <w:t>Він послухав. Мені стало смішно й тепло: великі перевізники теж потребують людини, яка знає місцеву ручку.</w:t>
      </w:r>
    </w:p>
    <w:p>
      <w:pPr>
        <w:pStyle w:val="ManuscriptBody"/>
      </w:pPr>
      <w:r>
        <w:t>Перед відходом мене попросили залишитися ще. Я хотів. Тут нарешті вміли слухати, тут знав свою користь. Але на Гряді чекали визначеного повернення, і я сам підписався. Сев лишався на додаткові два дні закінчити свою частину, місцеві мали контакт і межі подальших робіт.</w:t>
      </w:r>
    </w:p>
    <w:p>
      <w:pPr>
        <w:pStyle w:val="ManuscriptBody"/>
      </w:pPr>
      <w:r>
        <w:t>Я сказав, коли можу приїхати знову, якщо буде погоджено. Не назвав це обіцянкою для всіх майбутніх бід.</w:t>
      </w:r>
    </w:p>
    <w:p>
      <w:pPr>
        <w:pStyle w:val="ManuscriptBody"/>
      </w:pPr>
      <w:r>
        <w:t>Мокрина дала мені чисту пляшку з широким горлом. Для навчальних проб, сказала, тут зручніше бачити край. Я поклав у сумку. Річ для наступної роботи, не знак, що став дорослим назавжди.</w:t>
      </w:r>
    </w:p>
    <w:p>
      <w:pPr>
        <w:pStyle w:val="ManuscriptBody"/>
      </w:pPr>
      <w:r>
        <w:t>На рампі Кай тихо спитав:</w:t>
      </w:r>
    </w:p>
    <w:p>
      <w:pPr>
        <w:pStyle w:val="ManuscriptBody"/>
      </w:pPr>
      <w:r>
        <w:t>— На Гряду?</w:t>
      </w:r>
    </w:p>
    <w:p>
      <w:pPr>
        <w:pStyle w:val="ManuscriptBody"/>
      </w:pPr>
      <w:r>
        <w:t>— На Гряду. Я їм обіцяв показати, що вмію тепер. І чого не вмію.</w:t>
      </w:r>
    </w:p>
    <w:p>
      <w:pPr>
        <w:pStyle w:val="ManuscriptBody"/>
      </w:pPr>
      <w:r>
        <w:t>Він кивнув. Ні «мій учень», ні «я тебе колись урятував». Допоміг закріпити сумку й пішов до своїх приладів.</w:t>
      </w:r>
    </w:p>
    <w:p>
      <w:pPr>
        <w:pStyle w:val="ManuscriptBody"/>
      </w:pPr>
      <w:r>
        <w:t>Унизу лишилися люди, які сперечалися про воду своїми голосами. Поросль відповідала не тільки мені. Я дивився, поки двір не став малим, і вперше не боявся, що перестану існувати для нього, коли перестану бути потрібним щохвилини.</w:t>
      </w:r>
    </w:p>
    <w:p>
      <w:pPr>
        <w:pStyle w:val="Heading1"/>
      </w:pPr>
      <w:r>
        <w:t>Розділ 60. Розвести два рядки</w:t>
      </w:r>
    </w:p>
    <w:p>
      <w:pPr>
        <w:pStyle w:val="ManuscriptBody"/>
      </w:pPr>
      <w:r>
        <w:t>Коли повернули Стока на Гряду, нас зустрічали не з тріумфом. Спитали, чого навчився й коли зможе показати. Хлопець відповів: після сну. Я подивився на нього й відчув гордість, яку вчасно не назвав своєю заслугою.</w:t>
      </w:r>
    </w:p>
    <w:p>
      <w:pPr>
        <w:pStyle w:val="ManuscriptBody"/>
      </w:pPr>
      <w:r>
        <w:t>До колонії повернулися за день. На кораблі знову було троє: я, Веда, Тихон. Дживс рахував маршрут, не додаючи себе до запасу повітря. Тимко чекав на землі біля Берової майстерні й махав нам муфтою, яку нарешті зібрали так, що вона крутилася.</w:t>
      </w:r>
    </w:p>
    <w:p>
      <w:pPr>
        <w:pStyle w:val="ManuscriptBody"/>
      </w:pPr>
      <w:r>
        <w:t>Я ще не встиг зійти, коли Веда поклала на пульт нову вибірку.</w:t>
      </w:r>
    </w:p>
    <w:p>
      <w:pPr>
        <w:pStyle w:val="ManuscriptBody"/>
      </w:pPr>
      <w:r>
        <w:t>— Рука змінила календар.</w:t>
      </w:r>
    </w:p>
    <w:p>
      <w:pPr>
        <w:pStyle w:val="ManuscriptBody"/>
      </w:pPr>
      <w:r>
        <w:t>Раніше такі слова означали, що комусь посунули строк. Тепер змінилася сама послідовність. У частині нових записів з’явилися не всі учні, чиї імена можна було знайти, а ті, хто проводив заняття, організовував перевезення, приймав людей для наступного навчання. Деякі зміни самі собою ще нічого не доводили: скасований ремонт, уточнена перевірка, перенесене місце приймання. Разом із давніми повтореннями вони знову ставали знайомим способом звести комусь «випадок».</w:t>
      </w:r>
    </w:p>
    <w:p>
      <w:pPr>
        <w:pStyle w:val="ManuscriptBody"/>
      </w:pPr>
      <w:r>
        <w:t>У списку був слід Севової поїздки. Не його приватна кімната, не прихована домашня адреса. Публічно підтверджена робота на іншому світі, за яку ми самі вимагали чесного підпису. Приховати весь живий рух, не припинивши його, було неможливо.</w:t>
      </w:r>
    </w:p>
    <w:p>
      <w:pPr>
        <w:pStyle w:val="ManuscriptBody"/>
      </w:pPr>
      <w:r>
        <w:t>— Що підтверджено? — запитав я.</w:t>
      </w:r>
    </w:p>
    <w:p>
      <w:pPr>
        <w:pStyle w:val="ManuscriptBody"/>
      </w:pPr>
      <w:r>
        <w:t>Веда показала джерела. Не всі ланки. Достатньо, щоб попередити людей і не пускати їх за старим графіком наосліп. Недостатньо, щоб урочисто оголосити, ніби тепер знаємо весь задум.</w:t>
      </w:r>
    </w:p>
    <w:p>
      <w:pPr>
        <w:pStyle w:val="ManuscriptBody"/>
      </w:pPr>
      <w:r>
        <w:t>Ми вийшли на зв’язок із Севом, Вестою, гуртами, що приймали вчителів. Один перехід перенесли, другий перевірили через іншу службу. Учителів не сховали разом у новому саду й не сказали, що тепер вони мають довіку боятися кожного уроку. Дали те, що знали, й допомогли змінити найближче небезпечне.</w:t>
      </w:r>
    </w:p>
    <w:p>
      <w:pPr>
        <w:pStyle w:val="ManuscriptBody"/>
      </w:pPr>
      <w:r>
        <w:t>Рука більше не встигала за всіма, хто починав читати. Тому шукала тих, без кого наступні ще не почнуть. Знайшла нове місце, куди ставити перо.</w:t>
      </w:r>
    </w:p>
    <w:p>
      <w:pPr>
        <w:pStyle w:val="ManuscriptBody"/>
      </w:pPr>
      <w:r>
        <w:t>Замостя не перестало бути успіхом. Просто успіх не був кінцем.</w:t>
      </w:r>
    </w:p>
    <w:p>
      <w:pPr>
        <w:pStyle w:val="ManuscriptSeparator"/>
      </w:pPr>
      <w:r>
        <w:t>* * *</w:t>
      </w:r>
    </w:p>
    <w:p>
      <w:pPr>
        <w:pStyle w:val="ManuscriptBody"/>
      </w:pPr>
      <w:r>
        <w:t>Рей надіслав коротке повідомлення. Наступну звірку можна було отримати через Дворіччя. Не ім’я, не остаточний доказ, але шлях до нинішнього службового зв’язку, який не зникав за самою давньою фарбою. Він не просив летіти навмання просто зараз. Запитував, чи готові ми підійти до наступного вузла разом із ним, кожен своїм шляхом.</w:t>
      </w:r>
    </w:p>
    <w:p>
      <w:pPr>
        <w:pStyle w:val="ManuscriptBody"/>
      </w:pPr>
      <w:r>
        <w:t>Я подивився крізь рампу. Тимко показував Берові, що муфта не розвалюється навіть після трьох обертів. Був щасливий предметом, якому байдуже до наших нових календарів.</w:t>
      </w:r>
    </w:p>
    <w:p>
      <w:pPr>
        <w:pStyle w:val="ManuscriptBody"/>
      </w:pPr>
      <w:r>
        <w:t>Ось тут і треба було розвести два рядки.</w:t>
      </w:r>
    </w:p>
    <w:p>
      <w:pPr>
        <w:pStyle w:val="ManuscriptBody"/>
      </w:pPr>
      <w:r>
        <w:t>«Тимко зі мною».</w:t>
      </w:r>
    </w:p>
    <w:p>
      <w:pPr>
        <w:pStyle w:val="ManuscriptBody"/>
      </w:pPr>
      <w:r>
        <w:t>«Тимкові так краще».</w:t>
      </w:r>
    </w:p>
    <w:p>
      <w:pPr>
        <w:pStyle w:val="ManuscriptBody"/>
      </w:pPr>
      <w:r>
        <w:t>Раніше я часто вважав їх одним. Іноді так і було: корабель став йому домом, Дживс — другом, я — людиною, яку шукав очима, коли страшно. Потім на землі з’явилися свої місця, свої люди, своя полиця. А попереду в мене були двері, біля яких могли не впоратися навіть троє дорослих, що йдуть туди зі знанням.</w:t>
      </w:r>
    </w:p>
    <w:p>
      <w:pPr>
        <w:pStyle w:val="ManuscriptBody"/>
      </w:pPr>
      <w:r>
        <w:t>Я не мав права взяти дитину, бо без неї корабель буде надто порожнім.</w:t>
      </w:r>
    </w:p>
    <w:p>
      <w:pPr>
        <w:pStyle w:val="ManuscriptSeparator"/>
      </w:pPr>
      <w:r>
        <w:t>* * *</w:t>
      </w:r>
    </w:p>
    <w:p>
      <w:pPr>
        <w:pStyle w:val="ManuscriptBody"/>
      </w:pPr>
      <w:r>
        <w:t>Із Саті та Бером поговорив спершу сам. Не ставив перед готовим фактом. Запитав, чи можуть прийняти на довше, хто відповідає, якщо мене не буде на зв’язку, які витрати треба забезпечити, де лежатимуть речі. Кора долучилася до розмови, коли дійшли до переклички й зв’язку.</w:t>
      </w:r>
    </w:p>
    <w:p>
      <w:pPr>
        <w:pStyle w:val="ManuscriptBody"/>
      </w:pPr>
      <w:r>
        <w:t>Місце було. Не безмежна легкість: у Саті робота, у Бера робота, у колонії свої труднощі. Вони погодилися, знаючи про небезпечний рейс, не тому, що я красиво попросив і залишив решту на їхню доброту. Ми записали потрібне, передали запас, визначили окремий зв’язок через Сома на випадок, коли наш канал недоступний.</w:t>
      </w:r>
    </w:p>
    <w:p>
      <w:pPr>
        <w:pStyle w:val="ManuscriptBody"/>
      </w:pPr>
      <w:r>
        <w:t>Потім я сів із Тимком на лаву. Не перед самим відльотом, не з сумкою на плечі.</w:t>
      </w:r>
    </w:p>
    <w:p>
      <w:pPr>
        <w:pStyle w:val="ManuscriptBody"/>
      </w:pPr>
      <w:r>
        <w:t>— Я піду до руки, — сказав. — Там дуже небезпечно. У цей рейс тебе не беру. Ти лишишся тут із Саті, Бером і Корою. Вони погодилися.</w:t>
      </w:r>
    </w:p>
    <w:p>
      <w:pPr>
        <w:pStyle w:val="ManuscriptBody"/>
      </w:pPr>
      <w:r>
        <w:t>Він не відповів. Крутив муфту. Вона тихо клацала під пальцями.</w:t>
      </w:r>
    </w:p>
    <w:p>
      <w:pPr>
        <w:pStyle w:val="ManuscriptBody"/>
      </w:pPr>
      <w:r>
        <w:t>— Не тому, що заважаєш, — додав я. — І не тому, що мені з тобою погано. Тому, куди їду.</w:t>
      </w:r>
    </w:p>
    <w:p>
      <w:pPr>
        <w:pStyle w:val="ManuscriptBody"/>
      </w:pPr>
      <w:r>
        <w:t>— Довго?</w:t>
      </w:r>
    </w:p>
    <w:p>
      <w:pPr>
        <w:pStyle w:val="ManuscriptBody"/>
      </w:pPr>
      <w:r>
        <w:t>— Не знаю. Обіцяти день не можу.</w:t>
      </w:r>
    </w:p>
    <w:p>
      <w:pPr>
        <w:pStyle w:val="ManuscriptBody"/>
      </w:pPr>
      <w:r>
        <w:t>— Ти повернешся?</w:t>
      </w:r>
    </w:p>
    <w:p>
      <w:pPr>
        <w:pStyle w:val="ManuscriptBody"/>
      </w:pPr>
      <w:r>
        <w:t>Я дивився йому в обличчя. Хотілося сказати «звісно», так швидко, щоб жоден страх не встиг пройти між нами.</w:t>
      </w:r>
    </w:p>
    <w:p>
      <w:pPr>
        <w:pStyle w:val="ManuscriptBody"/>
      </w:pPr>
      <w:r>
        <w:t>— Буду робити все, щоб повернутися. Але небезпека справжня. Тому ми домовилися, як ти житимеш тут, навіть коли від мене довго не буде звістки.</w:t>
      </w:r>
    </w:p>
    <w:p>
      <w:pPr>
        <w:pStyle w:val="ManuscriptBody"/>
      </w:pPr>
      <w:r>
        <w:t>Він насупився ще дужче.</w:t>
      </w:r>
    </w:p>
    <w:p>
      <w:pPr>
        <w:pStyle w:val="ManuscriptBody"/>
      </w:pPr>
      <w:r>
        <w:t>— Я не хочу довго без звістки.</w:t>
      </w:r>
    </w:p>
    <w:p>
      <w:pPr>
        <w:pStyle w:val="ManuscriptBody"/>
      </w:pPr>
      <w:r>
        <w:t>— Я теж не хочу.</w:t>
      </w:r>
    </w:p>
    <w:p>
      <w:pPr>
        <w:pStyle w:val="ManuscriptBody"/>
      </w:pPr>
      <w:r>
        <w:t>Це не було достатньою відповіддю. Іншої чесної в мене не було.</w:t>
      </w:r>
    </w:p>
    <w:p>
      <w:pPr>
        <w:pStyle w:val="ManuscriptBody"/>
      </w:pPr>
      <w:r>
        <w:t>Ми посиділи мовчки. За майстернею Ніта кликала його дивитися на нову ручку. Він не пішов.</w:t>
      </w:r>
    </w:p>
    <w:p>
      <w:pPr>
        <w:pStyle w:val="ManuscriptBody"/>
      </w:pPr>
      <w:r>
        <w:t>— А Дживс теж полетить?</w:t>
      </w:r>
    </w:p>
    <w:p>
      <w:pPr>
        <w:pStyle w:val="ManuscriptBody"/>
      </w:pPr>
      <w:r>
        <w:t>— Так. Без нього корабель не впорається.</w:t>
      </w:r>
    </w:p>
    <w:p>
      <w:pPr>
        <w:pStyle w:val="ManuscriptBody"/>
      </w:pPr>
      <w:r>
        <w:t>— Залишить історії?</w:t>
      </w:r>
    </w:p>
    <w:p>
      <w:pPr>
        <w:pStyle w:val="ManuscriptBody"/>
      </w:pPr>
      <w:r>
        <w:t>— Уже готує. Тільки запитай сам, які. Я не вмію вибрати всі потрібні.</w:t>
      </w:r>
    </w:p>
    <w:p>
      <w:pPr>
        <w:pStyle w:val="ManuscriptBody"/>
      </w:pPr>
      <w:r>
        <w:t>Тимко подивився в бік корабля. Потім на полицю, яку було видно в дверях майстерні.</w:t>
      </w:r>
    </w:p>
    <w:p>
      <w:pPr>
        <w:pStyle w:val="ManuscriptBody"/>
      </w:pPr>
      <w:r>
        <w:t>— Деталі можу всі сюди?</w:t>
      </w:r>
    </w:p>
    <w:p>
      <w:pPr>
        <w:pStyle w:val="ManuscriptBody"/>
      </w:pPr>
      <w:r>
        <w:t>— Можеш. Частину лишити на кораблі теж можна. Твоє місце не віддам, бо ти в цьому рейсі не їдеш.</w:t>
      </w:r>
    </w:p>
    <w:p>
      <w:pPr>
        <w:pStyle w:val="ManuscriptBody"/>
      </w:pPr>
      <w:r>
        <w:t>Він кивнув. По обличчю було видно: почув саме це краще за решту.</w:t>
      </w:r>
    </w:p>
    <w:p>
      <w:pPr>
        <w:pStyle w:val="ManuscriptSeparator"/>
      </w:pPr>
      <w:r>
        <w:t>* * *</w:t>
      </w:r>
    </w:p>
    <w:p>
      <w:pPr>
        <w:pStyle w:val="ManuscriptBody"/>
      </w:pPr>
      <w:r>
        <w:t>Тимко розсердився ввечері. Не під час правильної розмови, не коли належало ставити гарні питання. Коли переносив речі й одна коробка не вмістилася на полиці.</w:t>
      </w:r>
    </w:p>
    <w:p>
      <w:pPr>
        <w:pStyle w:val="ManuscriptBody"/>
      </w:pPr>
      <w:r>
        <w:t>— Ти казав, можна всі! — крикнув він.</w:t>
      </w:r>
    </w:p>
    <w:p>
      <w:pPr>
        <w:pStyle w:val="ManuscriptBody"/>
      </w:pPr>
      <w:r>
        <w:t>Я вже хотів пояснити, що «можна» не означає, ніби полиця стане довшою. Бер підняв руку, зупинив мене.</w:t>
      </w:r>
    </w:p>
    <w:p>
      <w:pPr>
        <w:pStyle w:val="ManuscriptBody"/>
      </w:pPr>
      <w:r>
        <w:t>— Другу підвісимо. Тут збоку є місце.</w:t>
      </w:r>
    </w:p>
    <w:p>
      <w:pPr>
        <w:pStyle w:val="ManuscriptBody"/>
      </w:pPr>
      <w:r>
        <w:t>— Не хочу другу!</w:t>
      </w:r>
    </w:p>
    <w:p>
      <w:pPr>
        <w:pStyle w:val="ManuscriptBody"/>
      </w:pPr>
      <w:r>
        <w:t>Тимко кинув коробку. З неї висипалися деталі. Він дивився на них і плакав уже від усього разом, не від дерев’яної полиці.</w:t>
      </w:r>
    </w:p>
    <w:p>
      <w:pPr>
        <w:pStyle w:val="ManuscriptBody"/>
      </w:pPr>
      <w:r>
        <w:t>Я сів поруч на підлогу. Не піднімав його силою, не вимагав пояснити словами, що й так було зрозуміло. Він ударив мене кулаком у рукав, не сильно, сердито. Потім притиснувся, сховав обличчя.</w:t>
      </w:r>
    </w:p>
    <w:p>
      <w:pPr>
        <w:pStyle w:val="ManuscriptBody"/>
      </w:pPr>
      <w:r>
        <w:t>— Я знаю, — сказав я. — Ти не хочеш, щоб я їхав.</w:t>
      </w:r>
    </w:p>
    <w:p>
      <w:pPr>
        <w:pStyle w:val="ManuscriptBody"/>
      </w:pPr>
      <w:r>
        <w:t>Він кивнув у куртку.</w:t>
      </w:r>
    </w:p>
    <w:p>
      <w:pPr>
        <w:pStyle w:val="ManuscriptBody"/>
      </w:pPr>
      <w:r>
        <w:t>Я не запропонував забрати його, щоб припинити цей плач. Не зробив правильного рішення подарунком, який можна відібрати заради власного полегшення. Тримав, доки перестав здригатися. Потім разом збирали розсипане.</w:t>
      </w:r>
    </w:p>
    <w:p>
      <w:pPr>
        <w:pStyle w:val="ManuscriptBody"/>
      </w:pPr>
      <w:r>
        <w:t>Другу полицю повісили наступного ранку. Тимко сам показував, на якій висоті. Ніта вимагала рівну, не криву. Бер сказав, що обидва замовники дорогі, наступний договір складатиме письмово. Вони засміялися.</w:t>
      </w:r>
    </w:p>
    <w:p>
      <w:pPr>
        <w:pStyle w:val="ManuscriptBody"/>
      </w:pPr>
      <w:r>
        <w:t>Нічого не стало остаточно добре. Просто в поганому вечорі з’явився наступний ранок, у якому можна було робити свою справу.</w:t>
      </w:r>
    </w:p>
    <w:p>
      <w:pPr>
        <w:pStyle w:val="ManuscriptSeparator"/>
      </w:pPr>
      <w:r>
        <w:t>* * *</w:t>
      </w:r>
    </w:p>
    <w:p>
      <w:pPr>
        <w:pStyle w:val="ManuscriptBody"/>
      </w:pPr>
      <w:r>
        <w:t>Гордієву ложку я приніс окремо.</w:t>
      </w:r>
    </w:p>
    <w:p>
      <w:pPr>
        <w:pStyle w:val="ManuscriptBody"/>
      </w:pPr>
      <w:r>
        <w:t>Досі думав узяти її із собою. До тих дверей, до імені, якого боявся. Показати братові, потримати перед важким рішенням, наче дерев’яна ручка могла нагадати все, що ми хотіли не загубити.</w:t>
      </w:r>
    </w:p>
    <w:p>
      <w:pPr>
        <w:pStyle w:val="ManuscriptBody"/>
      </w:pPr>
      <w:r>
        <w:t>Потім подивився, як Тимко розкладає місце до сніданку. Ложка потрібна була тут. Не як оберіг від нашої дорослої помилки. Як його річ, якою він їсть щодня.</w:t>
      </w:r>
    </w:p>
    <w:p>
      <w:pPr>
        <w:pStyle w:val="ManuscriptBody"/>
      </w:pPr>
      <w:r>
        <w:t>— Тримай, — сказав я. — Назавжди. Не покористуватися до мого повернення. Твоя.</w:t>
      </w:r>
    </w:p>
    <w:p>
      <w:pPr>
        <w:pStyle w:val="ManuscriptBody"/>
      </w:pPr>
      <w:r>
        <w:t>Він не взяв відразу.</w:t>
      </w:r>
    </w:p>
    <w:p>
      <w:pPr>
        <w:pStyle w:val="ManuscriptBody"/>
      </w:pPr>
      <w:r>
        <w:t>— А Рей?</w:t>
      </w:r>
    </w:p>
    <w:p>
      <w:pPr>
        <w:pStyle w:val="ManuscriptBody"/>
      </w:pPr>
      <w:r>
        <w:t>— Віддав мені. Я віддаю тобі. Він знатиме.</w:t>
      </w:r>
    </w:p>
    <w:p>
      <w:pPr>
        <w:pStyle w:val="ManuscriptBody"/>
      </w:pPr>
      <w:r>
        <w:t>— А ти чим?</w:t>
      </w:r>
    </w:p>
    <w:p>
      <w:pPr>
        <w:pStyle w:val="ManuscriptBody"/>
      </w:pPr>
      <w:r>
        <w:t>— Звичайною. У нас на кораблі їх багато.</w:t>
      </w:r>
    </w:p>
    <w:p>
      <w:pPr>
        <w:pStyle w:val="ManuscriptBody"/>
      </w:pPr>
      <w:r>
        <w:t>Він подивився на старе дерево, на вигризений край.</w:t>
      </w:r>
    </w:p>
    <w:p>
      <w:pPr>
        <w:pStyle w:val="ManuscriptBody"/>
      </w:pPr>
      <w:r>
        <w:t>— Ця краща.</w:t>
      </w:r>
    </w:p>
    <w:p>
      <w:pPr>
        <w:pStyle w:val="ManuscriptBody"/>
      </w:pPr>
      <w:r>
        <w:t>— Тому й лишаю.</w:t>
      </w:r>
    </w:p>
    <w:p>
      <w:pPr>
        <w:pStyle w:val="ManuscriptBody"/>
      </w:pPr>
      <w:r>
        <w:t>Тимко взяв обома руками. Не присягнув берегти сімейну пам’ять, не пообіцяв вирости правильним за нас двох. Запитав, чи Бер покаже, як змастити дерево, коли почне сохнути. Я сказав, що попросимо разом.</w:t>
      </w:r>
    </w:p>
    <w:p>
      <w:pPr>
        <w:pStyle w:val="ManuscriptBody"/>
      </w:pPr>
      <w:r>
        <w:t>Передати річ далі виявилося простіше, коли не намагався передати з нею весь обов’язок лишатися собою.</w:t>
      </w:r>
    </w:p>
    <w:p>
      <w:pPr>
        <w:pStyle w:val="ManuscriptSeparator"/>
      </w:pPr>
      <w:r>
        <w:t>* * *</w:t>
      </w:r>
    </w:p>
    <w:p>
      <w:pPr>
        <w:pStyle w:val="ManuscriptBody"/>
      </w:pPr>
      <w:r>
        <w:t>Кора вписала мене до переклички. Тимко попросив. Вона погодила з нами, як називати, коли від нас немає свіжого повідомлення: у рейсі, остання звістка такого-то дня, чекаємо. Не вдавати щодня певного життя з доброї любові.</w:t>
      </w:r>
    </w:p>
    <w:p>
      <w:pPr>
        <w:pStyle w:val="ManuscriptBody"/>
      </w:pPr>
      <w:r>
        <w:t>Хлопець хотів відповідати сам. Ми домовилися, що робитиме це разом із дорослим, який перевірятиме повідомлення. Не мав ставати шестирічним черговим, відповідальним за те, щоб я не зник.</w:t>
      </w:r>
    </w:p>
    <w:p>
      <w:pPr>
        <w:pStyle w:val="ManuscriptBody"/>
      </w:pPr>
      <w:r>
        <w:t>У день відходу він довів мене до рампи. Тримав ложку в кишені, ручка визирала. Бер стояв далі, не втручався в останні слова.</w:t>
      </w:r>
    </w:p>
    <w:p>
      <w:pPr>
        <w:pStyle w:val="ManuscriptBody"/>
      </w:pPr>
      <w:r>
        <w:t>— Я буду тут, — сказав Тимко.</w:t>
      </w:r>
    </w:p>
    <w:p>
      <w:pPr>
        <w:pStyle w:val="ManuscriptBody"/>
      </w:pPr>
      <w:r>
        <w:t>— Знаю.</w:t>
      </w:r>
    </w:p>
    <w:p>
      <w:pPr>
        <w:pStyle w:val="ManuscriptBody"/>
      </w:pPr>
      <w:r>
        <w:t>— Не забудь, де друга полиця. Коли прийдеш, покажу, що там.</w:t>
      </w:r>
    </w:p>
    <w:p>
      <w:pPr>
        <w:pStyle w:val="ManuscriptBody"/>
      </w:pPr>
      <w:r>
        <w:t>Я пообіцяв подивитися. Не назвав дня. Обійняв, відпустив, дочекався, поки дійде до Бера. На корабель піднявся без нього й без ложки.</w:t>
      </w:r>
    </w:p>
    <w:p>
      <w:pPr>
        <w:pStyle w:val="ManuscriptBody"/>
      </w:pPr>
      <w:r>
        <w:t>У рубці чекала Веда. Тихон уже пристебнувся, сердився на ремінь, який ліг не так. Дживс підтвердив запас і наступне вікно. Троє живих. Не я сам проти всього світу, хоч порожнє дитяче місце намагалося переконати в іншому.</w:t>
      </w:r>
    </w:p>
    <w:p>
      <w:pPr>
        <w:pStyle w:val="ManuscriptBody"/>
      </w:pPr>
      <w:r>
        <w:t>Я залишив хлопця там, де він міг жити не завдяки моєму наступному подвигові.</w:t>
      </w:r>
    </w:p>
    <w:p>
      <w:pPr>
        <w:pStyle w:val="ManuscriptBody"/>
      </w:pPr>
      <w:r>
        <w:t>ТИМКО: у колонії, зі своїми речами й Гордієвою ложкою. ЛОЖКА: віддана назавжди. НА БОРТУ: троє живих. КУРС: Дворіччя, до наступного підтвердженого сліду.</w:t>
      </w:r>
    </w:p>
    <w:p>
      <w:pPr>
        <w:pStyle w:val="Heading1"/>
      </w:pPr>
      <w:r>
        <w:t>Розділ 61. Туди, де друге ім’я</w:t>
      </w:r>
    </w:p>
    <w:p>
      <w:pPr>
        <w:pStyle w:val="ManuscriptBody"/>
      </w:pPr>
      <w:r>
        <w:t>Перед відривом Веста прислала короткий запис із навчального двору. Без привітання, без промови на дорогу. Люди повторювали знайому вправу, вона сиділа збоку й мовчала. Один помилився, інша зупинила, переробили. У кінці хтось засміявся, бо перекинув порожнє відро й злякався більше за всіх.</w:t>
      </w:r>
    </w:p>
    <w:p>
      <w:pPr>
        <w:pStyle w:val="ManuscriptBody"/>
      </w:pPr>
      <w:r>
        <w:t>Під записом було: «Сьогодні без моєї руки. Не без нагляду. Щоб не перебільшував».</w:t>
      </w:r>
    </w:p>
    <w:p>
      <w:pPr>
        <w:pStyle w:val="ManuscriptBody"/>
      </w:pPr>
      <w:r>
        <w:t>Я засміявся. Відправив у відповідь, що не перебільшуватиму. Потім показав Дживсові, щоб у мене був свідок цієї необачної обіцянки.</w:t>
      </w:r>
    </w:p>
    <w:p>
      <w:pPr>
        <w:pStyle w:val="ManuscriptBody"/>
      </w:pPr>
      <w:r>
        <w:t>Веста більше не була вантажем, для якого я визначаю берег призначення. Мала власний. На ньому працювали інші, могли з нею посперечатися, могли дати заснути. Її дар залишався небезпечним, як багато чого живого й сильного. Не мусив через це довіку належати ні руці, ні Архівові, ні вдячному рятівникові.</w:t>
      </w:r>
    </w:p>
    <w:p>
      <w:pPr>
        <w:pStyle w:val="ManuscriptBody"/>
      </w:pPr>
      <w:r>
        <w:t>Я відкрив маніфест і закрив її контракт.</w:t>
      </w:r>
    </w:p>
    <w:p>
      <w:pPr>
        <w:pStyle w:val="ManuscriptBody"/>
      </w:pPr>
      <w:r>
        <w:t>КОНТРАКТ ЗАКРИТО.</w:t>
      </w:r>
    </w:p>
    <w:p>
      <w:pPr>
        <w:pStyle w:val="ManuscriptBody"/>
      </w:pPr>
      <w:r>
        <w:t>ВЕСТА: довезена до власного вибору й роботи.</w:t>
      </w:r>
    </w:p>
    <w:p>
      <w:pPr>
        <w:pStyle w:val="ManuscriptBody"/>
      </w:pPr>
      <w:r>
        <w:t>СВІТЛОЯР: четверо загиблих. Лад і троє неназваних у нашому відкритому обліку.</w:t>
      </w:r>
    </w:p>
    <w:p>
      <w:pPr>
        <w:pStyle w:val="ManuscriptBody"/>
      </w:pPr>
      <w:r>
        <w:t>КНИГА: пошук не закрито; попередні записи збережено.</w:t>
      </w:r>
    </w:p>
    <w:p>
      <w:pPr>
        <w:pStyle w:val="ManuscriptBody"/>
      </w:pPr>
      <w:r>
        <w:t>РЕПУТАЦІЯ: рахую.</w:t>
      </w:r>
    </w:p>
    <w:p>
      <w:pPr>
        <w:pStyle w:val="ManuscriptBody"/>
      </w:pPr>
      <w:r>
        <w:t>Одна підписана робота не закрила іншої. Не мала. Я нарешті міг дивитися на завершений рядок, не вимагаючи, щоб він поглинув усе навколо.</w:t>
      </w:r>
    </w:p>
    <w:p>
      <w:pPr>
        <w:pStyle w:val="ManuscriptSeparator"/>
      </w:pPr>
      <w:r>
        <w:t>* * *</w:t>
      </w:r>
    </w:p>
    <w:p>
      <w:pPr>
        <w:pStyle w:val="ManuscriptBody"/>
      </w:pPr>
      <w:r>
        <w:t>Ми відійшли від колонії повільно. Дживс тримав рівний хід, доки поле не зменшилося до клаптика за грядою. Я ще бачив навіс, Берову майстерню, стежку до старого корпусу. Людей уже не розрізняв і не став збільшувати до останнього доступного пікселя. Вони не зникали від того, що я перестав бачити.</w:t>
      </w:r>
    </w:p>
    <w:p>
      <w:pPr>
        <w:pStyle w:val="ManuscriptBody"/>
      </w:pPr>
      <w:r>
        <w:t>Тихон попросив води. Я подав, поправив стіл, щоб кухоль не ковзав. Він глянув на порожнє місце, де сидів Тимко, і нічого не сказав. Добрий старий уміє іноді не користуватися своїм правом дати пораду.</w:t>
      </w:r>
    </w:p>
    <w:p>
      <w:pPr>
        <w:pStyle w:val="ManuscriptBody"/>
      </w:pPr>
      <w:r>
        <w:t>Веда відкрила нові документи. Перевіряла не тільки слід руки. Найближчі безпечні місця для тих, кого ми вже везли, лікарський контакт, можливість змінити маршрут. Велика справа мала початися з того, що троє людей нормально переживуть першу дорогу до неї.</w:t>
      </w:r>
    </w:p>
    <w:p>
      <w:pPr>
        <w:pStyle w:val="ManuscriptBody"/>
      </w:pPr>
      <w:r>
        <w:t>— Курс, Каю? — запитав Дживс.</w:t>
      </w:r>
    </w:p>
    <w:p>
      <w:pPr>
        <w:pStyle w:val="ManuscriptBody"/>
      </w:pPr>
      <w:r>
        <w:t>— За підтвердженим зв’язком. Не за літерами навмання. Рей чекає на наступну ланку.</w:t>
      </w:r>
    </w:p>
    <w:p>
      <w:pPr>
        <w:pStyle w:val="ManuscriptBody"/>
      </w:pPr>
      <w:r>
        <w:t>— Прийнято. На цьому плечі маємо запас. Пропоную цього разу не витратити його до того, як він знадобиться.</w:t>
      </w:r>
    </w:p>
    <w:p>
      <w:pPr>
        <w:pStyle w:val="ManuscriptBody"/>
      </w:pPr>
      <w:r>
        <w:t>— Дуже незвичний план.</w:t>
      </w:r>
    </w:p>
    <w:p>
      <w:pPr>
        <w:pStyle w:val="ManuscriptBody"/>
      </w:pPr>
      <w:r>
        <w:t>— Я давно прагнув творчої роботи. Ви дозволяли тільки арифметику неможливого.</w:t>
      </w:r>
    </w:p>
    <w:p>
      <w:pPr>
        <w:pStyle w:val="ManuscriptBody"/>
      </w:pPr>
      <w:r>
        <w:t>Я пристебнувся. Корабель узяв напрямок.</w:t>
      </w:r>
    </w:p>
    <w:p>
      <w:pPr>
        <w:pStyle w:val="ManuscriptSeparator"/>
      </w:pPr>
      <w:r>
        <w:t>* * *</w:t>
      </w:r>
    </w:p>
    <w:p>
      <w:pPr>
        <w:pStyle w:val="ManuscriptBody"/>
      </w:pPr>
      <w:r>
        <w:t>На пульті лежали дві копії. Давній зразок і зображення дверей. Поруч — свідчення Тихона, з чіткою межею між тим, що бачив, і тим, що припускає. Рей ішов далі знизу, по власних колишніх наказах. Джулія шукала людину через речі, передані після її ночі. Мій шлях вів через тих, кому тепер знову посували строки.</w:t>
      </w:r>
    </w:p>
    <w:p>
      <w:pPr>
        <w:pStyle w:val="ManuscriptBody"/>
      </w:pPr>
      <w:r>
        <w:t>Три дороги ще не доводили, що за ними одне обличчя. Я більше не хотів змусити їх зійтися тільки тому, що так страшніше й простіше для моєї голови.</w:t>
      </w:r>
    </w:p>
    <w:p>
      <w:pPr>
        <w:pStyle w:val="ManuscriptBody"/>
      </w:pPr>
      <w:r>
        <w:t>Повідомлення брата прийшло перед переходом.</w:t>
      </w:r>
    </w:p>
    <w:p>
      <w:pPr>
        <w:pStyle w:val="ManuscriptBody"/>
      </w:pPr>
      <w:r>
        <w:t>«Наступний запис поки не отримав. Не лізь без нього. Я теж чекаю».</w:t>
      </w:r>
    </w:p>
    <w:p>
      <w:pPr>
        <w:pStyle w:val="ManuscriptBody"/>
      </w:pPr>
      <w:r>
        <w:t>Я перечитав останнє. Рей, який умів вимагати від світу завершення, чекав на те, чого не міг добути без додаткової ціни. Хотілося повірити, що назавжди став іншим. Не став вірити за одним повідомленням. Відповів: «Чекаємо. Ложка у Тимка. Віддав назавжди».</w:t>
      </w:r>
    </w:p>
    <w:p>
      <w:pPr>
        <w:pStyle w:val="ManuscriptBody"/>
      </w:pPr>
      <w:r>
        <w:t>Довго не відповідав. Потім прислав: «Добре. Там їй робота».</w:t>
      </w:r>
    </w:p>
    <w:p>
      <w:pPr>
        <w:pStyle w:val="ManuscriptBody"/>
      </w:pPr>
      <w:r>
        <w:t>Оце я прийняв без застереження. Не всю людину. Один її добрий рядок.</w:t>
      </w:r>
    </w:p>
    <w:p>
      <w:pPr>
        <w:pStyle w:val="ManuscriptSeparator"/>
      </w:pPr>
      <w:r>
        <w:t>* * *</w:t>
      </w:r>
    </w:p>
    <w:p>
      <w:pPr>
        <w:pStyle w:val="ManuscriptBody"/>
      </w:pPr>
      <w:r>
        <w:t>— Коли знайдете, що робитимете? — запитала Веда, закриваючи папку до маневру.</w:t>
      </w:r>
    </w:p>
    <w:p>
      <w:pPr>
        <w:pStyle w:val="ManuscriptBody"/>
      </w:pPr>
      <w:r>
        <w:t>Раніше я відповів би двома словами. Винести чи знести. Вибрати, яке з них лишає мене кращим у власній книзі.</w:t>
      </w:r>
    </w:p>
    <w:p>
      <w:pPr>
        <w:pStyle w:val="ManuscriptBody"/>
      </w:pPr>
      <w:r>
        <w:t>Тепер двох не вистачало.</w:t>
      </w:r>
    </w:p>
    <w:p>
      <w:pPr>
        <w:pStyle w:val="ManuscriptBody"/>
      </w:pPr>
      <w:r>
        <w:t>Спинити конкретне, що ця людина робить. Не віддати їй ще однієї можливості продовжувати, назвавши її порятунком. Вивезти живою, якщо можливо, не перетворюючи це на виправдання зробленого. Дати відповідати перед тими, кого торкнулася, а не лише перед братами, які мають із нею особисті рахунки. Не вписати її смерть заздалегідь у необхідну плату за всіх.</w:t>
      </w:r>
    </w:p>
    <w:p>
      <w:pPr>
        <w:pStyle w:val="ManuscriptBody"/>
      </w:pPr>
      <w:r>
        <w:t>На кожне речення ще бракувало способу.</w:t>
      </w:r>
    </w:p>
    <w:p>
      <w:pPr>
        <w:pStyle w:val="ManuscriptBody"/>
      </w:pPr>
      <w:r>
        <w:t>— Спершу зупинимо те, що встигаємо довести й до чого дотягнемося, — сказав я. — Не починатиму з обіцянки врятувати її душу. І не обіцяю, що саме моє рішення буде останнім.</w:t>
      </w:r>
    </w:p>
    <w:p>
      <w:pPr>
        <w:pStyle w:val="ManuscriptBody"/>
      </w:pPr>
      <w:r>
        <w:t>Веда кивнула.</w:t>
      </w:r>
    </w:p>
    <w:p>
      <w:pPr>
        <w:pStyle w:val="ManuscriptBody"/>
      </w:pPr>
      <w:r>
        <w:t>— Тоді треба місце, де приймуть живу людину й справу про її дії. Не тільки людину. Це різні домовленості.</w:t>
      </w:r>
    </w:p>
    <w:p>
      <w:pPr>
        <w:pStyle w:val="ManuscriptBody"/>
      </w:pPr>
      <w:r>
        <w:t>— Знаю.</w:t>
      </w:r>
    </w:p>
    <w:p>
      <w:pPr>
        <w:pStyle w:val="ManuscriptBody"/>
      </w:pPr>
      <w:r>
        <w:t>— Добре. Запишемо, поки ще не опинилися з нею на рампі без адреси.</w:t>
      </w:r>
    </w:p>
    <w:p>
      <w:pPr>
        <w:pStyle w:val="ManuscriptBody"/>
      </w:pPr>
      <w:r>
        <w:t>Тихон дивився у свій кухоль.</w:t>
      </w:r>
    </w:p>
    <w:p>
      <w:pPr>
        <w:pStyle w:val="ManuscriptBody"/>
      </w:pPr>
      <w:r>
        <w:t>— І там має бути кому почути, — сказав він тихо. — Не тільки нам говорити.</w:t>
      </w:r>
    </w:p>
    <w:p>
      <w:pPr>
        <w:pStyle w:val="ManuscriptBody"/>
      </w:pPr>
      <w:r>
        <w:t>Я подумав про те, що він іще притримував. Знав, що притримував. У нашій маленькій команді не було жодної чистої людини, яку можна було поставити остаточним мірилом для всіх інших. Саме тому треба було лишати записи, питання й право заперечити одне одному.</w:t>
      </w:r>
    </w:p>
    <w:p>
      <w:pPr>
        <w:pStyle w:val="ManuscriptSeparator"/>
      </w:pPr>
      <w:r>
        <w:t>* * *</w:t>
      </w:r>
    </w:p>
    <w:p>
      <w:pPr>
        <w:pStyle w:val="ManuscriptBody"/>
      </w:pPr>
      <w:r>
        <w:t>Манос надіслав уточнений маршрут і попередження про зміну двох службових адрес. Потім окремим повідомленням попросив не викликати його в коротке вечірнє вікно, якщо немає невідкладного. Розмова з Ліскою. Сам написав причину, без потреби виправдовуватися нашою справою.</w:t>
      </w:r>
    </w:p>
    <w:p>
      <w:pPr>
        <w:pStyle w:val="ManuscriptBody"/>
      </w:pPr>
      <w:r>
        <w:t>Я підтвердив. Світ, де Манос міг на пів години відкласти чужі строки заради доньки, вже відрізнявся від того, у якому ми з ним починали на Семарі. Не весь світ. Цей маленький його край.</w:t>
      </w:r>
    </w:p>
    <w:p>
      <w:pPr>
        <w:pStyle w:val="ManuscriptBody"/>
      </w:pPr>
      <w:r>
        <w:t>Від Кори прийшла перекличка. Тимко відповів уголос за себе, дуже голосно, так, що Бер попросив не оглушувати всіх до сніданку. Потім Кора назвала мене.</w:t>
      </w:r>
    </w:p>
    <w:p>
      <w:pPr>
        <w:pStyle w:val="ManuscriptBody"/>
      </w:pPr>
      <w:r>
        <w:t>— У рейсі, — сказав хлопець. — Звістка була сьогодні.</w:t>
      </w:r>
    </w:p>
    <w:p>
      <w:pPr>
        <w:pStyle w:val="ManuscriptBody"/>
      </w:pPr>
      <w:r>
        <w:t>Я почув, як доросла підтвердила дату, й видихнув. Не треба було дитині утримувати моє життя правильно вимовленим словом. Досить знати, що сьогодні звістка є й на наступну чекатимуть не він один.</w:t>
      </w:r>
    </w:p>
    <w:p>
      <w:pPr>
        <w:pStyle w:val="ManuscriptBody"/>
      </w:pPr>
      <w:r>
        <w:t>Дживс зберіг повідомлення окремо від службової папки. Не як доказ надійності шляху. Як голос із дому.</w:t>
      </w:r>
    </w:p>
    <w:p>
      <w:pPr>
        <w:pStyle w:val="ManuscriptBody"/>
      </w:pPr>
      <w:r>
        <w:t>Попереду темніла дорога. Позаду лишилися школа, сад, двадцятеро початківців у Ликові, п’ятнадцятеро людей Замостя, які знали вже трохи більше про власне живе. Рука підлаштовувалася. Ми не виграли назавжди. Зробили так, щоб їй довелося зустріти не тільки трьох, які йдуть до дверей, а й тих, хто вже не чекає одного дозволу на кожний свій рух.</w:t>
      </w:r>
    </w:p>
    <w:p>
      <w:pPr>
        <w:pStyle w:val="ManuscriptBody"/>
      </w:pPr>
      <w:r>
        <w:t>Я торкнувся картки з правилами. Потім прибрав руку. У книзі лишалися старі й нові аркуші, сто вісім порожніх місць чекали своїх імен. Ліворуч за столом чекало місце Джулії. На землі — домовленість, що мене покличуть на ім’я, й місце, куди повертатися.</w:t>
      </w:r>
    </w:p>
    <w:p>
      <w:pPr>
        <w:pStyle w:val="ManuscriptBody"/>
      </w:pPr>
      <w:r>
        <w:t>Я більше не був чистий. І більше не хотів, щоб усі правильні відповіді в моїй книзі залежали тільки від мене.</w:t>
      </w:r>
    </w:p>
    <w:p>
      <w:pPr>
        <w:pStyle w:val="ManuscriptBody"/>
      </w:pPr>
      <w:r>
        <w:t>— Рушай, Дживсе.</w:t>
      </w:r>
    </w:p>
    <w:p>
      <w:pPr>
        <w:pStyle w:val="ManuscriptBody"/>
      </w:pPr>
      <w:r>
        <w:t>Ми пішли туди, де в почерку без імені мало з’явитися більше за знайомий знак. Людина. Її дії. Ті, кому вона ще може зашкодити. І, можливо, можливість спинити руку, не викресливши ще одного живого заради власного гарного підсумку.</w:t>
      </w:r>
    </w:p>
    <w:p>
      <w:pPr>
        <w:pStyle w:val="ManuscriptBody"/>
      </w:pPr>
      <w:r>
        <w:t>КОНТРАКТ ЗАКРИТО. РАХУЮ.</w:t>
      </w:r>
    </w:p>
    <w:p>
      <w:pPr>
        <w:pStyle w:val="Heading1"/>
      </w:pPr>
      <w:r>
        <w:t>Епілог I. [Рука] Та, що рахує</w:t>
      </w:r>
    </w:p>
    <w:p>
      <w:pPr>
        <w:pStyle w:val="ManuscriptBody"/>
      </w:pPr>
      <w:r>
        <w:t>Я рахую.</w:t>
      </w:r>
    </w:p>
    <w:p>
      <w:pPr>
        <w:pStyle w:val="ManuscriptBody"/>
      </w:pPr>
      <w:r>
        <w:t>На столі три звіти, жоден не повний. Нижні виконавці полюбляють повноту, коли вона дозволяє не ставити наступного питання. Тут питання лишаються. Один перехід перенесено. Один запит повернувся до іншого відділу. На третьому світі роботу вже приймає не та сама особа, під яку сходився попередній розклад.</w:t>
      </w:r>
    </w:p>
    <w:p>
      <w:pPr>
        <w:pStyle w:val="ManuscriptBody"/>
      </w:pPr>
      <w:r>
        <w:t>Я не сердитимусь на цифри. Вони не зобов’язані берегти мою впевненість. Потрібно знайти, де змінився зв’язок.</w:t>
      </w:r>
    </w:p>
    <w:p>
      <w:pPr>
        <w:pStyle w:val="ManuscriptBody"/>
      </w:pPr>
      <w:r>
        <w:t>Раніше вистачало прибрати один рядок. Людина не приходила, робота не продовжувалася. Інші чекали, потім звикали чекати, потім самі шукали того, хто дасть дозвіл на ще одну спробу. Залежність виростала без примусу, зі звичайної потреби жити завтра не гірше, ніж сьогодні.</w:t>
      </w:r>
    </w:p>
    <w:p>
      <w:pPr>
        <w:pStyle w:val="ManuscriptBody"/>
      </w:pPr>
      <w:r>
        <w:t>Тепер у рядка з’являються заміни. Не рівні за вмінням. Достатні, щоб робота не припинилася зовсім. У цьому вся нова складність: не сильніші за мого виконавця. Просто не закінчуються разом із одним.</w:t>
      </w:r>
    </w:p>
    <w:p>
      <w:pPr>
        <w:pStyle w:val="ManuscriptBody"/>
      </w:pPr>
      <w:r>
        <w:t>Я відкриваю стару книгу. Не для справи. Вона давно не потрібна поточному обліку. Тримаю її тут через звичку, якої не вдалося позбутися разом з іншими.</w:t>
      </w:r>
    </w:p>
    <w:p>
      <w:pPr>
        <w:pStyle w:val="ManuscriptBody"/>
      </w:pPr>
      <w:r>
        <w:t>На перших сторінках є імена.</w:t>
      </w:r>
    </w:p>
    <w:p>
      <w:pPr>
        <w:pStyle w:val="ManuscriptBody"/>
      </w:pPr>
      <w:r>
        <w:t>Читати їх неприємно. За кожним починає рухатися більше, ніж потрібно теперішньому рішенню: рукав, який довелося шукати вночі, чужа чашка, голос людини, що не хотіла йти без старого пса. Невигідні подробиці. З ними в голові важче переносити підсумок.</w:t>
      </w:r>
    </w:p>
    <w:p>
      <w:pPr>
        <w:pStyle w:val="ManuscriptBody"/>
      </w:pPr>
      <w:r>
        <w:t>Далі лишаються скорочення. Потім позначки. Числа стоять рівніше за людей.</w:t>
      </w:r>
    </w:p>
    <w:p>
      <w:pPr>
        <w:pStyle w:val="ManuscriptBody"/>
      </w:pPr>
      <w:r>
        <w:t>Ніхто не змусив мене так писати. Не слід брехати принаймні тут, де нікому сподобатися за вдале пояснення. Це власна робота. Спосіб відокремити дію від того, що заважає виконувати її наступного дня.</w:t>
      </w:r>
    </w:p>
    <w:p>
      <w:pPr>
        <w:pStyle w:val="ManuscriptBody"/>
      </w:pPr>
      <w:r>
        <w:t>Я пам’ятаю, навіщо тоді потрібна була книга. Щоб не загубити жодного. Тепер вона допомагає не тримати зайвого перед очима.</w:t>
      </w:r>
    </w:p>
    <w:p>
      <w:pPr>
        <w:pStyle w:val="ManuscriptBody"/>
      </w:pPr>
      <w:r>
        <w:t>Між цими двома завданнями багато років. Не один злам, яким можна пояснити все й нарешті відпочити.</w:t>
      </w:r>
    </w:p>
    <w:p>
      <w:pPr>
        <w:pStyle w:val="ManuscriptBody"/>
      </w:pPr>
      <w:r>
        <w:t>Двері в кімнаті відчиняються. Людина приносить воду, ставить на підставку, запитує, чи не потрібне інше світло. Я відповідаю: ні, цього досить. Вона виходить.</w:t>
      </w:r>
    </w:p>
    <w:p>
      <w:pPr>
        <w:pStyle w:val="ManuscriptBody"/>
      </w:pPr>
      <w:r>
        <w:t>Знаю її службовий номер. Ім’я теж є в картці, якщо відкрити. Не відкриваю. Завтра може прийти інша, робота та сама. Зручно не додавати до столу ще одного зайвого зв’язку.</w:t>
      </w:r>
    </w:p>
    <w:p>
      <w:pPr>
        <w:pStyle w:val="ManuscriptBody"/>
      </w:pPr>
      <w:r>
        <w:t>Перо лежить поруч. Нахил у моїй руці не змінився. Натиск угорі завеликий, хвосту знову бракує часу. Власне ім’я можна не писати роками. Рука все одно лишає звичку на кожному аркуші, до якого торкається.</w:t>
      </w:r>
    </w:p>
    <w:p>
      <w:pPr>
        <w:pStyle w:val="ManuscriptBody"/>
      </w:pPr>
      <w:r>
        <w:t>Я повертаюся до звітів.</w:t>
      </w:r>
    </w:p>
    <w:p>
      <w:pPr>
        <w:pStyle w:val="ManuscriptBody"/>
      </w:pPr>
      <w:r>
        <w:t>Один виконавець питає, чому під час перевірки треба обмежити сусідній відвід, якщо предмет перевірки до нього не належить. Не відмовляється. Питає. Погано складене доручення, зайвий видимий шов.</w:t>
      </w:r>
    </w:p>
    <w:p>
      <w:pPr>
        <w:pStyle w:val="ManuscriptBody"/>
      </w:pPr>
      <w:r>
        <w:t>Можна поправити. Переслати іншому. Розвести дві операції, щоб ніхто внизу не бачив цілого.</w:t>
      </w:r>
    </w:p>
    <w:p>
      <w:pPr>
        <w:pStyle w:val="ManuscriptBody"/>
      </w:pPr>
      <w:r>
        <w:t>Я знаю, як.</w:t>
      </w:r>
    </w:p>
    <w:p>
      <w:pPr>
        <w:pStyle w:val="ManuscriptBody"/>
      </w:pPr>
      <w:r>
        <w:t>Саме це й лишається найстрашнішою з усіх моїх чесних відповідей: не «не розумію, що роблю». Розумію достатньо, щоб приховати зв’язок від того, хто ще здатний запитати.</w:t>
      </w:r>
    </w:p>
    <w:p>
      <w:pPr>
        <w:pStyle w:val="ManuscriptBody"/>
      </w:pPr>
      <w:r>
        <w:t>Книгу з іменами закриваю. На новому аркуші числа знову розміщуються рівно.</w:t>
      </w:r>
    </w:p>
    <w:p>
      <w:pPr>
        <w:pStyle w:val="Heading1"/>
      </w:pPr>
      <w:r>
        <w:t>Епілог II. Графа, яка не сходиться</w:t>
      </w:r>
    </w:p>
    <w:p>
      <w:pPr>
        <w:pStyle w:val="ManuscriptBody"/>
      </w:pPr>
      <w:r>
        <w:t>Список більше не зменшується так, як належить за старим розрахунком.</w:t>
      </w:r>
    </w:p>
    <w:p>
      <w:pPr>
        <w:pStyle w:val="ManuscriptBody"/>
      </w:pPr>
      <w:r>
        <w:t>Це не диво. У нього є перевізники, оплачені рейси, ємності, місця для сну. Є люди, які показують іншим, як отримати відгук. Вони не всі вміють багато. Деякі шкодять. Деякі зупиняються, записують і пробують інакше. Останні незручніші за найталановитіших: їхню невдачу не вдається перетворити на довічну заборону всім наступним.</w:t>
      </w:r>
    </w:p>
    <w:p>
      <w:pPr>
        <w:pStyle w:val="ManuscriptBody"/>
      </w:pPr>
      <w:r>
        <w:t>Окремий учитель іще вразливий. До нього можна дістатися через побут, перевезення, справжню роботу. У великого таланту ті самі потреби, що в будь-кого. Вода. Повітря. Утома. Потрібно тільки правильно звести час.</w:t>
      </w:r>
    </w:p>
    <w:p>
      <w:pPr>
        <w:pStyle w:val="ManuscriptBody"/>
      </w:pPr>
      <w:r>
        <w:t>Але вчитель тепер залишає після себе не самі вдячні розповіді. Залишає людей, які дещо можуть робити й без нього. Не все. Досить, щоб не починати з нуля після кожного відсутнього імені.</w:t>
      </w:r>
    </w:p>
    <w:p>
      <w:pPr>
        <w:pStyle w:val="ManuscriptBody"/>
      </w:pPr>
      <w:r>
        <w:t>Я перебираю повідомлення. Частина спізнюється, частина суперечить іншій. Облік не бачить усі світи в одну хвилину. Поки сюди доходить старе підтвердження, на місці вже може бути інша робота. Раніше затримка допомагала: рішення встигало стати подією, доки хтось помічав. Тепер тією самою затримкою користуються вони.</w:t>
      </w:r>
    </w:p>
    <w:p>
      <w:pPr>
        <w:pStyle w:val="ManuscriptBody"/>
      </w:pPr>
      <w:r>
        <w:t>Треба змінити предмет.</w:t>
      </w:r>
    </w:p>
    <w:p>
      <w:pPr>
        <w:pStyle w:val="ManuscriptBody"/>
      </w:pPr>
      <w:r>
        <w:t>Не ганятися за кожним, хто навчився. Не тільки за тим, хто навчає. Подивитися на місця, де з них складається наступний гурт. Де приймають учня, знаходять підміну, дають пересидіти невдалу спробу без повернення до повної залежності.</w:t>
      </w:r>
    </w:p>
    <w:p>
      <w:pPr>
        <w:pStyle w:val="ManuscriptBody"/>
      </w:pPr>
      <w:r>
        <w:t>У такого руху теж є коріння. Не живе материнське джерело, яке вже розійшлося по світах і яке не збереш назад наказом. Людські зв’язки. Їх можна зробити дорогими, ненадійними, небезпечними для тих, хто ще вагається. Скасувати не одне заняття, а можливість наступного.</w:t>
      </w:r>
    </w:p>
    <w:p>
      <w:pPr>
        <w:pStyle w:val="ManuscriptBody"/>
      </w:pPr>
      <w:r>
        <w:t>Я виписую кілька місць. Поки без строку.</w:t>
      </w:r>
    </w:p>
    <w:p>
      <w:pPr>
        <w:pStyle w:val="ManuscriptBody"/>
      </w:pPr>
      <w:r>
        <w:t>Одне — приймальний двір. Інше — маршрутний вузол. Третє — місце, де різні люди можуть погодити допомогу, не запитуючи одну верхню руку. Такі місця здаються малими. Тому на них дивляться недостатньо уважно.</w:t>
      </w:r>
    </w:p>
    <w:p>
      <w:pPr>
        <w:pStyle w:val="ManuscriptBody"/>
      </w:pPr>
      <w:r>
        <w:t>Потім відкриваю витрати.</w:t>
      </w:r>
    </w:p>
    <w:p>
      <w:pPr>
        <w:pStyle w:val="ManuscriptBody"/>
      </w:pPr>
      <w:r>
        <w:t>Ширша дія помітніша. Потребує більше людей, більше пояснень. Нижні виконавці побачать частини, які раніше можна було тримати окремо. Хтось запитає. Хтось захоче іншої оплати. Хтось злякається не результату, а того, що після нього власний підпис буде надто легко знайти.</w:t>
      </w:r>
    </w:p>
    <w:p>
      <w:pPr>
        <w:pStyle w:val="ManuscriptBody"/>
      </w:pPr>
      <w:r>
        <w:t>Я маю відповідь на кожне з цих запитань. Майже.</w:t>
      </w:r>
    </w:p>
    <w:p>
      <w:pPr>
        <w:pStyle w:val="ManuscriptBody"/>
      </w:pPr>
      <w:r>
        <w:t>На одному рядку рука спиняється.</w:t>
      </w:r>
    </w:p>
    <w:p>
      <w:pPr>
        <w:pStyle w:val="ManuscriptBody"/>
      </w:pPr>
      <w:r>
        <w:t>Якщо для збереження порядку щоразу потрібна дія ширша за попередню, то, можливо, він уже не зберігається. Його щоразу доводиться будувати заново з дедалі більшої відмови людям у тому, що вони самі вже вміють.</w:t>
      </w:r>
    </w:p>
    <w:p>
      <w:pPr>
        <w:pStyle w:val="ManuscriptBody"/>
      </w:pPr>
      <w:r>
        <w:t>Цю думку можна розглянути. Можна відкласти до закриття невідкладного. Друге знайоміше.</w:t>
      </w:r>
    </w:p>
    <w:p>
      <w:pPr>
        <w:pStyle w:val="ManuscriptBody"/>
      </w:pPr>
      <w:r>
        <w:t>Я позначаю новий пакет як такий, що готується. Ще не виконання. Ще можна не ставити останнього підтвердження.</w:t>
      </w:r>
    </w:p>
    <w:p>
      <w:pPr>
        <w:pStyle w:val="ManuscriptBody"/>
      </w:pPr>
      <w:r>
        <w:t>Між задумом і строком лишається порожнє місце. Колись саме в ньому жила моя можливість передумати.</w:t>
      </w:r>
    </w:p>
    <w:p>
      <w:pPr>
        <w:pStyle w:val="ManuscriptBody"/>
      </w:pPr>
      <w:r>
        <w:t>Тепер я називаю його технічною затримкою.</w:t>
      </w:r>
    </w:p>
    <w:p>
      <w:pPr>
        <w:pStyle w:val="Heading1"/>
      </w:pPr>
      <w:r>
        <w:t>Епілог III. Троє йдуть</w:t>
      </w:r>
    </w:p>
    <w:p>
      <w:pPr>
        <w:pStyle w:val="ManuscriptBody"/>
      </w:pPr>
      <w:r>
        <w:t>Про першого повідомляє старий ланцюг наказів. Піднімається знизу, питає людей, яким колись сам велів. Залишає сліди там, де раніше вмів проходити без них. Не зовсім добровільно: для деяких відповідей доводиться ставити власне ім’я.</w:t>
      </w:r>
    </w:p>
    <w:p>
      <w:pPr>
        <w:pStyle w:val="ManuscriptBody"/>
      </w:pPr>
      <w:r>
        <w:t>Я знаю його спосіб роботи. Не кожну нинішню думку. Колись зручніше було вважати, що знаю й думки. Досить довго правильно передбачаєш людину — починаєш плутати звичку з правом на неї.</w:t>
      </w:r>
    </w:p>
    <w:p>
      <w:pPr>
        <w:pStyle w:val="ManuscriptBody"/>
      </w:pPr>
      <w:r>
        <w:t>Рей тепер не там, де стояв у моєму розрахунку раніше.</w:t>
      </w:r>
    </w:p>
    <w:p>
      <w:pPr>
        <w:pStyle w:val="ManuscriptBody"/>
      </w:pPr>
      <w:r>
        <w:t>Другу видають запити до давніх речей. Не її голос, не пам’ять дренажу чи коріння. Чужі установи перевіряють номери, старі відомості знову рухаються, хтось шукає зв’язок із теперішньою адресою. Не всі запити доходять сюди. Достатньо тих, які видно, щоб зрозуміти напрямок.</w:t>
      </w:r>
    </w:p>
    <w:p>
      <w:pPr>
        <w:pStyle w:val="ManuscriptBody"/>
      </w:pPr>
      <w:r>
        <w:t>Вона шукає людину зі своєї ночі. У справі є склад груп, накази й підтвердження, що колись мали зійтися. Немає відповіді, заради якої йде. Такі відповіді не містяться в підсумковій кількості, навіть якщо кількість не бреше.</w:t>
      </w:r>
    </w:p>
    <w:p>
      <w:pPr>
        <w:pStyle w:val="ManuscriptBody"/>
      </w:pPr>
      <w:r>
        <w:t>Джулія не просить дозволу бути живою. Ще не певна, що має право перестати його просити. Цієї різниці не видно в реєстрі. Її доводиться припускати з дороги, яку обирає.</w:t>
      </w:r>
    </w:p>
    <w:p>
      <w:pPr>
        <w:pStyle w:val="ManuscriptBody"/>
      </w:pPr>
      <w:r>
        <w:t>Третій рухається повільніше, ніж міг би. Частину часу віддає тим, хто не веде до мене. Учить інших, перевозить, повертається на землю. Нерентабельний спосіб переслідування, якщо рахувати тільки відстань до мети.</w:t>
      </w:r>
    </w:p>
    <w:p>
      <w:pPr>
        <w:pStyle w:val="ManuscriptBody"/>
      </w:pPr>
      <w:r>
        <w:t>Кай Корвін.</w:t>
      </w:r>
    </w:p>
    <w:p>
      <w:pPr>
        <w:pStyle w:val="ManuscriptBody"/>
      </w:pPr>
      <w:r>
        <w:t>У свіжій відомості його борту троє живих. Дитини немає. Відсутність дитини в одному рейсі нічого не доводить про решту його рішень. Проте означає, що один знайомий мені важіль сьогодні не їде разом із ним до моїх дверей.</w:t>
      </w:r>
    </w:p>
    <w:p>
      <w:pPr>
        <w:pStyle w:val="ManuscriptBody"/>
      </w:pPr>
      <w:r>
        <w:t>Я записую це. Не зворушуюся. Коригую.</w:t>
      </w:r>
    </w:p>
    <w:p>
      <w:pPr>
        <w:pStyle w:val="ManuscriptBody"/>
      </w:pPr>
      <w:r>
        <w:t>Три дороги можуть перетнутися. Не обов’язково там, де кожен уявляє. Поки вони піднімаються, у них лишаються різні питання. Було б зручніше, якби прийшли з одним. Одне питання легше повернути тим самим способом, яким його принесли.</w:t>
      </w:r>
    </w:p>
    <w:p>
      <w:pPr>
        <w:pStyle w:val="ManuscriptBody"/>
      </w:pPr>
      <w:r>
        <w:t>Я можу перешкодити. Не всюди, не без витрат, не без видимого сліду. Можу зробити так, щоб деякі двері виявилися порожніми, коли до них дійдуть. Це не думка про всемогутність. Звичайна робоча можливість, якою доводиться користуватися часто.</w:t>
      </w:r>
    </w:p>
    <w:p>
      <w:pPr>
        <w:pStyle w:val="ManuscriptBody"/>
      </w:pPr>
      <w:r>
        <w:t>Цього разу я не переношу все відразу.</w:t>
      </w:r>
    </w:p>
    <w:p>
      <w:pPr>
        <w:pStyle w:val="ManuscriptBody"/>
      </w:pPr>
      <w:r>
        <w:t>На полях лежить старе ім’я. Власне. Його немає в поточному заголовку, але є в документах, які ще можна дістати, якщо йти достатньо вперто й платити тим, що не повертається після перевірки.</w:t>
      </w:r>
    </w:p>
    <w:p>
      <w:pPr>
        <w:pStyle w:val="ManuscriptBody"/>
      </w:pPr>
      <w:r>
        <w:t>Ім’я не вимикає жодного наказу. Жодна система не розімкнеться від того, що хтось вимовить його в кімнаті. Не зникнуть виконавці, борги, поточні пакети, люди, які звикли мати вигоду від мого порядку.</w:t>
      </w:r>
    </w:p>
    <w:p>
      <w:pPr>
        <w:pStyle w:val="ManuscriptBody"/>
      </w:pPr>
      <w:r>
        <w:t>Зміниться інше. Стане важче прикидатися самим порядком.</w:t>
      </w:r>
    </w:p>
    <w:p>
      <w:pPr>
        <w:pStyle w:val="ManuscriptBody"/>
      </w:pPr>
      <w:r>
        <w:t>Коли називають, доводиться або відповісти, або відмовитися від відповіді власним голосом. Не позначкою. Не чужим підписом нижче.</w:t>
      </w:r>
    </w:p>
    <w:p>
      <w:pPr>
        <w:pStyle w:val="ManuscriptBody"/>
      </w:pPr>
      <w:r>
        <w:t>Я давно не роблю такого без потреби.</w:t>
      </w:r>
    </w:p>
    <w:p>
      <w:pPr>
        <w:pStyle w:val="ManuscriptBody"/>
      </w:pPr>
      <w:r>
        <w:t>Є ще четверта. Вона не йде сюди. Вона не одна людина біля входу, хоча початок має людське обличчя. Учора учень, сьогодні той, хто здатний повторити з іншими. Післязавтра ще хтось зупиняє руку майстра, бо бачить край, якого той не помічає.</w:t>
      </w:r>
    </w:p>
    <w:p>
      <w:pPr>
        <w:pStyle w:val="ManuscriptBody"/>
      </w:pPr>
      <w:r>
        <w:t>З трьома можна розмовляти в кімнаті. Четверта продовжує працювати поза нею.</w:t>
      </w:r>
    </w:p>
    <w:p>
      <w:pPr>
        <w:pStyle w:val="ManuscriptBody"/>
      </w:pPr>
      <w:r>
        <w:t>Новий пакет лежить поруч. На ньому ще немає останнього строку.</w:t>
      </w:r>
    </w:p>
    <w:p>
      <w:pPr>
        <w:pStyle w:val="ManuscriptBody"/>
      </w:pPr>
      <w:r>
        <w:t>Я дивлюся на порожнє поле й уперше за довгий час не можу назвати чекання марною втратою. Воно нічого не обіцяє. Не пробачає. Лишає кілька рухів, яких поки не зроблено.</w:t>
      </w:r>
    </w:p>
    <w:p>
      <w:pPr>
        <w:pStyle w:val="ManuscriptBody"/>
      </w:pPr>
      <w:r>
        <w:t>Між ними й моїм підписом ще є час.</w:t>
      </w:r>
    </w:p>
    <w:p>
      <w:pPr>
        <w:pStyle w:val="ManuscriptBody"/>
      </w:pPr>
      <w:r>
        <w:t>Рахую його.</w:t>
      </w:r>
    </w:p>
    <w:p>
      <w:pPr>
        <w:pStyle w:val="ManuscriptBody"/>
      </w:pPr>
      <w:r>
        <w:t>І чекаю тих, хто йде.</w:t>
      </w:r>
    </w:p>
    <w:p>
      <w:pPr>
        <w:pStyle w:val="ManuscriptEnd"/>
      </w:pPr>
      <w:r>
        <w:t>КІНЕЦЬ КНИГИ ЧЕТВЕРТОЇ</w:t>
      </w:r>
    </w:p>
    <w:sectPr w:rsidR="00FC693F" w:rsidRPr="0006063C" w:rsidSect="00034616">
      <w:headerReference w:type="default" r:id="rId9"/>
      <w:footerReference w:type="default" r:id="rId10"/>
      <w:pgSz w:w="11906" w:h="16838"/>
      <w:pgMar w:top="1191" w:right="1332" w:bottom="1191" w:left="1332" w:header="482"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0"/>
      </w:rPr>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sz w:val="18"/>
      </w:rPr>
      <w:t>КОНТРАКТНИК • КНИГА ЧЕТВЕРТА • ПОЧЕРК БЕЗ ІМЕНІ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before="0" w:after="0"/>
      <w:ind w:firstLine="369"/>
      <w:jc w:val="both"/>
    </w:pPr>
    <w:rPr>
      <w:rFonts w:ascii="Times New Roman" w:hAnsi="Times New Roman" w:eastAsia="Times New Roman" w:cs="Times New Roman"/>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line="264" w:lineRule="auto"/>
      <w:ind w:firstLine="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Body">
    <w:name w:val="Manuscript Body"/>
    <w:basedOn w:val="Normal"/>
  </w:style>
  <w:style w:type="paragraph" w:customStyle="1" w:styleId="ManuscriptSeparator">
    <w:name w:val="Manuscript Separator"/>
    <w:basedOn w:val="Normal"/>
    <w:pPr>
      <w:keepNext/>
      <w:spacing w:before="140" w:after="140"/>
      <w:ind w:firstLine="0"/>
      <w:jc w:val="center"/>
    </w:pPr>
    <w:rPr>
      <w:sz w:val="20"/>
    </w:rPr>
  </w:style>
  <w:style w:type="paragraph" w:customStyle="1" w:styleId="ManuscriptEnd">
    <w:name w:val="Manuscript End"/>
    <w:basedOn w:val="Normal"/>
    <w:pPr>
      <w:keepLines/>
      <w:spacing w:before="320"/>
      <w:ind w:firstLine="0"/>
      <w:jc w:val="center"/>
    </w:pPr>
    <w:rPr>
      <w:sz w:val="20"/>
    </w:rPr>
  </w:style>
  <w:style w:type="paragraph" w:customStyle="1" w:styleId="CoverSmall">
    <w:name w:val="Cover Small"/>
    <w:basedOn w:val="Normal"/>
    <w:pPr>
      <w:spacing w:after="240" w:line="276" w:lineRule="auto"/>
      <w:ind w:firstLine="0"/>
      <w:jc w:val="center"/>
    </w:pPr>
    <w:rPr>
      <w:rFonts w:ascii="Times New Roman" w:hAnsi="Times New Roman"/>
      <w:b w:val="0"/>
      <w:sz w:val="24"/>
    </w:rPr>
  </w:style>
  <w:style w:type="paragraph" w:customStyle="1" w:styleId="CoverMain">
    <w:name w:val="Cover Main"/>
    <w:basedOn w:val="Normal"/>
    <w:pPr>
      <w:spacing w:after="240" w:line="276" w:lineRule="auto"/>
      <w:ind w:firstLine="0"/>
      <w:jc w:val="center"/>
    </w:pPr>
    <w:rPr>
      <w:rFonts w:ascii="Times New Roman" w:hAnsi="Times New Roman"/>
      <w:b/>
      <w:sz w:val="56"/>
    </w:rPr>
  </w:style>
  <w:style w:type="paragraph" w:customStyle="1" w:styleId="CoverSeries">
    <w:name w:val="Cover Series"/>
    <w:basedOn w:val="Normal"/>
    <w:pPr>
      <w:spacing w:after="240" w:line="276" w:lineRule="auto"/>
      <w:ind w:firstLine="0"/>
      <w:jc w:val="center"/>
    </w:pPr>
    <w:rPr>
      <w:rFonts w:ascii="Times New Roman" w:hAnsi="Times New Roman"/>
      <w:b/>
      <w:sz w:val="32"/>
    </w:rPr>
  </w:style>
  <w:style w:type="paragraph" w:customStyle="1" w:styleId="CoverEdition">
    <w:name w:val="Cover Edition"/>
    <w:basedOn w:val="Normal"/>
    <w:pPr>
      <w:spacing w:after="240" w:line="276" w:lineRule="auto"/>
      <w:ind w:firstLine="0"/>
      <w:jc w:val="center"/>
    </w:pPr>
    <w:rPr>
      <w:rFonts w:ascii="Times New Roman" w:hAnsi="Times New Roman"/>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Контрактник. Книга четверта. Почерк без імені</dc:title>
  <dc:subject>Розширена літературна редакція 07 — після звірки відгуків і поглавного читання</dc:subject>
  <dc:creator/>
  <cp:keywords/>
  <dc:description>Робоча редакція для авторського розгляду. Попередній майстер і GitHub не змінено.</dc:description>
  <cp:lastModifiedBy/>
  <cp:revision>1</cp:revision>
  <dcterms:created xsi:type="dcterms:W3CDTF">2013-12-23T23:15:00Z</dcterms:created>
  <dcterms:modified xsi:type="dcterms:W3CDTF">2013-12-23T23:15:00Z</dcterms:modified>
  <cp:category/>
  <dc:language>uk-UA</dc:language>
</cp:coreProperties>
</file>