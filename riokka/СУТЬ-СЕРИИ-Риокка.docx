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RIOKKA — SERIES ESSENCE &amp; UNIVERSE BIBLE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Смысл серии, устройство мира, психология героев и авторская задача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 документа:** смысловая библия серии; рабочий спутник канона, а не канон.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**Место в приоритете:** ниже текущей инструкции автора, канонических мастеров томов и `series/canon.json` (см. `CANON-POLICY.md`). **При конфликте побеждает текст канонического мастера.** Толкования этого файла не становятся каноном без явного решения автора.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**Дата среза:** 2026-09-18 (исправлено по `audit/LORE-REVIEW-2026-09-18.md`, R1–R14; журнал правок — `audit/LORE-FIXES-2026-09-18.md`).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**Проект:** `alexisinwork/books/riokka`.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**Назначение:** этот файл не заменяет `series/canon.json`, `CANON-POLICY.md`, мастера томов, `end-state.json` и технический `BOOK_SYSTEM`. Он отвечает на другой вопрос: **что это за серия, о чём она на самом деле и какой внутренней логике должны подчиняться новые сцены и редактура**.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Как читать пометки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**[текст: т. N, розд. M]** — установлено текстом канонического украинского мастера тома; цитата проверена по файлу из `book.json → canonical_ua_master.path`.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**[канон: ID]** — факт из `series/canon.json`; при расхождении пересказа с ID действует формулировка `canon.json`.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**[висновок]** — толкование редактора/модели. Полезно для письма, но не обязательно и не является фактом мира.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**[намір автора — потребує підтвердження]** — предположение о замысле, которое автор своими словами не подтверждал.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Язык терминов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Документ написан по-русски, но **новая проза серии — украинская**. Имена, названия и термины ниже даются в **украинской форме канонического текста** с номером тома; русская форма — только для ориентира. В прозу переносить только UA-форму. Сводка — §3.4.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Проверенные тексты (UA-канон, пути из `book.json`): т. 0 `books/book-00/editions/uk/canonical-2026-09-18/manuscript.txt`; т. 1–3 `books/book-0N/editions/uk/final-2026-09-16/manuscript.txt`; т. 4 `books/book-04/editions/uk/canonical-2026-09-17/manuscript.txt` (ред. 07); т. 5 `books/book-05/editions/uk/canonical-2026-09-17/manuscript.txt` (ред. 06). Номера строк «р.» — по этим `.txt`.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1. Короткая формула серии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**Riokka — научно-фантастическая сага о цене адаптации и о взрослении ответственности.**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Серия — **шесть романов**: том 0 «Есквайр» (приквел; рассказчик — сам Есквайр) и тома 1–5 цикла «Контрактник» (см. `book-matrix.md`).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На поверхности это серия о контрактнике Кае Корвине (UA: **Кай Корвін**), который умеет провести людей и груз через невозможную ситуацию: карантин, блокаду, распадающуюся торговую систему, чужую власть, закрытый маршрут, неверный приказ. В томе 0 ту же профессию и ту же ловушку проживает его предшественник — Есквайр.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Под поверхностью это история человека, который сам похож на риокку: он умеет приспосабливаться почти к чему угодно. Главный вопрос поэтому не «сумеет ли он выжить», а: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**Что остаётся от человека, который всё время меняется, чтобы выжить и спасать других?**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Поздняя серия уточняет этот вопрос: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**Ответственность — это право решать за других или обязанность сделать так, чтобы они снова могли решать сами?** [висновок; опора — т. 5, ФІНАЛ, р. 7169: приймач «на підвіконня, не в кишеню»]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Смысловая пара, на которой держится вся серия, — **двое дверей**: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**Конец тома 0** [текст: т. 0, розд. 83 «Поріг», р. 20729–20763]. Есквайр, который двадцать лет назад ответил группе «Бета» «наказом чекати», теперь стоит у своей двери с Джулией. Её документ он не забирает: «Ваш документ лишається у вас». Последняя фраза: «Цього разу я не велів їй чекати».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**Конец тома 5** [текст: т. 5, ФІНАЛ «Кай Корвін», р. 7177–7181]. Кай дома, после обычного вечера; стучит соседка Саті с забытой мисочкой: «Я підвівся й відчинив двері. / Ізсередини.»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Прочтение [висновок редактора, не слова автора]: в т. 0 спасатель перестаёт приказывать другому ждать и оставляет ему право на собственный документ; в т. 5 спасатель сам оказывается **внутри обычной жизни** и открывает дверь не как спасатель, а как сосед. Поэтому итоговая формула звучит так: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**Спасти человека — не значит сделать его пунктом собственного успешного отчёта. Спасение закончено, когда спасатель перестаёт велеть ждать и сам может жить внутри, открывая дверь тем, кто приходит не за спасением.**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«доводить» финал т. 5 до буквы этой формулы: в тексте дверь открывает сам Кай, и именно так её и надо читать.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2. Что автор в конечном счёте говорит этой серией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*Весь раздел — [висновок]. Это модельное толкование; как слова автора его не цитировать. Место таких тезисов — MEANING_LEDGER или, если автор подтвердит их своими словами, AUTHOR_INTENT.*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Riokka не утверждает, что человек обязан остаться неизменным. Наоборот: неизменность в живом мире невозможна.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Риокка как организм выживает, меняя свойства под среду. Кай делает то же самое социально, профессионально и морально. Ошибка героя в начале серии состоит не в том, что он меняется, а в том, что он считает изменение угрозой собственной «чистоте».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ранняя вера: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если держать «звіра» на поводке — руки останутся настолько чистыми, насколько это вообще возможно (он уже знает, что однажды не удержал: см. §5.1);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если всех вывести живыми — контракт морально закрыт;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если итоговое число хорошее — ответственность выполнена;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если достаточно хорошо контролировать ситуацию — можно не платить собой;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если спасать достаточно много — можно не разбираться, что стало с каждым после передачи.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Серия шаг за шагом ломает все эти упрощения.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Финальный ответ не «стань жёстче» и не «останься добрым». Он сложнее: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**человек неизбежно меняется; нравственность состоит не в сохранении прежнего себя, а в том, какие изменения он принимает, кому передаёт власть, что признаёт своей виной и где перестаёт делать чужую жизнь продолжением собственного долга.**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Отсюда четыре главных тезиса серии: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**Чистых рук не существует там, где ты действуешь.** Бездействие тоже имеет последствия.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**Ответственность не равна контролю.** Иногда ответственнее передать знание, право и выбор дальше.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3. **Человек больше итоговой цифры.** Но это не означает, что считать не нужно: нужно считать честно и помнить, что число — начало проверки, а не конец морали.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4. **Будущее нельзя построить одним великим спасителем.** Оно живёт, когда ремесло, знание и право выбора распределены между многими. **Но распределение само имеет цену:** в т. 3 живой материал с Пагорба уже распределён между разными руками [текст: т. 3, розд. 58 «Звід», р. 7375], и в т. 4 это решение приходит счётом: 52 мира, «где-то лечит, где-то душит», Світлояр и Лад [канон: RIOKKA-WILD-SPREAD-SCALE; RIOKKA-LAD-SVITLOYAR]. Тезис 4 — не мораль «децентрализация = добро» (см. §11).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3. Идентичность мира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3.1. Мир не декорация, а продолжение темы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Мир держится не на абстрактной политике, а на маршрутах, грузах, пересадках, технологиях и доверии. Торговая линия здесь буквально является линией жизни.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Рамка «Федерації» названа прямо только в т. 1–2 [текст: т. 1 — 21 упоминание; т. 2 — 6, напр. т. 2, розд. 10: «Велд формально не територія Федерації»]. В т. 0 и т. 3–5 это слово не встречается: там действуют Дім, службы, місцеві служби, Левіна и её группа (т. 5). Не возвращать «Федерацію» в сцены т. 3–5 без решения автора.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распад порядка показывается не только войной или речами, а тем, что: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груз больше не доходит;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пересадочный узел закрывается;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карантин превращает планету в ловушку;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документ становится сильнее физического факта;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спасённые на одном участке превращаются в «інші збитки» на другом [текст: т. 2, розд. 2, р. 347: «що не оплачено — ліворуч, в «інші збитки»»; розд. 47 «Інші збитки»];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знания концентрируются у слишком малого числа людей;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временная чрезвычайная мера незаметно становится постоянным механизмом власти [текст: т. 0, розд. 24 «Носій»: временное назначение Ведара «на шість місяців. Потім продовжила. Потім ще раз.»].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принцип мира Riokka: **большая политика должна иметь материальный шов, который можно потрогать рукой.** [висновок]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3.2. Риокка: материал, мир и дикое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текстах слово работает в трёх значениях. Их нельзя смешивать.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**ріокка** (строчная) — адаптивный материал/волокно и его сорта. «Хитра штука: набирає потрібного вигляду, якщо відповідні елементи є на предметі» [текст: т. 1, розд. 2, р. 237]; «Ріокка семарійського сорту набула тут здатності в'язати цю гидоту» [текст: т. 1, розд. 6, р. 511]. **праріокка** — материнский культивар т. 1–3 [текст: т. 1, розд. 37, р. 2131: «отримувати нові сорти від материнського культивара»].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**Ріокка** (прописная) — **мир-источник**: столица **Кенарі**, **Пагорб Розмарі**, внешняя пересадочная станция [текст: т. 3, розд. 1, р. 173: «Ріокка. Кенарі. Пагорб Розмарі.»; р. 427: «зовнішньої пересадкової станції Ріокки. До Кенарі нас іще не пустили»]. В т. 0 тоже: «У джерела Ріокки — знання про живе…» [текст: т. 0, розд. 72, р. 17619]. Подзаголовок всех томов — «Всесвіт Ріокка».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3. **дике** — новое состояние живого материала, которое распространяется после т. 3. Само слово появляется **только с т. 4** (в т. 1–3 оно не встречается: там «матеріал», «порції», «зразок», «паросток», «праріокка») [текст: т. 4, розд. 2; т. 4, розд. 24 «Читання наживо»].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Регистр: материал и сорт — строчная (**ріокка**); мир — прописная (**Ріокка**). В т. 1–2 есть места, где материал внутри предложения написан с прописной (т. 1, р. 511, 1663; т. 2, р. 3549) — это вопрос к автору, см. `audit/LORE-FIXES-2026-09-18.md`, а не образец.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**Механизм адаптации текстом не назван.** Термин «РиоНК/РіоНК» есть только в раннем планировочном `methods/originals/SERIES-BIBLE-Контрактник-Риокка.md`. В канонических текстах т. 0–5 его нет (0 вхождений). **Не вводить «РіоНК» в прозу без решения автора.**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Принципиально важно: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риокка не является магией без цены;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каждое применение имеет материал, способ работы и предел (см. также `skill-spec.md`);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новая функция не появляется потому, что автору понадобился выход;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адаптация имеет последствия;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дикое поздних томов не является автоматической панацеей.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ранних книгах риокка воспринимается прежде всего как редкий технологический ресурс. Позднее она становится этической моделью самой серии: адаптация может спасать, душить, лечить или разрушать — значение определяется не «добротой растения», а средой, в которую оно попало, и отношениями вокруг него.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**Масштаб дикого** — не пересказывать, а ссылаться на **[канон: RIOKKA-WILD-SPREAD-SCALE]**: «К началу тома 4 дикое взошло на 52 подтверждённых мирах, плюс слухи… Путь распространения — три живые ёмкости, вывезенные с Холма, приём Исты под подпись, деление на пробы, хранители, перевозки с людьми и грузом». Текст: «П'ятдесят два підтверджені світи… Ще близько двох десятків повідомлень… Матеріал не проходить крізь порожнечу сам. Його возять»; «Ми вивезли три ємності»; «Іста прийняла живі порції, розділила на проби, передала хранителям» [текст: т. 4, розд. 2, р. 205–209].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**Передача через дикое** — не пересказывать, а ссылаться на **[канон: RIOKKA-WILD-TRANSMISSION-LIMITS]**: «Дикое передаёт натяжение, а не слова… Только там, где растёт сплошь, корень к корню; разрыв в зелени обрывает передачу; через пустоту между мирами не слышит и не зовёт вовсе. Прицельно передавать не умеет. Читающий добирает остальное догадкой и ошибается». Текст ред. 07: «Натяг змінюється. Можна здогадатися, що хтось рухається й не ріже. Де розрив у зелені, там усе. Через двір не завжди почую. Через порожнечу між світами — зовсім ні» [текст: т. 4, розд. 24, р. 3205]. Передаётся **натяг**, а не «состояние», диагноз, память или знание; читающий **догадывается и может ошибиться**. Именно это делает дар Весты ремеслом, а не телепатией.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3.3. Технологический тон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Технология Riokka должна ощущаться не как каталог чудес, а как рабочая среда профессионалов.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 ключевым элементам относятся (UA-форма, где подтверждено):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материалы **ріокки** (т. 1–3) и **дике** (т. 4–5); механизм адаптации текстом не назван (см. §3.2);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**бостиліт** — «сірий, важкий мінерал… без якого не працює жоден стрибковий двигун» [текст: только т. 2, розд. 12, р. 1469; Велд — «бостилітовий світ», розд. 10];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**Око Гіґґса** — единственное число, не «Глаза Хиггса»: «чесний механічний інквізитор, який визначає матеріал за відбитим сигналом» [текст: т. 1, розд. 1, р. 103; также т. 2–4];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сканеры, транспортные узлы, шлюзы, манифесты, накладные, **роздільник** (§3.5);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**«Остання миля»** («Миля») как корабль и рабочее пространство Кая [текст: т. 1–5];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искин **Дживс** [текст: т. 1–5];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инфраструктурные ограничения, которые нельзя отменить одной эффектной репликой.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Из канона отдельно фиксируется предел «Останньої милі»: **не более 40 живых людей одновременно, включая экипаж и пассажиров** [канон: RIOKKA-LAST-MILE-CAPACITY].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Главное правило технологии: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**Любое чудо Riokka должно сначала быть ремеслом, затем ограничением и только потом сюжетным преимуществом.** [висновок; согласовано с `skill-spec.md`]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3.4. Глоссарий UA-форм (для прозы)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RU-ориентир | UA-форма в каноне | Где подтверждено | Примечание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|---|---|---|---|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Кай Корвин | Кай Корвін | т. 1–5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Рэй | Рей (Рей Корвін) | т. 0–5 | не «Рэй»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Тимка | Тимко (род. п. Тимка) | т. 0–5 | в им. п. только «Тимко»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Джулия | Джулія | т. 0–5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Веда, Веста, Тихон, Орен, Дживс | Веда, Веста, Тихон, Орен, Дживс | Веда т. 2–5; Веста т. 4–5 (и т. 0, розд. 76); Тихон т. 0, 3–5; Орен т. 0–5; Дживс т. 1–5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Гордий | Гордій | т. 0–5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Ведар | Ведар | т. 0, т. 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Эсквайр | Есквайр | т. 0–5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Верін | **Верін** (т. 0 и т. 5) | т. 0: 53×; т. 5: 109× | унифицировано 18.09.2026: в т. 5 «Верин» → «Верін» (ревизия `book-05/revisions/2026-09-18-literary-08-names`)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Лина | Ліна | т. 1 | мать Тимка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Поля; Лиска | Поля; Ліска | т. 1, 5; т. 4–5 | разные люди [канон: RIOKKA-POLYA-IS-TEIS-DAUGHTER]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Лад; Виха | Лад; Віха | т. 4–5 | в `canon.json` по-русски «Веха»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Светлояр | Світлояр | т. 4–5 (т. 0, розд. 76)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Семари; Велд; Кенари | Семарі; Велд; Кенарі | т. 1; т. 2; т. 3–5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Холм Розмари | Пагорб Розмарі | т. 3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Последняя миля | «Остання миля», «Миля» | т. 1–5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Глаза Хиггса | **Око Гіґґса** | т. 1–4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бостилит | бостиліт | т. 2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прариокка | праріокка | т. 1–3, 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дикое | дике | т. 4–5 | в т. 1–3 слова нет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прочие убытки | «інші збитки» | т. 2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книга имён | книга імен; «Для тих, хто після» | т. 2, розд. 15; т. 4, розд. 55; т. 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семь правил | сім правил; сьоме правило | т. 0, ч. I; т. 1, розд. 5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дверь изнутри | «Ізсередини.» | т. 5, ФІНАЛ |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РиоНК | — | нет в текстах | не вводить без решения автора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`series/glossary.json` пока пуст (`not_extracted`). Эта таблица — рабочая сводка, не замена ему.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3.5. Механика системы (антагонистический слой)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Термины — из текстов; «система обнулений» как название механизма текстом т. 4–5 не используется.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**Дім** и **носій** — большие решения Дома проходят через «призначеного носія на термін»; Ведар добивается «постійного носія координаційного рівня», временное назначение продлевается [текст: т. 0, розд. 24 «Носій»]. В т. 5 цель — чтобы «носій більше не мав підтвердженого виходу» [текст: т. 5, розд. 40, р. 5707; розд. 24 «Після носія»].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**Рука** — сначала метафора («рукою Дому»), потом имя роли: «Підійди до Руки, хай поставить підпис» [текст: т. 0, розд. 24]. В т. 5 почерк Руки — Ведара: «Людину, чий почерк я впізнаю, звали Ведаром. Не Веріном. Верін був пізніше» [текст: т. 5, розд. 6, р. 1027]; «Есквайр і Рука — не одне обличчя» [текст: т. 5, розд. 10, р. 1925]. В т. 4 эпилог I теперь озаглавлен «[Рука] Той, хто рахує» — B45-05 закрыт делегированным решением 18.09.2026 (ред. literary-08), в согласии с т. 5. Слово «первичная Рука» текстом не поддержано: вторичной Руки нигде нет.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**«у міру готовності» / «до обнулення»** — служебные пометки в сводках: «Садівник. Пріоритет схоронності — зняти. Коли рубильник буде готовий — до обнулення» [текст: т. 2, розд. 35, р. 3655]; «п'ять обнулених світів» [т. 2, розд. 42]; Орен и Ключар переданы «у міру готовності» [т. 3, розд. 1, р. 169]; «Поруч ішло «до обнулення». Не у відкритих розкладах — у службовому зведенні» [т. 4, розд. 2, р. 185]. «Обнулення» как слово живёт в основном в т. 2.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**роздільник** — узел, через который выходят распоряжения [текст: т. 0, розд. 44 «Роздільник»; т. 5, розд. 35: «Вихід нових розпоряджень було від'єднано й опечатано»].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**дев'ять дверей / дев'ять адрес / спірне виконання** — [текст: т. 0, розд. 33 «Дев'ять дверей»; т. 5, розд. 3 «Дев'ять адрес»; розд. 26: «Виділяємо спірні дев'ять»; розд. 40, р. 5707: «На дев'яти визначених адресах припинено спірне виконання»]. Отзыв девяти распоряжений подписывает сам Ведар «від власного імені», и это не предмет обмена [текст: т. 5, розд. 35, р. 5197–5229].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**Сьомий причал / група «Бета»** — операция, в которой Есквайр ответил «Беті» «наказом чекати» [текст: т. 0, розд. 19–20; розд. 63, р. 15271]; Джулия находит пропущенное сообщение «Бети» [текст: т. 5, розд. 10 «[Джулія] Сорок хвилин», р. 1759–1775].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**сім правил** — от Есквайра через Гордія к Каю; карточка написана Гордиевой рукой [текст: т. 1, розд. 2, р. 305; розд. 5 «Сім правил»]; две редакции седьмого правила [текст: т. 0, розд. 17, 68, 69].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4. Драматургический двигатель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*Раздел — [висновок].*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Каждый роман должен одновременно давать: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завершённую локальную задачу;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профессиональную проблему, которую интересно решать физически;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3. человека или группу, которых нельзя свести к грузу;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4. моральную цену удачного решения;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5. изменение смысла уже знакомого правила;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6. продвижение большой тайны;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7. необратимый сдвиг Кая (в т. 0 — Есквайра).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Ранняя формула «невозможный контракт → импровизация → вытащить живыми» остаётся полезным ДНК серии, но поздние книги сознательно перерастают её.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Серия должна эволюционировать: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**доставить → проверить, что доставлено → понять, что произошло после доставки → выяснить, кто назначает правила → передать способность действовать другим.**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Таким образом, финал не должен быть «самый большой контракт». Финал — изменение самой идеи контракта.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5. Главный герой: Кай Корвин (Кай Корвін)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5.1. Исходная рана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Кай способен на сильное насилие и знает это о себе. Однажды он спустил «звіра» — и человек не встал; имя он помнит каждую ночь [текст: т. 1, розд. 1, р. 109: «одного разу спустив — і один чоловік після цього не встав. Його звали… хоча це неважливо. Важливо, що ім'я в нього було. Я його пам'ятаю… Зате щоночі. Відтоді я рахую інакше»; почти дословно повторено: т. 2, розд. 1, р. 163]. После этого он сделал из самоконтроля не просто привычку, а доказательство собственной нравственности [висновок].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**Когда это случилось, текст не устанавливает.** Формулировки вроде «в юности» не использовать; если автор захочет определить время события, это вопрос в `continuity-queue.json` со статусом `unresolved`.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внутренний зверь важен не как боевой бонус. Это источник страха [висновок]: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«Если я позволю себе силу, я перестану быть тем, кем хочу себя считать».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его мир строится вокруг самозапрета.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5.2. Стартовая ложь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*[висновок]* Ложь Кая в т. 1 тоньше, чем «я не убиваю»: человек, который «не встав», у него на совести уже есть. Звучит она так: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**«Я держу звіра на короткому повідку, и это арифметика, а не трусость. Пока я вывожу людей живыми, я остаюсь настолько чистым, насколько вообще можно»** [опора: т. 1, розд. 1, р. 109: «Це не боягузтво, це арифметика»].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Вторая, более профессиональная версия той же лжи: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**«Если я хорошо закрыл контракт, я выполнил свою ответственность».**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 мере серии выясняется: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ударить иногда тоже решение [текст: т. 1, розд. 32, р. 1897: «Мій постріл урятував би Ліну, але вбив би тебе колишнього. Безплатних ходів тут немає, Каю»];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вывезти не значит доставить в безопасность;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доставить не значит дать будущее;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назвать кого-то спасённым не значит знать, что с ним стало;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вести книгу имён не значит получить право владеть их историями;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даже забота может превратиться в форму контроля.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5.3. Настоящая потребность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*[висновок]*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Каю нужно не научиться «быть хорошим».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Ему нужно: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принять собственную изменчивость;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признать последствия своих действий без самоуничтожения;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перестать путать ответственность с обязанностью контролировать всё;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позволить другим быть субъектами;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научиться передавать ремесло вместо того, чтобы быть незаменимым;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оставить человеку право на неизвестное будущее.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5.4. Финальное состояние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 финалу Кай уже не пытается доказать собственную чистоту.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умеет [опора — т. 5, ФІНАЛ]: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записывать имя, не присваивая себе человека;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признавать неизвестное;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давать другим время и пределы помощи;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превращать собственную тревогу в чужую обязанность («поставив приймач на підвіконня, не в кишеню», р. 7169);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передавать знание (копія «Для тих, хто після» «вже жила окремо, у тих, кому ми її передали»);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прекращать работу на сегодня («не став шукати нового контракту до ранку»);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возвращаться к людям, которые ждут его не как героя.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Финальный бытовой образ — обычный саджанець, который Кай, Джулия и Тимко сажают вместе [текст: т. 5, ФІНАЛ, р. 7123–7131]. **Толчок к нему дала Поля:** снимок от Тейса и Міри с Полей у деревца из их семенного фонда; Кай вспоминает зёрнышко, которое она дала ему после Чонсана, и её слова «дерево не винне, які руки його садили»; её совет: «Спершу виберіть місце… І щоб було кому поливати, коли полетиш» [текст там же; зёрнышко — т. 1, розд. 2, р. 277]. Саджанець — «не для праріокки, не для нового важеля»: переход от поиска великого рычага к совместному уходу за конкретным живым [висновок].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Последнее движение серии — дверь, которую Кай открывает **ізсередини** (§1).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6. Арка по томам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0. «Есквайр» (приквел; рассказчик — Есквайр)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**Внешнее:** профессиональная жизнь Есквайра — эвакуации под обстрелом, Сьомий причал, работа с Ведаром внутри Дома, «дев'ять дверей», и через двадцать лет — запрос Джулии [текст: т. 0, ч. I–VII, 83 розд.].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**Внутреннее:** от «наказу чекати» к двери без приказа ждать. Двадцать лет назад: «тоді «Бета» просила підтвердити інший шлях, а я відповів наказом чекати» [текст: т. 0, розд. 63, р. 15271]. Финал: «Цього разу я не велів їй чекати» [розд. 83].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**Учителя:** «Коли люди питають, хто був моїм учителем, я зазвичай відповідаю: робота. Це половина правди. Другу половину звали Ведар» [текст: т. 0, розд. 23, р. 5055–5059]. Там же: Гордій научил держать инструмент, Тихон — спрашивать, что именно подтверждает прибор, Алма — что отчёт без чужого взгляда становится автобиографией героя.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**Цена:** [висновок] «сорок років мого скорочення» (розд. 83); собственные рационализации («Бо боявся змішати потоки…», розд. 19).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**Наследие для т. 1–5:** сім правил; Гордій и его ложка; Кай и Рей детьми у Гордия — «Я не давав Каю й Рею імен. Не був їхнім таємним наставником… Цю частину їхнього життя зробив Гордій» [текст: т. 0, розд. 24, р. 5593]; «Ложка лягла Каю на маківку без удару, просто як покажчик» [розд. 25, р. 5687].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**Хронологический перекрёст:** нынешняя линия т. 0 идёт после событий т. 4: «Після аварії у Світлоярі Веста сама не могла працювати рукою» [текст: т. 0, розд. 76, р. 18591]; «Кай порушив домовленість із Вестою» [розд. 62, р. 15159].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Порядок чтения и порядок знания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**Что знает читатель т. 0.** Имя Есквайра (Верін), то, что его учитель — Ведар, что Ведара называли «Рукою» Дому, историю Сьомого причала и «Бети», истинную роль Гордія [текст: т. 0, розд. 23, 24, 63]. `continuity-queue.json → PREQUEL-SPOILERS`: «Приквел открыто называет Ведара рукой… Чтение 0 после 1–5 — предложенный порядок, не приказ».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**Что знают персонажи т. 1–4.** Кай растёт «на історіях про Есквайра», которые рассказывал Гордій [текст: т. 1, розд. 3]; семь правил знает по карточке [т. 1, розд. 2, 5]. К концу т. 3 он знает, что «Есквайр не був єдиним, хто ухвалював рішення», и видит лишь букву будущего имени [текст: т. 3, розд. 58].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**Что открывается только в т. 5.** Джулия находит Веріна [т. 5, розд. 4, 5]; почерк Руки принадлежит Ведару, а не Веріну [розд. 6]; «Есквайр і Рука — не одне обличчя» [розд. 10].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**Правило для новых сцен т. 1–5:** персонажи не знают того, что читатель т. 0 уже знает, пока текст этого тома не дал им источник (`AGENTS.md`, п. 6).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1. «Антидот із Семарі»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**Внешнее:** невозможная эвакуация людей с Семарі и закрытого груза, под блокадой картеля Сартен [текст: т. 1].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**Внутреннее:** Кай проверяет свой кодекс «никого не убивать, всех вывести».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**Цена:** гибнет Ліна; «Ліна мертва, бо ти відвів мою руку… Безплатних ходів тут немає, Каю» [текст: т. 1, розд. 32, р. 1897]. Орен: «Ліна померла, рятуючи мене… Мене, Каю. Не важіль» [розд. 39, р. 2215].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**Что меняется:** впервые становится видно, что «не сделать» — тоже действие.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**Наследие:** Тимко (сын Ліни), Орен, праріокка, линия Рея (его ложка — розд. 19), сім правил, Джулия, Полине зернятко [текст: т. 1].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превращать эту книгу в доказательство, что Каю «нужно было просто стать жестоким». Правильный вывод: **простого безопасного кодекса больше нет.** [висновок]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2. «Інші збитки»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**Внешнее:** спасение жителей Велда («бостилітовий світ», боргова колонія Сартена) и работа против системы потерь, не входящих в красивый итог операции [текст: т. 2, розд. 10, 12]. Эвакуация — шесть кораблей, из них на «Милі» 35 велдовцев [канон: RIOKKA-LAST-MILE-CAPACITY].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**Внутреннее:** Кай сталкивается с тем, что успешный вывоз может оставить за пределами манифеста целую вторую трагедию.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**Ключевой образ:** «інші збитки» — люди, которых система умеет сделать приложением к правильному числу [текст: т. 2, розд. 2, 47]; «книга імен» [розд. 15]; «до обнулення» [розд. 35].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**Что меняется:** ответственность начинает продолжаться после шлюза и после формального окончания контракта.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Здесь серия перестаёт быть только приключением о доставке и становится романом об учёте последствий. [висновок]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3. «Пагорб Розмарі»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**Внешнее:** Орен передан «у міру готовності» на Ріокку — «Кенарі. Пагорб Розмарі» [текст: т. 3, розд. 1, р. 169–173]; возвращение к миру-источнику, поиск ещё одной праріокки [розд. 8], спасение живого материала с Пагорба.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**Решение тома:** живые порции **сознательно разделены** между разными руками: «Готуємо окремо… Тут і в нас. Записи копіюємо Істі» [текст: т. 3, розд. 43, р. 5057]; Іста в Кенарі принимает порции в отдельные лотки; один стойкий образец остаётся у Бера и Лейлы, другой «ми брали із собою» [розд. 58]. Итог: «Тепер матеріал жив під руками різних людей, у кількох місцях… Але закрити ту саму стулку й отримати колишній стан уже було не можна» [текст: т. 3, розд. 58 «Звід», р. 7375]. Решение принимают Кай, Джулия и Орен вместе с Істою [висновок по розд. 43, 58].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**Внутреннее:** прошлое Есквайра и нынешний выбор Кая начинают сходиться: «Есквайр не був єдиним, хто ухвалював рішення. — Не був, — сказав Тихон… Тільки не треба знімати з нього те, що він потім робив власною рукою» [текст: т. 3, розд. 58].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**Что меняется:** понятие контроля. Живое невозможно использовать как идеально послушный инструмент без остатка.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**Счёт за решение приходит в т. 4:** «Путь распространения — три живые ёмкости, вывезенные с Холма» [канон: RIOKKA-WILD-SPREAD-SCALE].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Том должен ощущаться как переход от «я умею пользоваться системой» к «сама потребность всё держать под контролем является частью проблемы». [висновок]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4. «Почерк без імені»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**Внешнее:** поиск автора приказов, чтение почерка системы (сводки «у міру готовності / до обнулення», розд. 2), работа с последствиями распространения дикого на 52 мирах [канон: RIOKKA-WILD-SPREAD-SCALE].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**Внутреннее:** Кай уже знает, что не чист, и впервые начинает строить ответственность не вокруг собственной исключительности.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**Ключевой сдвиг:** [висновок] он становится не перевозчиком вещей, а «курьером умения». В тексте «кур'єре» — чужое обращение к Каю (т. 4, розд. 1, р. 151; р. 697, 1563); сама формула — толкование редактора. Рифма: в т. 0 Есквайр сам называет себя «Я кур'єр» (т. 0, розд. 2, р. 281).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**Книга імен:** больше не личный счёт побед; она переписывается «Для тих, хто після» [текст: т. 4, розд. 55, р. 7899, 8003].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**Цена** [канон: RIOKKA-LAD-SVITLOYAR]: Лад, доглядач Світлояра, гибнет от поросли, **которую спугнул крик Кая в дренаже** [текст: т. 4, розд. 30: «Я закричав»; розд. 54, р. 7795: «Лад, доглядач Світлояра. Загинув від порослі, яку сполохав мій крик у дренажі»]; с ним ещё трое, одно имя дочь (Віха) в книгу не отдаёт [розд. 58, р. 8225]. Кай записывает причину своей рукой. Веста отказывается быть «квитанцией» за Лада: «Лад — крик, яким ти порушив домовленість. Одне не оплачує другого… І ти не маєш права зробити з мене квитанцію про свою сплату» [розд. 34, р. 4735]. Это **вина Кая**, а не урок «про дикое»; воскрешать Лада нельзя: «это был счёт, пришедший Каю за Холм Розмари» [канон: RIOKKA-LAD-SVITLOYAR]. Одновременно текст не делает крик единственной причиной: «Дике не виросло з одного крику до розміру міста. Воно вже було під ним» (розд. 30).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Том переводит вопрос с «что сделал герой?» на «кто сможет делать это без героя?». [висновок]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5. «Той, кого читають»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**Внешнее:** выйти к Руке — Ведару [текст: т. 5, розд. 6, 18], остановить спірне виконання на дев'яти визначених адресах и отрезать носію подтверждённый выход через роздільник [текст: т. 5, розд. 3, 35, 40; см. §3.5], вывести людей из чужой очереди («ЧАСТИНА IV. ЧУЖА ЧЕРГА»).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**Внутреннее:** отказаться от роли единственного спасателя и единственного хранителя правильного счёта. [висновок]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**Ведар:** [висновок] не демон, а один из первых спасателей, который не выдержал неопределённости и превратил спасение в механизм сортировки. Опора: Тихон рассказывает «про спільну роботу замолоду. Про врятованих, яких Ведар пам'ятав краще за власні прибутки. Про першу розмову, в якій легких для порятунку стало вигідніше рахувати окремо від важких» [текст: т. 5, розд. 6, р. 1089]. Слова «первый спасатель» в тексте нет.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**Рей:** возвращает себе субъектность не красивой смертью, а исправлением собственных распоряжений. Он сам подаёт уточнение к старому приказу, который «мав закінчитися» и которого он не закрыл: «— Відкликаю… — Так не вийде… Подасте уточнення, що не продовжували його» [текст: т. 5, розд. 7 «[Рей] Нижній вхід», р. 1359–1369]. Письменно признаёт, что сам велел использовать Серна против Орена [розд. 38]. В главе «[Рей] Не виконано» [розд. 38] он не доводит дело «власноруч» и подчиняется разбирательству. Отзыв девяти распоряжений подписывает Ведар, не Рей [розд. 35].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**Джулия:** даёт свою версию истории («КОДА II. [Джулія] Своя відповідь») и перестаёт быть объектом чужого спасения. [текст + висновок]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**Кай:** возвращается к дому и к совместной жизни [текст: т. 5, ФІНАЛ].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Финал не утверждает, что система исправлена одним героем. Он показывает другой способ существования: **не быть незаменимым, не превращать память в культ и не путать заботу с владением.** [висновок]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7. Система ключевых персонажей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*Характеристики — [висновок], если не указан якорь.*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Рей (Рей Корвін) — тёмное зеркало, которое получает право перестать быть зеркалом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Ранняя функция Рея: показать путь, по которому Кай боится пойти — «ради общего спасения допустима смерть отдельных». Гордий учил братьев разным половинам одного ремесла: Кая — «виносити», Рея — «рахувати», «хто підпалив» [текст: т. 2, розд. 29].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Но Рей важен не как злой брат.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настоящая трагедия — субъектность. Он убеждает себя, что сам выбрал путь, который во многом был сформирован системой, манипуляцией и чужими целями («Над ним стояв іще хтось… бачив тільки поправки до своїх планів» — т. 1, розд. 19, р. 1317).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его финальная арка должна быть не «Кай победил Рея», а: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**Рей снова становится автором собственных действий.**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Уточнение собственных старых распоряжений и отказ завершить «власноруч» (т. 5, розд. 7, 38; см. §6) сильнее героического самопожертвования: он не стирает прошлое, а перестаёт продолжать его.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Джулия (Джулія) — человек, которого больше нельзя определять тем, что её когда-то спасли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Джулия не награда Кая и не «правильная женщина рядом с героем».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сквозной конфликт: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её жизнь была сформирована чужим актом спасения: на Сьомому причалі спасали её, пока группа «Бета» ждала по приказу [текст: т. 5, розд. 10, р. 1759: «Сімдесят людей на іншому маршруті. Група «Бета». Сорок хвилин затримки. Не сімдесят замість мене однієї…»; т. 0, розд. 19];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вокруг этого акта существует большая мужская легенда (Есквайр);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ей нужно получить право на собственный ответ.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Она должна двигаться от «наследницы / спасённой / оператора чужой истории» к человеку, который сам определяет, что для неё дом, близость и справедливость.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финале т. 0 её документ остаётся у неё («Ваш документ лишається у вас», розд. 83), в т. 5 у неё собственная кода («Своя відповідь»): **никакой спаситель не имеет монополии на историю спасённого.**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Тимко — мера будущего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Тимко — сын Ліни [текст: т. 1, розд. 39: «приглянь за її хлопчиком»]. Он не талисман команды.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постоянно уменьшает масштаб абстрактного спора до человеческого: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Гордиевой ложкой едят каждый день (т. 4, розд. 15; т. 5, ФІНАЛ); сам смысл ложки идёт от Гордия (§9);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перекличка важна, потому что нужно ответить правду;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сломанная машинка требует ремонта («— Сам полагодив? — З Бером. Але він тільки тримав», т. 5, ФІНАЛ);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будущее — это не лозунг, а следующий день ребёнка.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функция: напоминать, что цивилизация существует не для великого финального решения, а для возможности обычной жизни после него. Связь Тимка с Дживсом и Рей–Тимко (звонок в финале т. 5) защищать (`skill-spec.md`).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Ліна — не только цена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Ліна гибнет в т. 1, «рятуючи» Орена [текст: т. 1, розд. 39]. `skill-spec.md` требует защищать **самостоятельность Ліни**: её смерть — её собственный поступок, а не только урок Каю. Не сводить её к «цене» в пересказах.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Орен — садовник, за которого идёт торг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«Останній семарійський садівник. Можливо, єдина жива людина, яка вміє отримувати нові сорти від материнського культивара» [текст: т. 1, розд. 37, р. 2131]. В т. 2 — «Садівник… до обнулення» [розд. 35]. В т. 3 передан на Ріокку «у міру готовності» [розд. 1] и вместе с Каем, Джулией и Істою распределяет живой материал [розд. 43]; «Оренів паросток» остаётся на тихом мире [розд. 58]. Центральная фигура т. 1–3 (входжень: т. 1 — 88, т. 2 — 114, т. 3 — 210), а не только «наследие».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Дживс — моральный голос в машине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Искин «Останньої милі» (т. 1–5). Действует через устройства и доступы, а не по желанию автора (`skill-spec.md`). Его ключевая формула: «Я не вмію рахувати милосердя, у мене немає для нього місця… Додайте і його до своїх записів. У вас, на відміну від мене, є куди» [текст: т. 1, розд. 26, р. 1663].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Гордій — источник обоих братьев и ложки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Старый контрактник, который вырастил Кая и Рея [текст: т. 1, розд. 3; т. 2, розд. 29] и был одним из учителей Есквайра [т. 0, розд. 23]. Его ложка на ключах: «Щоб пам'ятати, що після війни треба їсти» [текст: т. 0, розд. 1, р. 37]. Седьмое правило на карточке Кая — «виведене Гордієвою рукою» [т. 1, розд. 2, р. 305].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Поля — зёрнышко, из которого вырос финал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Дочь агронома Тейса и Міри, вывезенная с Чонсана в т. 1 [канон: RIOKKA-POLYA-IS-TEIS-DAUGHTER; текст: т. 1, розд. 1, р. 37]. Дочь Маноса — **Ліска**, другой человек. Поля дала Каю зёрнышко [т. 1, розд. 2] и в т. 5 запускает финальный саджанець (§5.4).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Веда — язык ответственности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Веда работает с формулировкой, документом, записью, категорией (т. 2–5).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линия нужна, чтобы показать: язык не нейтрален. Форма «внесено», «підтверджено», «втрата», «до обнулення» может спрятать руку, которая действовала.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зрелость — возвращение субъекта в предложение: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**не «сталося», а «я внесла / я підтвердила / я зробила»** [текст: т. 5, розд. 9 «[Веда] Власний зворот», р. 1597: «Я переписала два речення. «Я внесла». «Я підтвердила».»].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Веста — свобода как способность научить, а не владеть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линия показывает другой ответ на проблему силы. Знание можно распространять не как секрет избранного, а как навык с правилами, договорённостью и границами. Её дар ограничен (§3.2) [канон: RIOKKA-WILD-TRANSMISSION-LIMITS]. После аварии в Світлоярі она сама не может работать рукой, и ученики продолжают «не без її знань — без її центральної присутності» [текст: т. 0, розд. 76, р. 18591; т. 5, «КОДА III. [Веста] Далі від голосу»].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Она важна как персонаж децентрализации.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Тихон — ремесло, которое переживает мастера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Тихон появляется уже в т. 0 (розд. 11) и проходит через т. 3–5. Он воплощает зрелую мысль поздней Riokka: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**наследие — не памятник мастеру, а возможность следующего человека сделать работу без него.**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неправильная схема, оставленная вместе с правильной, важна: «Повні схеми — правильна й неправильна — вже були в Терена» [текст: т. 5, розд. 43 «Не останній майстер», р. 6093]. Передаётся не только результат, но и опыт ошибки.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отказывается быть очищенной посмертной иконой. Его молчание остаётся частью правды о нём: «Я тоді промовчав… Двічі. Потім пішов у свої замки… Але він так і не почув від мене «ні»» [текст: т. 5, розд. 6, р. 1093].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Ведар — трагедия абсолютной ответственности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Ведар — не просто «главный злодей». Учитель Есквайра [текст: т. 0, розд. 23], «Рука» Дому [т. 0, розд. 24; т. 5, розд. 6].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является предельной формой болезни, которой Кай страдает в мягком виде: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**если я отвечаю за людей, я должен исключить неопределённость.**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Из этой логики рождается сортировка, «до обнулення», бюрократическое стирание слабых.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Ведар начинал со спасения (§6, т. 5). Поэтому он опаснее обычного тирана: его зло вырастает из добродетели, которой не поставили предел.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финальное превращение из Руки в читателя принципиально («КОДА I. [Ведар] Читач»). Он больше не тот, кто пишет другим судьбы. Он должен научиться читать имена, которые существуют без его разрешения; «На першому аркуші стояло ім'я Ведара» (т. 5, ФІНАЛ).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Есквайр (Верін)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Рассказчик т. 0 и легенда т. 1–5. Имя: «Шукаю Веріна» [текст: т. 0, розд. 63, р. 15263]; «Верін. Окремим рядком — Есквайр, особу підтверджує сам» [текст: т. 5, розд. 5, р. 829]. Написание имени в т. 0 и т. 5 унифицировано: «Верін» (см. §3.4).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арка: **«наказ чекати» → двері без наказу чекати** (т. 0, розд. 63 → розд. 83). Его учитель — Ведар. Руку и Есквайра нельзя смешивать: «Есквайр і Рука — не одне обличчя» [т. 5, розд. 10]. Сім правил идут от него; седьмое правило пересматривалось [т. 0, розд. 17, 68, 69].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нельзя возвращать финал к простой формуле «разгадали Есквайра — разгадали всё». Есквайр — часть генеалогии нравственной ошибки, не единственная первопричина: за ним стоит Ведар и Дім. И это не «поздний канон»: слой открыто назван уже в приквеле (см. «Порядок чтения и порядок знания», §6).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8. Главные оппозиции серии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*[висновок]*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«добрые против злых», а: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адаптация ↔ растворение себя;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ответственность ↔ контроль;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спасение ↔ присвоение спасённого;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число ↔ имя;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память ↔ культ;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мастерство ↔ незаменимость;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безопасность ↔ свобода;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правило ↔ его последствия;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распределение ↔ неконтролируемое распространение (т. 3 → т. 4);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приказ ждать ↔ дверь изнутри (т. 0 → т. 5);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идеальный рычаг ↔ обычная совместная работа.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9. Система образов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Дерево / корень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Сначала ресурс (ріокка, праріокка), затем сеть (дике, «корінь до кореня»), затем живое, которое нельзя окончательно подчинить.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Зёрнышко / саджанець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Полине зернятко (т. 1, розд. 2; носится вместе с карточкой семи правил, розд. 3) → снимок Полі и совместный саджанець (т. 5, ФІНАЛ).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Книга / список / имя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Сначала учёт («книга імен», т. 2), затем вина, затем память, затем распределённая ответственность («Для тих, хто після», т. 4–5).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Важно: книга не должна стать новой священной машиной контроля.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Дверь / замок / шлюз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Кто имеет право открыть? С какой стороны? Кто остаётся владельцем выхода? Опорная пара: «Цього разу я не велів їй чекати» (т. 0) ↔ «Ізсередини» (т. 5).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Почерк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только идентификация автора приказа. Почерк — материальный след личной ответственности внутри обезличенной системы («Почерк без імені» — название т. 4, а также розд. 45 т. 2 и розд. 31 т. 3).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Ложка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Гордій: «Щоб пам'ятати, що після війни треба їсти» (т. 0, розд. 1) → ложка-указка над головой маленького Кая (т. 0, розд. 25) → Рей возит её как «нагадування» (т. 1, розд. 19) и отказывается отдать, пока Кай «не перестане брехати» (т. 2, розд. 29) → у Тимка, «віддана йому назавжди» (т. 3, розд. 55; т. 4; т. 5, ФІНАЛ). Антимонумент: вещь продолжает служить живым.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Термос, ліхтар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Термос Лада «Безплатно тим, хто прийшов» (т. 4, розд. 31; [канон: RIOKKA-LAD-SVITLOYAR]). Анти-монументы: память должна продолжать служить живым.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Семь правил (сім правил)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скрижали абсолютной истины. Они показывают опасность превращения чьего-то когда-то полезного решения в вечный внешний закон. У правил две редакции (т. 0, розд. 68: «дві редакції семи з одним незнятим принципом»).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10. Чем должна отличаться каждая книга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Riokka не должна превращаться в шесть одинаковых «контрактов недели».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Тема тома — здесь; **подача** (профиль голоса) — в `book-matrix.md`, колонка «Подача». При правке одного файла сверить другой.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Том | Тема [висновок] | Подача (из `book-matrix.md`)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|---|---|---|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0 «Есквайр» | **приказ ждать, система, выросшая из спасения, и первая дверь без приказа** | cold-procedural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1 «Антидот із Семарі» | **эвакуационное приключение и личный кодекс** | grounded-adventure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2 «Інші збитки» | **последствия успешной операции и невидимый счёт** | cold-procedural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3 «Пагорб Розмарі» | **мир-источник, распределение живого и потеря контроля над ним** | grounded-adventure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4 «Почерк без імені» | **институциональная власть, почерк, распространение знания и его счёт** | ensemble-political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5 «Той, кого читають» | **распределение ответственности, прекращение спорного исполнения и возвращение к обычной жизни** | cold-procedural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Эскалация идёт не только масштабом угрозы. Главное — изменение самого вопроса.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Открытые вопросы серии ведутся в `intent.md` и `continuity-queue.json`, а не здесь.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11. Что Riokka НЕ должна говорить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Запрещённые упрощения [висновок]: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«сильный человек должен просто взять власть и сделать правильно»;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«насилие всегда решает» или «ненасилие всегда морально»;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«бюрократия плоха, правила не нужны»;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«цифры бесчеловечны, считать не надо»;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«технология риокки спасёт всех»;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«распределить — значит решить» (распределение т. 3 имеет счёт т. 4);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«хороший спаситель знает, что нужно спасённому»;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«прошлую вину можно искупить достаточным числом новых подвигов» (Веста: «Одне не оплачує другого», т. 4, розд. 34);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«система закончилась, потому что герой победил главного злодея».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12. Тон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Важное качество Riokka — сочетание [висновок]: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профессиональной компетентности;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инженерной конкретики;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сухой практической иронии;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тепла бытовых деталей;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нравственного напряжения без авторского трактата.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Юмор Кая не должен превращать его в неуязвимого пикарескного героя. Чем дальше серия, тем заметнее, что юмор — способ сохранять движение и не позволять страху управлять руками.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Эмоция должна приходить через предмет и действие: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«он понял цену памяти», а **он оставил термос работать**;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«он понял важность наследия», а **неправильная схема осталась рядом с правильной** (т. 5, розд. 43);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«он выбрал жизнь», а **книга ложится на верхнюю полку, потому что можно сесть за стол** (т. 5, ФІНАЛ: «Я поклав книгу на верхню полицю… А зараз можна було сісти за стіл»).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13. Контракт на написание новой сцены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Перед добавлением любой сцены Riokka нужно ответить: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Что персонаж физически пытается сделать?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Какое реальное ограничение мешает?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3. Чьё право выбора стоит под угрозой?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4. Какая цена успеха не войдёт в красивый итог?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5. Как эта сцена меняет значение уже знакомого правила/предмета?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6. Что персонаж знает, а что только предполагает? (Сверить с «Порядком чтения и порядком знания», §6, и с `knowledge.json` тома.)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7. Можно ли показать тему действием вместо объяснения?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8. Не делает ли сцена Кая снова единственным человеком, без которого никто не способен жить?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9. После сцены кто-то получил больше субъектности — или герой просто расширил собственный контроль?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10. Что останется материально: документ, предмет, маршрут, имя, ошибка, навык?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Термины сцены — только в UA-форме из §3.4; механику системы — только терминами §3.5.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14. Редакторские приоритеты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*Раздел — рекомендации редактора [висновок], не канон и не слова автора.*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Редактура должна защищать: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физические пределы технологий;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профессиональную правдоподобность;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самостоятельность Джулии;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самостоятельность Ліни (`skill-spec.md`);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субъектность Рея;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детскую конкретность Тимка и его связь с Дживсом (`skill-spec.md`);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различие голосов POV;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переход от персонального героизма к распределённому ремеслу;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неоднозначность дикого;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право персонажа остаться несовершенным после спасения;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причинную вину Кая за Лада [канон: RIOKKA-LAD-SVITLOYAR];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пару финальных дверей т. 0 и т. 5 (§1).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Если красивый эпизод делает мир проще морально, чем он был до эпизода, его нужно перепроверить.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Если сильная сцена возвращает Кая в состояние «я один знаю, как правильно», она должна либо быть осознанным рецидивом, либо быть переписана. Уже состоявшийся рецидив такого типа — крик в дренаже Світлояра (т. 4, розд. 30); не повторять тот же тип без новой функции.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15. Суть серии одной страницей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*[висновок]*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**Мир:** торговая цивилизация в распаде, где адаптивная ріокка стала одновременно технологией, ресурсом, живой сетью (дике) и метафорой изменения; Ріокка — ещё и мир-источник.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**Герой:** профессиональный спасатель Кай Корвін, который боится собственного насилия и строит идентичность на способности «чисто» выводить людей из невозможного. Его зеркало в прошлом — Есквайр.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**Ошибка:** он думает, что нравственность можно гарантировать личным кодексом и качеством собственной работы.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**Давление серии:** каждый новый успешный контракт показывает последствия, которых кодекс не учитывает.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**Антагонистическая логика:** абсолютная ответственность постепенно превращается в право сортировать, стирать («до обнулення») и писать чужие судьбы (Рука, носій, роздільник).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**Изменение героя:** от спасателя, который должен всё сделать сам, — к человеку, который умеет признать вину, оставить неизвестное неизвестным, передать знание, не велеть другому ждать и жить внутри собственного дома.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**Финальное утверждение:**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**жизнь не требует от человека остаться прежним; она требует, чтобы изменения оставались его выбором — и чтобы его забота не отнимала выбор у другого.**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