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БЮРО НЕЗДІЙСНЕНИХ СВІТІВ</w:t>
      </w:r>
    </w:p>
    <w:p>
      <w:pPr>
        <w:pStyle w:val="Subtitle"/>
        <w:ind w:firstLine="0"/>
        <w:jc w:val="center"/>
      </w:pPr>
      <w:r>
        <w:t>Книга третя. Перо без руки</w:t>
      </w:r>
    </w:p>
    <w:p>
      <w:r>
        <w:br w:type="page"/>
      </w:r>
    </w:p>
    <w:p>
      <w:pPr>
        <w:pStyle w:val="Heading1"/>
        <w:pageBreakBefore/>
        <w:spacing w:before="480" w:after="240"/>
        <w:ind w:firstLine="0"/>
      </w:pPr>
      <w:r>
        <w:t>Розділ 1. Порожній дозвіл</w:t>
      </w:r>
    </w:p>
    <w:p>
      <w:r>
        <w:t>Борис почав із діркопробивача. Не тому, що діркопробивач був важливий. Тому що чотири аркуші не вкладалися в одну папку.</w:t>
      </w:r>
    </w:p>
    <w:p>
      <w:r>
        <w:t>Перший — старий витяг із прототипного П-0. Другий — урочне переосновлення Рути. Третій — лучанський ланцюг Л-4 → Р-3.</w:t>
      </w:r>
    </w:p>
    <w:p>
      <w:r>
        <w:t>Четвертий — аналітична рекомендація після зворотного циклу.</w:t>
      </w:r>
    </w:p>
    <w:p>
      <w:r>
        <w:t>Різні роки.</w:t>
      </w:r>
    </w:p>
    <w:p>
      <w:r>
        <w:t>Різні форми.</w:t>
      </w:r>
    </w:p>
    <w:p>
      <w:r>
        <w:t>Різні системи нумерації.</w:t>
      </w:r>
    </w:p>
    <w:p>
      <w:r>
        <w:t>Різні люди, які щось підписували внизу. І одна проблема: на кожному рівні, де локальна рекомендація перетворювалася на правило, людське ім’я зникало. Борис пробив перший аркуш.</w:t>
      </w:r>
    </w:p>
    <w:p>
      <w:r>
        <w:t>Діркопробивач заїв.</w:t>
      </w:r>
    </w:p>
    <w:p>
      <w:r>
        <w:t>— Символічно, — сказав він.</w:t>
      </w:r>
    </w:p>
    <w:p>
      <w:r>
        <w:t>Звід навіть не підняв голови.</w:t>
      </w:r>
    </w:p>
    <w:p>
      <w:r>
        <w:t>— Ні.</w:t>
      </w:r>
    </w:p>
    <w:p>
      <w:r>
        <w:t>— Ви позбавляєте мене останніх радощів.</w:t>
      </w:r>
    </w:p>
    <w:p>
      <w:r>
        <w:t>— Він тупий.</w:t>
      </w:r>
    </w:p>
    <w:p>
      <w:r>
        <w:t>Борис натиснув ще раз.</w:t>
      </w:r>
    </w:p>
    <w:p>
      <w:r>
        <w:t>Дірки вийшли криві.</w:t>
      </w:r>
    </w:p>
    <w:p>
      <w:r>
        <w:t>— Оце вже символічно.</w:t>
      </w:r>
    </w:p>
    <w:p>
      <w:r>
        <w:t>— Ні.</w:t>
      </w:r>
    </w:p>
    <w:p>
      <w:r>
        <w:t>Ярина сиділа навпроти й переписувала контрольні суми своєї справи.</w:t>
      </w:r>
    </w:p>
    <w:p>
      <w:r>
        <w:t>— Я з ним згодна.</w:t>
      </w:r>
    </w:p>
    <w:p>
      <w:r>
        <w:t>— Прекрасно. Два вороги в одній кімнаті.</w:t>
      </w:r>
    </w:p>
    <w:p>
      <w:r>
        <w:t>— Я завтра їду в Урочне, — сказала Ярина. — Не звикайте.</w:t>
      </w:r>
    </w:p>
    <w:p>
      <w:r>
        <w:t>Оце була інша причина зустрітися зараз. Вона не залишалася в Борисовій «команді». Її маршрут ішов назад до Рути й активного переходу Урочного.</w:t>
      </w:r>
    </w:p>
    <w:p>
      <w:r>
        <w:t>У Бориса — вгору по нормативному ланцюгу. Звід залишався там, де сидів: у Бюро, з обмеженим міжреєстровим доступом і кількома справами, які відмовлявся закривати. На столі не лежав початок великої експедиції.</w:t>
      </w:r>
    </w:p>
    <w:p>
      <w:r>
        <w:t>Лежали три різні наступні дії трьох людей. Це теж треба було пам’ятати.</w:t>
      </w:r>
    </w:p>
    <w:p>
      <w:pPr>
        <w:spacing w:before="240" w:after="240"/>
        <w:ind w:firstLine="0"/>
        <w:jc w:val="center"/>
      </w:pPr>
      <w:r>
        <w:t>* * *</w:t>
      </w:r>
    </w:p>
    <w:p>
      <w:r>
        <w:t>Борис поклав аркуші в ряд.</w:t>
      </w:r>
    </w:p>
    <w:p>
      <w:r>
        <w:t>— Ще раз. Без красивих слів.</w:t>
      </w:r>
    </w:p>
    <w:p>
      <w:r>
        <w:t>— Це вам буде важко, — сказала Ярина.</w:t>
      </w:r>
    </w:p>
    <w:p>
      <w:r>
        <w:t>— У П-0 локальні кадрові спостереження стали частиною профільної серії після центрального ручного затвердження.</w:t>
      </w:r>
    </w:p>
    <w:p>
      <w:r>
        <w:t>Звід кивнув.</w:t>
      </w:r>
    </w:p>
    <w:p>
      <w:r>
        <w:t>— Так.</w:t>
      </w:r>
    </w:p>
    <w:p>
      <w:r>
        <w:t>— У Рути локальне переосновлення отримало РА-7 без локального людського підписанта.</w:t>
      </w:r>
    </w:p>
    <w:p>
      <w:r>
        <w:t>— Так.</w:t>
      </w:r>
    </w:p>
    <w:p>
      <w:r>
        <w:t>— У Лучан переведення з профільного вузла в Р-3 теж мало санкцію класу тієї самої родини.</w:t>
      </w:r>
    </w:p>
    <w:p>
      <w:r>
        <w:t>— Так.</w:t>
      </w:r>
    </w:p>
    <w:p>
      <w:r>
        <w:t>— Після нашої операції аналітичні рекомендації ще не стали правилом.</w:t>
      </w:r>
    </w:p>
    <w:p>
      <w:r>
        <w:t>— Так.</w:t>
      </w:r>
    </w:p>
    <w:p>
      <w:r>
        <w:t>— Але для цього їм потрібен ручний нормативний перегляд.</w:t>
      </w:r>
    </w:p>
    <w:p>
      <w:r>
        <w:t>— Так.</w:t>
      </w:r>
    </w:p>
    <w:p>
      <w:r>
        <w:t>Борис показав на останній рядок.</w:t>
      </w:r>
    </w:p>
    <w:p>
      <w:r>
        <w:t>— Отже, мене цікавить не «хто це все написав».</w:t>
      </w:r>
    </w:p>
    <w:p>
      <w:r>
        <w:t>Ярина сказала:</w:t>
      </w:r>
    </w:p>
    <w:p>
      <w:r>
        <w:t>— Нарешті.</w:t>
      </w:r>
    </w:p>
    <w:p>
      <w:r>
        <w:t>— Мене цікавить точка, де конкретна пропозиція отримує силу правила.</w:t>
      </w:r>
    </w:p>
    <w:p>
      <w:r>
        <w:t>— Краще.</w:t>
      </w:r>
    </w:p>
    <w:p>
      <w:r>
        <w:t>Звід додав:</w:t>
      </w:r>
    </w:p>
    <w:p>
      <w:r>
        <w:t>— І процедура, за якою це право виникає.</w:t>
      </w:r>
    </w:p>
    <w:p>
      <w:r>
        <w:t>— Так.</w:t>
      </w:r>
    </w:p>
    <w:p>
      <w:r>
        <w:t>— І межа апеляції.</w:t>
      </w:r>
    </w:p>
    <w:p>
      <w:r>
        <w:t>— Так.</w:t>
      </w:r>
    </w:p>
    <w:p>
      <w:r>
        <w:t>— І що відбувається, якщо ніхто не приймає нового рішення.</w:t>
      </w:r>
    </w:p>
    <w:p>
      <w:r>
        <w:t>Борис подивився.</w:t>
      </w:r>
    </w:p>
    <w:p>
      <w:r>
        <w:t>— Це вже ваша частина.</w:t>
      </w:r>
    </w:p>
    <w:p>
      <w:r>
        <w:t>— Ні. Це частина влади.</w:t>
      </w:r>
    </w:p>
    <w:p>
      <w:pPr>
        <w:spacing w:before="240" w:after="240"/>
        <w:ind w:firstLine="0"/>
        <w:jc w:val="center"/>
      </w:pPr>
      <w:r>
        <w:t>* * *</w:t>
      </w:r>
    </w:p>
    <w:p>
      <w:r>
        <w:t>Перший сюрприз був нудний.</w:t>
      </w:r>
    </w:p>
    <w:p>
      <w:r>
        <w:t>Саме тому корисний.</w:t>
      </w:r>
    </w:p>
    <w:p>
      <w:r>
        <w:t>Нормативний допуск не був одним кодом.</w:t>
      </w:r>
    </w:p>
    <w:p>
      <w:r>
        <w:t>Це була родина.</w:t>
      </w:r>
    </w:p>
    <w:p>
      <w:r>
        <w:t>Старі версії.</w:t>
      </w:r>
    </w:p>
    <w:p>
      <w:r>
        <w:t>Нові.</w:t>
      </w:r>
    </w:p>
    <w:p>
      <w:r>
        <w:t>Кадрові.</w:t>
      </w:r>
    </w:p>
    <w:p>
      <w:r>
        <w:t>Медичні.</w:t>
      </w:r>
    </w:p>
    <w:p>
      <w:r>
        <w:t>Маршрутні.</w:t>
      </w:r>
    </w:p>
    <w:p>
      <w:r>
        <w:t>Аварійні.</w:t>
      </w:r>
    </w:p>
    <w:p>
      <w:r>
        <w:t>Частина рішень мала два рівні затвердження.</w:t>
      </w:r>
    </w:p>
    <w:p>
      <w:r>
        <w:t>Частина — один.</w:t>
      </w:r>
    </w:p>
    <w:p>
      <w:r>
        <w:t>Деякі вимагали людського підпису в центральному пакеті. Деякі — тільки посадового токена.</w:t>
      </w:r>
    </w:p>
    <w:p>
      <w:r>
        <w:t>— Тобто немає однієї кнопки «зробити законом», — сказав Борис.</w:t>
      </w:r>
    </w:p>
    <w:p>
      <w:r>
        <w:t>— Ні, — відповів Звід.</w:t>
      </w:r>
    </w:p>
    <w:p>
      <w:r>
        <w:t>— І одного типу людини.</w:t>
      </w:r>
    </w:p>
    <w:p>
      <w:r>
        <w:t>— Ні.</w:t>
      </w:r>
    </w:p>
    <w:p>
      <w:r>
        <w:t>— Псуєте красиву теорію.</w:t>
      </w:r>
    </w:p>
    <w:p>
      <w:r>
        <w:t>— Не моя компетенція.</w:t>
      </w:r>
    </w:p>
    <w:p>
      <w:r>
        <w:t>Ярина усміхнулася.</w:t>
      </w:r>
    </w:p>
    <w:p>
      <w:pPr>
        <w:spacing w:before="240" w:after="240"/>
        <w:ind w:firstLine="0"/>
        <w:jc w:val="center"/>
      </w:pPr>
      <w:r>
        <w:t>* * *</w:t>
      </w:r>
    </w:p>
    <w:p>
      <w:r>
        <w:t>Вони вибрали шість випадків.</w:t>
      </w:r>
    </w:p>
    <w:p>
      <w:r>
        <w:t>Не найзручніших.</w:t>
      </w:r>
    </w:p>
    <w:p>
      <w:r>
        <w:t>Випадкових із доступної вибірки. Правило аварійного розселення. Медичний поріг для примусового втручання.</w:t>
      </w:r>
    </w:p>
    <w:p>
      <w:r>
        <w:t>Маршрутний дефолт.</w:t>
      </w:r>
    </w:p>
    <w:p>
      <w:r>
        <w:t>Кадровий профіль.</w:t>
      </w:r>
    </w:p>
    <w:p>
      <w:r>
        <w:t>Профільний РА-7.</w:t>
      </w:r>
    </w:p>
    <w:p>
      <w:r>
        <w:t>Оновлення процедури «наступний людський стан».</w:t>
      </w:r>
    </w:p>
    <w:p>
      <w:r>
        <w:t>Для кожного — ланцюг.</w:t>
      </w:r>
    </w:p>
    <w:p>
      <w:r>
        <w:t>Хто запропонував.</w:t>
      </w:r>
    </w:p>
    <w:p>
      <w:r>
        <w:t>Хто перевірив.</w:t>
      </w:r>
    </w:p>
    <w:p>
      <w:r>
        <w:t>Хто санкціонував.</w:t>
      </w:r>
    </w:p>
    <w:p>
      <w:r>
        <w:t>Де правило стало чинним.</w:t>
      </w:r>
    </w:p>
    <w:p>
      <w:r>
        <w:t>Чи можна було оскаржити.</w:t>
      </w:r>
    </w:p>
    <w:p>
      <w:r>
        <w:t>У чотирьох випадках людські імена були видимі до останнього етапу.</w:t>
      </w:r>
    </w:p>
    <w:p>
      <w:r>
        <w:t>На останньому — посада.</w:t>
      </w:r>
    </w:p>
    <w:p>
      <w:r>
        <w:t>В одному — два посадові коди. В одному — старий центральний підпис, але ім’я вже не відповідало чинній структурі.</w:t>
      </w:r>
    </w:p>
    <w:p>
      <w:r>
        <w:t>— Ось, — сказав Борис.</w:t>
      </w:r>
    </w:p>
    <w:p>
      <w:r>
        <w:t>— Що? — Ярина.</w:t>
      </w:r>
    </w:p>
    <w:p>
      <w:r>
        <w:t>— Раніше я б сказав: «вони стирають ім’я».</w:t>
      </w:r>
    </w:p>
    <w:p>
      <w:r>
        <w:t>— А зараз?</w:t>
      </w:r>
    </w:p>
    <w:p>
      <w:r>
        <w:t>— Може бути просто рівень, де система юридично вважає суб’єктом посаду, а не людину.</w:t>
      </w:r>
    </w:p>
    <w:p>
      <w:r>
        <w:t>Звід кивнув.</w:t>
      </w:r>
    </w:p>
    <w:p>
      <w:r>
        <w:t>— Це різні твердження.</w:t>
      </w:r>
    </w:p>
    <w:p>
      <w:r>
        <w:t>— Я знаю.</w:t>
      </w:r>
    </w:p>
    <w:p>
      <w:r>
        <w:t>— Кажу, бо ви виглядаєте задоволеним.</w:t>
      </w:r>
    </w:p>
    <w:p>
      <w:r>
        <w:t>— Мені подобається, коли теорія стає менш злою й більш небезпечною.</w:t>
      </w:r>
    </w:p>
    <w:p>
      <w:r>
        <w:t>Ярина подивилася.</w:t>
      </w:r>
    </w:p>
    <w:p>
      <w:r>
        <w:t>— Поясніть.</w:t>
      </w:r>
    </w:p>
    <w:p>
      <w:r>
        <w:t>— Якщо там не таємний лиходій, а нормальна інституційна конструкція, її не можна прибрати одним прізвищем.</w:t>
      </w:r>
    </w:p>
    <w:p>
      <w:r>
        <w:t>— Оце вже ваша інтерпретація.</w:t>
      </w:r>
    </w:p>
    <w:p>
      <w:r>
        <w:t>— Так.</w:t>
      </w:r>
    </w:p>
    <w:p>
      <w:r>
        <w:t>Він записав у третю колонку.</w:t>
      </w:r>
    </w:p>
    <w:p>
      <w:pPr>
        <w:spacing w:before="240" w:after="240"/>
        <w:ind w:firstLine="0"/>
        <w:jc w:val="center"/>
      </w:pPr>
      <w:r>
        <w:t>* * *</w:t>
      </w:r>
    </w:p>
    <w:p>
      <w:r>
        <w:t>Звід знайшов поле, якого Борис не помітив.</w:t>
      </w:r>
    </w:p>
    <w:p>
      <w:pPr>
        <w:ind w:firstLine="0"/>
      </w:pPr>
      <w:r>
        <w:rPr>
          <w:b/>
        </w:rPr>
        <w:t>РІВЕНЬ ОСТАТОЧНОГО НОРМАТИВНОГО ЕФЕКТУ.</w:t>
      </w:r>
    </w:p>
    <w:p>
      <w:r>
        <w:t>Не в усіх формах.</w:t>
      </w:r>
    </w:p>
    <w:p>
      <w:r>
        <w:t>У новіших.</w:t>
      </w:r>
    </w:p>
    <w:p>
      <w:r>
        <w:t>Рішення могло бути затверджене, але ще не мати остаточного ефекту. Наприклад, новий поріг вводився через сім днів. У цей проміжок апеляція могла зупинити набуття чинності.</w:t>
      </w:r>
    </w:p>
    <w:p>
      <w:r>
        <w:t>— Отже, право не виникає одним натисканням, — сказав Борис.</w:t>
      </w:r>
    </w:p>
    <w:p>
      <w:r>
        <w:t>— Часто ні.</w:t>
      </w:r>
    </w:p>
    <w:p>
      <w:r>
        <w:t>— А коли стає остаточним?</w:t>
      </w:r>
    </w:p>
    <w:p>
      <w:r>
        <w:t>Звід показав.</w:t>
      </w:r>
    </w:p>
    <w:p>
      <w:r>
        <w:t>Після:</w:t>
      </w:r>
    </w:p>
    <w:p>
      <w:r>
        <w:t>- нормативної санкції;</w:t>
      </w:r>
    </w:p>
    <w:p>
      <w:r>
        <w:t>- завершення обов’язкового вікна апеляції;</w:t>
      </w:r>
    </w:p>
    <w:p>
      <w:r>
        <w:t>- або окремого рішення про негайну дію.</w:t>
      </w:r>
    </w:p>
    <w:p>
      <w:r>
        <w:t>— «Негайна дія».</w:t>
      </w:r>
    </w:p>
    <w:p>
      <w:r>
        <w:t>— Аварійний клас.</w:t>
      </w:r>
    </w:p>
    <w:p>
      <w:r>
        <w:t>— Хто може?</w:t>
      </w:r>
    </w:p>
    <w:p>
      <w:r>
        <w:t>— Інший рівень допуску.</w:t>
      </w:r>
    </w:p>
    <w:p>
      <w:r>
        <w:t>— Ви його бачите?</w:t>
      </w:r>
    </w:p>
    <w:p>
      <w:r>
        <w:t>— Частково.</w:t>
      </w:r>
    </w:p>
    <w:p>
      <w:r>
        <w:t>Борис нахилився.</w:t>
      </w:r>
    </w:p>
    <w:p>
      <w:r>
        <w:t>І зупинив себе.</w:t>
      </w:r>
    </w:p>
    <w:p>
      <w:r>
        <w:t>— Не зараз.</w:t>
      </w:r>
    </w:p>
    <w:p>
      <w:r>
        <w:t>Ярина підняла брови.</w:t>
      </w:r>
    </w:p>
    <w:p>
      <w:r>
        <w:t>— Що сталося?</w:t>
      </w:r>
    </w:p>
    <w:p>
      <w:r>
        <w:t>— Нова звичка.</w:t>
      </w:r>
    </w:p>
    <w:p>
      <w:r>
        <w:t>— Погана.</w:t>
      </w:r>
    </w:p>
    <w:p>
      <w:r>
        <w:t>— Мені зараз треба не найвищий код. Треба зрозуміти звичайну процедуру.</w:t>
      </w:r>
    </w:p>
    <w:p>
      <w:r>
        <w:t>Звід нічого не сказав.</w:t>
      </w:r>
    </w:p>
    <w:p>
      <w:r>
        <w:t>Але це було майже схвалення.</w:t>
      </w:r>
    </w:p>
    <w:p>
      <w:pPr>
        <w:spacing w:before="240" w:after="240"/>
        <w:ind w:firstLine="0"/>
        <w:jc w:val="center"/>
      </w:pPr>
      <w:r>
        <w:t>* * *</w:t>
      </w:r>
    </w:p>
    <w:p>
      <w:r>
        <w:t>У процедурі була людина.</w:t>
      </w:r>
    </w:p>
    <w:p>
      <w:r>
        <w:t>Не одна.</w:t>
      </w:r>
    </w:p>
    <w:p>
      <w:r>
        <w:t>Експертний перегляд.</w:t>
      </w:r>
    </w:p>
    <w:p>
      <w:r>
        <w:t>Правовий перегляд.</w:t>
      </w:r>
    </w:p>
    <w:p>
      <w:r>
        <w:t>Технічний.</w:t>
      </w:r>
    </w:p>
    <w:p>
      <w:r>
        <w:t>І фінальний держатель посадового повноваження.</w:t>
      </w:r>
    </w:p>
    <w:p>
      <w:r>
        <w:t>Іноді різні.</w:t>
      </w:r>
    </w:p>
    <w:p>
      <w:r>
        <w:t>Іноді одна людина мала дві ролі. Необхідний конфлікт інтересів мав окрему форму.</w:t>
      </w:r>
    </w:p>
    <w:p>
      <w:r>
        <w:t>— Вони навіть це передбачили, — сказав Борис.</w:t>
      </w:r>
    </w:p>
    <w:p>
      <w:r>
        <w:t>— Люди давно придумали бюрократію не тільки для зла, — відповіла Ярина.</w:t>
      </w:r>
    </w:p>
    <w:p>
      <w:r>
        <w:t>— Дуже незручна думка.</w:t>
      </w:r>
    </w:p>
    <w:p>
      <w:pPr>
        <w:spacing w:before="240" w:after="240"/>
        <w:ind w:firstLine="0"/>
        <w:jc w:val="center"/>
      </w:pPr>
      <w:r>
        <w:t>* * *</w:t>
      </w:r>
    </w:p>
    <w:p>
      <w:r>
        <w:t>Борис відкрив прототип П-0. Спробував простежити стару версію процедури.</w:t>
      </w:r>
    </w:p>
    <w:p>
      <w:r>
        <w:t>Не вийшло повністю.</w:t>
      </w:r>
    </w:p>
    <w:p>
      <w:r>
        <w:t>Частина архіву мігрована.</w:t>
      </w:r>
    </w:p>
    <w:p>
      <w:r>
        <w:t>Частина кодів мертва.</w:t>
      </w:r>
    </w:p>
    <w:p>
      <w:r>
        <w:t>Але було видно: рішення зробити Б-0 джерелом профільних ознак пройшло не через одну людину.</w:t>
      </w:r>
    </w:p>
    <w:p>
      <w:r>
        <w:t>Локальна кадрова група.</w:t>
      </w:r>
    </w:p>
    <w:p>
      <w:r>
        <w:t>Дослідницький вузол.</w:t>
      </w:r>
    </w:p>
    <w:p>
      <w:r>
        <w:t>Центральний кадровий комітет. І лише потім — нормативна санкція на Р-серію.</w:t>
      </w:r>
    </w:p>
    <w:p>
      <w:r>
        <w:t>— Тобто навіть мою трагедію не один дідусь перетворив на метод, — сказав Борис.</w:t>
      </w:r>
    </w:p>
    <w:p>
      <w:r>
        <w:t>Ярина:</w:t>
      </w:r>
    </w:p>
    <w:p>
      <w:r>
        <w:t>— Обережно зі словом «трагедію». Документ перетворив на метод ваші поведінкові дані.</w:t>
      </w:r>
    </w:p>
    <w:p>
      <w:r>
        <w:t>— Дякую.</w:t>
      </w:r>
    </w:p>
    <w:p>
      <w:r>
        <w:t>— Будь ласка.</w:t>
      </w:r>
    </w:p>
    <w:p>
      <w:pPr>
        <w:spacing w:before="240" w:after="240"/>
        <w:ind w:firstLine="0"/>
        <w:jc w:val="center"/>
      </w:pPr>
      <w:r>
        <w:t>* * *</w:t>
      </w:r>
    </w:p>
    <w:p>
      <w:r>
        <w:t>Він поклав лупу на поле санкції.</w:t>
      </w:r>
    </w:p>
    <w:p>
      <w:r>
        <w:t>Не почерк.</w:t>
      </w:r>
    </w:p>
    <w:p>
      <w:r>
        <w:t>Дрібний код.</w:t>
      </w:r>
    </w:p>
    <w:p>
      <w:pPr>
        <w:ind w:firstLine="0"/>
      </w:pPr>
      <w:r>
        <w:rPr>
          <w:b/>
        </w:rPr>
        <w:t>HOLDER CLASS: N-3.</w:t>
      </w:r>
    </w:p>
    <w:p>
      <w:r>
        <w:t>Поруч дата.</w:t>
      </w:r>
    </w:p>
    <w:p>
      <w:r>
        <w:t>Потім інша версія через роки.</w:t>
      </w:r>
    </w:p>
    <w:p>
      <w:pPr>
        <w:ind w:firstLine="0"/>
      </w:pPr>
      <w:r>
        <w:rPr>
          <w:b/>
        </w:rPr>
        <w:t>HOLDER CLASS: N-4.</w:t>
      </w:r>
    </w:p>
    <w:p>
      <w:r>
        <w:t>— Держателі змінювалися.</w:t>
      </w:r>
    </w:p>
    <w:p>
      <w:r>
        <w:t>Звід:</w:t>
      </w:r>
    </w:p>
    <w:p>
      <w:r>
        <w:t>— Класи точно.</w:t>
      </w:r>
    </w:p>
    <w:p>
      <w:r>
        <w:t>— Люди?</w:t>
      </w:r>
    </w:p>
    <w:p>
      <w:r>
        <w:t>— Не знаємо.</w:t>
      </w:r>
    </w:p>
    <w:p>
      <w:r>
        <w:t>— Не кажу.</w:t>
      </w:r>
    </w:p>
    <w:p>
      <w:r>
        <w:t>Борис відсунув лупу.</w:t>
      </w:r>
    </w:p>
    <w:p>
      <w:r>
        <w:t xml:space="preserve">Слово </w:t>
      </w:r>
      <w:r>
        <w:rPr>
          <w:b/>
        </w:rPr>
        <w:t>держатель</w:t>
      </w:r>
      <w:r>
        <w:t xml:space="preserve"> вже було.</w:t>
      </w:r>
    </w:p>
    <w:p>
      <w:r>
        <w:t>Не особа.</w:t>
      </w:r>
    </w:p>
    <w:p>
      <w:r>
        <w:t>Посада.</w:t>
      </w:r>
    </w:p>
    <w:p>
      <w:r>
        <w:t>Це не дозволяло Борисові вигадувати обличчя раніше часу.</w:t>
      </w:r>
    </w:p>
    <w:p>
      <w:pPr>
        <w:spacing w:before="240" w:after="240"/>
        <w:ind w:firstLine="0"/>
        <w:jc w:val="center"/>
      </w:pPr>
      <w:r>
        <w:t>* * *</w:t>
      </w:r>
    </w:p>
    <w:p>
      <w:r>
        <w:t>У третій справі вони навмисно взяли не правило про людей.</w:t>
      </w:r>
    </w:p>
    <w:p>
      <w:r>
        <w:t>Правило про двері.</w:t>
      </w:r>
    </w:p>
    <w:p>
      <w:r>
        <w:t>Сервісний створ у старому вузлі мав автоматично закриватися після дванадцяти секунд без підтвердження з другої сторони.</w:t>
      </w:r>
    </w:p>
    <w:p>
      <w:r>
        <w:t>Колись це було вісім.</w:t>
      </w:r>
    </w:p>
    <w:p>
      <w:r>
        <w:t>Потім десять.</w:t>
      </w:r>
    </w:p>
    <w:p>
      <w:r>
        <w:t>Потім дванадцять.</w:t>
      </w:r>
    </w:p>
    <w:p>
      <w:r>
        <w:t>Кожна зміна мала свою історію.</w:t>
      </w:r>
    </w:p>
    <w:p>
      <w:r>
        <w:t>Перша — через аварію.</w:t>
      </w:r>
    </w:p>
    <w:p>
      <w:r>
        <w:t>Друга — через нову серію датчиків. Третя — через скарги техніків, які не встигали підтвердити ручний режим.</w:t>
      </w:r>
    </w:p>
    <w:p>
      <w:r>
        <w:t>— Тут теж центральна санкція? — спитав Борис.</w:t>
      </w:r>
    </w:p>
    <w:p>
      <w:r>
        <w:t>— Остання зміна — так.</w:t>
      </w:r>
    </w:p>
    <w:p>
      <w:r>
        <w:t>— Чому центральна? Це ж один тип дверей.</w:t>
      </w:r>
    </w:p>
    <w:p>
      <w:r>
        <w:t>Звід показав список залежностей. Той самий клас створу стояв у сотнях вузлів. Локальна зміна тільки одного могла зламати сумісність сервісних циклів між світами.</w:t>
      </w:r>
    </w:p>
    <w:p>
      <w:r>
        <w:t>Тому місцевий інженер міг запропонувати. Не міг сам зробити новий стандарт.</w:t>
      </w:r>
    </w:p>
    <w:p>
      <w:r>
        <w:t>— Оце вже майже симпатично, — сказав Борис.</w:t>
      </w:r>
    </w:p>
    <w:p>
      <w:r>
        <w:t>— Що?</w:t>
      </w:r>
    </w:p>
    <w:p>
      <w:r>
        <w:t>— Причина централізації.</w:t>
      </w:r>
    </w:p>
    <w:p>
      <w:r>
        <w:t>— Вона часто є.</w:t>
      </w:r>
    </w:p>
    <w:p>
      <w:r>
        <w:t>— Не заважайте мені ненавидіти.</w:t>
      </w:r>
    </w:p>
    <w:p>
      <w:r>
        <w:t>Ярина сказала:</w:t>
      </w:r>
    </w:p>
    <w:p>
      <w:r>
        <w:t>— Ви давно самі собі заважаєте.</w:t>
      </w:r>
    </w:p>
    <w:p>
      <w:pPr>
        <w:spacing w:before="240" w:after="240"/>
        <w:ind w:firstLine="0"/>
        <w:jc w:val="center"/>
      </w:pPr>
      <w:r>
        <w:t>* * *</w:t>
      </w:r>
    </w:p>
    <w:p>
      <w:r>
        <w:t>Вони подивилися, що відбувалося після санкції.</w:t>
      </w:r>
    </w:p>
    <w:p>
      <w:r>
        <w:t>Не миттєво.</w:t>
      </w:r>
    </w:p>
    <w:p>
      <w:r>
        <w:t>Спершу оновлення документації.</w:t>
      </w:r>
    </w:p>
    <w:p>
      <w:r>
        <w:t>Потім тестовий вузол.</w:t>
      </w:r>
    </w:p>
    <w:p>
      <w:r>
        <w:t>Потім хвиля розгортання.</w:t>
      </w:r>
    </w:p>
    <w:p>
      <w:r>
        <w:t>Потім звіти про помилки.</w:t>
      </w:r>
    </w:p>
    <w:p>
      <w:r>
        <w:t>Один вузол не оновився через старий контролер. У журналі стояло:</w:t>
      </w:r>
    </w:p>
    <w:p>
      <w:pPr>
        <w:ind w:firstLine="0"/>
      </w:pPr>
      <w:r>
        <w:rPr>
          <w:b/>
        </w:rPr>
        <w:t>тимчасове виключення з нормативної сумісності; локальна відповідальність за ризик.</w:t>
      </w:r>
    </w:p>
    <w:p>
      <w:r>
        <w:t>— Тобто правило може бути чинним, але реальність ще стара, — сказав Борис.</w:t>
      </w:r>
    </w:p>
    <w:p>
      <w:r>
        <w:t>— Так.</w:t>
      </w:r>
    </w:p>
    <w:p>
      <w:r>
        <w:t>— І навпаки?</w:t>
      </w:r>
    </w:p>
    <w:p>
      <w:r>
        <w:t>— Іноді локальна практика випереджає правило.</w:t>
      </w:r>
    </w:p>
    <w:p>
      <w:r>
        <w:t>— Тоді що справжнє — папір чи двері?</w:t>
      </w:r>
    </w:p>
    <w:p>
      <w:r>
        <w:t>Звід відповів:</w:t>
      </w:r>
    </w:p>
    <w:p>
      <w:r>
        <w:t>— Для людини, яка проходить, — двері. Для того, хто відповідає після аварії, — обидва.</w:t>
      </w:r>
    </w:p>
    <w:p>
      <w:r>
        <w:t>Борис записав.</w:t>
      </w:r>
    </w:p>
    <w:p>
      <w:r>
        <w:t>Влада не закінчувалася підписом. Між нормою і тілом завжди були машини, люди, затримки, старе обладнання й хтось, хто міг не так зрозуміти інструкцію.</w:t>
      </w:r>
    </w:p>
    <w:p>
      <w:pPr>
        <w:spacing w:before="240" w:after="240"/>
        <w:ind w:firstLine="0"/>
        <w:jc w:val="center"/>
      </w:pPr>
      <w:r>
        <w:t>* * *</w:t>
      </w:r>
    </w:p>
    <w:p>
      <w:r>
        <w:t xml:space="preserve">На четвертому документі Ярина знайшла розбіжність. У локальній копії Рутиного переосновлення РА-7 стояв як </w:t>
      </w:r>
      <w:r>
        <w:rPr>
          <w:b/>
        </w:rPr>
        <w:t>остаточний</w:t>
      </w:r>
      <w:r>
        <w:t xml:space="preserve">. У центральній технічній історії — як </w:t>
      </w:r>
      <w:r>
        <w:rPr>
          <w:b/>
        </w:rPr>
        <w:t>тимчасово чинний до перевірки</w:t>
      </w:r>
      <w:r>
        <w:t xml:space="preserve"> протягом перших двох днів.</w:t>
      </w:r>
    </w:p>
    <w:p>
      <w:r>
        <w:t>— Це що означає? — спитав Борис.</w:t>
      </w:r>
    </w:p>
    <w:p>
      <w:r>
        <w:t>— Що локальний користувач бачив результат без статусу його оборотності.</w:t>
      </w:r>
    </w:p>
    <w:p>
      <w:r>
        <w:t>— Тобто людині могли сказати: «ваш клас змінено», хоча нагорі він ще був тимчасовий.</w:t>
      </w:r>
    </w:p>
    <w:p>
      <w:r>
        <w:t>— Схоже.</w:t>
      </w:r>
    </w:p>
    <w:p>
      <w:r>
        <w:t>— Це важливо.</w:t>
      </w:r>
    </w:p>
    <w:p>
      <w:r>
        <w:t>— Дуже.</w:t>
      </w:r>
    </w:p>
    <w:p>
      <w:r>
        <w:t>Звід перевірив форму.</w:t>
      </w:r>
    </w:p>
    <w:p>
      <w:r>
        <w:t>Поле оборотності не входило в стандартну локальну виписку того часу.</w:t>
      </w:r>
    </w:p>
    <w:p>
      <w:r>
        <w:t>Пізніше його додали.</w:t>
      </w:r>
    </w:p>
    <w:p>
      <w:r>
        <w:t>— Після скарг? — спитав Борис.</w:t>
      </w:r>
    </w:p>
    <w:p>
      <w:r>
        <w:t>— Після серії оскаржень.</w:t>
      </w:r>
    </w:p>
    <w:p>
      <w:r>
        <w:t>— Тобто система вже стикалася з тим, що люди плутають чинність і остаточність.</w:t>
      </w:r>
    </w:p>
    <w:p>
      <w:r>
        <w:t>— Так.</w:t>
      </w:r>
    </w:p>
    <w:p>
      <w:r>
        <w:t>— І виправила.</w:t>
      </w:r>
    </w:p>
    <w:p>
      <w:r>
        <w:t>— Частково.</w:t>
      </w:r>
    </w:p>
    <w:p>
      <w:r>
        <w:t>Ще один приклад, де інституція не була застиглим злом.</w:t>
      </w:r>
    </w:p>
    <w:p>
      <w:r>
        <w:t>Вона вчилася.</w:t>
      </w:r>
    </w:p>
    <w:p>
      <w:r>
        <w:t>Питання лишалося: хто вирішував, які уроки стають правилами.</w:t>
      </w:r>
    </w:p>
    <w:p>
      <w:pPr>
        <w:spacing w:before="240" w:after="240"/>
        <w:ind w:firstLine="0"/>
        <w:jc w:val="center"/>
      </w:pPr>
      <w:r>
        <w:t>* * *</w:t>
      </w:r>
    </w:p>
    <w:p>
      <w:r>
        <w:t>Ярина переписала на окремий аркуш чотири слова:</w:t>
      </w:r>
    </w:p>
    <w:p>
      <w:pPr>
        <w:ind w:firstLine="0"/>
      </w:pPr>
      <w:r>
        <w:rPr>
          <w:b/>
        </w:rPr>
        <w:t>запропоновано.</w:t>
      </w:r>
    </w:p>
    <w:p>
      <w:pPr>
        <w:ind w:firstLine="0"/>
      </w:pPr>
      <w:r>
        <w:rPr>
          <w:b/>
        </w:rPr>
        <w:t>санкціоновано.</w:t>
      </w:r>
    </w:p>
    <w:p>
      <w:pPr>
        <w:ind w:firstLine="0"/>
      </w:pPr>
      <w:r>
        <w:rPr>
          <w:b/>
        </w:rPr>
        <w:t>чинне.</w:t>
      </w:r>
    </w:p>
    <w:p>
      <w:pPr>
        <w:ind w:firstLine="0"/>
      </w:pPr>
      <w:r>
        <w:rPr>
          <w:b/>
        </w:rPr>
        <w:t>остаточне.</w:t>
      </w:r>
    </w:p>
    <w:p>
      <w:r>
        <w:t>— Не змішуйте, — сказала Борисові.</w:t>
      </w:r>
    </w:p>
    <w:p>
      <w:r>
        <w:t>— Я й не…</w:t>
      </w:r>
    </w:p>
    <w:p>
      <w:r>
        <w:t>— Змішуєте обличчям.</w:t>
      </w:r>
    </w:p>
    <w:p>
      <w:r>
        <w:t>— Прекрасно.</w:t>
      </w:r>
    </w:p>
    <w:p>
      <w:r>
        <w:t>Він поклав аркуш у папку.</w:t>
      </w:r>
    </w:p>
    <w:p>
      <w:r>
        <w:t>Ці чотири слова були кориснішими за будь-яку «Руку». Бо дозволяли побачити, де саме рішення ще може змінитися — і де вже починає жити в чужих системах. Ярина раптом закрила свій планшет.</w:t>
      </w:r>
    </w:p>
    <w:p>
      <w:r>
        <w:t>— Мені треба йти.</w:t>
      </w:r>
    </w:p>
    <w:p>
      <w:r>
        <w:t>— Зараз?</w:t>
      </w:r>
    </w:p>
    <w:p>
      <w:r>
        <w:t>— Потяг.</w:t>
      </w:r>
    </w:p>
    <w:p>
      <w:r>
        <w:t>— Ми не закінчили.</w:t>
      </w:r>
    </w:p>
    <w:p>
      <w:r>
        <w:t>— Ви — ні.</w:t>
      </w:r>
    </w:p>
    <w:p>
      <w:r>
        <w:t>Борис зупинився.</w:t>
      </w:r>
    </w:p>
    <w:p>
      <w:r>
        <w:t>Справедливо.</w:t>
      </w:r>
    </w:p>
    <w:p>
      <w:r>
        <w:t>Вона зібрала тільки свої копії. Документи спільного аудиту лишила в дозволеному пакеті.</w:t>
      </w:r>
    </w:p>
    <w:p>
      <w:r>
        <w:t>Рутині — забрала.</w:t>
      </w:r>
    </w:p>
    <w:p>
      <w:r>
        <w:t>— Якщо я знайду верхню картку Рути…</w:t>
      </w:r>
    </w:p>
    <w:p>
      <w:r>
        <w:t>— Не відкриваєте особисте поле без підстави.</w:t>
      </w:r>
    </w:p>
    <w:p>
      <w:r>
        <w:t>— Пам’ятаю.</w:t>
      </w:r>
    </w:p>
    <w:p>
      <w:r>
        <w:t>— Я теж.</w:t>
      </w:r>
    </w:p>
    <w:p>
      <w:r>
        <w:t>— Якщо воно стосується структури повноваження?</w:t>
      </w:r>
    </w:p>
    <w:p>
      <w:r>
        <w:t>— Даєте структуру. Не зміст.</w:t>
      </w:r>
    </w:p>
    <w:p>
      <w:r>
        <w:t>— Добре.</w:t>
      </w:r>
    </w:p>
    <w:p>
      <w:r>
        <w:t>Ярина подала руку Зводу.</w:t>
      </w:r>
    </w:p>
    <w:p>
      <w:r>
        <w:t>— Не закривайте мене, якщо я зникну.</w:t>
      </w:r>
    </w:p>
    <w:p>
      <w:r>
        <w:t>— «Наступний людський стан не підтверджено», — сказав він.</w:t>
      </w:r>
    </w:p>
    <w:p>
      <w:r>
        <w:t>— Романтик.</w:t>
      </w:r>
    </w:p>
    <w:p>
      <w:r>
        <w:t>Потім Борисові.</w:t>
      </w:r>
    </w:p>
    <w:p>
      <w:r>
        <w:t>— Не робіть із мене людину, яка повернеться з готовою відповіддю.</w:t>
      </w:r>
    </w:p>
    <w:p>
      <w:r>
        <w:t>— Нічого не обіцяю.</w:t>
      </w:r>
    </w:p>
    <w:p>
      <w:r>
        <w:t>— Саме.</w:t>
      </w:r>
    </w:p>
    <w:p>
      <w:r>
        <w:t>Вона пішла.</w:t>
      </w:r>
    </w:p>
    <w:p>
      <w:r>
        <w:t>Не «вибула з команди».</w:t>
      </w:r>
    </w:p>
    <w:p>
      <w:r>
        <w:t>Продовжила власну справу.</w:t>
      </w:r>
    </w:p>
    <w:p>
      <w:pPr>
        <w:spacing w:before="240" w:after="240"/>
        <w:ind w:firstLine="0"/>
        <w:jc w:val="center"/>
      </w:pPr>
      <w:r>
        <w:t>* * *</w:t>
      </w:r>
    </w:p>
    <w:p>
      <w:r>
        <w:t>Після Ярини в кімнаті стало тихіше.</w:t>
      </w:r>
    </w:p>
    <w:p>
      <w:r>
        <w:t>Борис подивився на Звода.</w:t>
      </w:r>
    </w:p>
    <w:p>
      <w:r>
        <w:t>— Тепер ви.</w:t>
      </w:r>
    </w:p>
    <w:p>
      <w:r>
        <w:t>— Що?</w:t>
      </w:r>
    </w:p>
    <w:p>
      <w:r>
        <w:t>— Ви теж маєте власну мету.</w:t>
      </w:r>
    </w:p>
    <w:p>
      <w:r>
        <w:t>— Так.</w:t>
      </w:r>
    </w:p>
    <w:p>
      <w:r>
        <w:t>— Яку?</w:t>
      </w:r>
    </w:p>
    <w:p>
      <w:r>
        <w:t>— Закрити службову перевірку без неправди.</w:t>
      </w:r>
    </w:p>
    <w:p>
      <w:r>
        <w:t>— Дуже героїчно.</w:t>
      </w:r>
    </w:p>
    <w:p>
      <w:r>
        <w:t>— Ні.</w:t>
      </w:r>
    </w:p>
    <w:p>
      <w:r>
        <w:t>— І якщо через мій аудит ваш доступ стане ще меншим?</w:t>
      </w:r>
    </w:p>
    <w:p>
      <w:r>
        <w:t>— Тоді вирішуватиму.</w:t>
      </w:r>
    </w:p>
    <w:p>
      <w:r>
        <w:t>— Тобто не «зі мною до кінця».</w:t>
      </w:r>
    </w:p>
    <w:p>
      <w:r>
        <w:t>— Я нікуди з вами не йду.</w:t>
      </w:r>
    </w:p>
    <w:p>
      <w:r>
        <w:t>Борис усміхнувся.</w:t>
      </w:r>
    </w:p>
    <w:p>
      <w:r>
        <w:t>— Чудово.</w:t>
      </w:r>
    </w:p>
    <w:p>
      <w:pPr>
        <w:spacing w:before="240" w:after="240"/>
        <w:ind w:firstLine="0"/>
        <w:jc w:val="center"/>
      </w:pPr>
      <w:r>
        <w:t>* * *</w:t>
      </w:r>
    </w:p>
    <w:p>
      <w:r>
        <w:t>До вечора вони мали не відповідь.</w:t>
      </w:r>
    </w:p>
    <w:p>
      <w:r>
        <w:t>Карту.</w:t>
      </w:r>
    </w:p>
    <w:p>
      <w:r>
        <w:t>Рішення стає обов’язковим не в момент появи ідеї. І не обов’язково в момент людського підпису.</w:t>
      </w:r>
    </w:p>
    <w:p>
      <w:r>
        <w:t>Є ланцюг:</w:t>
      </w:r>
    </w:p>
    <w:p>
      <w:r>
        <w:t>пропозиція;</w:t>
      </w:r>
    </w:p>
    <w:p>
      <w:r>
        <w:t>перегляд;</w:t>
      </w:r>
    </w:p>
    <w:p>
      <w:r>
        <w:t>санкція;</w:t>
      </w:r>
    </w:p>
    <w:p>
      <w:r>
        <w:t>вікно апеляції;</w:t>
      </w:r>
    </w:p>
    <w:p>
      <w:r>
        <w:t>остаточний нормативний ефект;</w:t>
      </w:r>
    </w:p>
    <w:p>
      <w:r>
        <w:t>виконання нижчими вузлами.</w:t>
      </w:r>
    </w:p>
    <w:p>
      <w:r>
        <w:t>У цьому ланцюгу людське ім’я могло зникнути за посадою. Але дія лишалася людською в тому сенсі, що хтось мав використати повноваження.</w:t>
      </w:r>
    </w:p>
    <w:p>
      <w:r>
        <w:t>Поки що.</w:t>
      </w:r>
    </w:p>
    <w:p>
      <w:r>
        <w:t>— Наступне питання, — сказав Борис.</w:t>
      </w:r>
    </w:p>
    <w:p>
      <w:r>
        <w:t>Звід вже знав.</w:t>
      </w:r>
    </w:p>
    <w:p>
      <w:r>
        <w:t>— На якому вузлі апеляція перестає зупиняти дію.</w:t>
      </w:r>
    </w:p>
    <w:p>
      <w:r>
        <w:t>— Так.</w:t>
      </w:r>
    </w:p>
    <w:p>
      <w:r>
        <w:t>— І хто там відповідає.</w:t>
      </w:r>
    </w:p>
    <w:p>
      <w:r>
        <w:t>— Так.</w:t>
      </w:r>
    </w:p>
    <w:p>
      <w:r>
        <w:t>— Це дві різні речі.</w:t>
      </w:r>
    </w:p>
    <w:p>
      <w:r>
        <w:t>— Знаю.</w:t>
      </w:r>
    </w:p>
    <w:p>
      <w:r>
        <w:t>Звід зібрав папери.</w:t>
      </w:r>
    </w:p>
    <w:p>
      <w:r>
        <w:t>— Тоді завтра почнемо з компетенцій.</w:t>
      </w:r>
    </w:p>
    <w:p>
      <w:r>
        <w:t>Борис подивився на криві дірки в першому аркуші. Діркопробивач усе-таки був тупий.</w:t>
      </w:r>
    </w:p>
    <w:p>
      <w:r>
        <w:t>Ніякого символу.</w:t>
      </w:r>
    </w:p>
    <w:p>
      <w:r>
        <w:t>Просто інструмент, який погано робив свою роботу. Це теж було корисно пам’ятати.</w:t>
      </w:r>
    </w:p>
    <w:p>
      <w:pPr>
        <w:pStyle w:val="Heading1"/>
        <w:pageBreakBefore/>
        <w:spacing w:before="480" w:after="240"/>
        <w:ind w:firstLine="0"/>
      </w:pPr>
      <w:r>
        <w:t>Розділ 2. Не моя графа</w:t>
      </w:r>
    </w:p>
    <w:p>
      <w:r>
        <w:t>Звід приніс сім печаток.</w:t>
      </w:r>
    </w:p>
    <w:p>
      <w:r>
        <w:t>Не паперових.</w:t>
      </w:r>
    </w:p>
    <w:p>
      <w:r>
        <w:t>Електронних.</w:t>
      </w:r>
    </w:p>
    <w:p>
      <w:r>
        <w:t>Кожна відкривала інший рівень однієї й тієї самої справи.</w:t>
      </w:r>
    </w:p>
    <w:p>
      <w:r>
        <w:t>— Чому сім? — спитав Борис.</w:t>
      </w:r>
    </w:p>
    <w:p>
      <w:r>
        <w:t>— Бо ви питаєте «хто вирішив» там, де рішення пройшло сім компетенцій.</w:t>
      </w:r>
    </w:p>
    <w:p>
      <w:r>
        <w:t>— Можна було сказати простіше.</w:t>
      </w:r>
    </w:p>
    <w:p>
      <w:r>
        <w:t>— Тоді ви б знову придумали одну руку.</w:t>
      </w:r>
    </w:p>
    <w:p>
      <w:r>
        <w:t>— Ми домовилися не використовувати це слово.</w:t>
      </w:r>
    </w:p>
    <w:p>
      <w:r>
        <w:t>— Саме тому.</w:t>
      </w:r>
    </w:p>
    <w:p>
      <w:pPr>
        <w:spacing w:before="240" w:after="240"/>
        <w:ind w:firstLine="0"/>
        <w:jc w:val="center"/>
      </w:pPr>
      <w:r>
        <w:t>* * *</w:t>
      </w:r>
    </w:p>
    <w:p>
      <w:r>
        <w:t>Вони взяли реальну справу.</w:t>
      </w:r>
    </w:p>
    <w:p>
      <w:r>
        <w:t>Не Руту.</w:t>
      </w:r>
    </w:p>
    <w:p>
      <w:r>
        <w:t>Не Лучани.</w:t>
      </w:r>
    </w:p>
    <w:p>
      <w:r>
        <w:t>Не Бориса.</w:t>
      </w:r>
    </w:p>
    <w:p>
      <w:r>
        <w:t>Звичайне нормативне рішення трирічної давності: змінити мінімальний резерв медичного кисню для сервісних переходів.</w:t>
      </w:r>
    </w:p>
    <w:p>
      <w:r>
        <w:t>Нудніше не придумаєш.</w:t>
      </w:r>
    </w:p>
    <w:p>
      <w:r>
        <w:t>Ідеально.</w:t>
      </w:r>
    </w:p>
    <w:p>
      <w:r>
        <w:t>Перший вузол — медична статистика. Виявили, що старий резерв завеликий для одних класів і замалий для інших. Запропонували диференційований.</w:t>
      </w:r>
    </w:p>
    <w:p>
      <w:r>
        <w:t>Автор — конкретна людина.</w:t>
      </w:r>
    </w:p>
    <w:p>
      <w:r>
        <w:t>Ім’я.</w:t>
      </w:r>
    </w:p>
    <w:p>
      <w:r>
        <w:t>Підпис.</w:t>
      </w:r>
    </w:p>
    <w:p>
      <w:r>
        <w:t>Другий — технічний перегляд. Перевірили, чи новий резерв не зламає логістику.</w:t>
      </w:r>
    </w:p>
    <w:p>
      <w:r>
        <w:t>Інше ім’я.</w:t>
      </w:r>
    </w:p>
    <w:p>
      <w:r>
        <w:t>Третій — фінансовий.</w:t>
      </w:r>
    </w:p>
    <w:p>
      <w:r>
        <w:t>Четвертий — правовий.</w:t>
      </w:r>
    </w:p>
    <w:p>
      <w:r>
        <w:t>П’ятий — секторний нормативний.</w:t>
      </w:r>
    </w:p>
    <w:p>
      <w:r>
        <w:t>Шостий — центральний.</w:t>
      </w:r>
    </w:p>
    <w:p>
      <w:r>
        <w:t>Сьомий — впровадження.</w:t>
      </w:r>
    </w:p>
    <w:p>
      <w:r>
        <w:t>— Де тут «рішення»? — спитав Борис.</w:t>
      </w:r>
    </w:p>
    <w:p>
      <w:r>
        <w:t>Звід відповів:</w:t>
      </w:r>
    </w:p>
    <w:p>
      <w:r>
        <w:t>— У кожному вузлі своє.</w:t>
      </w:r>
    </w:p>
    <w:p>
      <w:r>
        <w:t>— Це ухиляння.</w:t>
      </w:r>
    </w:p>
    <w:p>
      <w:r>
        <w:t>— Ні.</w:t>
      </w:r>
    </w:p>
    <w:p>
      <w:r>
        <w:t>Він відкрив перший.</w:t>
      </w:r>
    </w:p>
    <w:p>
      <w:r>
        <w:t xml:space="preserve">Медик мав право сказати: </w:t>
      </w:r>
      <w:r>
        <w:rPr>
          <w:b/>
        </w:rPr>
        <w:t>рекомендую новий поріг</w:t>
      </w:r>
      <w:r>
        <w:t xml:space="preserve">. Не мав права зробити його чинним. Технік: </w:t>
      </w:r>
      <w:r>
        <w:rPr>
          <w:b/>
        </w:rPr>
        <w:t>сумісно / несумісно</w:t>
      </w:r>
      <w:r>
        <w:t>.</w:t>
      </w:r>
    </w:p>
    <w:p>
      <w:r>
        <w:t xml:space="preserve">Фінансовий вузол: </w:t>
      </w:r>
      <w:r>
        <w:rPr>
          <w:b/>
        </w:rPr>
        <w:t>ресурсно допустимо / ні</w:t>
      </w:r>
      <w:r>
        <w:t xml:space="preserve">. Правовий: </w:t>
      </w:r>
      <w:r>
        <w:rPr>
          <w:b/>
        </w:rPr>
        <w:t>можна ввести за чинним мандатом / потрібен новий</w:t>
      </w:r>
      <w:r>
        <w:t xml:space="preserve">. Секторний: </w:t>
      </w:r>
      <w:r>
        <w:rPr>
          <w:b/>
        </w:rPr>
        <w:t>рекомендувати центральному</w:t>
      </w:r>
      <w:r>
        <w:t>.</w:t>
      </w:r>
    </w:p>
    <w:p>
      <w:r>
        <w:t xml:space="preserve">Центральний: </w:t>
      </w:r>
      <w:r>
        <w:rPr>
          <w:b/>
        </w:rPr>
        <w:t>санкціонувати</w:t>
      </w:r>
      <w:r>
        <w:t xml:space="preserve">. Впровадження: </w:t>
      </w:r>
      <w:r>
        <w:rPr>
          <w:b/>
        </w:rPr>
        <w:t>розгорнути в конкретних системах</w:t>
      </w:r>
      <w:r>
        <w:t>.</w:t>
      </w:r>
    </w:p>
    <w:p>
      <w:r>
        <w:t>— І кожен може сказати «не моя графа», — сказав Борис.</w:t>
      </w:r>
    </w:p>
    <w:p>
      <w:r>
        <w:t>— Так.</w:t>
      </w:r>
    </w:p>
    <w:p>
      <w:r>
        <w:t>— І буде правий.</w:t>
      </w:r>
    </w:p>
    <w:p>
      <w:r>
        <w:t>— Часто.</w:t>
      </w:r>
    </w:p>
    <w:p>
      <w:r>
        <w:t>— Оце найгірше.</w:t>
      </w:r>
    </w:p>
    <w:p>
      <w:r>
        <w:t>— Чому?</w:t>
      </w:r>
    </w:p>
    <w:p>
      <w:r>
        <w:t>— Бо якщо кожен правий локально, відповідальність може зникнути між ними.</w:t>
      </w:r>
    </w:p>
    <w:p>
      <w:r>
        <w:t>Звід подивився.</w:t>
      </w:r>
    </w:p>
    <w:p>
      <w:r>
        <w:t>— Або розподілитися.</w:t>
      </w:r>
    </w:p>
    <w:p>
      <w:r>
        <w:t>— Різниця?</w:t>
      </w:r>
    </w:p>
    <w:p>
      <w:r>
        <w:t>— Якщо кожен може показати, за що відповідав і де передав — розподілена. Якщо ніхто не може — розчинена.</w:t>
      </w:r>
    </w:p>
    <w:p>
      <w:r>
        <w:t>Борис записав.</w:t>
      </w:r>
    </w:p>
    <w:p>
      <w:r>
        <w:t>Не як закон світу.</w:t>
      </w:r>
    </w:p>
    <w:p>
      <w:r>
        <w:t>Як робочу відмінність.</w:t>
      </w:r>
    </w:p>
    <w:p>
      <w:pPr>
        <w:spacing w:before="240" w:after="240"/>
        <w:ind w:firstLine="0"/>
        <w:jc w:val="center"/>
      </w:pPr>
      <w:r>
        <w:t>* * *</w:t>
      </w:r>
    </w:p>
    <w:p>
      <w:r>
        <w:t>Вони пішли по справі назад.</w:t>
      </w:r>
    </w:p>
    <w:p>
      <w:r>
        <w:t>Знизу вгору.</w:t>
      </w:r>
    </w:p>
    <w:p>
      <w:r>
        <w:t>На кожному вузлі Борис ставив одне питання:</w:t>
      </w:r>
    </w:p>
    <w:p>
      <w:r>
        <w:t>— Ви могли зупинити?</w:t>
      </w:r>
    </w:p>
    <w:p>
      <w:r>
        <w:t>Медична аналітикиня:</w:t>
      </w:r>
    </w:p>
    <w:p>
      <w:r>
        <w:t>— Свою рекомендацію — так. Після передачі — ні.</w:t>
      </w:r>
    </w:p>
    <w:p>
      <w:r>
        <w:t>Технік:</w:t>
      </w:r>
    </w:p>
    <w:p>
      <w:r>
        <w:t>— Міг відхилити технічну сумісність. Не медичну потребу.</w:t>
      </w:r>
    </w:p>
    <w:p>
      <w:r>
        <w:t>Фінансовий координатор:</w:t>
      </w:r>
    </w:p>
    <w:p>
      <w:r>
        <w:t>— Міг сказати, що нема ресурсу. Не мав права сказати, що поріг медично неправильний.</w:t>
      </w:r>
    </w:p>
    <w:p>
      <w:r>
        <w:t>Юристка:</w:t>
      </w:r>
    </w:p>
    <w:p>
      <w:r>
        <w:t>— Могла вимагати новий мандат. Не вибирала величину резерву.</w:t>
      </w:r>
    </w:p>
    <w:p>
      <w:r>
        <w:t>Секторний держатель:</w:t>
      </w:r>
    </w:p>
    <w:p>
      <w:r>
        <w:t>— Міг не передавати в центр.</w:t>
      </w:r>
    </w:p>
    <w:p>
      <w:r>
        <w:t>— Чому передали?</w:t>
      </w:r>
    </w:p>
    <w:p>
      <w:r>
        <w:t>— Бо всі нижчі перевірки були позитивні.</w:t>
      </w:r>
    </w:p>
    <w:p>
      <w:r>
        <w:t>— Ви могли не погодитися просто тому, що вважаєте рішення поганим?</w:t>
      </w:r>
    </w:p>
    <w:p>
      <w:r>
        <w:t>— Формально — так. Але треба було б обґрунтувати.</w:t>
      </w:r>
    </w:p>
    <w:p>
      <w:r>
        <w:t>— Чим?</w:t>
      </w:r>
    </w:p>
    <w:p>
      <w:r>
        <w:t>— Фактом у межах моєї компетенції або винятковим дискреційним мандатом.</w:t>
      </w:r>
    </w:p>
    <w:p>
      <w:r>
        <w:t>— У вас був?</w:t>
      </w:r>
    </w:p>
    <w:p>
      <w:r>
        <w:t>— Ні.</w:t>
      </w:r>
    </w:p>
    <w:p>
      <w:r>
        <w:t>Оце було важливо.</w:t>
      </w:r>
    </w:p>
    <w:p>
      <w:r>
        <w:t>Людина мала кнопку «ні».</w:t>
      </w:r>
    </w:p>
    <w:p>
      <w:r>
        <w:t>Але не безмежне право власної мудрості.</w:t>
      </w:r>
    </w:p>
    <w:p>
      <w:pPr>
        <w:spacing w:before="240" w:after="240"/>
        <w:ind w:firstLine="0"/>
        <w:jc w:val="center"/>
      </w:pPr>
      <w:r>
        <w:t>* * *</w:t>
      </w:r>
    </w:p>
    <w:p>
      <w:r>
        <w:t>Центральний вузол відповів письмово. Доступ Бориса не дозволяв особисту розмову. Форма:</w:t>
      </w:r>
    </w:p>
    <w:p>
      <w:pPr>
        <w:ind w:firstLine="0"/>
      </w:pPr>
      <w:r>
        <w:rPr>
          <w:b/>
        </w:rPr>
        <w:t>Чи міг держатель центральної санкції відмовити при позитивних нижчих висновках?</w:t>
      </w:r>
    </w:p>
    <w:p>
      <w:r>
        <w:t>Відповідь:</w:t>
      </w:r>
    </w:p>
    <w:p>
      <w:pPr>
        <w:ind w:firstLine="0"/>
      </w:pPr>
      <w:r>
        <w:rPr>
          <w:b/>
        </w:rPr>
        <w:t>Так.</w:t>
      </w:r>
    </w:p>
    <w:p>
      <w:pPr>
        <w:ind w:firstLine="0"/>
      </w:pPr>
      <w:r>
        <w:rPr>
          <w:b/>
        </w:rPr>
        <w:t>На якій підставі?</w:t>
      </w:r>
    </w:p>
    <w:p>
      <w:pPr>
        <w:ind w:firstLine="0"/>
      </w:pPr>
      <w:r>
        <w:rPr>
          <w:b/>
        </w:rPr>
        <w:t>Нормативна несумісність, ризик системного конфлікту, неврахований зовнішній наслідок або дискреційне рішення держателя в межах мандата.</w:t>
      </w:r>
    </w:p>
    <w:p>
      <w:r>
        <w:t>— Ось, — сказав Борис.</w:t>
      </w:r>
    </w:p>
    <w:p>
      <w:r>
        <w:t>— Що?</w:t>
      </w:r>
    </w:p>
    <w:p>
      <w:r>
        <w:t>— Тут вже «дискреційне».</w:t>
      </w:r>
    </w:p>
    <w:p>
      <w:r>
        <w:t>— Так.</w:t>
      </w:r>
    </w:p>
    <w:p>
      <w:r>
        <w:t>— Тобто хтось може сказати «ні», навіть якщо всі нижче сказали «так».</w:t>
      </w:r>
    </w:p>
    <w:p>
      <w:r>
        <w:t>— У межах мандата.</w:t>
      </w:r>
    </w:p>
    <w:p>
      <w:r>
        <w:t>— І «так», якщо нижче є конфлікт?</w:t>
      </w:r>
    </w:p>
    <w:p>
      <w:r>
        <w:t>— Іноді.</w:t>
      </w:r>
    </w:p>
    <w:p>
      <w:r>
        <w:t>— Оце вже влада.</w:t>
      </w:r>
    </w:p>
    <w:p>
      <w:r>
        <w:t>Звід не сперечався.</w:t>
      </w:r>
    </w:p>
    <w:p>
      <w:pPr>
        <w:spacing w:before="240" w:after="240"/>
        <w:ind w:firstLine="0"/>
        <w:jc w:val="center"/>
      </w:pPr>
      <w:r>
        <w:t>* * *</w:t>
      </w:r>
    </w:p>
    <w:p>
      <w:r>
        <w:t>— Ім’я?</w:t>
      </w:r>
    </w:p>
    <w:p>
      <w:r>
        <w:t>— Закрите.</w:t>
      </w:r>
    </w:p>
    <w:p>
      <w:r>
        <w:t>— Чому?</w:t>
      </w:r>
    </w:p>
    <w:p>
      <w:r>
        <w:t>Звід відкрив політику доступу.</w:t>
      </w:r>
    </w:p>
    <w:p>
      <w:r>
        <w:t>Не «бо таємниця».</w:t>
      </w:r>
    </w:p>
    <w:p>
      <w:r>
        <w:t>Бо центральні держателі захищені від прямого тиску нижчих підрозділів.</w:t>
      </w:r>
    </w:p>
    <w:p>
      <w:r>
        <w:t>Конфлікт інтересів.</w:t>
      </w:r>
    </w:p>
    <w:p>
      <w:r>
        <w:t>Безпека.</w:t>
      </w:r>
    </w:p>
    <w:p>
      <w:r>
        <w:t>Незалежність рішення.</w:t>
      </w:r>
    </w:p>
    <w:p>
      <w:r>
        <w:t>— Розумно, — сказав Борис.</w:t>
      </w:r>
    </w:p>
    <w:p>
      <w:r>
        <w:t>— Так.</w:t>
      </w:r>
    </w:p>
    <w:p>
      <w:r>
        <w:t>— І дуже зручно для безвідповідальності.</w:t>
      </w:r>
    </w:p>
    <w:p>
      <w:r>
        <w:t>— Може бути.</w:t>
      </w:r>
    </w:p>
    <w:p>
      <w:r>
        <w:t>— Як перевіряють?</w:t>
      </w:r>
    </w:p>
    <w:p>
      <w:r>
        <w:t>Був журнал.</w:t>
      </w:r>
    </w:p>
    <w:p>
      <w:r>
        <w:t>Рішення держателя.</w:t>
      </w:r>
    </w:p>
    <w:p>
      <w:r>
        <w:t>Підстава.</w:t>
      </w:r>
    </w:p>
    <w:p>
      <w:r>
        <w:t>Посадовий код.</w:t>
      </w:r>
    </w:p>
    <w:p>
      <w:r>
        <w:t>Внутрішній аудит.</w:t>
      </w:r>
    </w:p>
    <w:p>
      <w:r>
        <w:t>Ім’я — доступне тільки визначеним контролерам.</w:t>
      </w:r>
    </w:p>
    <w:p>
      <w:r>
        <w:t>Не ніхто.</w:t>
      </w:r>
    </w:p>
    <w:p>
      <w:r>
        <w:t>Не всі.</w:t>
      </w:r>
    </w:p>
    <w:p>
      <w:r>
        <w:t>— Тобто відповідальність не зникла. Вона закрита від нас.</w:t>
      </w:r>
    </w:p>
    <w:p>
      <w:r>
        <w:t>— Саме.</w:t>
      </w:r>
    </w:p>
    <w:p>
      <w:r>
        <w:t>Борис відчув майже розчарування. Простіше було б знайти порожнє місце.</w:t>
      </w:r>
    </w:p>
    <w:p>
      <w:pPr>
        <w:spacing w:before="240" w:after="240"/>
        <w:ind w:firstLine="0"/>
        <w:jc w:val="center"/>
      </w:pPr>
      <w:r>
        <w:t>* * *</w:t>
      </w:r>
    </w:p>
    <w:p>
      <w:r>
        <w:t>Вони взяли іншу справу.</w:t>
      </w:r>
    </w:p>
    <w:p>
      <w:r>
        <w:t>Цього разу — дефолт.</w:t>
      </w:r>
    </w:p>
    <w:p>
      <w:r>
        <w:t>Якщо зовнішній медичний слот не підтверджено за чотири години, система автоматично переводить людину в внутрішню стабілізацію.</w:t>
      </w:r>
    </w:p>
    <w:p>
      <w:r>
        <w:t>Хто «прийняв рішення»?</w:t>
      </w:r>
    </w:p>
    <w:p>
      <w:r>
        <w:t>Ніхто в момент спрацювання. Правило було затверджене два роки тому.</w:t>
      </w:r>
    </w:p>
    <w:p>
      <w:r>
        <w:t>Звід показав.</w:t>
      </w:r>
    </w:p>
    <w:p>
      <w:r>
        <w:t>Локальна система просто виконала.</w:t>
      </w:r>
    </w:p>
    <w:p>
      <w:r>
        <w:t>— Оце й є влада без підпису сьогодні, — сказав Борис.</w:t>
      </w:r>
    </w:p>
    <w:p>
      <w:r>
        <w:t>— Сьогодні — так.</w:t>
      </w:r>
    </w:p>
    <w:p>
      <w:r>
        <w:t>— Але підпис був учора.</w:t>
      </w:r>
    </w:p>
    <w:p>
      <w:r>
        <w:t>— Два роки тому.</w:t>
      </w:r>
    </w:p>
    <w:p>
      <w:r>
        <w:t>— Образно.</w:t>
      </w:r>
    </w:p>
    <w:p>
      <w:r>
        <w:t>— Тоді не кажіть «без підпису».</w:t>
      </w:r>
    </w:p>
    <w:p>
      <w:r>
        <w:t>Борис зітхнув.</w:t>
      </w:r>
    </w:p>
    <w:p>
      <w:r>
        <w:t>Правильно.</w:t>
      </w:r>
    </w:p>
    <w:p>
      <w:pPr>
        <w:spacing w:before="240" w:after="240"/>
        <w:ind w:firstLine="0"/>
        <w:jc w:val="center"/>
      </w:pPr>
      <w:r>
        <w:t>* * *</w:t>
      </w:r>
    </w:p>
    <w:p>
      <w:r>
        <w:t>Вони простежили старе рішення про дефолт. Медики запропонували чотири години.</w:t>
      </w:r>
    </w:p>
    <w:p>
      <w:r>
        <w:t>Техніки — шість.</w:t>
      </w:r>
    </w:p>
    <w:p>
      <w:r>
        <w:t>Через черги компроміс — п’ять. Потім під час аварійної серії зменшили до чотирьох.</w:t>
      </w:r>
    </w:p>
    <w:p>
      <w:r>
        <w:t>Кожна зміна мала причину.</w:t>
      </w:r>
    </w:p>
    <w:p>
      <w:r>
        <w:t>І когось, хто санкціонував. Сьогодні працівник біля пацієнта міг чесно сказати:</w:t>
      </w:r>
    </w:p>
    <w:p>
      <w:pPr>
        <w:ind w:firstLine="0"/>
      </w:pPr>
      <w:r>
        <w:rPr>
          <w:b/>
        </w:rPr>
        <w:t>я не вирішував.</w:t>
      </w:r>
    </w:p>
    <w:p>
      <w:r>
        <w:t>І все одно його рука виконувала старе рішення.</w:t>
      </w:r>
    </w:p>
    <w:p>
      <w:pPr>
        <w:spacing w:before="240" w:after="240"/>
        <w:ind w:firstLine="0"/>
        <w:jc w:val="center"/>
      </w:pPr>
      <w:r>
        <w:t>* * *</w:t>
      </w:r>
    </w:p>
    <w:p>
      <w:r>
        <w:t>— Це знімає відповідальність? — спитав Борис.</w:t>
      </w:r>
    </w:p>
    <w:p>
      <w:r>
        <w:t>— З кого?</w:t>
      </w:r>
    </w:p>
    <w:p>
      <w:r>
        <w:t>— З працівника.</w:t>
      </w:r>
    </w:p>
    <w:p>
      <w:r>
        <w:t>— За створення правила — так.</w:t>
      </w:r>
    </w:p>
    <w:p>
      <w:r>
        <w:t>— За виконання?</w:t>
      </w:r>
    </w:p>
    <w:p>
      <w:r>
        <w:t>— Залежить, чи має він право відступити.</w:t>
      </w:r>
    </w:p>
    <w:p>
      <w:r>
        <w:t>— Якщо не має?</w:t>
      </w:r>
    </w:p>
    <w:p>
      <w:r>
        <w:t>— Тоді його відповідальність інша.</w:t>
      </w:r>
    </w:p>
    <w:p>
      <w:r>
        <w:t>— Яка?</w:t>
      </w:r>
    </w:p>
    <w:p>
      <w:r>
        <w:t>Звід подумав.</w:t>
      </w:r>
    </w:p>
    <w:p>
      <w:r>
        <w:t>— Чи правильно визначив, що правило застосовується до цього випадку. Чи не приховав аномалію. Чи передав оскарження, якщо воно є.</w:t>
      </w:r>
    </w:p>
    <w:p>
      <w:r>
        <w:t>Не геройське «всі відповідальні за все».</w:t>
      </w:r>
    </w:p>
    <w:p>
      <w:r>
        <w:t>Конкретна частина.</w:t>
      </w:r>
    </w:p>
    <w:p>
      <w:r>
        <w:t>Борис записав.</w:t>
      </w:r>
    </w:p>
    <w:p>
      <w:pPr>
        <w:spacing w:before="240" w:after="240"/>
        <w:ind w:firstLine="0"/>
        <w:jc w:val="center"/>
      </w:pPr>
      <w:r>
        <w:t>* * *</w:t>
      </w:r>
    </w:p>
    <w:p>
      <w:r>
        <w:t>У другій половині дня Звід запропонував перевірити не вертикаль, а бокову передачу.</w:t>
      </w:r>
    </w:p>
    <w:p>
      <w:r>
        <w:t>Одна й та сама нормативна зміна про кисень після центральної санкції йшла в три типи вузлів:</w:t>
      </w:r>
    </w:p>
    <w:p>
      <w:r>
        <w:t>медичні;</w:t>
      </w:r>
    </w:p>
    <w:p>
      <w:r>
        <w:t>транспортні;</w:t>
      </w:r>
    </w:p>
    <w:p>
      <w:r>
        <w:t>евакуаційні.</w:t>
      </w:r>
    </w:p>
    <w:p>
      <w:r>
        <w:t>Кожен отримував свою локальну інструкцію.</w:t>
      </w:r>
    </w:p>
    <w:p>
      <w:r>
        <w:t>— І якщо десь переклали неправильно? — спитав Борис.</w:t>
      </w:r>
    </w:p>
    <w:p>
      <w:r>
        <w:t>— Тоді помилка вже не в центральному рішенні.</w:t>
      </w:r>
    </w:p>
    <w:p>
      <w:r>
        <w:t>— Але наслідок все одно від нього.</w:t>
      </w:r>
    </w:p>
    <w:p>
      <w:r>
        <w:t>— Частково.</w:t>
      </w:r>
    </w:p>
    <w:p>
      <w:r>
        <w:t>Вони знайшли випадок.</w:t>
      </w:r>
    </w:p>
    <w:p>
      <w:r>
        <w:t>Транспортний вузол колись трактував «мінімальний резерв» як «обов’язковий резерв на кожну партію», а не на часовий сегмент. Через це кілька переходів затрималися. Ніхто не постраждав серйозно.</w:t>
      </w:r>
    </w:p>
    <w:p>
      <w:r>
        <w:t>Але система отримала скарги. Центральний текст був правильний.</w:t>
      </w:r>
    </w:p>
    <w:p>
      <w:r>
        <w:t>Локальне виконання — ні.</w:t>
      </w:r>
    </w:p>
    <w:p>
      <w:r>
        <w:t>— Хто відповідає? — спитав Борис.</w:t>
      </w:r>
    </w:p>
    <w:p>
      <w:r>
        <w:t>Звід:</w:t>
      </w:r>
    </w:p>
    <w:p>
      <w:r>
        <w:t>— За двозначне формулювання — автор нормативної інструкції.</w:t>
      </w:r>
    </w:p>
    <w:p>
      <w:r>
        <w:t>— За локальне читання — вузол.</w:t>
      </w:r>
    </w:p>
    <w:p>
      <w:r>
        <w:t>— За те, що помилку не помітили три зміни — контрольний контур.</w:t>
      </w:r>
    </w:p>
    <w:p>
      <w:r>
        <w:t>— За конкретну затримку — ще й черговий координатор, якщо мав дані.</w:t>
      </w:r>
    </w:p>
    <w:p>
      <w:r>
        <w:t>Борис засміявся.</w:t>
      </w:r>
    </w:p>
    <w:p>
      <w:r>
        <w:t>— Ідеально. Можна роздати провину всім так тонко, що нікому не болить.</w:t>
      </w:r>
    </w:p>
    <w:p>
      <w:r>
        <w:t>— Або розкласти причинність так, щоб виправити кожен шар.</w:t>
      </w:r>
    </w:p>
    <w:p>
      <w:r>
        <w:t>— Ви сьогодні оптиміст.</w:t>
      </w:r>
    </w:p>
    <w:p>
      <w:r>
        <w:t>— Ні.</w:t>
      </w:r>
    </w:p>
    <w:p>
      <w:r>
        <w:t>Звід відкрив післяаварійний звіт.</w:t>
      </w:r>
    </w:p>
    <w:p>
      <w:r>
        <w:t>Формулювання переписали.</w:t>
      </w:r>
    </w:p>
    <w:p>
      <w:r>
        <w:t>Локальний вузол отримав навчання. Контрольний тригер — нове правило.</w:t>
      </w:r>
    </w:p>
    <w:p>
      <w:r>
        <w:t>Три різні виправлення.</w:t>
      </w:r>
    </w:p>
    <w:p>
      <w:r>
        <w:t>— Якби написали «винна система», нічого з цього не сталося б, — сказав Звід.</w:t>
      </w:r>
    </w:p>
    <w:p>
      <w:r>
        <w:t>Борис перестав усміхатися.</w:t>
      </w:r>
    </w:p>
    <w:p>
      <w:r>
        <w:t>Справедливо.</w:t>
      </w:r>
    </w:p>
    <w:p>
      <w:pPr>
        <w:spacing w:before="240" w:after="240"/>
        <w:ind w:firstLine="0"/>
        <w:jc w:val="center"/>
      </w:pPr>
      <w:r>
        <w:t>* * *</w:t>
      </w:r>
    </w:p>
    <w:p>
      <w:r>
        <w:t>Потім вони знайшли справу, де ніхто формально не помилився. Саме вона виявилася гіршою. Людину автоматично перевели в безпечніший медичний маршрут після нового порогу.</w:t>
      </w:r>
    </w:p>
    <w:p>
      <w:r>
        <w:t>Усі правила застосовані правильно. Вона втратила місце в робочій групі, бо запізнилася на день. Роботодавець теж діяв за правилами.</w:t>
      </w:r>
    </w:p>
    <w:p>
      <w:r>
        <w:t>Соціальний сектор не мав підстави компенсувати, бо формальної помилки не було.</w:t>
      </w:r>
    </w:p>
    <w:p>
      <w:r>
        <w:t>— І хто відповідає за те, що правильні рішення разом дали поганий людський результат? — спитав Борис.</w:t>
      </w:r>
    </w:p>
    <w:p>
      <w:r>
        <w:t>Звід мовчав.</w:t>
      </w:r>
    </w:p>
    <w:p>
      <w:r>
        <w:t>Не тому, що не знав пункт.</w:t>
      </w:r>
    </w:p>
    <w:p>
      <w:r>
        <w:t>Бо пункту не було.</w:t>
      </w:r>
    </w:p>
    <w:p>
      <w:r>
        <w:t>— Оце і є «між графами», — сказав Борис.</w:t>
      </w:r>
    </w:p>
    <w:p>
      <w:r>
        <w:t>— Можливо.</w:t>
      </w:r>
    </w:p>
    <w:p>
      <w:r>
        <w:t>— Жоден вузол не зробив нічого неправильно.</w:t>
      </w:r>
    </w:p>
    <w:p>
      <w:r>
        <w:t>— Так.</w:t>
      </w:r>
    </w:p>
    <w:p>
      <w:r>
        <w:t>— А людина заплатила.</w:t>
      </w:r>
    </w:p>
    <w:p>
      <w:r>
        <w:t>— Так.</w:t>
      </w:r>
    </w:p>
    <w:p>
      <w:r>
        <w:t>— І куди апелювати?</w:t>
      </w:r>
    </w:p>
    <w:p>
      <w:r>
        <w:t>Звід відкрив загальний цивільний перегляд.</w:t>
      </w:r>
    </w:p>
    <w:p>
      <w:r>
        <w:t>Можна.</w:t>
      </w:r>
    </w:p>
    <w:p>
      <w:r>
        <w:t>Але він оцінював не «хто винен». Чи є підстава відновити конкретне право або дати компенсацію.</w:t>
      </w:r>
    </w:p>
    <w:p>
      <w:r>
        <w:t>— Тобто система лікує наслідок без обов’язкового пошуку винного.</w:t>
      </w:r>
    </w:p>
    <w:p>
      <w:r>
        <w:t>— Іноді.</w:t>
      </w:r>
    </w:p>
    <w:p>
      <w:r>
        <w:t>— Це добре?</w:t>
      </w:r>
    </w:p>
    <w:p>
      <w:r>
        <w:t>— Іноді.</w:t>
      </w:r>
    </w:p>
    <w:p>
      <w:r>
        <w:t>Борис подивився.</w:t>
      </w:r>
    </w:p>
    <w:p>
      <w:r>
        <w:t>Ненавидів це слово.</w:t>
      </w:r>
    </w:p>
    <w:p>
      <w:r>
        <w:t>І вже знав, що воно чесне.</w:t>
      </w:r>
    </w:p>
    <w:p>
      <w:pPr>
        <w:spacing w:before="240" w:after="240"/>
        <w:ind w:firstLine="0"/>
        <w:jc w:val="center"/>
      </w:pPr>
      <w:r>
        <w:t>* * *</w:t>
      </w:r>
    </w:p>
    <w:p>
      <w:r>
        <w:t>Вони поговорили з самою жінкою.</w:t>
      </w:r>
    </w:p>
    <w:p>
      <w:r>
        <w:t>Не як зі справою.</w:t>
      </w:r>
    </w:p>
    <w:p>
      <w:r>
        <w:t>Вона погодилася.</w:t>
      </w:r>
    </w:p>
    <w:p>
      <w:r>
        <w:t>— Мені потім повернули іншу роботу, — сказала вона. — Гіршу за стару. Потім я сама перейшла ще кудись.</w:t>
      </w:r>
    </w:p>
    <w:p>
      <w:r>
        <w:t>— Ви вважаєте, що система вам винна? — спитав Борис.</w:t>
      </w:r>
    </w:p>
    <w:p>
      <w:r>
        <w:t>— Не знаю.</w:t>
      </w:r>
    </w:p>
    <w:p>
      <w:r>
        <w:t>— А хто винен?</w:t>
      </w:r>
    </w:p>
    <w:p>
      <w:r>
        <w:t>— Ви всі дуже любите це питання.</w:t>
      </w:r>
    </w:p>
    <w:p>
      <w:r>
        <w:t>— Професійно.</w:t>
      </w:r>
    </w:p>
    <w:p>
      <w:r>
        <w:t>— Я тоді хотіла не винного. Хотіла, щоб хтось сказав: «так, ми бачимо, що ти втратила роботу через наші правильні правила».</w:t>
      </w:r>
    </w:p>
    <w:p>
      <w:r>
        <w:t>— Сказали?</w:t>
      </w:r>
    </w:p>
    <w:p>
      <w:r>
        <w:t>— Через пів року.</w:t>
      </w:r>
    </w:p>
    <w:p>
      <w:r>
        <w:t>— Допомогло?</w:t>
      </w:r>
    </w:p>
    <w:p>
      <w:r>
        <w:t>— Трохи.</w:t>
      </w:r>
    </w:p>
    <w:p>
      <w:r>
        <w:t>Борис записав не її як доказ теорії.</w:t>
      </w:r>
    </w:p>
    <w:p>
      <w:r>
        <w:t>Фразу.</w:t>
      </w:r>
    </w:p>
    <w:p>
      <w:pPr>
        <w:ind w:firstLine="0"/>
      </w:pPr>
      <w:r>
        <w:rPr>
          <w:b/>
        </w:rPr>
        <w:t>Правильність локальних процедур не гарантує відсутність системної ціни.</w:t>
      </w:r>
    </w:p>
    <w:p>
      <w:r>
        <w:t>Потім показав їй.</w:t>
      </w:r>
    </w:p>
    <w:p>
      <w:r>
        <w:t>— Так?</w:t>
      </w:r>
    </w:p>
    <w:p>
      <w:r>
        <w:t>Вона прочитала.</w:t>
      </w:r>
    </w:p>
    <w:p>
      <w:r>
        <w:t>— Дуже канцелярськи.</w:t>
      </w:r>
    </w:p>
    <w:p>
      <w:r>
        <w:t>— На жаль.</w:t>
      </w:r>
    </w:p>
    <w:p>
      <w:r>
        <w:t>— Але так.</w:t>
      </w:r>
    </w:p>
    <w:p>
      <w:pPr>
        <w:spacing w:before="240" w:after="240"/>
        <w:ind w:firstLine="0"/>
        <w:jc w:val="center"/>
      </w:pPr>
      <w:r>
        <w:t>* * *</w:t>
      </w:r>
    </w:p>
    <w:p>
      <w:r>
        <w:t>На виході Звід сказав:</w:t>
      </w:r>
    </w:p>
    <w:p>
      <w:r>
        <w:t>— Ось чому я не люблю ваше питання «хто винен» як перше.</w:t>
      </w:r>
    </w:p>
    <w:p>
      <w:r>
        <w:t>— А яке любите?</w:t>
      </w:r>
    </w:p>
    <w:p>
      <w:r>
        <w:t>— «Що сталося, хто що знав, хто що міг змінити, і що ще можна виправити».</w:t>
      </w:r>
    </w:p>
    <w:p>
      <w:r>
        <w:t>— Дуже довге.</w:t>
      </w:r>
    </w:p>
    <w:p>
      <w:r>
        <w:t>— Зате працює.</w:t>
      </w:r>
    </w:p>
    <w:p>
      <w:r>
        <w:t>Борис кивнув.</w:t>
      </w:r>
    </w:p>
    <w:p>
      <w:r>
        <w:t>Розслідування дедалі менше нагадувало полювання. І дедалі більше — розбирання машини, де кожен гвинт може бути затягнутий правильно, а людина все одно опиниться між шестернями. Саме тому треба було дійти до рівня, який визначає саму форму машини.</w:t>
      </w:r>
    </w:p>
    <w:p>
      <w:r>
        <w:t>На третьому вузлі вони знайшли конфлікт. Секторний координатор колись відмовився передати рекомендацію в центр, хоча нижчі рівні були позитивні. Причина:</w:t>
      </w:r>
    </w:p>
    <w:p>
      <w:pPr>
        <w:ind w:firstLine="0"/>
      </w:pPr>
      <w:r>
        <w:rPr>
          <w:b/>
        </w:rPr>
        <w:t>не враховано вплив на маленькі поселення з одним медичним створом.</w:t>
      </w:r>
    </w:p>
    <w:p>
      <w:r>
        <w:t>Пропозицію повернули.</w:t>
      </w:r>
    </w:p>
    <w:p>
      <w:r>
        <w:t>Перерахували.</w:t>
      </w:r>
    </w:p>
    <w:p>
      <w:r>
        <w:t>Правило стало кращим.</w:t>
      </w:r>
    </w:p>
    <w:p>
      <w:r>
        <w:t>— Оце людина скористалася владою добре, — сказав Борис.</w:t>
      </w:r>
    </w:p>
    <w:p>
      <w:r>
        <w:t>— Схоже.</w:t>
      </w:r>
    </w:p>
    <w:p>
      <w:r>
        <w:t>— І як це відрізняється від того, що я робив у горлі?</w:t>
      </w:r>
    </w:p>
    <w:p>
      <w:r>
        <w:t>— Масштабом і процедурою.</w:t>
      </w:r>
    </w:p>
    <w:p>
      <w:r>
        <w:t>— Не мораллю?</w:t>
      </w:r>
    </w:p>
    <w:p>
      <w:r>
        <w:t>— Мораль я не інспектую.</w:t>
      </w:r>
    </w:p>
    <w:p>
      <w:r>
        <w:t>— Ваша втрата.</w:t>
      </w:r>
    </w:p>
    <w:p>
      <w:pPr>
        <w:spacing w:before="240" w:after="240"/>
        <w:ind w:firstLine="0"/>
        <w:jc w:val="center"/>
      </w:pPr>
      <w:r>
        <w:t>* * *</w:t>
      </w:r>
    </w:p>
    <w:p>
      <w:r>
        <w:t>Борис спитав:</w:t>
      </w:r>
    </w:p>
    <w:p>
      <w:r>
        <w:t>— А якщо держатель помиляється?</w:t>
      </w:r>
    </w:p>
    <w:p>
      <w:r>
        <w:t>Звід відкрив оскарження.</w:t>
      </w:r>
    </w:p>
    <w:p>
      <w:r>
        <w:t>Можна було подати на перегляд.</w:t>
      </w:r>
    </w:p>
    <w:p>
      <w:r>
        <w:t>Але.</w:t>
      </w:r>
    </w:p>
    <w:p>
      <w:r>
        <w:t>Після остаточного ефекту правило продовжувало діяти, поки його не скасують, якщо немає окремого режиму призупинення.</w:t>
      </w:r>
    </w:p>
    <w:p>
      <w:r>
        <w:t>— Оце, — сказав Борис.</w:t>
      </w:r>
    </w:p>
    <w:p>
      <w:r>
        <w:t>— Так.</w:t>
      </w:r>
    </w:p>
    <w:p>
      <w:r>
        <w:t>— Межа.</w:t>
      </w:r>
    </w:p>
    <w:p>
      <w:r>
        <w:t>— Одна з.</w:t>
      </w:r>
    </w:p>
    <w:p>
      <w:r>
        <w:t>— Рішення вже впливає на людей, а апеляція йде позаду.</w:t>
      </w:r>
    </w:p>
    <w:p>
      <w:r>
        <w:t>— Так.</w:t>
      </w:r>
    </w:p>
    <w:p>
      <w:r>
        <w:t>— Хто може зупинити на час апеляції?</w:t>
      </w:r>
    </w:p>
    <w:p>
      <w:r>
        <w:t>Інший клас.</w:t>
      </w:r>
    </w:p>
    <w:p>
      <w:r>
        <w:t>Вищий або спеціальний.</w:t>
      </w:r>
    </w:p>
    <w:p>
      <w:r>
        <w:t>— І знову повноваження.</w:t>
      </w:r>
    </w:p>
    <w:p>
      <w:r>
        <w:t>— Так.</w:t>
      </w:r>
    </w:p>
    <w:p>
      <w:pPr>
        <w:spacing w:before="240" w:after="240"/>
        <w:ind w:firstLine="0"/>
        <w:jc w:val="center"/>
      </w:pPr>
      <w:r>
        <w:t>* * *</w:t>
      </w:r>
    </w:p>
    <w:p>
      <w:r>
        <w:t>Борис подивився на ланцюг. Кожна людина могла бути компетентною.</w:t>
      </w:r>
    </w:p>
    <w:p>
      <w:r>
        <w:t>Чесною.</w:t>
      </w:r>
    </w:p>
    <w:p>
      <w:r>
        <w:t>Навіть доброю.</w:t>
      </w:r>
    </w:p>
    <w:p>
      <w:r>
        <w:t>І все одно десь виникала точка, де одне з кількох можливих рішень ставало тим, що нижчі системи виконують за замовчуванням. Не тому, що нижчі погодилися.</w:t>
      </w:r>
    </w:p>
    <w:p>
      <w:r>
        <w:t>Бо так працює ієрархія.</w:t>
      </w:r>
    </w:p>
    <w:p>
      <w:pPr>
        <w:spacing w:before="240" w:after="240"/>
        <w:ind w:firstLine="0"/>
        <w:jc w:val="center"/>
      </w:pPr>
      <w:r>
        <w:t>* * *</w:t>
      </w:r>
    </w:p>
    <w:p>
      <w:r>
        <w:t>Звід закрив справу кисню.</w:t>
      </w:r>
    </w:p>
    <w:p>
      <w:r>
        <w:t>— Що ми встановили?</w:t>
      </w:r>
    </w:p>
    <w:p>
      <w:r>
        <w:t>Борис не поспішив.</w:t>
      </w:r>
    </w:p>
    <w:p>
      <w:r>
        <w:t>— Що «не моя графа» може бути чесною відповіддю.</w:t>
      </w:r>
    </w:p>
    <w:p>
      <w:r>
        <w:t>— Так.</w:t>
      </w:r>
    </w:p>
    <w:p>
      <w:r>
        <w:t>— І небезпечною звичкою.</w:t>
      </w:r>
    </w:p>
    <w:p>
      <w:r>
        <w:t>— Це вже оцінка.</w:t>
      </w:r>
    </w:p>
    <w:p>
      <w:r>
        <w:t>— Так.</w:t>
      </w:r>
    </w:p>
    <w:p>
      <w:r>
        <w:t>— Що відповідальність не обов’язково зникає за посадовим кодом.</w:t>
      </w:r>
    </w:p>
    <w:p>
      <w:r>
        <w:t>— Так.</w:t>
      </w:r>
    </w:p>
    <w:p>
      <w:r>
        <w:t>— Просто ми її не бачимо з нашого рівня.</w:t>
      </w:r>
    </w:p>
    <w:p>
      <w:r>
        <w:t>— Так.</w:t>
      </w:r>
    </w:p>
    <w:p>
      <w:r>
        <w:t>— І що найважливіше — не знайти місце без відповідальності.</w:t>
      </w:r>
    </w:p>
    <w:p>
      <w:r>
        <w:t>Звід підняв брови.</w:t>
      </w:r>
    </w:p>
    <w:p>
      <w:r>
        <w:t>— А що?</w:t>
      </w:r>
    </w:p>
    <w:p>
      <w:r>
        <w:t>— Знайти перший рівень, де рішення вже діє, навіть якщо нижче ніхто не може його зупинити.</w:t>
      </w:r>
    </w:p>
    <w:p>
      <w:r>
        <w:t>Звід кивнув.</w:t>
      </w:r>
    </w:p>
    <w:p>
      <w:r>
        <w:t>— Тоді наступний вузол — остаточний нормативний ефект.</w:t>
      </w:r>
    </w:p>
    <w:p>
      <w:r>
        <w:t>— Саме.</w:t>
      </w:r>
    </w:p>
    <w:p>
      <w:pPr>
        <w:spacing w:before="240" w:after="240"/>
        <w:ind w:firstLine="0"/>
        <w:jc w:val="center"/>
      </w:pPr>
      <w:r>
        <w:t>* * *</w:t>
      </w:r>
    </w:p>
    <w:p>
      <w:r>
        <w:t>У дверях Звід зупинився.</w:t>
      </w:r>
    </w:p>
    <w:p>
      <w:r>
        <w:t>— Я завтра можу не мати доступу.</w:t>
      </w:r>
    </w:p>
    <w:p>
      <w:r>
        <w:t>— Чому?</w:t>
      </w:r>
    </w:p>
    <w:p>
      <w:r>
        <w:t>— Службова перевірка.</w:t>
      </w:r>
    </w:p>
    <w:p>
      <w:r>
        <w:t>— Через відкриті справи?</w:t>
      </w:r>
    </w:p>
    <w:p>
      <w:r>
        <w:t>— Частково.</w:t>
      </w:r>
    </w:p>
    <w:p>
      <w:r>
        <w:t>— І що?</w:t>
      </w:r>
    </w:p>
    <w:p>
      <w:r>
        <w:t>— Якщо доступ заберуть, далі ви підете іншим шляхом.</w:t>
      </w:r>
    </w:p>
    <w:p>
      <w:r>
        <w:t xml:space="preserve">Борис хотів сказати: </w:t>
      </w:r>
      <w:r>
        <w:rPr>
          <w:b/>
        </w:rPr>
        <w:t>мені потрібен ви.</w:t>
      </w:r>
    </w:p>
    <w:p>
      <w:r>
        <w:t>Не сказав.</w:t>
      </w:r>
    </w:p>
    <w:p>
      <w:r>
        <w:t>— Що треба зберегти до завтра?</w:t>
      </w:r>
    </w:p>
    <w:p>
      <w:r>
        <w:t>Звід подумав.</w:t>
      </w:r>
    </w:p>
    <w:p>
      <w:r>
        <w:t>— Копії ланцюга компетенцій. Регламент апеляції. Визначення остаточного ефекту.</w:t>
      </w:r>
    </w:p>
    <w:p>
      <w:r>
        <w:t>— Зробимо.</w:t>
      </w:r>
    </w:p>
    <w:p>
      <w:r>
        <w:t>— І ще.</w:t>
      </w:r>
    </w:p>
    <w:p>
      <w:r>
        <w:t>— Що?</w:t>
      </w:r>
    </w:p>
    <w:p>
      <w:r>
        <w:t>— Якщо мене знімуть, не робіть із цього доказ, що «система боїться правди».</w:t>
      </w:r>
    </w:p>
    <w:p>
      <w:r>
        <w:t>Борис усміхнувся.</w:t>
      </w:r>
    </w:p>
    <w:p>
      <w:r>
        <w:t>— Ви мене знаєте.</w:t>
      </w:r>
    </w:p>
    <w:p>
      <w:r>
        <w:t>— Саме.</w:t>
      </w:r>
    </w:p>
    <w:p>
      <w:r>
        <w:t>Вони розійшлися.</w:t>
      </w:r>
    </w:p>
    <w:p>
      <w:r>
        <w:t>Борис лишився з сімома печатками в журналі. Жодна не була «владою» сама по собі. Разом вони складали дорогу до місця, де чиясь графа переставала бути тільки її графою.</w:t>
      </w:r>
    </w:p>
    <w:p>
      <w:r>
        <w:t>І ставала чужим правилом.</w:t>
      </w:r>
    </w:p>
    <w:p>
      <w:pPr>
        <w:pStyle w:val="Heading1"/>
        <w:pageBreakBefore/>
        <w:spacing w:before="480" w:after="240"/>
        <w:ind w:firstLine="0"/>
      </w:pPr>
      <w:r>
        <w:t>Розділ 3. Тридцять шість годин</w:t>
      </w:r>
    </w:p>
    <w:p>
      <w:r>
        <w:t>Хорив просив не порятунку.</w:t>
      </w:r>
    </w:p>
    <w:p>
      <w:r>
        <w:t>Часу.</w:t>
      </w:r>
    </w:p>
    <w:p>
      <w:r>
        <w:t>Це завжди звучало дешевше. Борис дивився на табло резерву.</w:t>
      </w:r>
    </w:p>
    <w:p>
      <w:pPr>
        <w:ind w:firstLine="0"/>
      </w:pPr>
      <w:r>
        <w:rPr>
          <w:b/>
        </w:rPr>
        <w:t>36:00:00</w:t>
      </w:r>
    </w:p>
    <w:p>
      <w:r>
        <w:t>Не таймер до смерті.</w:t>
      </w:r>
    </w:p>
    <w:p>
      <w:r>
        <w:t>Таймер до моменту, коли Бюро мало зняти підтримку з додаткового якоря. Місто вже жило на штатному. Додатковий тримав нестабільний сектор, де місцеві інженери хотіли перевірити власний спосіб стабілізації.</w:t>
      </w:r>
    </w:p>
    <w:p>
      <w:r>
        <w:t>Якщо дати тридцять шість годин — вони спробують. Якщо ні — сектор закриють, людей переведуть.</w:t>
      </w:r>
    </w:p>
    <w:p>
      <w:r>
        <w:t>На папері все просто.</w:t>
      </w:r>
    </w:p>
    <w:p>
      <w:r>
        <w:t>Проблема була в тому, що цей самий резерв вже призначили іншому світу.</w:t>
      </w:r>
    </w:p>
    <w:p>
      <w:r>
        <w:t>Не назва.</w:t>
      </w:r>
    </w:p>
    <w:p>
      <w:r>
        <w:t>Код.</w:t>
      </w:r>
    </w:p>
    <w:p>
      <w:pPr>
        <w:ind w:firstLine="0"/>
      </w:pPr>
      <w:r>
        <w:rPr>
          <w:b/>
        </w:rPr>
        <w:t>К-17.</w:t>
      </w:r>
    </w:p>
    <w:p>
      <w:pPr>
        <w:spacing w:before="240" w:after="240"/>
        <w:ind w:firstLine="0"/>
        <w:jc w:val="center"/>
      </w:pPr>
      <w:r>
        <w:t>* * *</w:t>
      </w:r>
    </w:p>
    <w:p>
      <w:r>
        <w:t>— Скільки людей у К-17? — спитав Борис.</w:t>
      </w:r>
    </w:p>
    <w:p>
      <w:r>
        <w:t>Звід відкрив тільки те, що дозволено.</w:t>
      </w:r>
    </w:p>
    <w:p>
      <w:r>
        <w:t>— Орієнтовно тридцять сім тисяч у зоні ризику. Не всі залежать від цього резерву.</w:t>
      </w:r>
    </w:p>
    <w:p>
      <w:r>
        <w:t>— Скільки залежать?</w:t>
      </w:r>
    </w:p>
    <w:p>
      <w:r>
        <w:t>— Нема точного числа в нашому доступі.</w:t>
      </w:r>
    </w:p>
    <w:p>
      <w:r>
        <w:t>— Чудово.</w:t>
      </w:r>
    </w:p>
    <w:p>
      <w:r>
        <w:t>— Не починайте.</w:t>
      </w:r>
    </w:p>
    <w:p>
      <w:r>
        <w:t>— Я лише милуюся невизначеністю.</w:t>
      </w:r>
    </w:p>
    <w:p>
      <w:pPr>
        <w:spacing w:before="240" w:after="240"/>
        <w:ind w:firstLine="0"/>
        <w:jc w:val="center"/>
      </w:pPr>
      <w:r>
        <w:t>* * *</w:t>
      </w:r>
    </w:p>
    <w:p>
      <w:r>
        <w:t>Хорив просив тридцять шість годин, бо їхній локальний метод не можна було перевірити швидше.</w:t>
      </w:r>
    </w:p>
    <w:p>
      <w:r>
        <w:t>Схема була зрозуміла.</w:t>
      </w:r>
    </w:p>
    <w:p>
      <w:r>
        <w:t>Не чарівна.</w:t>
      </w:r>
    </w:p>
    <w:p>
      <w:r>
        <w:t>Вони змінили розподіл навантаження між трьома підземними стабілізаторами так, щоб один не тримав пік постійно. Якщо працює — частина міста лишається. Якщо ні — все одно треба евакуювати.</w:t>
      </w:r>
    </w:p>
    <w:p>
      <w:r>
        <w:t>Борис дивився на графік.</w:t>
      </w:r>
    </w:p>
    <w:p>
      <w:r>
        <w:t>— Вони вже тестували?</w:t>
      </w:r>
    </w:p>
    <w:p>
      <w:r>
        <w:t>— На малому масштабі, — сказав інженер Хорива.</w:t>
      </w:r>
    </w:p>
    <w:p>
      <w:r>
        <w:t>— Результат?</w:t>
      </w:r>
    </w:p>
    <w:p>
      <w:r>
        <w:t>— Позитивний.</w:t>
      </w:r>
    </w:p>
    <w:p>
      <w:r>
        <w:t>— Великий?</w:t>
      </w:r>
    </w:p>
    <w:p>
      <w:r>
        <w:t>— Не знаємо.</w:t>
      </w:r>
    </w:p>
    <w:p>
      <w:r>
        <w:t>— Ризик?</w:t>
      </w:r>
    </w:p>
    <w:p>
      <w:r>
        <w:t>— Якщо схема не витримає, втрачаємо частину вікна на організований вихід.</w:t>
      </w:r>
    </w:p>
    <w:p>
      <w:r>
        <w:t>— Наскільки?</w:t>
      </w:r>
    </w:p>
    <w:p>
      <w:r>
        <w:t>Інженер назвав.</w:t>
      </w:r>
    </w:p>
    <w:p>
      <w:r>
        <w:t>Не катастрофа.</w:t>
      </w:r>
    </w:p>
    <w:p>
      <w:r>
        <w:t>Але дорого.</w:t>
      </w:r>
    </w:p>
    <w:p>
      <w:pPr>
        <w:spacing w:before="240" w:after="240"/>
        <w:ind w:firstLine="0"/>
        <w:jc w:val="center"/>
      </w:pPr>
      <w:r>
        <w:t>* * *</w:t>
      </w:r>
    </w:p>
    <w:p>
      <w:r>
        <w:t>— А К-17? — спитав Борис.</w:t>
      </w:r>
    </w:p>
    <w:p>
      <w:r>
        <w:t>Хоривський інженер подивився.</w:t>
      </w:r>
    </w:p>
    <w:p>
      <w:r>
        <w:t>— Не знаю.</w:t>
      </w:r>
    </w:p>
    <w:p>
      <w:r>
        <w:t>— Якщо я дам вам тридцять шість годин, резерв піде не їм.</w:t>
      </w:r>
    </w:p>
    <w:p>
      <w:r>
        <w:t>— Я не знаю їх.</w:t>
      </w:r>
    </w:p>
    <w:p>
      <w:r>
        <w:t>— Я теж.</w:t>
      </w:r>
    </w:p>
    <w:p>
      <w:r>
        <w:t>— Тоді що ви хочете від мене?</w:t>
      </w:r>
    </w:p>
    <w:p>
      <w:r>
        <w:t>Борис замовк.</w:t>
      </w:r>
    </w:p>
    <w:p>
      <w:r>
        <w:t>Справедливо.</w:t>
      </w:r>
    </w:p>
    <w:p>
      <w:r>
        <w:t>Людина не могла морально зважити невідомий інший світ, якого не бачила. Оце й була робота того, хто сидів між.</w:t>
      </w:r>
    </w:p>
    <w:p>
      <w:pPr>
        <w:spacing w:before="240" w:after="240"/>
        <w:ind w:firstLine="0"/>
        <w:jc w:val="center"/>
      </w:pPr>
      <w:r>
        <w:t>* * *</w:t>
      </w:r>
    </w:p>
    <w:p>
      <w:r>
        <w:t>Система пропонувала дефолт:</w:t>
      </w:r>
    </w:p>
    <w:p>
      <w:pPr>
        <w:ind w:firstLine="0"/>
      </w:pPr>
      <w:r>
        <w:rPr>
          <w:b/>
        </w:rPr>
        <w:t>НЕ ПРОДОВЖУВАТИ РЕЗЕРВ ХОРИВА.</w:t>
      </w:r>
    </w:p>
    <w:p>
      <w:r>
        <w:t>Причина:</w:t>
      </w:r>
    </w:p>
    <w:p>
      <w:r>
        <w:t>- Хорив має штатний евакуаційний маршрут;</w:t>
      </w:r>
    </w:p>
    <w:p>
      <w:r>
        <w:t>- локальний експеримент не гарантує успіх;</w:t>
      </w:r>
    </w:p>
    <w:p>
      <w:r>
        <w:t>- К-17 має пріоритет вищого класу;</w:t>
      </w:r>
    </w:p>
    <w:p>
      <w:r>
        <w:t>- резерв вже призначено.</w:t>
      </w:r>
    </w:p>
    <w:p>
      <w:r>
        <w:t>Борис прочитав.</w:t>
      </w:r>
    </w:p>
    <w:p>
      <w:r>
        <w:t>Раціонально.</w:t>
      </w:r>
    </w:p>
    <w:p>
      <w:r>
        <w:t>Навіть гуманно.</w:t>
      </w:r>
    </w:p>
    <w:p>
      <w:r>
        <w:t>Не ризикувати чужим ресурсом заради красивого місцевого експерименту.</w:t>
      </w:r>
    </w:p>
    <w:p>
      <w:pPr>
        <w:spacing w:before="240" w:after="240"/>
        <w:ind w:firstLine="0"/>
        <w:jc w:val="center"/>
      </w:pPr>
      <w:r>
        <w:t>* * *</w:t>
      </w:r>
    </w:p>
    <w:p>
      <w:r>
        <w:t>— Можна відкласти рішення? — спитав він.</w:t>
      </w:r>
    </w:p>
    <w:p>
      <w:r>
        <w:t>Звід:</w:t>
      </w:r>
    </w:p>
    <w:p>
      <w:r>
        <w:t>— На шість годин без нового дозволу.</w:t>
      </w:r>
    </w:p>
    <w:p>
      <w:r>
        <w:t>— І що зміниться?</w:t>
      </w:r>
    </w:p>
    <w:p>
      <w:r>
        <w:t>— Можемо отримати уточнення по К-17 і перевірити хоривські дані.</w:t>
      </w:r>
    </w:p>
    <w:p>
      <w:r>
        <w:t>— А резерв?</w:t>
      </w:r>
    </w:p>
    <w:p>
      <w:r>
        <w:t>— Поки лишається тут.</w:t>
      </w:r>
    </w:p>
    <w:p>
      <w:r>
        <w:t>— Тобто К-17 чекає.</w:t>
      </w:r>
    </w:p>
    <w:p>
      <w:r>
        <w:t>— Так.</w:t>
      </w:r>
    </w:p>
    <w:p>
      <w:r>
        <w:t>Борис дивився.</w:t>
      </w:r>
    </w:p>
    <w:p>
      <w:r>
        <w:t>Навіть «зібрати більше інформації» вже мало ціну.</w:t>
      </w:r>
    </w:p>
    <w:p>
      <w:r>
        <w:t>Не нейтральна пауза.</w:t>
      </w:r>
    </w:p>
    <w:p>
      <w:r>
        <w:t>Шість годин чужого резерву.</w:t>
      </w:r>
    </w:p>
    <w:p>
      <w:pPr>
        <w:spacing w:before="240" w:after="240"/>
        <w:ind w:firstLine="0"/>
        <w:jc w:val="center"/>
      </w:pPr>
      <w:r>
        <w:t>* * *</w:t>
      </w:r>
    </w:p>
    <w:p>
      <w:r>
        <w:t>Він натиснув:</w:t>
      </w:r>
    </w:p>
    <w:p>
      <w:pPr>
        <w:ind w:firstLine="0"/>
      </w:pPr>
      <w:r>
        <w:rPr>
          <w:b/>
        </w:rPr>
        <w:t>ВІДКЛАСТИ НА 6 ГОДИН.</w:t>
      </w:r>
    </w:p>
    <w:p>
      <w:r>
        <w:t>Система попросила підставу.</w:t>
      </w:r>
    </w:p>
    <w:p>
      <w:r>
        <w:t>— Доказовий конфлікт між готовим евакуаційним дефолтом і локальним варіантом з потенційним збереженням сектору, при неповних даних про ціну для К-17.</w:t>
      </w:r>
    </w:p>
    <w:p>
      <w:r>
        <w:t>Звід прочитав.</w:t>
      </w:r>
    </w:p>
    <w:p>
      <w:r>
        <w:t>— Довго.</w:t>
      </w:r>
    </w:p>
    <w:p>
      <w:r>
        <w:t>— Зате видно.</w:t>
      </w:r>
    </w:p>
    <w:p>
      <w:r>
        <w:t>— Приймаю.</w:t>
      </w:r>
    </w:p>
    <w:p>
      <w:pPr>
        <w:spacing w:before="240" w:after="240"/>
        <w:ind w:firstLine="0"/>
        <w:jc w:val="center"/>
      </w:pPr>
      <w:r>
        <w:t>* * *</w:t>
      </w:r>
    </w:p>
    <w:p>
      <w:r>
        <w:t>Через годину прийшли дані К-17.</w:t>
      </w:r>
    </w:p>
    <w:p>
      <w:r>
        <w:t>Не люди.</w:t>
      </w:r>
    </w:p>
    <w:p>
      <w:r>
        <w:t>Імовірності.</w:t>
      </w:r>
    </w:p>
    <w:p>
      <w:r>
        <w:t>Якщо резерв прибуде за графіком — ризик втрати аварійного створу 8–14%. Якщо затримається на шість годин — 11–19%. Якщо на тридцять шість — 29–41%.</w:t>
      </w:r>
    </w:p>
    <w:p>
      <w:r>
        <w:t>Борис відчув, як таблиця сама починає вибирати.</w:t>
      </w:r>
    </w:p>
    <w:p>
      <w:r>
        <w:t>Не давай Хориву.</w:t>
      </w:r>
    </w:p>
    <w:p>
      <w:r>
        <w:t>Очевидно.</w:t>
      </w:r>
    </w:p>
    <w:p>
      <w:r>
        <w:t>Потім відкрив другий шар.</w:t>
      </w:r>
    </w:p>
    <w:p>
      <w:r>
        <w:t>У К-17 був резервний локальний план.</w:t>
      </w:r>
    </w:p>
    <w:p>
      <w:r>
        <w:t>Гірший.</w:t>
      </w:r>
    </w:p>
    <w:p>
      <w:r>
        <w:t>Але був.</w:t>
      </w:r>
    </w:p>
    <w:p>
      <w:r>
        <w:t>У Хорива, якщо експеримент вдається, частина людей узагалі не проходить через евакуаційний ризик.</w:t>
      </w:r>
    </w:p>
    <w:p>
      <w:r>
        <w:t>— Знову знаменники, — сказав Борис.</w:t>
      </w:r>
    </w:p>
    <w:p>
      <w:r>
        <w:t>Звід не відповів.</w:t>
      </w:r>
    </w:p>
    <w:p>
      <w:pPr>
        <w:spacing w:before="240" w:after="240"/>
        <w:ind w:firstLine="0"/>
        <w:jc w:val="center"/>
      </w:pPr>
      <w:r>
        <w:t>* * *</w:t>
      </w:r>
    </w:p>
    <w:p>
      <w:r>
        <w:t>Вони отримали ще одну річ. Хоривський метод вже використовував резерв не повністю. Перші дванадцять годин — нижче піку.</w:t>
      </w:r>
    </w:p>
    <w:p>
      <w:r>
        <w:t>Теоретично можна було віддати частину К-17 раніше й повернути потім.</w:t>
      </w:r>
    </w:p>
    <w:p>
      <w:r>
        <w:t>— Оце третій шлях, — сказав Борис.</w:t>
      </w:r>
    </w:p>
    <w:p>
      <w:r>
        <w:t>Звід:</w:t>
      </w:r>
    </w:p>
    <w:p>
      <w:r>
        <w:t>— Не поспішайте.</w:t>
      </w:r>
    </w:p>
    <w:p>
      <w:r>
        <w:t>Технічна група порахувала. Перемикання резерву туди-назад додавало ризик обом системам.</w:t>
      </w:r>
    </w:p>
    <w:p>
      <w:r>
        <w:t>Не безкоштовно.</w:t>
      </w:r>
    </w:p>
    <w:p>
      <w:r>
        <w:t>Третій шлях існував.</w:t>
      </w:r>
    </w:p>
    <w:p>
      <w:r>
        <w:t>Просто теж мав жертву.</w:t>
      </w:r>
    </w:p>
    <w:p>
      <w:pPr>
        <w:spacing w:before="240" w:after="240"/>
        <w:ind w:firstLine="0"/>
        <w:jc w:val="center"/>
      </w:pPr>
      <w:r>
        <w:t>* * *</w:t>
      </w:r>
    </w:p>
    <w:p>
      <w:r>
        <w:t>Борис запросив локальних представників Хорива.</w:t>
      </w:r>
    </w:p>
    <w:p>
      <w:r>
        <w:t>Не одного мера.</w:t>
      </w:r>
    </w:p>
    <w:p>
      <w:r>
        <w:t>Не «голос світу».</w:t>
      </w:r>
    </w:p>
    <w:p>
      <w:r>
        <w:t>П’ять людей із різними позиціями. І сказав прямо:</w:t>
      </w:r>
    </w:p>
    <w:p>
      <w:r>
        <w:t>— У вас є шанс на тридцять шість годин. Але він підвищить ризик для іншого світу. Ми не знаємо точну кількість людей, яких це торкнеться. Якщо не дамо час — ваш сектор, найімовірніше, піде в евакуацію.</w:t>
      </w:r>
    </w:p>
    <w:p>
      <w:r>
        <w:t>Старий інженер одразу:</w:t>
      </w:r>
    </w:p>
    <w:p>
      <w:r>
        <w:t>— Дайте.</w:t>
      </w:r>
    </w:p>
    <w:p>
      <w:r>
        <w:t>Жінка з медичного сектору:</w:t>
      </w:r>
    </w:p>
    <w:p>
      <w:r>
        <w:t>— Ні.</w:t>
      </w:r>
    </w:p>
    <w:p>
      <w:r>
        <w:t>Усі повернулися.</w:t>
      </w:r>
    </w:p>
    <w:p>
      <w:r>
        <w:t>— Чому? — спитав Борис.</w:t>
      </w:r>
    </w:p>
    <w:p>
      <w:r>
        <w:t>— Бо якщо схема провалиться, ми втрачаємо ще й частину нашого виходу. А ви зараз зробите з нас героїв, які ризикують чужим світом, бо хочуть лишитися вдома.</w:t>
      </w:r>
    </w:p>
    <w:p>
      <w:r>
        <w:t>Інженер:</w:t>
      </w:r>
    </w:p>
    <w:p>
      <w:r>
        <w:t>— Це наш дім.</w:t>
      </w:r>
    </w:p>
    <w:p>
      <w:r>
        <w:t>— І їхній теж.</w:t>
      </w:r>
    </w:p>
    <w:p>
      <w:r>
        <w:t>Ніхто не виграв.</w:t>
      </w:r>
    </w:p>
    <w:p>
      <w:pPr>
        <w:spacing w:before="240" w:after="240"/>
        <w:ind w:firstLine="0"/>
        <w:jc w:val="center"/>
      </w:pPr>
      <w:r>
        <w:t>* * *</w:t>
      </w:r>
    </w:p>
    <w:p>
      <w:r>
        <w:t>Молода жінка з житлової ради сказала:</w:t>
      </w:r>
    </w:p>
    <w:p>
      <w:r>
        <w:t>— Шість годин вже взяли?</w:t>
      </w:r>
    </w:p>
    <w:p>
      <w:r>
        <w:t>— Так.</w:t>
      </w:r>
    </w:p>
    <w:p>
      <w:r>
        <w:t>— Тоді використовуйте. Але не обіцяйте тридцять шість.</w:t>
      </w:r>
    </w:p>
    <w:p>
      <w:r>
        <w:t>— Це не ваша влада, — сказав інженер.</w:t>
      </w:r>
    </w:p>
    <w:p>
      <w:r>
        <w:t>— А ваша?</w:t>
      </w:r>
    </w:p>
    <w:p>
      <w:r>
        <w:t>Оце було питання всередині Хорива.</w:t>
      </w:r>
    </w:p>
    <w:p>
      <w:r>
        <w:t>Не тільки Борисове.</w:t>
      </w:r>
    </w:p>
    <w:p>
      <w:pPr>
        <w:spacing w:before="240" w:after="240"/>
        <w:ind w:firstLine="0"/>
        <w:jc w:val="center"/>
      </w:pPr>
      <w:r>
        <w:t>* * *</w:t>
      </w:r>
    </w:p>
    <w:p>
      <w:r>
        <w:t>До кінця шести годин локальний тест показав кращий результат, ніж очікували. Не доказ на тридцять шість. Достатньо, щоб імовірність успіху зросла.</w:t>
      </w:r>
    </w:p>
    <w:p>
      <w:r>
        <w:t>Одночасно К-17 прислав новий звіт: один із їхніх резервних модулів вийшов із ладу. Їхня ціна затримки зросла. Борис дивився на дві стрілки.</w:t>
      </w:r>
    </w:p>
    <w:p>
      <w:r>
        <w:t>І відчував стару спокусу.</w:t>
      </w:r>
    </w:p>
    <w:p>
      <w:r>
        <w:t>Порахувати.</w:t>
      </w:r>
    </w:p>
    <w:p>
      <w:r>
        <w:t>Вибрати більшу кількість.</w:t>
      </w:r>
    </w:p>
    <w:p>
      <w:r>
        <w:t>Закрити.</w:t>
      </w:r>
    </w:p>
    <w:p>
      <w:pPr>
        <w:spacing w:before="240" w:after="240"/>
        <w:ind w:firstLine="0"/>
        <w:jc w:val="center"/>
      </w:pPr>
      <w:r>
        <w:t>* * *</w:t>
      </w:r>
    </w:p>
    <w:p>
      <w:r>
        <w:t>— Можна передати рішення вище, — сказав Звід.</w:t>
      </w:r>
    </w:p>
    <w:p>
      <w:r>
        <w:t>— І зняти з себе.</w:t>
      </w:r>
    </w:p>
    <w:p>
      <w:r>
        <w:t>— Ні. Передати в межах компетенції.</w:t>
      </w:r>
    </w:p>
    <w:p>
      <w:r>
        <w:t>— Різниця.</w:t>
      </w:r>
    </w:p>
    <w:p>
      <w:r>
        <w:t>— Саме.</w:t>
      </w:r>
    </w:p>
    <w:p>
      <w:r>
        <w:t>— А ви що б зробили?</w:t>
      </w:r>
    </w:p>
    <w:p>
      <w:r>
        <w:t>— Не моя графа.</w:t>
      </w:r>
    </w:p>
    <w:p>
      <w:r>
        <w:t>Борис засміявся.</w:t>
      </w:r>
    </w:p>
    <w:p>
      <w:r>
        <w:t>— Ненавиджу.</w:t>
      </w:r>
    </w:p>
    <w:p>
      <w:r>
        <w:t>— Я серйозно. У мене немає мандата вибирати ресурс між світами.</w:t>
      </w:r>
    </w:p>
    <w:p>
      <w:r>
        <w:t>— У мене?</w:t>
      </w:r>
    </w:p>
    <w:p>
      <w:r>
        <w:t>Звід відкрив.</w:t>
      </w:r>
    </w:p>
    <w:p>
      <w:r>
        <w:t>Тимчасовий аудит давав Борисові право рекомендувати. Не остаточно перерозподіляти.</w:t>
      </w:r>
    </w:p>
    <w:p>
      <w:r>
        <w:t>— Отже, ми все одно не вирішуємо.</w:t>
      </w:r>
    </w:p>
    <w:p>
      <w:r>
        <w:t>— Ми вирішуємо, що рекомендувати й які дані підняти.</w:t>
      </w:r>
    </w:p>
    <w:p>
      <w:r>
        <w:t>Борис подивився.</w:t>
      </w:r>
    </w:p>
    <w:p>
      <w:r>
        <w:t>Навіть тут його влада була меншою, ніж хотілося.</w:t>
      </w:r>
    </w:p>
    <w:p>
      <w:pPr>
        <w:spacing w:before="240" w:after="240"/>
        <w:ind w:firstLine="0"/>
        <w:jc w:val="center"/>
      </w:pPr>
      <w:r>
        <w:t>* * *</w:t>
      </w:r>
    </w:p>
    <w:p>
      <w:r>
        <w:t>Перед тим як дати рекомендацію, Борис попросив ще одну річ.</w:t>
      </w:r>
    </w:p>
    <w:p>
      <w:r>
        <w:t>Не нову модель.</w:t>
      </w:r>
    </w:p>
    <w:p>
      <w:r>
        <w:t>Живий дзвінок у К-17.</w:t>
      </w:r>
    </w:p>
    <w:p>
      <w:r>
        <w:t>На екрані з’явилася чергова координаторка — темні кола під очима, волосся зібране олівцем.</w:t>
      </w:r>
    </w:p>
    <w:p>
      <w:r>
        <w:t>— У нас десята година зміни, — сказала вона замість привітання.</w:t>
      </w:r>
    </w:p>
    <w:p>
      <w:r>
        <w:t>— Тоді коротко. Якщо резерв запізниться на дванадцять годин, що саме ви зробите?</w:t>
      </w:r>
    </w:p>
    <w:p>
      <w:r>
        <w:t>— Не знаю.</w:t>
      </w:r>
    </w:p>
    <w:p>
      <w:r>
        <w:t>— Ви ж координаторка.</w:t>
      </w:r>
    </w:p>
    <w:p>
      <w:r>
        <w:t>— Саме тому й не знаю наперед.</w:t>
      </w:r>
    </w:p>
    <w:p>
      <w:r>
        <w:t>Вона показала схему.</w:t>
      </w:r>
    </w:p>
    <w:p>
      <w:r>
        <w:t>Три аварійні модулі.</w:t>
      </w:r>
    </w:p>
    <w:p>
      <w:r>
        <w:t>Один вже нестабільний.</w:t>
      </w:r>
    </w:p>
    <w:p>
      <w:r>
        <w:t>Другий тримається.</w:t>
      </w:r>
    </w:p>
    <w:p>
      <w:r>
        <w:t>Третій можна перевести на жорсткий режим, але тоді його ресурс скорочується майже вдвічі.</w:t>
      </w:r>
    </w:p>
    <w:p>
      <w:r>
        <w:t>— Тобто ваш «план Б» їсть майбутнє, — сказав Борис.</w:t>
      </w:r>
    </w:p>
    <w:p>
      <w:r>
        <w:t>— Так.</w:t>
      </w:r>
    </w:p>
    <w:p>
      <w:r>
        <w:t>— Ви б віддали резерв Хориву?</w:t>
      </w:r>
    </w:p>
    <w:p>
      <w:r>
        <w:t>Координаторка подивилася.</w:t>
      </w:r>
    </w:p>
    <w:p>
      <w:r>
        <w:t>— Це не моя компетенція.</w:t>
      </w:r>
    </w:p>
    <w:p>
      <w:r>
        <w:t>— Не формально. Особисто.</w:t>
      </w:r>
    </w:p>
    <w:p>
      <w:r>
        <w:t>— Особисто я хочу резерв тут.</w:t>
      </w:r>
    </w:p>
    <w:p>
      <w:r>
        <w:t>— Звісно.</w:t>
      </w:r>
    </w:p>
    <w:p>
      <w:r>
        <w:t>— І саме тому не повинна вирішувати між нами й ними.</w:t>
      </w:r>
    </w:p>
    <w:p>
      <w:r>
        <w:t>Борис замовк.</w:t>
      </w:r>
    </w:p>
    <w:p>
      <w:r>
        <w:t>Ще одна людина, яка не намагалася бути універсально мудрою.</w:t>
      </w:r>
    </w:p>
    <w:p>
      <w:r>
        <w:t>— Якщо нам не дадуть резерв, — продовжила вона, — я запущу жорсткий режим раніше. Якщо дадуть із затримкою — чекатиму до певної межі. Якщо прогноз погіршиться — перестану чекати.</w:t>
      </w:r>
    </w:p>
    <w:p>
      <w:r>
        <w:t>— Межа?</w:t>
      </w:r>
    </w:p>
    <w:p>
      <w:r>
        <w:t>Вона назвала.</w:t>
      </w:r>
    </w:p>
    <w:p>
      <w:r>
        <w:t>Не моральна.</w:t>
      </w:r>
    </w:p>
    <w:p>
      <w:r>
        <w:t>Технічна.</w:t>
      </w:r>
    </w:p>
    <w:p>
      <w:r>
        <w:t>Борис записав.</w:t>
      </w:r>
    </w:p>
    <w:p>
      <w:pPr>
        <w:spacing w:before="240" w:after="240"/>
        <w:ind w:firstLine="0"/>
        <w:jc w:val="center"/>
      </w:pPr>
      <w:r>
        <w:t>* * *</w:t>
      </w:r>
    </w:p>
    <w:p>
      <w:r>
        <w:t>Потім він подзвонив у Хорив.</w:t>
      </w:r>
    </w:p>
    <w:p>
      <w:r>
        <w:t>Не інженеру.</w:t>
      </w:r>
    </w:p>
    <w:p>
      <w:r>
        <w:t>Медичній жінці, яка сказала «ні» тридцяти шести годинам.</w:t>
      </w:r>
    </w:p>
    <w:p>
      <w:r>
        <w:t>Її звали Ніна Чорна.</w:t>
      </w:r>
    </w:p>
    <w:p>
      <w:r>
        <w:t>— Якщо дамо дванадцять, ви що зробите?</w:t>
      </w:r>
    </w:p>
    <w:p>
      <w:r>
        <w:t>— Почну евакуацію медичного сектору все одно.</w:t>
      </w:r>
    </w:p>
    <w:p>
      <w:r>
        <w:t>— Тоді навіщо вам час?</w:t>
      </w:r>
    </w:p>
    <w:p>
      <w:r>
        <w:t>— Не мені. Інженерам.</w:t>
      </w:r>
    </w:p>
    <w:p>
      <w:r>
        <w:t>— Ви не вірите?</w:t>
      </w:r>
    </w:p>
    <w:p>
      <w:r>
        <w:t>— Вірю, що можуть знайти. Не вірю, що маю тримати лежачих людей заради цього.</w:t>
      </w:r>
    </w:p>
    <w:p>
      <w:r>
        <w:t>— Якщо частина медичного сектору піде, навантаження зміниться.</w:t>
      </w:r>
    </w:p>
    <w:p>
      <w:r>
        <w:t>— Так.</w:t>
      </w:r>
    </w:p>
    <w:p>
      <w:r>
        <w:t>— І тест стане менш чистим.</w:t>
      </w:r>
    </w:p>
    <w:p>
      <w:r>
        <w:t>— Це проблема тесту.</w:t>
      </w:r>
    </w:p>
    <w:p>
      <w:r>
        <w:t>Оце теж.</w:t>
      </w:r>
    </w:p>
    <w:p>
      <w:r>
        <w:t>Живі люди не зобов’язані лишатися контрольними умовами.</w:t>
      </w:r>
    </w:p>
    <w:p>
      <w:pPr>
        <w:spacing w:before="240" w:after="240"/>
        <w:ind w:firstLine="0"/>
        <w:jc w:val="center"/>
      </w:pPr>
      <w:r>
        <w:t>* * *</w:t>
      </w:r>
    </w:p>
    <w:p>
      <w:r>
        <w:t>Борис попросив у технічної групи два розрахунки.</w:t>
      </w:r>
    </w:p>
    <w:p>
      <w:r>
        <w:t>Перший — якщо Хорив лишається повним. Другий — якщо медичний сектор починає виходити одразу.</w:t>
      </w:r>
    </w:p>
    <w:p>
      <w:r>
        <w:t>Результати різнилися.</w:t>
      </w:r>
    </w:p>
    <w:p>
      <w:r>
        <w:t>У другому шанс підтвердити модель зменшувався. Зате ризик людям Хорива — теж. І раптом «тридцять шість годин на експеримент» перестали бути однією змінною.</w:t>
      </w:r>
    </w:p>
    <w:p>
      <w:r>
        <w:t>Час кому?</w:t>
      </w:r>
    </w:p>
    <w:p>
      <w:r>
        <w:t>Для чого?</w:t>
      </w:r>
    </w:p>
    <w:p>
      <w:r>
        <w:t>З яким складом людей?</w:t>
      </w:r>
    </w:p>
    <w:p>
      <w:pPr>
        <w:spacing w:before="240" w:after="240"/>
        <w:ind w:firstLine="0"/>
        <w:jc w:val="center"/>
      </w:pPr>
      <w:r>
        <w:t>* * *</w:t>
      </w:r>
    </w:p>
    <w:p>
      <w:r>
        <w:t>— Оце проблема верхніх таблиць, — сказав Борис Зводу. — Вони легко роблять світ одним об’єктом.</w:t>
      </w:r>
    </w:p>
    <w:p>
      <w:r>
        <w:t>— Нижні теж.</w:t>
      </w:r>
    </w:p>
    <w:p>
      <w:r>
        <w:t>— Але верхні бачать одразу багато світів.</w:t>
      </w:r>
    </w:p>
    <w:p>
      <w:r>
        <w:t>— Інакше не можуть розподіляти спільний ресурс.</w:t>
      </w:r>
    </w:p>
    <w:p>
      <w:r>
        <w:t>— Я знаю.</w:t>
      </w:r>
    </w:p>
    <w:p>
      <w:r>
        <w:t>Борис дивився на К-17 і Хорив поруч.</w:t>
      </w:r>
    </w:p>
    <w:p>
      <w:r>
        <w:t>Два прямокутники.</w:t>
      </w:r>
    </w:p>
    <w:p>
      <w:r>
        <w:t>За кожним — люди, яких він не знає. Якщо він поїде в один і подивиться в очі, той світ стане важчим у голові.</w:t>
      </w:r>
    </w:p>
    <w:p>
      <w:r>
        <w:t>Інший — легшим.</w:t>
      </w:r>
    </w:p>
    <w:p>
      <w:r>
        <w:t>Це теж упередження.</w:t>
      </w:r>
    </w:p>
    <w:p>
      <w:r>
        <w:t>— Тому потрібна процедура, — сказав Звід.</w:t>
      </w:r>
    </w:p>
    <w:p>
      <w:r>
        <w:t>— І тому процедура ніколи не зробить рішення людським сама по собі.</w:t>
      </w:r>
    </w:p>
    <w:p>
      <w:r>
        <w:t>— Так.</w:t>
      </w:r>
    </w:p>
    <w:p>
      <w:r>
        <w:t>Рідкісний момент згоди.</w:t>
      </w:r>
    </w:p>
    <w:p>
      <w:pPr>
        <w:spacing w:before="240" w:after="240"/>
        <w:ind w:firstLine="0"/>
        <w:jc w:val="center"/>
      </w:pPr>
      <w:r>
        <w:t>* * *</w:t>
      </w:r>
    </w:p>
    <w:p>
      <w:r>
        <w:t>До кінця шести годин Борис мав не тільки імовірності.</w:t>
      </w:r>
    </w:p>
    <w:p>
      <w:r>
        <w:t>Мав:</w:t>
      </w:r>
    </w:p>
    <w:p>
      <w:r>
        <w:t>- технічну межу К-17;</w:t>
      </w:r>
    </w:p>
    <w:p>
      <w:r>
        <w:t>- рішення їхньої координаторки, за яких умов вона перестане чекати;</w:t>
      </w:r>
    </w:p>
    <w:p>
      <w:r>
        <w:t>- хоривський план часткової евакуації;</w:t>
      </w:r>
    </w:p>
    <w:p>
      <w:r>
        <w:t>- два варіанти тесту;</w:t>
      </w:r>
    </w:p>
    <w:p>
      <w:r>
        <w:t>- оцінку вартості перемикання резерву;</w:t>
      </w:r>
    </w:p>
    <w:p>
      <w:r>
        <w:t>- список того, чого вони все ще не знають.</w:t>
      </w:r>
    </w:p>
    <w:p>
      <w:r>
        <w:t>Останній був довший за перший.</w:t>
      </w:r>
    </w:p>
    <w:p>
      <w:r>
        <w:t>Добре.</w:t>
      </w:r>
    </w:p>
    <w:p>
      <w:r>
        <w:t>Саме з таким пакетом можна було рекомендувати дванадцять годин, не вдаючи, що число впало з неба.</w:t>
      </w:r>
    </w:p>
    <w:p>
      <w:pPr>
        <w:spacing w:before="240" w:after="240"/>
        <w:ind w:firstLine="0"/>
        <w:jc w:val="center"/>
      </w:pPr>
      <w:r>
        <w:t>* * *</w:t>
      </w:r>
    </w:p>
    <w:p>
      <w:r>
        <w:t>Він рекомендував не тридцять шість.</w:t>
      </w:r>
    </w:p>
    <w:p>
      <w:r>
        <w:t>Дванадцять.</w:t>
      </w:r>
    </w:p>
    <w:p>
      <w:r>
        <w:t>Не як компроміс «посередині». Бо технічна крива давала саме в цьому вікні найбільше нових даних при ще не катастрофічному зростанні ризику К-17. І разом із рекомендацією написав:</w:t>
      </w:r>
    </w:p>
    <w:p>
      <w:pPr>
        <w:ind w:firstLine="0"/>
      </w:pPr>
      <w:r>
        <w:rPr>
          <w:b/>
        </w:rPr>
        <w:t>Ціна: К-17 отримує резерв пізніше на 12 годин; ризик аварійного створу зростає. Рішення не нейтральне.</w:t>
      </w:r>
    </w:p>
    <w:p>
      <w:r>
        <w:t>Не сховав.</w:t>
      </w:r>
    </w:p>
    <w:p>
      <w:pPr>
        <w:spacing w:before="240" w:after="240"/>
        <w:ind w:firstLine="0"/>
        <w:jc w:val="center"/>
      </w:pPr>
      <w:r>
        <w:t>* * *</w:t>
      </w:r>
    </w:p>
    <w:p>
      <w:r>
        <w:t>Центральний ресурсний вузол затвердив.</w:t>
      </w:r>
    </w:p>
    <w:p>
      <w:r>
        <w:t>Не Борис.</w:t>
      </w:r>
    </w:p>
    <w:p>
      <w:r>
        <w:t>Він відчув полегшення.</w:t>
      </w:r>
    </w:p>
    <w:p>
      <w:r>
        <w:t>І сором за полегшення.</w:t>
      </w:r>
    </w:p>
    <w:p>
      <w:r>
        <w:t>Бо якщо хтось постраждає в К-17, він зможе сказати: «не я затвердив».</w:t>
      </w:r>
    </w:p>
    <w:p>
      <w:r>
        <w:t>Але він рекомендував.</w:t>
      </w:r>
    </w:p>
    <w:p>
      <w:r>
        <w:t>Його графа.</w:t>
      </w:r>
    </w:p>
    <w:p>
      <w:r>
        <w:t>Не вся відповідальність.</w:t>
      </w:r>
    </w:p>
    <w:p>
      <w:r>
        <w:t>Не нуль.</w:t>
      </w:r>
    </w:p>
    <w:p>
      <w:pPr>
        <w:spacing w:before="240" w:after="240"/>
        <w:ind w:firstLine="0"/>
        <w:jc w:val="center"/>
      </w:pPr>
      <w:r>
        <w:t>* * *</w:t>
      </w:r>
    </w:p>
    <w:p>
      <w:r>
        <w:t>На табло замість 36 з’явилося:</w:t>
      </w:r>
    </w:p>
    <w:p>
      <w:pPr>
        <w:ind w:firstLine="0"/>
      </w:pPr>
      <w:r>
        <w:rPr>
          <w:b/>
        </w:rPr>
        <w:t>12:00:00</w:t>
      </w:r>
    </w:p>
    <w:p>
      <w:r>
        <w:t>Хоривський інженер вилаяв Бориса. Медична жінка сказала:</w:t>
      </w:r>
    </w:p>
    <w:p>
      <w:r>
        <w:t>— Все одно забагато.</w:t>
      </w:r>
    </w:p>
    <w:p>
      <w:r>
        <w:t>Обидва пішли працювати.</w:t>
      </w:r>
    </w:p>
    <w:p>
      <w:r>
        <w:t>Ніхто не назвав рішення мудрим.</w:t>
      </w:r>
    </w:p>
    <w:p>
      <w:r>
        <w:t>І це було нормально.</w:t>
      </w:r>
    </w:p>
    <w:p>
      <w:r>
        <w:t>Борис дивився на таймер.</w:t>
      </w:r>
    </w:p>
    <w:p>
      <w:r>
        <w:t>Відкласти — теж вибрати.</w:t>
      </w:r>
    </w:p>
    <w:p>
      <w:r>
        <w:t>Дати дванадцять — теж забрати дванадцять десь іще. Він вже знав це теоретично. Тепер на табло воно тикало секундами.</w:t>
      </w:r>
    </w:p>
    <w:p>
      <w:pPr>
        <w:spacing w:before="240" w:after="240"/>
        <w:ind w:firstLine="0"/>
        <w:jc w:val="center"/>
      </w:pPr>
      <w:r>
        <w:t>* * *</w:t>
      </w:r>
    </w:p>
    <w:p>
      <w:r>
        <w:t xml:space="preserve">Перед відправленням рекомендації Борис дописав ще один рядок: </w:t>
      </w:r>
      <w:r>
        <w:rPr>
          <w:b/>
        </w:rPr>
        <w:t>«якщо дані К-17 зміняться до санкції — рекомендацію переглянути»</w:t>
      </w:r>
      <w:r>
        <w:t>. Не тому, що боявся власного числа. Тому що дванадцять годин не були істинною, лише найкращим поточним вікном.</w:t>
      </w:r>
    </w:p>
    <w:p>
      <w:pPr>
        <w:pStyle w:val="Heading1"/>
        <w:pageBreakBefore/>
        <w:spacing w:before="480" w:after="240"/>
        <w:ind w:firstLine="0"/>
      </w:pPr>
      <w:r>
        <w:t>Розділ 4. Хорив</w:t>
      </w:r>
    </w:p>
    <w:p>
      <w:r>
        <w:t>На Хориві було три площі.</w:t>
      </w:r>
    </w:p>
    <w:p>
      <w:r>
        <w:t>Не географічно.</w:t>
      </w:r>
    </w:p>
    <w:p>
      <w:r>
        <w:t>Політично.</w:t>
      </w:r>
    </w:p>
    <w:p>
      <w:r>
        <w:t>Перша — біля старого вокзалу. Там збиралися ті, хто хотів евакуацію зараз. Друга — біля центрального стабілізатора.</w:t>
      </w:r>
    </w:p>
    <w:p>
      <w:r>
        <w:t>Там стояли прихильники експерименту.</w:t>
      </w:r>
    </w:p>
    <w:p>
      <w:r>
        <w:t>Третя — не площа.</w:t>
      </w:r>
    </w:p>
    <w:p>
      <w:r>
        <w:t>Ланцюг житлових дворів, де люди казали:</w:t>
      </w:r>
    </w:p>
    <w:p>
      <w:r>
        <w:t>— Відчепіться всі. Ми залишаємося, що б не вирішили.</w:t>
      </w:r>
    </w:p>
    <w:p>
      <w:r>
        <w:t>Борис відвідав усі три.</w:t>
      </w:r>
    </w:p>
    <w:p>
      <w:r>
        <w:t>Це не допомогло.</w:t>
      </w:r>
    </w:p>
    <w:p>
      <w:pPr>
        <w:spacing w:before="240" w:after="240"/>
        <w:ind w:firstLine="0"/>
        <w:jc w:val="center"/>
      </w:pPr>
      <w:r>
        <w:t>* * *</w:t>
      </w:r>
    </w:p>
    <w:p>
      <w:r>
        <w:t>На вокзалі люди показували списки.</w:t>
      </w:r>
    </w:p>
    <w:p>
      <w:r>
        <w:t>Діти.</w:t>
      </w:r>
    </w:p>
    <w:p>
      <w:r>
        <w:t>Старі.</w:t>
      </w:r>
    </w:p>
    <w:p>
      <w:r>
        <w:t>Медичні пакети.</w:t>
      </w:r>
    </w:p>
    <w:p>
      <w:r>
        <w:t>— У нас вже є місця, — сказала жінка на ім’я Дарина. — Створ працює. Чому ми маємо сидіти під експериментом?</w:t>
      </w:r>
    </w:p>
    <w:p>
      <w:r>
        <w:t>— Не маєте.</w:t>
      </w:r>
    </w:p>
    <w:p>
      <w:r>
        <w:t>— Тоді запускайте.</w:t>
      </w:r>
    </w:p>
    <w:p>
      <w:r>
        <w:t>— Якщо секторний експеримент вдасться, частині міста не треба буде йти.</w:t>
      </w:r>
    </w:p>
    <w:p>
      <w:r>
        <w:t>— Мені байдуже до частини. Я хочу, щоб моя мати не чекала.</w:t>
      </w:r>
    </w:p>
    <w:p>
      <w:r>
        <w:t>Чесно.</w:t>
      </w:r>
    </w:p>
    <w:p>
      <w:pPr>
        <w:spacing w:before="240" w:after="240"/>
        <w:ind w:firstLine="0"/>
        <w:jc w:val="center"/>
      </w:pPr>
      <w:r>
        <w:t>* * *</w:t>
      </w:r>
    </w:p>
    <w:p>
      <w:r>
        <w:t>Біля стабілізатора інженери показували графіки.</w:t>
      </w:r>
    </w:p>
    <w:p>
      <w:r>
        <w:t>Не прапори.</w:t>
      </w:r>
    </w:p>
    <w:p>
      <w:r>
        <w:t>— Якщо нас зараз почнуть масово виводити, навантаження на систему зміниться, — сказав старий інженер Богдан. — Ми втратимо дані.</w:t>
      </w:r>
    </w:p>
    <w:p>
      <w:r>
        <w:t>— Тобто вам потрібні люди як стабільне навантаження.</w:t>
      </w:r>
    </w:p>
    <w:p>
      <w:r>
        <w:t>— Людям теж потрібне місто.</w:t>
      </w:r>
    </w:p>
    <w:p>
      <w:r>
        <w:t>— Не всім.</w:t>
      </w:r>
    </w:p>
    <w:p>
      <w:r>
        <w:t>— Ніколи не всім.</w:t>
      </w:r>
    </w:p>
    <w:p>
      <w:r>
        <w:t>Він не був фанатиком.</w:t>
      </w:r>
    </w:p>
    <w:p>
      <w:r>
        <w:t>Саме тому важче.</w:t>
      </w:r>
    </w:p>
    <w:p>
      <w:pPr>
        <w:spacing w:before="240" w:after="240"/>
        <w:ind w:firstLine="0"/>
        <w:jc w:val="center"/>
      </w:pPr>
      <w:r>
        <w:t>* * *</w:t>
      </w:r>
    </w:p>
    <w:p>
      <w:r>
        <w:t>У дворах Борис зустрів Северина й Христину. Вони не хотіли ні експерименту, ні евакуації.</w:t>
      </w:r>
    </w:p>
    <w:p>
      <w:r>
        <w:t>— Наш будинок поза нестабільним сектором, — сказав Северин.</w:t>
      </w:r>
    </w:p>
    <w:p>
      <w:r>
        <w:t>— Поки.</w:t>
      </w:r>
    </w:p>
    <w:p>
      <w:r>
        <w:t>— Саме. Поки.</w:t>
      </w:r>
    </w:p>
    <w:p>
      <w:r>
        <w:t>— Якщо якір піде…</w:t>
      </w:r>
    </w:p>
    <w:p>
      <w:r>
        <w:t>— Тоді будемо вирішувати.</w:t>
      </w:r>
    </w:p>
    <w:p>
      <w:r>
        <w:t>— Вікно може бути менше.</w:t>
      </w:r>
    </w:p>
    <w:p>
      <w:r>
        <w:t>— Наше.</w:t>
      </w:r>
    </w:p>
    <w:p>
      <w:r>
        <w:t>Борис відчув, як у ньому оживає оператор. Хотів пояснити ризик так, щоб вони погодилися.</w:t>
      </w:r>
    </w:p>
    <w:p>
      <w:r>
        <w:t>Зупинився.</w:t>
      </w:r>
    </w:p>
    <w:p>
      <w:r>
        <w:t>— Ви розумієте, що можете втратити доступ до штатного переходу?</w:t>
      </w:r>
    </w:p>
    <w:p>
      <w:r>
        <w:t>— Так.</w:t>
      </w:r>
    </w:p>
    <w:p>
      <w:r>
        <w:t>— І все одно?</w:t>
      </w:r>
    </w:p>
    <w:p>
      <w:r>
        <w:t>— Так.</w:t>
      </w:r>
    </w:p>
    <w:p>
      <w:r>
        <w:t>Христина сказала:</w:t>
      </w:r>
    </w:p>
    <w:p>
      <w:r>
        <w:t>— Тільки не запишіть нас у «прихильники експерименту». Ми не за них. Ми за те, щоб ви не вирішували сьогодні за наше завтра.</w:t>
      </w:r>
    </w:p>
    <w:p>
      <w:r>
        <w:t>Борис записав саме це.</w:t>
      </w:r>
    </w:p>
    <w:p>
      <w:pPr>
        <w:spacing w:before="240" w:after="240"/>
        <w:ind w:firstLine="0"/>
        <w:jc w:val="center"/>
      </w:pPr>
      <w:r>
        <w:t>* * *</w:t>
      </w:r>
    </w:p>
    <w:p>
      <w:r>
        <w:t>Місто хотіло несумісного.</w:t>
      </w:r>
    </w:p>
    <w:p>
      <w:r>
        <w:t>Не 60/40.</w:t>
      </w:r>
    </w:p>
    <w:p>
      <w:r>
        <w:t>Не референдум.</w:t>
      </w:r>
    </w:p>
    <w:p>
      <w:r>
        <w:t>Різні групи мали різні ставки. Ті, хто жив у нестабільному секторі, частіше хотіли швидкого виходу. Ті, хто працював на стабілізаторах, частіше хотіли час.</w:t>
      </w:r>
    </w:p>
    <w:p>
      <w:r>
        <w:t>Ті, хто жив на периферії, частіше хотіли, щоб їх узагалі не включали в колективне рішення.</w:t>
      </w:r>
    </w:p>
    <w:p>
      <w:r>
        <w:t>— Можемо проголосувати, — сказав один із місцевих координаторів.</w:t>
      </w:r>
    </w:p>
    <w:p>
      <w:r>
        <w:t>Борис:</w:t>
      </w:r>
    </w:p>
    <w:p>
      <w:r>
        <w:t>— І що саме запитаємо?</w:t>
      </w:r>
    </w:p>
    <w:p>
      <w:r>
        <w:t>— «Чи підтримуєте продовження експерименту?»</w:t>
      </w:r>
    </w:p>
    <w:p>
      <w:r>
        <w:t>Дарина з вокзалу:</w:t>
      </w:r>
    </w:p>
    <w:p>
      <w:r>
        <w:t>— А якщо я не підтримую, але хочу лишитися в місті після успіху?</w:t>
      </w:r>
    </w:p>
    <w:p>
      <w:r>
        <w:t>Богдан:</w:t>
      </w:r>
    </w:p>
    <w:p>
      <w:r>
        <w:t>— А якщо я підтримую, але хочу, щоб моя родина евакуювалася зараз?</w:t>
      </w:r>
    </w:p>
    <w:p>
      <w:r>
        <w:t>Питання розвалилося.</w:t>
      </w:r>
    </w:p>
    <w:p>
      <w:pPr>
        <w:spacing w:before="240" w:after="240"/>
        <w:ind w:firstLine="0"/>
        <w:jc w:val="center"/>
      </w:pPr>
      <w:r>
        <w:t>* * *</w:t>
      </w:r>
    </w:p>
    <w:p>
      <w:r>
        <w:t>Борис зробив те, що ненавидів.</w:t>
      </w:r>
    </w:p>
    <w:p>
      <w:r>
        <w:t>Не рішення.</w:t>
      </w:r>
    </w:p>
    <w:p>
      <w:r>
        <w:t>Процедуру.</w:t>
      </w:r>
    </w:p>
    <w:p>
      <w:r>
        <w:t>Три окремі реєстри бажань:</w:t>
      </w:r>
    </w:p>
    <w:p>
      <w:r>
        <w:t>1. хочу евакуацію зараз;</w:t>
      </w:r>
    </w:p>
    <w:p>
      <w:r>
        <w:t>2. хочу лишитися на період тесту;</w:t>
      </w:r>
    </w:p>
    <w:p>
      <w:r>
        <w:t>3. не хочу брати участі в спільному рішенні й приймаю ризик окремого статусу.</w:t>
      </w:r>
    </w:p>
    <w:p>
      <w:r>
        <w:t>Плюс медичні винятки.</w:t>
      </w:r>
    </w:p>
    <w:p>
      <w:r>
        <w:t>Плюс родини, які не хочуть розділятися. Плюс працівники критичної інфраструктури, без яких експеримент фізично не має сенсу.</w:t>
      </w:r>
    </w:p>
    <w:p>
      <w:r>
        <w:t>— Це бюрократичний кошмар, — сказав координатор.</w:t>
      </w:r>
    </w:p>
    <w:p>
      <w:r>
        <w:t>— Так.</w:t>
      </w:r>
    </w:p>
    <w:p>
      <w:r>
        <w:t>— І ви вважаєте це кращим?</w:t>
      </w:r>
    </w:p>
    <w:p>
      <w:r>
        <w:t>— Я вважаю це чеснішим за одне питання, яке робить вигляд, що у міста одна воля.</w:t>
      </w:r>
    </w:p>
    <w:p>
      <w:pPr>
        <w:spacing w:before="240" w:after="240"/>
        <w:ind w:firstLine="0"/>
        <w:jc w:val="center"/>
      </w:pPr>
      <w:r>
        <w:t>* * *</w:t>
      </w:r>
    </w:p>
    <w:p>
      <w:r>
        <w:t>Реєстрація одразу створила нову проблему. Якщо надто багато людей оберуть евакуацію зараз, експеримент стане технічно невалідним.</w:t>
      </w:r>
    </w:p>
    <w:p>
      <w:r>
        <w:t>— Тоді що? — спитав Богдан.</w:t>
      </w:r>
    </w:p>
    <w:p>
      <w:r>
        <w:t>— Тоді не робимо експеримент.</w:t>
      </w:r>
    </w:p>
    <w:p>
      <w:r>
        <w:t>— Тобто люди своїми рішеннями можуть убити шанс усіх лишитися.</w:t>
      </w:r>
    </w:p>
    <w:p>
      <w:r>
        <w:t>— Так.</w:t>
      </w:r>
    </w:p>
    <w:p>
      <w:r>
        <w:t>— Це несправедливо.</w:t>
      </w:r>
    </w:p>
    <w:p>
      <w:r>
        <w:t>Дарина:</w:t>
      </w:r>
    </w:p>
    <w:p>
      <w:r>
        <w:t>— А змусити нас залишитися заради вашого тесту — справедливо?</w:t>
      </w:r>
    </w:p>
    <w:p>
      <w:r>
        <w:t>Борис стояв між.</w:t>
      </w:r>
    </w:p>
    <w:p>
      <w:r>
        <w:t>Не мав третього шляху.</w:t>
      </w:r>
    </w:p>
    <w:p>
      <w:pPr>
        <w:spacing w:before="240" w:after="240"/>
        <w:ind w:firstLine="0"/>
        <w:jc w:val="center"/>
      </w:pPr>
      <w:r>
        <w:t>* * *</w:t>
      </w:r>
    </w:p>
    <w:p>
      <w:r>
        <w:t>До вечора числа стали видимими.</w:t>
      </w:r>
    </w:p>
    <w:p>
      <w:r>
        <w:t>Не остаточними.</w:t>
      </w:r>
    </w:p>
    <w:p>
      <w:r>
        <w:t>Достатніми.</w:t>
      </w:r>
    </w:p>
    <w:p>
      <w:r>
        <w:t>Медичний сектор майже весь хотів виходу. Інженерні групи — лишитися.</w:t>
      </w:r>
    </w:p>
    <w:p>
      <w:r>
        <w:t>Периферія розділилася.</w:t>
      </w:r>
    </w:p>
    <w:p>
      <w:r>
        <w:t>Критичний мінімум персоналу для експерименту ще набирався.</w:t>
      </w:r>
    </w:p>
    <w:p>
      <w:r>
        <w:t>Ледь.</w:t>
      </w:r>
    </w:p>
    <w:p>
      <w:r>
        <w:t>— Якщо ще десять людей передумають, тесту нема, — сказав Богдан.</w:t>
      </w:r>
    </w:p>
    <w:p>
      <w:r>
        <w:t>— Так.</w:t>
      </w:r>
    </w:p>
    <w:p>
      <w:r>
        <w:t>— Ви скажете їм?</w:t>
      </w:r>
    </w:p>
    <w:p>
      <w:r>
        <w:t>— Що їхнє рішення може закрити тест? Так.</w:t>
      </w:r>
    </w:p>
    <w:p>
      <w:r>
        <w:t>— Це тиск.</w:t>
      </w:r>
    </w:p>
    <w:p>
      <w:r>
        <w:t>— Приховати теж тиск.</w:t>
      </w:r>
    </w:p>
    <w:p>
      <w:r>
        <w:t>Оце й була проблема інформації. Навіть чесно названий наслідок впливає на вибір. Не існувало стерильної комунікації.</w:t>
      </w:r>
    </w:p>
    <w:p>
      <w:pPr>
        <w:spacing w:before="240" w:after="240"/>
        <w:ind w:firstLine="0"/>
        <w:jc w:val="center"/>
      </w:pPr>
      <w:r>
        <w:t>* * *</w:t>
      </w:r>
    </w:p>
    <w:p>
      <w:r>
        <w:t>Борис попросив, щоб наслідок формулювали однаково всім. Не «якщо ви підете — зруйнуєте шанс міста». А:</w:t>
      </w:r>
    </w:p>
    <w:p>
      <w:pPr>
        <w:ind w:firstLine="0"/>
      </w:pPr>
      <w:r>
        <w:rPr>
          <w:b/>
        </w:rPr>
        <w:t>Для тесту потрібно не менше X добровільних працівників визначених функцій. Якщо їх буде менше, тест не запускається. Ваше індивідуальне рішення входить до цього числа.</w:t>
      </w:r>
    </w:p>
    <w:p>
      <w:r>
        <w:t>Сухіше.</w:t>
      </w:r>
    </w:p>
    <w:p>
      <w:r>
        <w:t>Не нейтрально.</w:t>
      </w:r>
    </w:p>
    <w:p>
      <w:r>
        <w:t>Але менше шантажу.</w:t>
      </w:r>
    </w:p>
    <w:p>
      <w:pPr>
        <w:spacing w:before="240" w:after="240"/>
        <w:ind w:firstLine="0"/>
        <w:jc w:val="center"/>
      </w:pPr>
      <w:r>
        <w:t>* * *</w:t>
      </w:r>
    </w:p>
    <w:p>
      <w:r>
        <w:t>Одна інженерка після цього змінила «лишаюся» на «евакуація».</w:t>
      </w:r>
    </w:p>
    <w:p>
      <w:r>
        <w:t>Богдан розлютився.</w:t>
      </w:r>
    </w:p>
    <w:p>
      <w:r>
        <w:t>— Через вашу форму.</w:t>
      </w:r>
    </w:p>
    <w:p>
      <w:r>
        <w:t>Вона сказала:</w:t>
      </w:r>
    </w:p>
    <w:p>
      <w:r>
        <w:t>— Ні. Через те, що я побачила: без мене тест може не бути, і зрозуміла, що не хочу нести це на собі.</w:t>
      </w:r>
    </w:p>
    <w:p>
      <w:r>
        <w:t>— Саме тому не треба було…</w:t>
      </w:r>
    </w:p>
    <w:p>
      <w:r>
        <w:t>— Треба було.</w:t>
      </w:r>
    </w:p>
    <w:p>
      <w:r>
        <w:t>Борис не втручався.</w:t>
      </w:r>
    </w:p>
    <w:p>
      <w:r>
        <w:t>Її знання зменшило шанс експерименту. І все одно було її правом.</w:t>
      </w:r>
    </w:p>
    <w:p>
      <w:pPr>
        <w:spacing w:before="240" w:after="240"/>
        <w:ind w:firstLine="0"/>
        <w:jc w:val="center"/>
      </w:pPr>
      <w:r>
        <w:t>* * *</w:t>
      </w:r>
    </w:p>
    <w:p>
      <w:r>
        <w:t>За дві години до кінця дванадцятигодинного вікна мінімум персоналу ще був.</w:t>
      </w:r>
    </w:p>
    <w:p>
      <w:r>
        <w:t>На межі.</w:t>
      </w:r>
    </w:p>
    <w:p>
      <w:r>
        <w:t>Медичні евакуаційні групи вже почали виходити штатно.</w:t>
      </w:r>
    </w:p>
    <w:p>
      <w:r>
        <w:t>Не чекали фіналу тесту.</w:t>
      </w:r>
    </w:p>
    <w:p>
      <w:r>
        <w:t>Це зменшувало навантаження на сектор. І змінювало сам експеримент.</w:t>
      </w:r>
    </w:p>
    <w:p>
      <w:r>
        <w:t>Богдан лаявся.</w:t>
      </w:r>
    </w:p>
    <w:p>
      <w:r>
        <w:t>— У нас інша система тепер.</w:t>
      </w:r>
    </w:p>
    <w:p>
      <w:r>
        <w:t>— Так.</w:t>
      </w:r>
    </w:p>
    <w:p>
      <w:r>
        <w:t>— Дані не порівняти.</w:t>
      </w:r>
    </w:p>
    <w:p>
      <w:r>
        <w:t>— Тоді що?</w:t>
      </w:r>
    </w:p>
    <w:p>
      <w:r>
        <w:t>Він довго дивився на графіки.</w:t>
      </w:r>
    </w:p>
    <w:p>
      <w:r>
        <w:t>— Тест все одно щось покаже. Просто не те, що планували.</w:t>
      </w:r>
    </w:p>
    <w:p>
      <w:r>
        <w:t>Оце Борису сподобалося більше.</w:t>
      </w:r>
    </w:p>
    <w:p>
      <w:pPr>
        <w:spacing w:before="240" w:after="240"/>
        <w:ind w:firstLine="0"/>
        <w:jc w:val="center"/>
      </w:pPr>
      <w:r>
        <w:t>* * *</w:t>
      </w:r>
    </w:p>
    <w:p>
      <w:r>
        <w:t>Експеримент запустили на меншому навантаженні. Не тому, що хтось «виграв». Бо достатньо людей добровільно лишилися, і технічна група перерахувала режим під фактичний стан.</w:t>
      </w:r>
    </w:p>
    <w:p>
      <w:r>
        <w:t>Борис не назвав це рішенням міста. Це було рішення кількох перетинних груп.</w:t>
      </w:r>
    </w:p>
    <w:p>
      <w:pPr>
        <w:spacing w:before="240" w:after="240"/>
        <w:ind w:firstLine="0"/>
        <w:jc w:val="center"/>
      </w:pPr>
      <w:r>
        <w:t>* * *</w:t>
      </w:r>
    </w:p>
    <w:p>
      <w:r>
        <w:t>На останній годині тест показав нестабільність.</w:t>
      </w:r>
    </w:p>
    <w:p>
      <w:r>
        <w:t>Не провал.</w:t>
      </w:r>
    </w:p>
    <w:p>
      <w:r>
        <w:t>Не успіх.</w:t>
      </w:r>
    </w:p>
    <w:p>
      <w:r>
        <w:t>Один стабілізатор працював краще.</w:t>
      </w:r>
    </w:p>
    <w:p>
      <w:r>
        <w:t>Другий — гірше.</w:t>
      </w:r>
    </w:p>
    <w:p>
      <w:r>
        <w:t>Потрібно ще даних.</w:t>
      </w:r>
    </w:p>
    <w:p>
      <w:r>
        <w:t>А резерв Хорива мав піти К-17.</w:t>
      </w:r>
    </w:p>
    <w:p>
      <w:r>
        <w:t>— Ще шість годин, — сказав Богдан.</w:t>
      </w:r>
    </w:p>
    <w:p>
      <w:r>
        <w:t>Борис:</w:t>
      </w:r>
    </w:p>
    <w:p>
      <w:r>
        <w:t>— Ні.</w:t>
      </w:r>
    </w:p>
    <w:p>
      <w:r>
        <w:t>— Чому?</w:t>
      </w:r>
    </w:p>
    <w:p>
      <w:r>
        <w:t>— Бо ми вже взяли дванадцять у чужого ризику.</w:t>
      </w:r>
    </w:p>
    <w:p>
      <w:r>
        <w:t>— Але тепер шанс вищий.</w:t>
      </w:r>
    </w:p>
    <w:p>
      <w:r>
        <w:t>— І ціна К-17 теж вища.</w:t>
      </w:r>
    </w:p>
    <w:p>
      <w:r>
        <w:t>— Ви ж не знаєте точно.</w:t>
      </w:r>
    </w:p>
    <w:p>
      <w:r>
        <w:t>— Саме.</w:t>
      </w:r>
    </w:p>
    <w:p>
      <w:r>
        <w:t>Богдан дивився з ненавистю.</w:t>
      </w:r>
    </w:p>
    <w:p>
      <w:r>
        <w:t>— Тоді все це даремно.</w:t>
      </w:r>
    </w:p>
    <w:p>
      <w:r>
        <w:t>Дарина, яка вже відправила матір через створ, сказала:</w:t>
      </w:r>
    </w:p>
    <w:p>
      <w:r>
        <w:t>— Ні. Тепер ви знаєте більше.</w:t>
      </w:r>
    </w:p>
    <w:p>
      <w:r>
        <w:t>— І все одно закриваємо.</w:t>
      </w:r>
    </w:p>
    <w:p>
      <w:r>
        <w:t>— Може.</w:t>
      </w:r>
    </w:p>
    <w:p>
      <w:pPr>
        <w:spacing w:before="240" w:after="240"/>
        <w:ind w:firstLine="0"/>
        <w:jc w:val="center"/>
      </w:pPr>
      <w:r>
        <w:t>* * *</w:t>
      </w:r>
    </w:p>
    <w:p>
      <w:r>
        <w:t>Борис не вирішував один.</w:t>
      </w:r>
    </w:p>
    <w:p>
      <w:r>
        <w:t>Ресурсний вузол повернув резерв К-17 за графіком. Хорив лишився на штатному якорі. Локальний експеримент — частково успішний, але без достатньої підтримки для продовження.</w:t>
      </w:r>
    </w:p>
    <w:p>
      <w:r>
        <w:t>Сектор почав поетапну евакуацію.</w:t>
      </w:r>
    </w:p>
    <w:p>
      <w:r>
        <w:t>Не весь світ.</w:t>
      </w:r>
    </w:p>
    <w:p>
      <w:r>
        <w:t>Не одразу.</w:t>
      </w:r>
    </w:p>
    <w:p>
      <w:r>
        <w:t>Частина периферії лишалася.</w:t>
      </w:r>
    </w:p>
    <w:p>
      <w:r>
        <w:t>Северин і Христина — теж.</w:t>
      </w:r>
    </w:p>
    <w:p>
      <w:r>
        <w:t>Їх не змусили.</w:t>
      </w:r>
    </w:p>
    <w:p>
      <w:pPr>
        <w:spacing w:before="240" w:after="240"/>
        <w:ind w:firstLine="0"/>
        <w:jc w:val="center"/>
      </w:pPr>
      <w:r>
        <w:t>* * *</w:t>
      </w:r>
    </w:p>
    <w:p>
      <w:r>
        <w:t>— Ви задоволені? — спитав Богдан.</w:t>
      </w:r>
    </w:p>
    <w:p>
      <w:r>
        <w:t>— Ні.</w:t>
      </w:r>
    </w:p>
    <w:p>
      <w:r>
        <w:t>— Тоді навіщо все це?</w:t>
      </w:r>
    </w:p>
    <w:p>
      <w:r>
        <w:t>Борис подивився на реєстри. Люди, які вийшли. Люди, які лишилися на тест.</w:t>
      </w:r>
    </w:p>
    <w:p>
      <w:r>
        <w:t>Люди, які лишилися поза ним. Ніхто не отримав повної перемоги.</w:t>
      </w:r>
    </w:p>
    <w:p>
      <w:r>
        <w:t>— Щоб не брехати, ніби у Хорива була одна воля.</w:t>
      </w:r>
    </w:p>
    <w:p>
      <w:r>
        <w:t>— І що це дало?</w:t>
      </w:r>
    </w:p>
    <w:p>
      <w:r>
        <w:t>— Вам — тест. Дарині — вихід матері. Северинові — можливість лишитися. К-17 — резерв із затримкою, а не з повною втратою.</w:t>
      </w:r>
    </w:p>
    <w:p>
      <w:r>
        <w:t>— Звучить як компроміс.</w:t>
      </w:r>
    </w:p>
    <w:p>
      <w:r>
        <w:t>— Ні. Компроміс робить вигляд, що ми знайшли спільну середину. Ми просто не змішали різні рішення в одне.</w:t>
      </w:r>
    </w:p>
    <w:p>
      <w:r>
        <w:t>Богдан не відповів.</w:t>
      </w:r>
    </w:p>
    <w:p>
      <w:pPr>
        <w:spacing w:before="240" w:after="240"/>
        <w:ind w:firstLine="0"/>
        <w:jc w:val="center"/>
      </w:pPr>
      <w:r>
        <w:t>* * *</w:t>
      </w:r>
    </w:p>
    <w:p>
      <w:r>
        <w:t>Реєстри бажань запрацювали погано вже в першу годину.</w:t>
      </w:r>
    </w:p>
    <w:p>
      <w:r>
        <w:t>Люди не вкладалися.</w:t>
      </w:r>
    </w:p>
    <w:p>
      <w:r>
        <w:t>Один чоловік написав:</w:t>
      </w:r>
    </w:p>
    <w:p>
      <w:pPr>
        <w:ind w:firstLine="0"/>
      </w:pPr>
      <w:r>
        <w:rPr>
          <w:b/>
        </w:rPr>
        <w:t>«евакуація зараз, якщо дружина їде; лишаюся, якщо вона лишається».</w:t>
      </w:r>
    </w:p>
    <w:p>
      <w:r>
        <w:t>Жінка поруч:</w:t>
      </w:r>
    </w:p>
    <w:p>
      <w:pPr>
        <w:ind w:firstLine="0"/>
      </w:pPr>
      <w:r>
        <w:rPr>
          <w:b/>
        </w:rPr>
        <w:t>«я лишаюся, навіть якщо він їде».</w:t>
      </w:r>
    </w:p>
    <w:p>
      <w:r>
        <w:t>Координатор показав Борисові.</w:t>
      </w:r>
    </w:p>
    <w:p>
      <w:r>
        <w:t>— Яку категорію?</w:t>
      </w:r>
    </w:p>
    <w:p>
      <w:r>
        <w:t>— Дві окремі людини.</w:t>
      </w:r>
    </w:p>
    <w:p>
      <w:r>
        <w:t>— Система сімейних пакетів цього не любить.</w:t>
      </w:r>
    </w:p>
    <w:p>
      <w:r>
        <w:t>— Це її проблема.</w:t>
      </w:r>
    </w:p>
    <w:p>
      <w:r>
        <w:t>— Потім створ розведе їх по різних пакетах.</w:t>
      </w:r>
    </w:p>
    <w:p>
      <w:r>
        <w:t>— Якщо вони саме цього хочуть?</w:t>
      </w:r>
    </w:p>
    <w:p>
      <w:r>
        <w:t>Координатор мовчав.</w:t>
      </w:r>
    </w:p>
    <w:p>
      <w:r>
        <w:t>Потрібен новий статус:</w:t>
      </w:r>
    </w:p>
    <w:p>
      <w:pPr>
        <w:ind w:firstLine="0"/>
      </w:pPr>
      <w:r>
        <w:rPr>
          <w:b/>
        </w:rPr>
        <w:t>родина не єдина в рішенні; дозволити окремі маршрути при повторному підтвердженні.</w:t>
      </w:r>
    </w:p>
    <w:p>
      <w:r>
        <w:t>Ще одна графа.</w:t>
      </w:r>
    </w:p>
    <w:p>
      <w:r>
        <w:t>Борис вже бачив, як система ніби насміхається з нього.</w:t>
      </w:r>
    </w:p>
    <w:p>
      <w:pPr>
        <w:spacing w:before="240" w:after="240"/>
        <w:ind w:firstLine="0"/>
        <w:jc w:val="center"/>
      </w:pPr>
      <w:r>
        <w:t>* * *</w:t>
      </w:r>
    </w:p>
    <w:p>
      <w:r>
        <w:t>У медичному секторі стало ще складніше.</w:t>
      </w:r>
    </w:p>
    <w:p>
      <w:r>
        <w:t>Стара жінка хотіла їхати.</w:t>
      </w:r>
    </w:p>
    <w:p>
      <w:r>
        <w:t>Її син — щоб вона лишилася, бо дорога небезпечна.</w:t>
      </w:r>
    </w:p>
    <w:p>
      <w:r>
        <w:t>— Хто вирішує? — спитав син.</w:t>
      </w:r>
    </w:p>
    <w:p>
      <w:r>
        <w:t>Лікар:</w:t>
      </w:r>
    </w:p>
    <w:p>
      <w:r>
        <w:t>— Вона компетентна.</w:t>
      </w:r>
    </w:p>
    <w:p>
      <w:r>
        <w:t>— Їй вісімдесят сім.</w:t>
      </w:r>
    </w:p>
    <w:p>
      <w:r>
        <w:t>Жінка сказала:</w:t>
      </w:r>
    </w:p>
    <w:p>
      <w:r>
        <w:t>— І?</w:t>
      </w:r>
    </w:p>
    <w:p>
      <w:r>
        <w:t>Борис не втручався.</w:t>
      </w:r>
    </w:p>
    <w:p>
      <w:r>
        <w:t>Син подивився на нього:</w:t>
      </w:r>
    </w:p>
    <w:p>
      <w:r>
        <w:t>— Ви ж ліквідатор. Скажіть.</w:t>
      </w:r>
    </w:p>
    <w:p>
      <w:r>
        <w:t>— Що?</w:t>
      </w:r>
    </w:p>
    <w:p>
      <w:r>
        <w:t>— Що безпечніше.</w:t>
      </w:r>
    </w:p>
    <w:p>
      <w:r>
        <w:t>Борис пояснив статистичний ризик.</w:t>
      </w:r>
    </w:p>
    <w:p>
      <w:r>
        <w:t>Жінка:</w:t>
      </w:r>
    </w:p>
    <w:p>
      <w:r>
        <w:t>— Тоді їду.</w:t>
      </w:r>
    </w:p>
    <w:p>
      <w:r>
        <w:t>Син:</w:t>
      </w:r>
    </w:p>
    <w:p>
      <w:r>
        <w:t>— Ви її налякали.</w:t>
      </w:r>
    </w:p>
    <w:p>
      <w:r>
        <w:t>Борис зупинився.</w:t>
      </w:r>
    </w:p>
    <w:p>
      <w:r>
        <w:t>Будь-яка інформація може тиснути. Питання не в тому, щоб не впливати зовсім. А в тому, чи чесно відділяєш факт від бажаного для себе результату.</w:t>
      </w:r>
    </w:p>
    <w:p>
      <w:pPr>
        <w:spacing w:before="240" w:after="240"/>
        <w:ind w:firstLine="0"/>
        <w:jc w:val="center"/>
      </w:pPr>
      <w:r>
        <w:t>* * *</w:t>
      </w:r>
    </w:p>
    <w:p>
      <w:r>
        <w:t>Форму повідомлення переписали.</w:t>
      </w:r>
    </w:p>
    <w:p>
      <w:r>
        <w:t>До кожного варіанта додали:</w:t>
      </w:r>
    </w:p>
    <w:p>
      <w:pPr>
        <w:ind w:firstLine="0"/>
      </w:pPr>
      <w:r>
        <w:rPr>
          <w:b/>
        </w:rPr>
        <w:t>що відомо;</w:t>
      </w:r>
    </w:p>
    <w:p>
      <w:pPr>
        <w:ind w:firstLine="0"/>
      </w:pPr>
      <w:r>
        <w:rPr>
          <w:b/>
        </w:rPr>
        <w:t>що прогноз;</w:t>
      </w:r>
    </w:p>
    <w:p>
      <w:pPr>
        <w:ind w:firstLine="0"/>
      </w:pPr>
      <w:r>
        <w:rPr>
          <w:b/>
        </w:rPr>
        <w:t>що невідомо;</w:t>
      </w:r>
    </w:p>
    <w:p>
      <w:pPr>
        <w:ind w:firstLine="0"/>
      </w:pPr>
      <w:r>
        <w:rPr>
          <w:b/>
        </w:rPr>
        <w:t>що зміниться, якщо багато людей оберуть так само.</w:t>
      </w:r>
    </w:p>
    <w:p>
      <w:r>
        <w:t>Останнє було особливо важливе. Бо індивідуальний вибір впливав на систему.</w:t>
      </w:r>
    </w:p>
    <w:p>
      <w:pPr>
        <w:spacing w:before="240" w:after="240"/>
        <w:ind w:firstLine="0"/>
        <w:jc w:val="center"/>
      </w:pPr>
      <w:r>
        <w:t>* * *</w:t>
      </w:r>
    </w:p>
    <w:p>
      <w:r>
        <w:t>Це одразу змінило частину відповідей.</w:t>
      </w:r>
    </w:p>
    <w:p>
      <w:r>
        <w:t>Кілька інженерів, які хотіли лишитися, перейшли в «не визначився» після того, як побачили, що без мінімального складу тест не має сенсу. Не тому, що Борис переконав. Бо тепер вони бачили свою роль у колективній фізиці.</w:t>
      </w:r>
    </w:p>
    <w:p>
      <w:r>
        <w:t>І саме тут Богдан сказав:</w:t>
      </w:r>
    </w:p>
    <w:p>
      <w:r>
        <w:t>— Ви маніпулюєте через правду.</w:t>
      </w:r>
    </w:p>
    <w:p>
      <w:r>
        <w:t>— Можливо.</w:t>
      </w:r>
    </w:p>
    <w:p>
      <w:r>
        <w:t>— «Можливо»?</w:t>
      </w:r>
    </w:p>
    <w:p>
      <w:r>
        <w:t>— Якщо приховаю — маніпулюю незнанням. Якщо скажу — впливаю знанням. Нейтрального каналу нема.</w:t>
      </w:r>
    </w:p>
    <w:p>
      <w:r>
        <w:t>— Тоді хто вирішує, як формулювати?</w:t>
      </w:r>
    </w:p>
    <w:p>
      <w:r>
        <w:t>Борис подивився на текст.</w:t>
      </w:r>
    </w:p>
    <w:p>
      <w:r>
        <w:t>— Не я один.</w:t>
      </w:r>
    </w:p>
    <w:p>
      <w:r>
        <w:t>Вони дали форму прочитати представникам трьох груп.</w:t>
      </w:r>
    </w:p>
    <w:p>
      <w:r>
        <w:t>Переписали.</w:t>
      </w:r>
    </w:p>
    <w:p>
      <w:r>
        <w:t>Не ідеально.</w:t>
      </w:r>
    </w:p>
    <w:p>
      <w:r>
        <w:t>Але вже не голос одного оператора.</w:t>
      </w:r>
    </w:p>
    <w:p>
      <w:pPr>
        <w:spacing w:before="240" w:after="240"/>
        <w:ind w:firstLine="0"/>
        <w:jc w:val="center"/>
      </w:pPr>
      <w:r>
        <w:t>* * *</w:t>
      </w:r>
    </w:p>
    <w:p>
      <w:r>
        <w:t>Увечері критичний персонал упав нижче мінімуму на дві людини.</w:t>
      </w:r>
    </w:p>
    <w:p>
      <w:r>
        <w:t>Тест мав скасуватися.</w:t>
      </w:r>
    </w:p>
    <w:p>
      <w:r>
        <w:t>Богдан ходив між списками.</w:t>
      </w:r>
    </w:p>
    <w:p>
      <w:r>
        <w:t>— Якщо ви підете, тесту не буде.</w:t>
      </w:r>
    </w:p>
    <w:p>
      <w:r>
        <w:t>Факт.</w:t>
      </w:r>
    </w:p>
    <w:p>
      <w:r>
        <w:t>І тиск.</w:t>
      </w:r>
    </w:p>
    <w:p>
      <w:r>
        <w:t>Одна жінка погодилася лишитися. Борис підійшов:</w:t>
      </w:r>
    </w:p>
    <w:p>
      <w:r>
        <w:t>— Ви змінили рішення через Богдана?</w:t>
      </w:r>
    </w:p>
    <w:p>
      <w:r>
        <w:t>— Так.</w:t>
      </w:r>
    </w:p>
    <w:p>
      <w:r>
        <w:t>— Хочете повернути?</w:t>
      </w:r>
    </w:p>
    <w:p>
      <w:r>
        <w:t>— Ні.</w:t>
      </w:r>
    </w:p>
    <w:p>
      <w:r>
        <w:t>— Він на вас тиснув?</w:t>
      </w:r>
    </w:p>
    <w:p>
      <w:r>
        <w:t>— Так.</w:t>
      </w:r>
    </w:p>
    <w:p>
      <w:r>
        <w:t>Богдан розлютився:</w:t>
      </w:r>
    </w:p>
    <w:p>
      <w:r>
        <w:t>— Я сказав правду.</w:t>
      </w:r>
    </w:p>
    <w:p>
      <w:r>
        <w:t>Жінка:</w:t>
      </w:r>
    </w:p>
    <w:p>
      <w:r>
        <w:t>— І я все одно лишаюся.</w:t>
      </w:r>
    </w:p>
    <w:p>
      <w:r>
        <w:t>Згода могла бути реальною й під тиском одночасно. Борис не мав універсальної шкали «достатньо вільно».</w:t>
      </w:r>
    </w:p>
    <w:p>
      <w:r>
        <w:t>Лише конкретні перевірки.</w:t>
      </w:r>
    </w:p>
    <w:p>
      <w:pPr>
        <w:spacing w:before="240" w:after="240"/>
        <w:ind w:firstLine="0"/>
        <w:jc w:val="center"/>
      </w:pPr>
      <w:r>
        <w:t>* * *</w:t>
      </w:r>
    </w:p>
    <w:p>
      <w:r>
        <w:t>Друга людина не знайшлася.</w:t>
      </w:r>
    </w:p>
    <w:p>
      <w:r>
        <w:t>Богдан сказав:</w:t>
      </w:r>
    </w:p>
    <w:p>
      <w:r>
        <w:t>— Дайте годину. Поговорю ще.</w:t>
      </w:r>
    </w:p>
    <w:p>
      <w:r>
        <w:t>— Скільки разів ви готові питати людину, яка вже сказала «їду»?</w:t>
      </w:r>
    </w:p>
    <w:p>
      <w:r>
        <w:t>Богдан мовчав.</w:t>
      </w:r>
    </w:p>
    <w:p>
      <w:r>
        <w:t>Повторне переконання легко стає виснаженням відмови.</w:t>
      </w:r>
    </w:p>
    <w:p>
      <w:pPr>
        <w:spacing w:before="240" w:after="240"/>
        <w:ind w:firstLine="0"/>
        <w:jc w:val="center"/>
      </w:pPr>
      <w:r>
        <w:t>* * *</w:t>
      </w:r>
    </w:p>
    <w:p>
      <w:r>
        <w:t>Врешті потрібна людина з’явилася сама.</w:t>
      </w:r>
    </w:p>
    <w:p>
      <w:r>
        <w:t>Молодий технік повернувся.</w:t>
      </w:r>
    </w:p>
    <w:p>
      <w:r>
        <w:t>— Я передумав.</w:t>
      </w:r>
    </w:p>
    <w:p>
      <w:r>
        <w:t>— Чому?</w:t>
      </w:r>
    </w:p>
    <w:p>
      <w:r>
        <w:t>— Батько вже поїхав. Я лишався через нього. Тепер хочу тест.</w:t>
      </w:r>
    </w:p>
    <w:p>
      <w:r>
        <w:t>Нова причина.</w:t>
      </w:r>
    </w:p>
    <w:p>
      <w:r>
        <w:t>Меню те саме.</w:t>
      </w:r>
    </w:p>
    <w:p>
      <w:r>
        <w:t>Людина змінилася.</w:t>
      </w:r>
    </w:p>
    <w:p>
      <w:r>
        <w:t>Тест став можливим.</w:t>
      </w:r>
    </w:p>
    <w:p>
      <w:r>
        <w:t>Не моральна магія.</w:t>
      </w:r>
    </w:p>
    <w:p>
      <w:r>
        <w:t>Час.</w:t>
      </w:r>
    </w:p>
    <w:p>
      <w:pPr>
        <w:spacing w:before="240" w:after="240"/>
        <w:ind w:firstLine="0"/>
        <w:jc w:val="center"/>
      </w:pPr>
      <w:r>
        <w:t>* * *</w:t>
      </w:r>
    </w:p>
    <w:p>
      <w:r>
        <w:t>Пізніше Борис переглянув підсумок. Система хотіла поле:</w:t>
      </w:r>
    </w:p>
    <w:p>
      <w:pPr>
        <w:ind w:firstLine="0"/>
      </w:pPr>
      <w:r>
        <w:rPr>
          <w:b/>
        </w:rPr>
        <w:t>РІШЕННЯ ХОРИВА:</w:t>
      </w:r>
    </w:p>
    <w:p>
      <w:r>
        <w:t>Він поставив:</w:t>
      </w:r>
    </w:p>
    <w:p>
      <w:pPr>
        <w:ind w:firstLine="0"/>
      </w:pPr>
      <w:r>
        <w:rPr>
          <w:b/>
        </w:rPr>
        <w:t>НЕ ІСНУЄ ЄДИНОГО РІШЕННЯ СВІТУ. ДИВ. ГРУПОВІ ТА ІНДИВІДУАЛЬНІ СТАТУСИ.</w:t>
      </w:r>
    </w:p>
    <w:p>
      <w:r>
        <w:t>Форма не любила.</w:t>
      </w:r>
    </w:p>
    <w:p>
      <w:r>
        <w:t>Показала попередження.</w:t>
      </w:r>
    </w:p>
    <w:p>
      <w:r>
        <w:t>Борис не змінив.</w:t>
      </w:r>
    </w:p>
    <w:p>
      <w:r>
        <w:t>Оце й був незворотний зсув.</w:t>
      </w:r>
    </w:p>
    <w:p>
      <w:r>
        <w:t>Не демократія як магія.</w:t>
      </w:r>
    </w:p>
    <w:p>
      <w:r>
        <w:t>Не «дати всім право» і проблема зникає.</w:t>
      </w:r>
    </w:p>
    <w:p>
      <w:r>
        <w:t>Проблема лишилася.</w:t>
      </w:r>
    </w:p>
    <w:p>
      <w:r>
        <w:t>Просто тепер її не закрили чужою одниною.</w:t>
      </w:r>
    </w:p>
    <w:p>
      <w:pPr>
        <w:pStyle w:val="Heading1"/>
        <w:pageBreakBefore/>
        <w:spacing w:before="480" w:after="240"/>
        <w:ind w:firstLine="0"/>
      </w:pPr>
      <w:r>
        <w:t>Розділ 5. Резерв</w:t>
      </w:r>
    </w:p>
    <w:p>
      <w:r>
        <w:t>К-17 прислав першу смерть о четвертій ранку. Не через затримку резерву.</w:t>
      </w:r>
    </w:p>
    <w:p>
      <w:r>
        <w:t>Інфаркт.</w:t>
      </w:r>
    </w:p>
    <w:p>
      <w:r>
        <w:t>Борис прочитав причину двічі.</w:t>
      </w:r>
    </w:p>
    <w:p>
      <w:r>
        <w:t>Потім ще раз.</w:t>
      </w:r>
    </w:p>
    <w:p>
      <w:r>
        <w:t>— Не пов’язано, — сказав Звід.</w:t>
      </w:r>
    </w:p>
    <w:p>
      <w:r>
        <w:t>— Знаю.</w:t>
      </w:r>
    </w:p>
    <w:p>
      <w:r>
        <w:t>— У вас обличчя.</w:t>
      </w:r>
    </w:p>
    <w:p>
      <w:r>
        <w:t>— Не починайте.</w:t>
      </w:r>
    </w:p>
    <w:p>
      <w:r>
        <w:t>— Просто факт.</w:t>
      </w:r>
    </w:p>
    <w:p>
      <w:r>
        <w:t>Саме.</w:t>
      </w:r>
    </w:p>
    <w:p>
      <w:r>
        <w:t>Людина померла в світі, якому вони затримали резерв. І смерть не була наслідком їхнього рішення. Але мозок Бориса вже намагався зробити її рахунком.</w:t>
      </w:r>
    </w:p>
    <w:p>
      <w:r>
        <w:t>Це теж треба було контролювати.</w:t>
      </w:r>
    </w:p>
    <w:p>
      <w:pPr>
        <w:spacing w:before="240" w:after="240"/>
        <w:ind w:firstLine="0"/>
        <w:jc w:val="center"/>
      </w:pPr>
      <w:r>
        <w:t>* * *</w:t>
      </w:r>
    </w:p>
    <w:p>
      <w:r>
        <w:t>Резерв прибув К-17 із запізненням на одинадцять годин сорок сім хвилин.</w:t>
      </w:r>
    </w:p>
    <w:p>
      <w:r>
        <w:t>Не дванадцять рівно.</w:t>
      </w:r>
    </w:p>
    <w:p>
      <w:r>
        <w:t>Транспортний коридор відіграв тринадцять хвилин. У системному звіті стояло:</w:t>
      </w:r>
    </w:p>
    <w:p>
      <w:pPr>
        <w:ind w:firstLine="0"/>
      </w:pPr>
      <w:r>
        <w:rPr>
          <w:b/>
        </w:rPr>
        <w:t>затримка в межах санкціонованого вікна.</w:t>
      </w:r>
    </w:p>
    <w:p>
      <w:r>
        <w:t>У людському — одна бригада працювала на старому обладнанні довше, ніж планувала. Один аварійний створ двічі переходив у жовтий режим. Нікого не втратили через це.</w:t>
      </w:r>
    </w:p>
    <w:p>
      <w:r>
        <w:t>Поки що.</w:t>
      </w:r>
    </w:p>
    <w:p>
      <w:r>
        <w:t>— «Поки що» теж не пишіть як драму, — сказав Звід.</w:t>
      </w:r>
    </w:p>
    <w:p>
      <w:r>
        <w:t>— Ви читаєте думки?</w:t>
      </w:r>
    </w:p>
    <w:p>
      <w:r>
        <w:t>— Ви шепочете.</w:t>
      </w:r>
    </w:p>
    <w:p>
      <w:r>
        <w:t>Борис не помітив.</w:t>
      </w:r>
    </w:p>
    <w:p>
      <w:pPr>
        <w:spacing w:before="240" w:after="240"/>
        <w:ind w:firstLine="0"/>
        <w:jc w:val="center"/>
      </w:pPr>
      <w:r>
        <w:t>* * *</w:t>
      </w:r>
    </w:p>
    <w:p>
      <w:r>
        <w:t>К-17 попросив компенсаційний резерв на наступну добу. І ось тут затримка Хорива почала їсти майбутнє.</w:t>
      </w:r>
    </w:p>
    <w:p>
      <w:r>
        <w:t>Резерв був не безмежний.</w:t>
      </w:r>
    </w:p>
    <w:p>
      <w:r>
        <w:t>Щоб компенсувати К-17, доведеться зменшити запас ще в одному світі.</w:t>
      </w:r>
    </w:p>
    <w:p>
      <w:r>
        <w:t>Або відмовити.</w:t>
      </w:r>
    </w:p>
    <w:p>
      <w:r>
        <w:t>— Оце вже наш наслідок, — сказав Борис.</w:t>
      </w:r>
    </w:p>
    <w:p>
      <w:r>
        <w:t>Звід:</w:t>
      </w:r>
    </w:p>
    <w:p>
      <w:r>
        <w:t>— Частково.</w:t>
      </w:r>
    </w:p>
    <w:p>
      <w:r>
        <w:t>— Я рекомендував дванадцять годин.</w:t>
      </w:r>
    </w:p>
    <w:p>
      <w:r>
        <w:t>— Так.</w:t>
      </w:r>
    </w:p>
    <w:p>
      <w:r>
        <w:t>— Через це К-17 використав більше свого локального ресурсу.</w:t>
      </w:r>
    </w:p>
    <w:p>
      <w:r>
        <w:t>— Так.</w:t>
      </w:r>
    </w:p>
    <w:p>
      <w:r>
        <w:t>— Через це тепер просить компенсацію.</w:t>
      </w:r>
    </w:p>
    <w:p>
      <w:r>
        <w:t>— Так.</w:t>
      </w:r>
    </w:p>
    <w:p>
      <w:r>
        <w:t>— Значить, наше.</w:t>
      </w:r>
    </w:p>
    <w:p>
      <w:r>
        <w:t>— Не тільки.</w:t>
      </w:r>
    </w:p>
    <w:p>
      <w:r>
        <w:t>К-17 мав власне рішення не запускати резервний план раніше.</w:t>
      </w:r>
    </w:p>
    <w:p>
      <w:r>
        <w:t>Ще один вузол.</w:t>
      </w:r>
    </w:p>
    <w:p>
      <w:r>
        <w:t>Ще одна графа.</w:t>
      </w:r>
    </w:p>
    <w:p>
      <w:pPr>
        <w:spacing w:before="240" w:after="240"/>
        <w:ind w:firstLine="0"/>
        <w:jc w:val="center"/>
      </w:pPr>
      <w:r>
        <w:t>* * *</w:t>
      </w:r>
    </w:p>
    <w:p>
      <w:r>
        <w:t>Борис запросив їхній журнал.</w:t>
      </w:r>
    </w:p>
    <w:p>
      <w:r>
        <w:t>Не щоб зняти з себе.</w:t>
      </w:r>
    </w:p>
    <w:p>
      <w:r>
        <w:t>Щоб не забрати чуже.</w:t>
      </w:r>
    </w:p>
    <w:p>
      <w:r>
        <w:t>К-17 знав про затримку.</w:t>
      </w:r>
    </w:p>
    <w:p>
      <w:r>
        <w:t>Мав три варіанти:</w:t>
      </w:r>
    </w:p>
    <w:p>
      <w:r>
        <w:t>- запустити жорсткіший локальний режим одразу;</w:t>
      </w:r>
    </w:p>
    <w:p>
      <w:r>
        <w:t>- чекати резерв;</w:t>
      </w:r>
    </w:p>
    <w:p>
      <w:r>
        <w:t>- частково евакуювати сектор.</w:t>
      </w:r>
    </w:p>
    <w:p>
      <w:r>
        <w:t>Вони чекали.</w:t>
      </w:r>
    </w:p>
    <w:p>
      <w:r>
        <w:t>Чому?</w:t>
      </w:r>
    </w:p>
    <w:p>
      <w:r>
        <w:t>Локальний координатор пояснив:</w:t>
      </w:r>
    </w:p>
    <w:p>
      <w:r>
        <w:t>— Жорсткий режим б’є по обладнанню. Якщо резерв приходити до десяти годин — чекати дешевше.</w:t>
      </w:r>
    </w:p>
    <w:p>
      <w:r>
        <w:t>— Прийшов майже в дванадцять.</w:t>
      </w:r>
    </w:p>
    <w:p>
      <w:r>
        <w:t>— Так.</w:t>
      </w:r>
    </w:p>
    <w:p>
      <w:r>
        <w:t>— На десятій годині могли переключити.</w:t>
      </w:r>
    </w:p>
    <w:p>
      <w:r>
        <w:t>— Могли.</w:t>
      </w:r>
    </w:p>
    <w:p>
      <w:r>
        <w:t>— Чому ні?</w:t>
      </w:r>
    </w:p>
    <w:p>
      <w:r>
        <w:t>— Оновлений прогноз показував, що прибуде до одинадцятої.</w:t>
      </w:r>
    </w:p>
    <w:p>
      <w:r>
        <w:t>— Помилився.</w:t>
      </w:r>
    </w:p>
    <w:p>
      <w:r>
        <w:t>— Так.</w:t>
      </w:r>
    </w:p>
    <w:p>
      <w:r>
        <w:t>— Тобто ваша власна ставка додала ще годину ризику.</w:t>
      </w:r>
    </w:p>
    <w:p>
      <w:r>
        <w:t>— Так.</w:t>
      </w:r>
    </w:p>
    <w:p>
      <w:r>
        <w:t>Борис записав.</w:t>
      </w:r>
    </w:p>
    <w:p>
      <w:r>
        <w:t>Не для виправдання.</w:t>
      </w:r>
    </w:p>
    <w:p>
      <w:r>
        <w:t>Для причинності.</w:t>
      </w:r>
    </w:p>
    <w:p>
      <w:pPr>
        <w:spacing w:before="240" w:after="240"/>
        <w:ind w:firstLine="0"/>
        <w:jc w:val="center"/>
      </w:pPr>
      <w:r>
        <w:t>* * *</w:t>
      </w:r>
    </w:p>
    <w:p>
      <w:r>
        <w:t>Компенсаційний резерв вони врешті отримали.</w:t>
      </w:r>
    </w:p>
    <w:p>
      <w:r>
        <w:t>Не з третього світу.</w:t>
      </w:r>
    </w:p>
    <w:p>
      <w:r>
        <w:t>З загального буфера.</w:t>
      </w:r>
    </w:p>
    <w:p>
      <w:r>
        <w:t>Ціна — зменшення системного запасу на кілька днів.</w:t>
      </w:r>
    </w:p>
    <w:p>
      <w:r>
        <w:t>Не конкретна людина.</w:t>
      </w:r>
    </w:p>
    <w:p>
      <w:r>
        <w:t>Поки що.</w:t>
      </w:r>
    </w:p>
    <w:p>
      <w:r>
        <w:t>— Оце небезпечний тип ціни, — сказав Борис.</w:t>
      </w:r>
    </w:p>
    <w:p>
      <w:r>
        <w:t>— Чому? — Звід.</w:t>
      </w:r>
    </w:p>
    <w:p>
      <w:r>
        <w:t>— Бо ніхто не плаче сьогодні. Вона стає ризиком для майбутнього, який легко списати в агрегат.</w:t>
      </w:r>
    </w:p>
    <w:p>
      <w:r>
        <w:t>— Тому є резервний журнал.</w:t>
      </w:r>
    </w:p>
    <w:p>
      <w:r>
        <w:t>— І хто його читає?</w:t>
      </w:r>
    </w:p>
    <w:p>
      <w:r>
        <w:t>Звід відкрив список.</w:t>
      </w:r>
    </w:p>
    <w:p>
      <w:r>
        <w:t>Мало хто.</w:t>
      </w:r>
    </w:p>
    <w:p>
      <w:r>
        <w:t>Борис усміхнувся.</w:t>
      </w:r>
    </w:p>
    <w:p>
      <w:r>
        <w:t>— Оце й думав.</w:t>
      </w:r>
    </w:p>
    <w:p>
      <w:pPr>
        <w:spacing w:before="240" w:after="240"/>
        <w:ind w:firstLine="0"/>
        <w:jc w:val="center"/>
      </w:pPr>
      <w:r>
        <w:t>* * *</w:t>
      </w:r>
    </w:p>
    <w:p>
      <w:r>
        <w:t>Хорив тим часом прислав звіт про тест. Локальний метод справді працював краще, ніж стандартний, на частині режимів. Недостатньо, щоб лишити сектор назавжди.</w:t>
      </w:r>
    </w:p>
    <w:p>
      <w:r>
        <w:t>Достатньо, щоб майбутні аналогічні світи могли використати. Система одразу відкрила аналітичний пакет.</w:t>
      </w:r>
    </w:p>
    <w:p>
      <w:r>
        <w:t>Борис побачив.</w:t>
      </w:r>
    </w:p>
    <w:p>
      <w:r>
        <w:t>— Знову.</w:t>
      </w:r>
    </w:p>
    <w:p>
      <w:r>
        <w:t>— Що?</w:t>
      </w:r>
    </w:p>
    <w:p>
      <w:r>
        <w:t>— Вони вже вчаться.</w:t>
      </w:r>
    </w:p>
    <w:p>
      <w:r>
        <w:t>— Це ж добре, — сказав Звід.</w:t>
      </w:r>
    </w:p>
    <w:p>
      <w:r>
        <w:t>— Так.</w:t>
      </w:r>
    </w:p>
    <w:p>
      <w:r>
        <w:t>— Тоді чому голос як на похороні?</w:t>
      </w:r>
    </w:p>
    <w:p>
      <w:r>
        <w:t>— Не знаю.</w:t>
      </w:r>
    </w:p>
    <w:p>
      <w:r>
        <w:t>Він знав.</w:t>
      </w:r>
    </w:p>
    <w:p>
      <w:r>
        <w:t>Бо навіть невдалий напівексперимент ставав паливом машини. І це не робило експеримент безглуздим.</w:t>
      </w:r>
    </w:p>
    <w:p>
      <w:pPr>
        <w:spacing w:before="240" w:after="240"/>
        <w:ind w:firstLine="0"/>
        <w:jc w:val="center"/>
      </w:pPr>
      <w:r>
        <w:t>* * *</w:t>
      </w:r>
    </w:p>
    <w:p>
      <w:r>
        <w:t>Борис повернувся до Хорива.</w:t>
      </w:r>
    </w:p>
    <w:p>
      <w:r>
        <w:t>Не через наряд.</w:t>
      </w:r>
    </w:p>
    <w:p>
      <w:r>
        <w:t>Через один рядок.</w:t>
      </w:r>
    </w:p>
    <w:p>
      <w:pPr>
        <w:ind w:firstLine="0"/>
      </w:pPr>
      <w:r>
        <w:rPr>
          <w:b/>
        </w:rPr>
        <w:t>Рекомендовано поетапне згортання нестабільного сектору протягом 18 днів.</w:t>
      </w:r>
    </w:p>
    <w:p>
      <w:r>
        <w:t>Хто вирішив?</w:t>
      </w:r>
    </w:p>
    <w:p>
      <w:r>
        <w:t>Не вони вчора.</w:t>
      </w:r>
    </w:p>
    <w:p>
      <w:r>
        <w:t>Новий технічний висновок.</w:t>
      </w:r>
    </w:p>
    <w:p>
      <w:r>
        <w:t>Місто мало час.</w:t>
      </w:r>
    </w:p>
    <w:p>
      <w:r>
        <w:t>Не багато.</w:t>
      </w:r>
    </w:p>
    <w:p>
      <w:pPr>
        <w:spacing w:before="240" w:after="240"/>
        <w:ind w:firstLine="0"/>
        <w:jc w:val="center"/>
      </w:pPr>
      <w:r>
        <w:t>* * *</w:t>
      </w:r>
    </w:p>
    <w:p>
      <w:r>
        <w:t>Богдан був лютий.</w:t>
      </w:r>
    </w:p>
    <w:p>
      <w:r>
        <w:t>— Якби дали ще шість годин, ми б довели.</w:t>
      </w:r>
    </w:p>
    <w:p>
      <w:r>
        <w:t>— Не знаємо.</w:t>
      </w:r>
    </w:p>
    <w:p>
      <w:r>
        <w:t>— Я знаю.</w:t>
      </w:r>
    </w:p>
    <w:p>
      <w:r>
        <w:t>— Ви вірите.</w:t>
      </w:r>
    </w:p>
    <w:p>
      <w:r>
        <w:t>— Я будував ці стабілізатори двадцять років.</w:t>
      </w:r>
    </w:p>
    <w:p>
      <w:r>
        <w:t>— Саме тому.</w:t>
      </w:r>
    </w:p>
    <w:p>
      <w:r>
        <w:t>Богдан подивився.</w:t>
      </w:r>
    </w:p>
    <w:p>
      <w:r>
        <w:t>— Ви думаєте, я упереджений?</w:t>
      </w:r>
    </w:p>
    <w:p>
      <w:r>
        <w:t>— Так.</w:t>
      </w:r>
    </w:p>
    <w:p>
      <w:r>
        <w:t>— А ви ні?</w:t>
      </w:r>
    </w:p>
    <w:p>
      <w:r>
        <w:t>— Теж.</w:t>
      </w:r>
    </w:p>
    <w:p>
      <w:r>
        <w:t>Оце його обеззброїло.</w:t>
      </w:r>
    </w:p>
    <w:p>
      <w:pPr>
        <w:spacing w:before="240" w:after="240"/>
        <w:ind w:firstLine="0"/>
        <w:jc w:val="center"/>
      </w:pPr>
      <w:r>
        <w:t>* * *</w:t>
      </w:r>
    </w:p>
    <w:p>
      <w:r>
        <w:t>Дарина з вокзалу вже готувала другий медичний потік.</w:t>
      </w:r>
    </w:p>
    <w:p>
      <w:r>
        <w:t>— Мені потрібна гарантія, що вас знову не потягне «ще трохи».</w:t>
      </w:r>
    </w:p>
    <w:p>
      <w:r>
        <w:t>Борис:</w:t>
      </w:r>
    </w:p>
    <w:p>
      <w:r>
        <w:t>— Не дам гарантію про себе.</w:t>
      </w:r>
    </w:p>
    <w:p>
      <w:r>
        <w:t>— Тоді що?</w:t>
      </w:r>
    </w:p>
    <w:p>
      <w:r>
        <w:t>— Рішення про продовження тепер не моє одноосібно й має зовнішній ресурсний ліміт.</w:t>
      </w:r>
    </w:p>
    <w:p>
      <w:r>
        <w:t>— Це краще?</w:t>
      </w:r>
    </w:p>
    <w:p>
      <w:r>
        <w:t>— Трохи.</w:t>
      </w:r>
    </w:p>
    <w:p>
      <w:r>
        <w:t>— Ненавиджу «трохи».</w:t>
      </w:r>
    </w:p>
    <w:p>
      <w:r>
        <w:t>— Я теж.</w:t>
      </w:r>
    </w:p>
    <w:p>
      <w:pPr>
        <w:spacing w:before="240" w:after="240"/>
        <w:ind w:firstLine="0"/>
        <w:jc w:val="center"/>
      </w:pPr>
      <w:r>
        <w:t>* * *</w:t>
      </w:r>
    </w:p>
    <w:p>
      <w:r>
        <w:t>Северин і Христина лишалися.</w:t>
      </w:r>
    </w:p>
    <w:p>
      <w:r>
        <w:t>Їхній район поки стабільний.</w:t>
      </w:r>
    </w:p>
    <w:p>
      <w:r>
        <w:t>— Ви передумали? — спитав Борис.</w:t>
      </w:r>
    </w:p>
    <w:p>
      <w:r>
        <w:t>— Ні.</w:t>
      </w:r>
    </w:p>
    <w:p>
      <w:r>
        <w:t>— Після звіту?</w:t>
      </w:r>
    </w:p>
    <w:p>
      <w:r>
        <w:t>— Ні.</w:t>
      </w:r>
    </w:p>
    <w:p>
      <w:r>
        <w:t>— Якщо сектор почне закриватися?</w:t>
      </w:r>
    </w:p>
    <w:p>
      <w:r>
        <w:t>— Тоді вирішимо.</w:t>
      </w:r>
    </w:p>
    <w:p>
      <w:r>
        <w:t>— Вікно може бути гірше.</w:t>
      </w:r>
    </w:p>
    <w:p>
      <w:r>
        <w:t>— Знаємо.</w:t>
      </w:r>
    </w:p>
    <w:p>
      <w:r>
        <w:t>Борис не повторював.</w:t>
      </w:r>
    </w:p>
    <w:p>
      <w:r>
        <w:t>Інформувати — не означає безкінечно переконувати, поки людина не скаже те, що вважаєш правильним.</w:t>
      </w:r>
    </w:p>
    <w:p>
      <w:pPr>
        <w:spacing w:before="240" w:after="240"/>
        <w:ind w:firstLine="0"/>
        <w:jc w:val="center"/>
      </w:pPr>
      <w:r>
        <w:t>* * *</w:t>
      </w:r>
    </w:p>
    <w:p>
      <w:r>
        <w:t>Найважче було не в Хориві.</w:t>
      </w:r>
    </w:p>
    <w:p>
      <w:r>
        <w:t>У звіті.</w:t>
      </w:r>
    </w:p>
    <w:p>
      <w:r>
        <w:t>Поле:</w:t>
      </w:r>
    </w:p>
    <w:p>
      <w:pPr>
        <w:ind w:firstLine="0"/>
      </w:pPr>
      <w:r>
        <w:rPr>
          <w:b/>
        </w:rPr>
        <w:t>ЦІНА РІШЕННЯ ПРО 12-ГОДИННЕ ПРОДОВЖЕННЯ.</w:t>
      </w:r>
    </w:p>
    <w:p>
      <w:r>
        <w:t>Система пропонувала:</w:t>
      </w:r>
    </w:p>
    <w:p>
      <w:pPr>
        <w:ind w:firstLine="0"/>
      </w:pPr>
      <w:r>
        <w:rPr>
          <w:b/>
        </w:rPr>
        <w:t>додаткові витрати резерву; зростання ризику К-17; системний буфер зменшено.</w:t>
      </w:r>
    </w:p>
    <w:p>
      <w:r>
        <w:t>Борис дописав:</w:t>
      </w:r>
    </w:p>
    <w:p>
      <w:pPr>
        <w:ind w:firstLine="0"/>
      </w:pPr>
      <w:r>
        <w:rPr>
          <w:b/>
        </w:rPr>
        <w:t>рекомендацію подав Борис; остаточну санкцію дав центральний ресурсний вузол; К-17 самостійно вирішив не переходити на жорсткий резервний режим на 10-й годині.</w:t>
      </w:r>
    </w:p>
    <w:p>
      <w:r>
        <w:t>Звід прочитав.</w:t>
      </w:r>
    </w:p>
    <w:p>
      <w:r>
        <w:t>— Ви дуже стараєтесь не забрати всю провину.</w:t>
      </w:r>
    </w:p>
    <w:p>
      <w:r>
        <w:t>— Так.</w:t>
      </w:r>
    </w:p>
    <w:p>
      <w:r>
        <w:t>— І не скинути.</w:t>
      </w:r>
    </w:p>
    <w:p>
      <w:r>
        <w:t>— Так.</w:t>
      </w:r>
    </w:p>
    <w:p>
      <w:r>
        <w:t>— Це втомлює.</w:t>
      </w:r>
    </w:p>
    <w:p>
      <w:r>
        <w:t>— Дуже.</w:t>
      </w:r>
    </w:p>
    <w:p>
      <w:pPr>
        <w:spacing w:before="240" w:after="240"/>
        <w:ind w:firstLine="0"/>
        <w:jc w:val="center"/>
      </w:pPr>
      <w:r>
        <w:t>* * *</w:t>
      </w:r>
    </w:p>
    <w:p>
      <w:r>
        <w:t>Резервний журнал мав колонку:</w:t>
      </w:r>
    </w:p>
    <w:p>
      <w:pPr>
        <w:ind w:firstLine="0"/>
      </w:pPr>
      <w:r>
        <w:rPr>
          <w:b/>
        </w:rPr>
        <w:t>що могло статись, але не сталося.</w:t>
      </w:r>
    </w:p>
    <w:p>
      <w:r>
        <w:t>Не для самокатування.</w:t>
      </w:r>
    </w:p>
    <w:p>
      <w:r>
        <w:t>Для оцінки використаного запасу. К-17 витратив додатковий ресурс модулів. Це збільшило ймовірність майбутнього збою.</w:t>
      </w:r>
    </w:p>
    <w:p>
      <w:r>
        <w:t>Збій не стався.</w:t>
      </w:r>
    </w:p>
    <w:p>
      <w:r>
        <w:t>Система не писала «нуль шкоди».</w:t>
      </w:r>
    </w:p>
    <w:p>
      <w:r>
        <w:t>Писала:</w:t>
      </w:r>
    </w:p>
    <w:p>
      <w:pPr>
        <w:ind w:firstLine="0"/>
      </w:pPr>
      <w:r>
        <w:rPr>
          <w:b/>
        </w:rPr>
        <w:t>ризиковий ресурс спожито.</w:t>
      </w:r>
    </w:p>
    <w:p>
      <w:r>
        <w:t>Борисові сподобалось.</w:t>
      </w:r>
    </w:p>
    <w:p>
      <w:r>
        <w:t>— Оце треба в каталог.</w:t>
      </w:r>
    </w:p>
    <w:p>
      <w:r>
        <w:t>Звід:</w:t>
      </w:r>
    </w:p>
    <w:p>
      <w:r>
        <w:t>— Обережно. Ви перетворите все життя на таблицю тих, що не сталися катастроф.</w:t>
      </w:r>
    </w:p>
    <w:p>
      <w:r>
        <w:t>— Може бути.</w:t>
      </w:r>
    </w:p>
    <w:p>
      <w:pPr>
        <w:spacing w:before="240" w:after="240"/>
        <w:ind w:firstLine="0"/>
        <w:jc w:val="center"/>
      </w:pPr>
      <w:r>
        <w:t>* * *</w:t>
      </w:r>
    </w:p>
    <w:p>
      <w:r>
        <w:t>Вони взяли три старі рішення Бориса й подивилися на «спожитий ризик».</w:t>
      </w:r>
    </w:p>
    <w:p>
      <w:r>
        <w:t>В одному він використав майже весь тепловий резерв створа — і все пройшло. Тоді вважав операцію ідеальною.</w:t>
      </w:r>
    </w:p>
    <w:p>
      <w:r>
        <w:t>Тепер бачив:</w:t>
      </w:r>
    </w:p>
    <w:p>
      <w:r>
        <w:t>випадковий додатковий збій зробив би наслідок значно гіршим.</w:t>
      </w:r>
    </w:p>
    <w:p>
      <w:r>
        <w:t>— Тобто я був не тільки сміливий. Ще й пощастило.</w:t>
      </w:r>
    </w:p>
    <w:p>
      <w:r>
        <w:t>— Частково.</w:t>
      </w:r>
    </w:p>
    <w:p>
      <w:pPr>
        <w:spacing w:before="240" w:after="240"/>
        <w:ind w:firstLine="0"/>
        <w:jc w:val="center"/>
      </w:pPr>
      <w:r>
        <w:t>* * *</w:t>
      </w:r>
    </w:p>
    <w:p>
      <w:r>
        <w:t>В іншому він зупинив раніше й лишив резерв невикористаним.</w:t>
      </w:r>
    </w:p>
    <w:p>
      <w:r>
        <w:t>Тоді носив шістьох «не довезених» як провину. Пізніше з’ясувалося, що вони вийшли іншим маршрутом. А тепловий запас врятував створ від аварії через дефект ущільнення за годину.</w:t>
      </w:r>
    </w:p>
    <w:p>
      <w:r>
        <w:t>Його «боягузливе» рішення стало корисним випадково.</w:t>
      </w:r>
    </w:p>
    <w:p>
      <w:pPr>
        <w:spacing w:before="240" w:after="240"/>
        <w:ind w:firstLine="0"/>
        <w:jc w:val="center"/>
      </w:pPr>
      <w:r>
        <w:t>* * *</w:t>
      </w:r>
    </w:p>
    <w:p>
      <w:r>
        <w:t>— Результат дуже погано виховує оператора, якщо не знаєш, що саме він контролював, — сказав Борис.</w:t>
      </w:r>
    </w:p>
    <w:p>
      <w:r>
        <w:t>— Саме тому аудит дивиться на дані моменту рішення.</w:t>
      </w:r>
    </w:p>
    <w:p>
      <w:r>
        <w:t>— А нагороди Бюро дивилися на результат.</w:t>
      </w:r>
    </w:p>
    <w:p>
      <w:r>
        <w:t>— Часто.</w:t>
      </w:r>
    </w:p>
    <w:p>
      <w:r>
        <w:t>Ось одна з машин підкріплення. Добрий результат + невидима удача → похвала впевненості. Потім наступного разу оператор ризикує більше.</w:t>
      </w:r>
    </w:p>
    <w:p>
      <w:pPr>
        <w:spacing w:before="240" w:after="240"/>
        <w:ind w:firstLine="0"/>
        <w:jc w:val="center"/>
      </w:pPr>
      <w:r>
        <w:t>* * *</w:t>
      </w:r>
    </w:p>
    <w:p>
      <w:r>
        <w:t>Борис додав у каталог робоче поле:</w:t>
      </w:r>
    </w:p>
    <w:p>
      <w:pPr>
        <w:ind w:firstLine="0"/>
      </w:pPr>
      <w:r>
        <w:rPr>
          <w:b/>
        </w:rPr>
        <w:t>ВИКОРИСТАНИЙ ЗАПАС / ЕКСПОЗИЦІЯ ДО РИЗИКУ.</w:t>
      </w:r>
    </w:p>
    <w:p>
      <w:r>
        <w:t>Звід:</w:t>
      </w:r>
    </w:p>
    <w:p>
      <w:r>
        <w:t>— Для конкретних операцій — корисно. Не глобально.</w:t>
      </w:r>
    </w:p>
    <w:p>
      <w:r>
        <w:t>Вони вже говорили як люди, травмовані графами.</w:t>
      </w:r>
    </w:p>
    <w:p>
      <w:pPr>
        <w:spacing w:before="240" w:after="240"/>
        <w:ind w:firstLine="0"/>
        <w:jc w:val="center"/>
      </w:pPr>
      <w:r>
        <w:t>* * *</w:t>
      </w:r>
    </w:p>
    <w:p>
      <w:r>
        <w:t>Коли прийшла вимога К-17 на компенсацію, Борис спершу хотів оцінити: «скільки ми їм винні».</w:t>
      </w:r>
    </w:p>
    <w:p>
      <w:r>
        <w:t>Потім побачив, що це неправильна модель. Компенсація не моральний борг Хорива. Системний ресурсний механізм.</w:t>
      </w:r>
    </w:p>
    <w:p>
      <w:r>
        <w:t>К-17 отримав її не тому, що Борис «заплатив». Бо загальний контур має відновлювати буфер після санкціонованого ризику.</w:t>
      </w:r>
    </w:p>
    <w:p>
      <w:r>
        <w:t>Це добра інституція.</w:t>
      </w:r>
    </w:p>
    <w:p>
      <w:r>
        <w:t>Вона не знімає моральну ціну рішення. Але не перетворює її в особисту благодійність винуватця.</w:t>
      </w:r>
    </w:p>
    <w:p>
      <w:pPr>
        <w:spacing w:before="240" w:after="240"/>
        <w:ind w:firstLine="0"/>
        <w:jc w:val="center"/>
      </w:pPr>
      <w:r>
        <w:t>* * *</w:t>
      </w:r>
    </w:p>
    <w:p>
      <w:r>
        <w:t>Якщо система компенсує наслідки, людині легше приймати ризик.</w:t>
      </w:r>
    </w:p>
    <w:p>
      <w:r>
        <w:t>Це може бути правильно.</w:t>
      </w:r>
    </w:p>
    <w:p>
      <w:r>
        <w:t>І може розбещувати:</w:t>
      </w:r>
    </w:p>
    <w:p>
      <w:r>
        <w:t>«якщо що, фонд покриє».</w:t>
      </w:r>
    </w:p>
    <w:p>
      <w:r>
        <w:t>Тому журнал фіксував не тільки компенсацію.</w:t>
      </w:r>
    </w:p>
    <w:p>
      <w:r>
        <w:t>Хто санкціонував ризик.</w:t>
      </w:r>
    </w:p>
    <w:p>
      <w:r>
        <w:t>Чому.</w:t>
      </w:r>
    </w:p>
    <w:p>
      <w:r>
        <w:t>Чи можна було уникнути.</w:t>
      </w:r>
    </w:p>
    <w:p>
      <w:pPr>
        <w:spacing w:before="240" w:after="240"/>
        <w:ind w:firstLine="0"/>
        <w:jc w:val="center"/>
      </w:pPr>
      <w:r>
        <w:t>* * *</w:t>
      </w:r>
    </w:p>
    <w:p>
      <w:r>
        <w:t>Борис відкрив К-17 через тиждень.</w:t>
      </w:r>
    </w:p>
    <w:p>
      <w:r>
        <w:t>Координаторка з олівцем у волоссі знову була на зв’язку.</w:t>
      </w:r>
    </w:p>
    <w:p>
      <w:r>
        <w:t>— Живі.</w:t>
      </w:r>
    </w:p>
    <w:p>
      <w:r>
        <w:t>— Бачу.</w:t>
      </w:r>
    </w:p>
    <w:p>
      <w:r>
        <w:t>— Модулі поміняємо.</w:t>
      </w:r>
    </w:p>
    <w:p>
      <w:r>
        <w:t>— Знаю.</w:t>
      </w:r>
    </w:p>
    <w:p>
      <w:r>
        <w:t>— Хочете вибачитися?</w:t>
      </w:r>
    </w:p>
    <w:p>
      <w:r>
        <w:t>Борис подумав.</w:t>
      </w:r>
    </w:p>
    <w:p>
      <w:r>
        <w:t>— За що конкретно?</w:t>
      </w:r>
    </w:p>
    <w:p>
      <w:r>
        <w:t>Вона усміхнулася.</w:t>
      </w:r>
    </w:p>
    <w:p>
      <w:r>
        <w:t>— Вже краще.</w:t>
      </w:r>
    </w:p>
    <w:p>
      <w:r>
        <w:t>— За затримку, яку я рекомендував, якщо вам від цього щось…</w:t>
      </w:r>
    </w:p>
    <w:p>
      <w:r>
        <w:t>— Ні.</w:t>
      </w:r>
    </w:p>
    <w:p>
      <w:r>
        <w:t>— Тоді не буду.</w:t>
      </w:r>
    </w:p>
    <w:p>
      <w:r>
        <w:t>— Дякую.</w:t>
      </w:r>
    </w:p>
    <w:p>
      <w:r>
        <w:t>Не кожна ціна потребує особистого ритуалу вини від людини нагорі. Іноді потрібні ресурс, ремонт і точний журнал.</w:t>
      </w:r>
    </w:p>
    <w:p>
      <w:pPr>
        <w:spacing w:before="240" w:after="240"/>
        <w:ind w:firstLine="0"/>
        <w:jc w:val="center"/>
      </w:pPr>
      <w:r>
        <w:t>* * *</w:t>
      </w:r>
    </w:p>
    <w:p>
      <w:r>
        <w:t>Вона спитала:</w:t>
      </w:r>
    </w:p>
    <w:p>
      <w:r>
        <w:t>— А Хорив?</w:t>
      </w:r>
    </w:p>
    <w:p>
      <w:r>
        <w:t>— Частково згорнувся. Дані корисні.</w:t>
      </w:r>
    </w:p>
    <w:p>
      <w:r>
        <w:t>— Значить, варто?</w:t>
      </w:r>
    </w:p>
    <w:p>
      <w:r>
        <w:t>— Не знаю.</w:t>
      </w:r>
    </w:p>
    <w:p>
      <w:r>
        <w:t>— Добра відповідь.</w:t>
      </w:r>
    </w:p>
    <w:p>
      <w:r>
        <w:t>— Усі заразилися.</w:t>
      </w:r>
    </w:p>
    <w:p>
      <w:pPr>
        <w:spacing w:before="240" w:after="240"/>
        <w:ind w:firstLine="0"/>
        <w:jc w:val="center"/>
      </w:pPr>
      <w:r>
        <w:t>* * *</w:t>
      </w:r>
    </w:p>
    <w:p>
      <w:r>
        <w:t>Борис записав:</w:t>
      </w:r>
    </w:p>
    <w:p>
      <w:pPr>
        <w:ind w:firstLine="0"/>
      </w:pPr>
      <w:r>
        <w:rPr>
          <w:b/>
        </w:rPr>
        <w:t>Не перетворювати системну компенсацію на індульгенцію. Не перетворювати відсутність катастрофи на нульову ціну. Не перетворювати ціну на особистий борг, якщо вона розподілена інституційно.</w:t>
      </w:r>
    </w:p>
    <w:p>
      <w:r>
        <w:t>Довго.</w:t>
      </w:r>
    </w:p>
    <w:p>
      <w:r>
        <w:t>Потрібно.</w:t>
      </w:r>
    </w:p>
    <w:p>
      <w:pPr>
        <w:spacing w:before="240" w:after="240"/>
        <w:ind w:firstLine="0"/>
        <w:jc w:val="center"/>
      </w:pPr>
      <w:r>
        <w:t>* * *</w:t>
      </w:r>
    </w:p>
    <w:p>
      <w:r>
        <w:t>Потім Борис зробив річ, яку раніше не зробив би.</w:t>
      </w:r>
    </w:p>
    <w:p>
      <w:r>
        <w:t>Написав Богдану.</w:t>
      </w:r>
    </w:p>
    <w:p>
      <w:r>
        <w:t>Не вибачення за те, що «не дав шість годин».</w:t>
      </w:r>
    </w:p>
    <w:p>
      <w:r>
        <w:t>Не виправдання.</w:t>
      </w:r>
    </w:p>
    <w:p>
      <w:pPr>
        <w:ind w:firstLine="0"/>
      </w:pPr>
      <w:r>
        <w:rPr>
          <w:b/>
        </w:rPr>
        <w:t>Ваш тест дав дані, які вже передано в технічний перегляд. Це не означає, що рішення згорнути сектор було правильним; означає тільки, що робота не зникла разом із рішенням.</w:t>
      </w:r>
    </w:p>
    <w:p>
      <w:r>
        <w:t>Богдан відповів одним рядком:</w:t>
      </w:r>
    </w:p>
    <w:p>
      <w:pPr>
        <w:ind w:firstLine="0"/>
      </w:pPr>
      <w:r>
        <w:rPr>
          <w:b/>
        </w:rPr>
        <w:t>Не робіть із цього втіху.</w:t>
      </w:r>
    </w:p>
    <w:p>
      <w:r>
        <w:t>Борис усміхнувся.</w:t>
      </w:r>
    </w:p>
    <w:p>
      <w:r>
        <w:t>Не зробив.</w:t>
      </w:r>
    </w:p>
    <w:p>
      <w:pPr>
        <w:spacing w:before="240" w:after="240"/>
        <w:ind w:firstLine="0"/>
        <w:jc w:val="center"/>
      </w:pPr>
      <w:r>
        <w:t>* * *</w:t>
      </w:r>
    </w:p>
    <w:p>
      <w:r>
        <w:t>Резерв навчив його простій неприємній речі.</w:t>
      </w:r>
    </w:p>
    <w:p>
      <w:r>
        <w:t>Іноді через добу.</w:t>
      </w:r>
    </w:p>
    <w:p>
      <w:r>
        <w:t>Іноді в іншому світі.</w:t>
      </w:r>
    </w:p>
    <w:p>
      <w:r>
        <w:t>Іноді у вигляді меншого запасу для когось, кого ніхто ще не знає. Якщо рахувати тільки те, що видно біля рук, легко стати добрим локально й небезпечним системно. Але якщо рахувати тільки системно — легко перестати бачити Даринину матір, Северина, Христину, Богдана.</w:t>
      </w:r>
    </w:p>
    <w:p>
      <w:r>
        <w:t>Обидві помилки були знайомі. Нова робота, схоже, не збиралася давати Борисові жодної зручної відповіді.</w:t>
      </w:r>
    </w:p>
    <w:p>
      <w:pPr>
        <w:spacing w:before="240" w:after="240"/>
        <w:ind w:firstLine="0"/>
        <w:jc w:val="center"/>
      </w:pPr>
      <w:r>
        <w:t>* * *</w:t>
      </w:r>
    </w:p>
    <w:p>
      <w:r>
        <w:t xml:space="preserve">Через кілька днів Борис побачив у системі, що компенсаційний буфер повернувся майже до норми. Полегшення прийшло автоматично — і він одразу зупинив себе. Відновлений резерв не стирає факт, що його використали. Просто причинна лінія отримала ще один стан: </w:t>
      </w:r>
      <w:r>
        <w:rPr>
          <w:b/>
        </w:rPr>
        <w:t>ризиковий запас відновлено</w:t>
      </w:r>
      <w:r>
        <w:t>.</w:t>
      </w:r>
    </w:p>
    <w:p>
      <w:pPr>
        <w:pStyle w:val="Heading1"/>
        <w:pageBreakBefore/>
        <w:spacing w:before="480" w:after="240"/>
        <w:ind w:firstLine="0"/>
      </w:pPr>
      <w:r>
        <w:t>Розділ 6. Передача повноваження</w:t>
      </w:r>
    </w:p>
    <w:p>
      <w:r>
        <w:t>Ланцюг апеляції починався з кнопки «оскаржити».</w:t>
      </w:r>
    </w:p>
    <w:p>
      <w:r>
        <w:t>Борис натиснув.</w:t>
      </w:r>
    </w:p>
    <w:p>
      <w:r>
        <w:t>Не на реальній справі.</w:t>
      </w:r>
    </w:p>
    <w:p>
      <w:r>
        <w:t>На навчальній копії.</w:t>
      </w:r>
    </w:p>
    <w:p>
      <w:r>
        <w:t>Система відкрила форму.</w:t>
      </w:r>
    </w:p>
    <w:p>
      <w:pPr>
        <w:ind w:firstLine="0"/>
      </w:pPr>
      <w:r>
        <w:rPr>
          <w:b/>
        </w:rPr>
        <w:t>Що оскаржується?</w:t>
      </w:r>
    </w:p>
    <w:p>
      <w:r>
        <w:t>Рішення.</w:t>
      </w:r>
    </w:p>
    <w:p>
      <w:r>
        <w:t>Підстава.</w:t>
      </w:r>
    </w:p>
    <w:p>
      <w:r>
        <w:t>Застосування.</w:t>
      </w:r>
    </w:p>
    <w:p>
      <w:r>
        <w:t>Процедура.</w:t>
      </w:r>
    </w:p>
    <w:p>
      <w:r>
        <w:t>Дані.</w:t>
      </w:r>
    </w:p>
    <w:p>
      <w:r>
        <w:t>— П’ять різних речей, — сказав Борис.</w:t>
      </w:r>
    </w:p>
    <w:p>
      <w:r>
        <w:t>— Так, — відповів Звід.</w:t>
      </w:r>
    </w:p>
    <w:p>
      <w:r>
        <w:t>— Людина просто хоче сказати «це неправильно».</w:t>
      </w:r>
    </w:p>
    <w:p>
      <w:r>
        <w:t>— Тоді треба з’ясувати, що саме.</w:t>
      </w:r>
    </w:p>
    <w:p>
      <w:r>
        <w:t>— А якщо вона не знає?</w:t>
      </w:r>
    </w:p>
    <w:p>
      <w:r>
        <w:t>— Допомагає консультант.</w:t>
      </w:r>
    </w:p>
    <w:p>
      <w:r>
        <w:t>— А якщо консультант поганий?</w:t>
      </w:r>
    </w:p>
    <w:p>
      <w:r>
        <w:t>— Оскарження консультанта — інша процедура.</w:t>
      </w:r>
    </w:p>
    <w:p>
      <w:r>
        <w:t>Борис засміявся.</w:t>
      </w:r>
    </w:p>
    <w:p>
      <w:r>
        <w:t>— Нескінченність.</w:t>
      </w:r>
    </w:p>
    <w:p>
      <w:r>
        <w:t>— Ні. Структура.</w:t>
      </w:r>
    </w:p>
    <w:p>
      <w:pPr>
        <w:spacing w:before="240" w:after="240"/>
        <w:ind w:firstLine="0"/>
        <w:jc w:val="center"/>
      </w:pPr>
      <w:r>
        <w:t>* * *</w:t>
      </w:r>
    </w:p>
    <w:p>
      <w:r>
        <w:t>Вони взяли реальну апеляцію по Хориву.</w:t>
      </w:r>
    </w:p>
    <w:p>
      <w:r>
        <w:t>Не Богданову.</w:t>
      </w:r>
    </w:p>
    <w:p>
      <w:r>
        <w:t>Даринину.</w:t>
      </w:r>
    </w:p>
    <w:p>
      <w:r>
        <w:t>Під час евакуації одну медичну групу перенесли на інший приймальний сектор через ресурсний конфлікт. Формально безпека не погіршилася. Але сектор був далі від родичів.</w:t>
      </w:r>
    </w:p>
    <w:p>
      <w:r>
        <w:t>Дарина оскаржувала не медичне рішення.</w:t>
      </w:r>
    </w:p>
    <w:p>
      <w:pPr>
        <w:ind w:firstLine="0"/>
      </w:pPr>
      <w:r>
        <w:rPr>
          <w:b/>
        </w:rPr>
        <w:t>Критерій, за яким близькість до родини мала нульову вагу.</w:t>
      </w:r>
    </w:p>
    <w:p>
      <w:r>
        <w:t>Оце було сильніше.</w:t>
      </w:r>
    </w:p>
    <w:p>
      <w:r>
        <w:t>— Хто визначив ваги? — спитав Борис.</w:t>
      </w:r>
    </w:p>
    <w:p>
      <w:r>
        <w:t>Звід відкрив.</w:t>
      </w:r>
    </w:p>
    <w:p>
      <w:r>
        <w:t>Локальна модель успадкувала стандартний профіль.</w:t>
      </w:r>
    </w:p>
    <w:p>
      <w:r>
        <w:t>Хтось колись вирішив:</w:t>
      </w:r>
    </w:p>
    <w:p>
      <w:r>
        <w:t>медичний ризик — високий;</w:t>
      </w:r>
    </w:p>
    <w:p>
      <w:r>
        <w:t>транспортний — середній;</w:t>
      </w:r>
    </w:p>
    <w:p>
      <w:r>
        <w:t>сімейна близькість — низька.</w:t>
      </w:r>
    </w:p>
    <w:p>
      <w:r>
        <w:t>Не нуль.</w:t>
      </w:r>
    </w:p>
    <w:p>
      <w:r>
        <w:t>Але настільки мала, що в конфлікті майже завжди програвала.</w:t>
      </w:r>
    </w:p>
    <w:p>
      <w:pPr>
        <w:spacing w:before="240" w:after="240"/>
        <w:ind w:firstLine="0"/>
        <w:jc w:val="center"/>
      </w:pPr>
      <w:r>
        <w:t>* * *</w:t>
      </w:r>
    </w:p>
    <w:p>
      <w:r>
        <w:t>Даринину апеляцію можна було подати на локальний перегляд моделі. Але це не змінювало вже виконану передачу її матері.</w:t>
      </w:r>
    </w:p>
    <w:p>
      <w:r>
        <w:t>— Тобто вона оскаржує правило після того, як правило вже зробило своє.</w:t>
      </w:r>
    </w:p>
    <w:p>
      <w:r>
        <w:t>— Так.</w:t>
      </w:r>
    </w:p>
    <w:p>
      <w:r>
        <w:t>— Можна повернути матір?</w:t>
      </w:r>
    </w:p>
    <w:p>
      <w:r>
        <w:t>— Медично можна. Але новий перехід має свою ціну.</w:t>
      </w:r>
    </w:p>
    <w:p>
      <w:r>
        <w:t>— І що Дарина хоче?</w:t>
      </w:r>
    </w:p>
    <w:p>
      <w:r>
        <w:t>Вони спитали.</w:t>
      </w:r>
    </w:p>
    <w:p>
      <w:r>
        <w:t>— Не повертати, — сказала вона. — Вже влаштувалася. Я хочу, щоб наступну матір не відправили так саме без питання.</w:t>
      </w:r>
    </w:p>
    <w:p>
      <w:r>
        <w:t>Борис кивнув.</w:t>
      </w:r>
    </w:p>
    <w:p>
      <w:r>
        <w:t>Не особисте виправлення.</w:t>
      </w:r>
    </w:p>
    <w:p>
      <w:r>
        <w:t>Нормативне.</w:t>
      </w:r>
    </w:p>
    <w:p>
      <w:pPr>
        <w:spacing w:before="240" w:after="240"/>
        <w:ind w:firstLine="0"/>
        <w:jc w:val="center"/>
      </w:pPr>
      <w:r>
        <w:t>* * *</w:t>
      </w:r>
    </w:p>
    <w:p>
      <w:r>
        <w:t>Локальний вузол міг змінити вагу для Хорива.</w:t>
      </w:r>
    </w:p>
    <w:p>
      <w:r>
        <w:t>Але не для всіх світів.</w:t>
      </w:r>
    </w:p>
    <w:p>
      <w:r>
        <w:t>Секторний — для класу операцій. Центральний — для стандарту. Кожен рівень мав іншу апеляцію.</w:t>
      </w:r>
    </w:p>
    <w:p>
      <w:r>
        <w:t>— Якщо локальний задовольнить, — сказав Борис, — Дарина може вирішити проблему тут.</w:t>
      </w:r>
    </w:p>
    <w:p>
      <w:r>
        <w:t>— Так.</w:t>
      </w:r>
    </w:p>
    <w:p>
      <w:r>
        <w:t>— Але стандарт лишиться.</w:t>
      </w:r>
    </w:p>
    <w:p>
      <w:r>
        <w:t>— Так.</w:t>
      </w:r>
    </w:p>
    <w:p>
      <w:r>
        <w:t>— Якщо йде вище — довше.</w:t>
      </w:r>
    </w:p>
    <w:p>
      <w:r>
        <w:t>— Так.</w:t>
      </w:r>
    </w:p>
    <w:p>
      <w:r>
        <w:t>— І поки йде, стандарт працює.</w:t>
      </w:r>
    </w:p>
    <w:p>
      <w:r>
        <w:t>— Так.</w:t>
      </w:r>
    </w:p>
    <w:p>
      <w:r>
        <w:t>Оце й була межа не тільки влади.</w:t>
      </w:r>
    </w:p>
    <w:p>
      <w:r>
        <w:t>Часу.</w:t>
      </w:r>
    </w:p>
    <w:p>
      <w:pPr>
        <w:spacing w:before="240" w:after="240"/>
        <w:ind w:firstLine="0"/>
        <w:jc w:val="center"/>
      </w:pPr>
      <w:r>
        <w:t>* * *</w:t>
      </w:r>
    </w:p>
    <w:p>
      <w:r>
        <w:t>Дарина вирішила йти вище.</w:t>
      </w:r>
    </w:p>
    <w:p>
      <w:r>
        <w:t>Не тому, що Борис підказав.</w:t>
      </w:r>
    </w:p>
    <w:p>
      <w:r>
        <w:t>Він спеціально не радив.</w:t>
      </w:r>
    </w:p>
    <w:p>
      <w:r>
        <w:t>Вона сказала:</w:t>
      </w:r>
    </w:p>
    <w:p>
      <w:r>
        <w:t>— Якщо вже витрачати місяці, хай не тільки для нашої форми.</w:t>
      </w:r>
    </w:p>
    <w:p>
      <w:r>
        <w:t>Її справа піднялася секторно.</w:t>
      </w:r>
    </w:p>
    <w:p>
      <w:r>
        <w:t>Там відповіли:</w:t>
      </w:r>
    </w:p>
    <w:p>
      <w:pPr>
        <w:ind w:firstLine="0"/>
      </w:pPr>
      <w:r>
        <w:rPr>
          <w:b/>
        </w:rPr>
        <w:t>сімейна близькість вже враховується; підстав для зміни ваги недостатньо.</w:t>
      </w:r>
    </w:p>
    <w:p>
      <w:r>
        <w:t>Апеляція могла йти далі.</w:t>
      </w:r>
    </w:p>
    <w:p>
      <w:r>
        <w:t>— Хто вирішує далі? — спитала Дарина.</w:t>
      </w:r>
    </w:p>
    <w:p>
      <w:r>
        <w:t>Звід показав посадовий клас.</w:t>
      </w:r>
    </w:p>
    <w:p>
      <w:r>
        <w:t>Не ім’я.</w:t>
      </w:r>
    </w:p>
    <w:p>
      <w:r>
        <w:t>— Можна поговорити з людиною?</w:t>
      </w:r>
    </w:p>
    <w:p>
      <w:r>
        <w:t>— Не напряму.</w:t>
      </w:r>
    </w:p>
    <w:p>
      <w:r>
        <w:t>— Чому?</w:t>
      </w:r>
    </w:p>
    <w:p>
      <w:r>
        <w:t>— Незалежність нормативного перегляду.</w:t>
      </w:r>
    </w:p>
    <w:p>
      <w:r>
        <w:t>— Зручно.</w:t>
      </w:r>
    </w:p>
    <w:p>
      <w:r>
        <w:t>Борис нічого не сказав.</w:t>
      </w:r>
    </w:p>
    <w:p>
      <w:r>
        <w:t>Вона сама побачила.</w:t>
      </w:r>
    </w:p>
    <w:p>
      <w:pPr>
        <w:spacing w:before="240" w:after="240"/>
        <w:ind w:firstLine="0"/>
        <w:jc w:val="center"/>
      </w:pPr>
      <w:r>
        <w:t>* * *</w:t>
      </w:r>
    </w:p>
    <w:p>
      <w:r>
        <w:t>Борис попросив маршрут цієї апеляції технічно.</w:t>
      </w:r>
    </w:p>
    <w:p>
      <w:r>
        <w:t>Локальний вузол.</w:t>
      </w:r>
    </w:p>
    <w:p>
      <w:r>
        <w:t>Секторний.</w:t>
      </w:r>
    </w:p>
    <w:p>
      <w:r>
        <w:t>Центральний експертний перегляд. Потім, якщо рекомендація змінити стандарт позитивна, — ручна нормативна санкція.</w:t>
      </w:r>
    </w:p>
    <w:p>
      <w:r>
        <w:t>І отам виникав код.</w:t>
      </w:r>
    </w:p>
    <w:p>
      <w:pPr>
        <w:ind w:firstLine="0"/>
      </w:pPr>
      <w:r>
        <w:rPr>
          <w:b/>
        </w:rPr>
        <w:t>N-AUTH / HOLDER CLASS.</w:t>
      </w:r>
    </w:p>
    <w:p>
      <w:r>
        <w:t>— Хто передає повноваження держателю? — спитав Борис.</w:t>
      </w:r>
    </w:p>
    <w:p>
      <w:r>
        <w:t>Звід відкрив довідник.</w:t>
      </w:r>
    </w:p>
    <w:p>
      <w:r>
        <w:t>Призначення.</w:t>
      </w:r>
    </w:p>
    <w:p>
      <w:r>
        <w:t>Не автоматичне.</w:t>
      </w:r>
    </w:p>
    <w:p>
      <w:r>
        <w:t>Є процедура.</w:t>
      </w:r>
    </w:p>
    <w:p>
      <w:r>
        <w:t>Кандидат.</w:t>
      </w:r>
    </w:p>
    <w:p>
      <w:r>
        <w:t>Перевірка.</w:t>
      </w:r>
    </w:p>
    <w:p>
      <w:r>
        <w:t>Делегування мандата.</w:t>
      </w:r>
    </w:p>
    <w:p>
      <w:r>
        <w:t>Обсяг.</w:t>
      </w:r>
    </w:p>
    <w:p>
      <w:r>
        <w:t>Строк або умова завершення.</w:t>
      </w:r>
    </w:p>
    <w:p>
      <w:r>
        <w:t>— Отже, держатель не сам собі дав право.</w:t>
      </w:r>
    </w:p>
    <w:p>
      <w:r>
        <w:t>— Очевидно.</w:t>
      </w:r>
    </w:p>
    <w:p>
      <w:r>
        <w:t>— Для вас.</w:t>
      </w:r>
    </w:p>
    <w:p>
      <w:r>
        <w:t>— Так.</w:t>
      </w:r>
    </w:p>
    <w:p>
      <w:pPr>
        <w:spacing w:before="240" w:after="240"/>
        <w:ind w:firstLine="0"/>
        <w:jc w:val="center"/>
      </w:pPr>
      <w:r>
        <w:t>* * *</w:t>
      </w:r>
    </w:p>
    <w:p>
      <w:r>
        <w:t>— Хто призначає?</w:t>
      </w:r>
    </w:p>
    <w:p>
      <w:r>
        <w:t>Доступ обмежений.</w:t>
      </w:r>
    </w:p>
    <w:p>
      <w:r>
        <w:t>Видно клас:</w:t>
      </w:r>
    </w:p>
    <w:p>
      <w:pPr>
        <w:ind w:firstLine="0"/>
      </w:pPr>
      <w:r>
        <w:rPr>
          <w:b/>
        </w:rPr>
        <w:t>CENTRAL GOVERNANCE / SUCCESSION AUTHORITY.</w:t>
      </w:r>
    </w:p>
    <w:p>
      <w:r>
        <w:t>— Ще один поверх.</w:t>
      </w:r>
    </w:p>
    <w:p>
      <w:r>
        <w:t>— Так.</w:t>
      </w:r>
    </w:p>
    <w:p>
      <w:r>
        <w:t>— Ми можемо туди?</w:t>
      </w:r>
    </w:p>
    <w:p>
      <w:r>
        <w:t>— Ні.</w:t>
      </w:r>
    </w:p>
    <w:p>
      <w:r>
        <w:t>— Поки.</w:t>
      </w:r>
    </w:p>
    <w:p>
      <w:r>
        <w:t>— Не додавайте.</w:t>
      </w:r>
    </w:p>
    <w:p>
      <w:r>
        <w:t>Борис записав просто код.</w:t>
      </w:r>
    </w:p>
    <w:p>
      <w:pPr>
        <w:spacing w:before="240" w:after="240"/>
        <w:ind w:firstLine="0"/>
        <w:jc w:val="center"/>
      </w:pPr>
      <w:r>
        <w:t>* * *</w:t>
      </w:r>
    </w:p>
    <w:p>
      <w:r>
        <w:t>Але важливіше було інше.</w:t>
      </w:r>
    </w:p>
    <w:p>
      <w:r>
        <w:t>Держатель мав право санкціонувати правило. Не мав права одноосібно змінювати власний мандат. Його повноваження теж були задані вище.</w:t>
      </w:r>
    </w:p>
    <w:p>
      <w:r>
        <w:t>— Тобто якщо я знайду держателя, це ще не вершина.</w:t>
      </w:r>
    </w:p>
    <w:p>
      <w:r>
        <w:t>— Не обов’язково.</w:t>
      </w:r>
    </w:p>
    <w:p>
      <w:r>
        <w:t>— Чудово.</w:t>
      </w:r>
    </w:p>
    <w:p>
      <w:r>
        <w:t>— Ви розчаровані?</w:t>
      </w:r>
    </w:p>
    <w:p>
      <w:r>
        <w:t>— Я вже бачу ще один нескінченний поверх.</w:t>
      </w:r>
    </w:p>
    <w:p>
      <w:r>
        <w:t>Звід не зрозумів.</w:t>
      </w:r>
    </w:p>
    <w:p>
      <w:r>
        <w:t>На щастя.</w:t>
      </w:r>
    </w:p>
    <w:p>
      <w:pPr>
        <w:spacing w:before="240" w:after="240"/>
        <w:ind w:firstLine="0"/>
        <w:jc w:val="center"/>
      </w:pPr>
      <w:r>
        <w:t>* * *</w:t>
      </w:r>
    </w:p>
    <w:p>
      <w:r>
        <w:t>Вони простежили передачу мандата в старому випадку. Попередній держатель завершив службу. Новому відкрили права поетапно.</w:t>
      </w:r>
    </w:p>
    <w:p>
      <w:r>
        <w:t>Частину одразу.</w:t>
      </w:r>
    </w:p>
    <w:p>
      <w:r>
        <w:t>Частину після контрольного періоду. Перші рішення — з подвійним підтвердженням.</w:t>
      </w:r>
    </w:p>
    <w:p>
      <w:r>
        <w:t>— Це схоже на нормальну передачу критичної посади, — сказав Борис.</w:t>
      </w:r>
    </w:p>
    <w:p>
      <w:r>
        <w:t>— Бо це вона і є.</w:t>
      </w:r>
    </w:p>
    <w:p>
      <w:r>
        <w:t>— А не таємне успадкування Пера.</w:t>
      </w:r>
    </w:p>
    <w:p>
      <w:r>
        <w:t>— Я не знаю, що ви маєте на увазі.</w:t>
      </w:r>
    </w:p>
    <w:p>
      <w:r>
        <w:t>— Добре.</w:t>
      </w:r>
    </w:p>
    <w:p>
      <w:pPr>
        <w:spacing w:before="240" w:after="240"/>
        <w:ind w:firstLine="0"/>
        <w:jc w:val="center"/>
      </w:pPr>
      <w:r>
        <w:t>* * *</w:t>
      </w:r>
    </w:p>
    <w:p>
      <w:r>
        <w:t>В одному полі стояло:</w:t>
      </w:r>
    </w:p>
    <w:p>
      <w:pPr>
        <w:ind w:firstLine="0"/>
      </w:pPr>
      <w:r>
        <w:rPr>
          <w:b/>
        </w:rPr>
        <w:t>інтерфейс держателя: PEN-CLASS CONSOLE.</w:t>
      </w:r>
    </w:p>
    <w:p>
      <w:r>
        <w:t>Борис завмер.</w:t>
      </w:r>
    </w:p>
    <w:p>
      <w:r>
        <w:t>— Перо.</w:t>
      </w:r>
    </w:p>
    <w:p>
      <w:r>
        <w:t>Звід прочитав.</w:t>
      </w:r>
    </w:p>
    <w:p>
      <w:r>
        <w:t>— Службова назва.</w:t>
      </w:r>
    </w:p>
    <w:p>
      <w:r>
        <w:t>— Так.</w:t>
      </w:r>
    </w:p>
    <w:p>
      <w:r>
        <w:t>— Не предмет?</w:t>
      </w:r>
    </w:p>
    <w:p>
      <w:r>
        <w:t>— Інтерфейсний клас.</w:t>
      </w:r>
    </w:p>
    <w:p>
      <w:r>
        <w:t>— Так.</w:t>
      </w:r>
    </w:p>
    <w:p>
      <w:r>
        <w:t>Борис усміхнувся.</w:t>
      </w:r>
    </w:p>
    <w:p>
      <w:r>
        <w:t>Слово, яке могло стати міфом, виявилося назвою консолі.</w:t>
      </w:r>
    </w:p>
    <w:p>
      <w:r>
        <w:t>Поки що.</w:t>
      </w:r>
    </w:p>
    <w:p>
      <w:pPr>
        <w:spacing w:before="240" w:after="240"/>
        <w:ind w:firstLine="0"/>
        <w:jc w:val="center"/>
      </w:pPr>
      <w:r>
        <w:t>* * *</w:t>
      </w:r>
    </w:p>
    <w:p>
      <w:r>
        <w:t>Опис:</w:t>
      </w:r>
    </w:p>
    <w:p>
      <w:pPr>
        <w:ind w:firstLine="0"/>
      </w:pPr>
      <w:r>
        <w:rPr>
          <w:b/>
        </w:rPr>
        <w:t>PEN — централізований інтерфейс ручної нормативної санкції для рішень, що набувають міжсекторного або міжсвітового ефекту.</w:t>
      </w:r>
    </w:p>
    <w:p>
      <w:r>
        <w:t>Борис перечитав.</w:t>
      </w:r>
    </w:p>
    <w:p>
      <w:r>
        <w:t>Оце було встановлено.</w:t>
      </w:r>
    </w:p>
    <w:p>
      <w:r>
        <w:t>Не магія.</w:t>
      </w:r>
    </w:p>
    <w:p>
      <w:r>
        <w:t>Не ручка, що пише долі. Робоче місце, через яке людина з мандатом може зробити політику чинною для великої мережі.</w:t>
      </w:r>
    </w:p>
    <w:p>
      <w:r>
        <w:t>— Запишіть статус, — сказав Звід.</w:t>
      </w:r>
    </w:p>
    <w:p>
      <w:r>
        <w:t>Борис:</w:t>
      </w:r>
    </w:p>
    <w:p>
      <w:pPr>
        <w:ind w:firstLine="0"/>
      </w:pPr>
      <w:r>
        <w:rPr>
          <w:b/>
        </w:rPr>
        <w:t>ВСТАНОВЛЕНО: "ПЕРО" — СЛУЖБОВИЙ ІНТЕРФЕЙС/КЛАС ПОСАДИ. НЕ ВСТАНОВЛЕНО: ФІЗИЧНА АРХІТЕКТУРА, КІЛЬКІСТЬ ДЕРЖАТЕЛІВ, ПОТОЧНА ОСОБА.</w:t>
      </w:r>
    </w:p>
    <w:p>
      <w:r>
        <w:t>— Добре.</w:t>
      </w:r>
    </w:p>
    <w:p>
      <w:r>
        <w:t>— Не хвалю?</w:t>
      </w:r>
    </w:p>
    <w:p>
      <w:r>
        <w:t>— Ні.</w:t>
      </w:r>
    </w:p>
    <w:p>
      <w:pPr>
        <w:spacing w:before="240" w:after="240"/>
        <w:ind w:firstLine="0"/>
        <w:jc w:val="center"/>
      </w:pPr>
      <w:r>
        <w:t>* * *</w:t>
      </w:r>
    </w:p>
    <w:p>
      <w:r>
        <w:t>Даринина апеляція тим часом отримала статус:</w:t>
      </w:r>
    </w:p>
    <w:p>
      <w:pPr>
        <w:ind w:firstLine="0"/>
      </w:pPr>
      <w:r>
        <w:rPr>
          <w:b/>
        </w:rPr>
        <w:t>прийнято до центрального експертного перегляду.</w:t>
      </w:r>
    </w:p>
    <w:p>
      <w:r>
        <w:t>Не перемога.</w:t>
      </w:r>
    </w:p>
    <w:p>
      <w:r>
        <w:t>Не відмова.</w:t>
      </w:r>
    </w:p>
    <w:p>
      <w:r>
        <w:t>Вона сказала:</w:t>
      </w:r>
    </w:p>
    <w:p>
      <w:r>
        <w:t>— І скільки?</w:t>
      </w:r>
    </w:p>
    <w:p>
      <w:r>
        <w:t>— Від кількох днів до місяців.</w:t>
      </w:r>
    </w:p>
    <w:p>
      <w:r>
        <w:t>— А правило весь час діє.</w:t>
      </w:r>
    </w:p>
    <w:p>
      <w:r>
        <w:t>— Так.</w:t>
      </w:r>
    </w:p>
    <w:p>
      <w:r>
        <w:t>— Тобто інші матері теж можуть поїхати далі від родини.</w:t>
      </w:r>
    </w:p>
    <w:p>
      <w:r>
        <w:t>— Так.</w:t>
      </w:r>
    </w:p>
    <w:p>
      <w:r>
        <w:t>Дарина лаялася.</w:t>
      </w:r>
    </w:p>
    <w:p>
      <w:r>
        <w:t>Мала право.</w:t>
      </w:r>
    </w:p>
    <w:p>
      <w:pPr>
        <w:spacing w:before="240" w:after="240"/>
        <w:ind w:firstLine="0"/>
        <w:jc w:val="center"/>
      </w:pPr>
      <w:r>
        <w:t>* * *</w:t>
      </w:r>
    </w:p>
    <w:p>
      <w:r>
        <w:t>Борис запитав:</w:t>
      </w:r>
    </w:p>
    <w:p>
      <w:r>
        <w:t>— Чи може держатель Пера тимчасово призупинити правило до апеляції?</w:t>
      </w:r>
    </w:p>
    <w:p>
      <w:r>
        <w:t>— За певних умов.</w:t>
      </w:r>
    </w:p>
    <w:p>
      <w:r>
        <w:t>— Хто вирішує умови?</w:t>
      </w:r>
    </w:p>
    <w:p>
      <w:r>
        <w:t>— Вони теж нормативні.</w:t>
      </w:r>
    </w:p>
    <w:p>
      <w:r>
        <w:t>— Нескінченність повернулася.</w:t>
      </w:r>
    </w:p>
    <w:p>
      <w:r>
        <w:t>— Ні. Ієрархія.</w:t>
      </w:r>
    </w:p>
    <w:p>
      <w:r>
        <w:t>— Ви дуже любите це слово.</w:t>
      </w:r>
    </w:p>
    <w:p>
      <w:r>
        <w:t>— Бо воно точніше.</w:t>
      </w:r>
    </w:p>
    <w:p>
      <w:pPr>
        <w:spacing w:before="240" w:after="240"/>
        <w:ind w:firstLine="0"/>
        <w:jc w:val="center"/>
      </w:pPr>
      <w:r>
        <w:t>* * *</w:t>
      </w:r>
    </w:p>
    <w:p>
      <w:r>
        <w:t>Даринина апеляція відкрила ще одну проблему передачі повноваження.</w:t>
      </w:r>
    </w:p>
    <w:p>
      <w:r>
        <w:t>Якщо правило змінять, хто відповідає за перехідний період? Новий стандарт може бути кращим. Але нижчі вузли не оновляться миттєво.</w:t>
      </w:r>
    </w:p>
    <w:p>
      <w:r>
        <w:t>Старі пакети вже в роботі.</w:t>
      </w:r>
    </w:p>
    <w:p>
      <w:r>
        <w:t>— Чи переглядати активні справи? — спитав Борис.</w:t>
      </w:r>
    </w:p>
    <w:p>
      <w:r>
        <w:t>Звід:</w:t>
      </w:r>
    </w:p>
    <w:p>
      <w:r>
        <w:t>— Окреме рішення.</w:t>
      </w:r>
    </w:p>
    <w:p>
      <w:r>
        <w:t>— Звісно.</w:t>
      </w:r>
    </w:p>
    <w:p>
      <w:pPr>
        <w:spacing w:before="240" w:after="240"/>
        <w:ind w:firstLine="0"/>
        <w:jc w:val="center"/>
      </w:pPr>
      <w:r>
        <w:t>* * *</w:t>
      </w:r>
    </w:p>
    <w:p>
      <w:r>
        <w:t>Три варіанти:</w:t>
      </w:r>
    </w:p>
    <w:p>
      <w:r>
        <w:t>1. нове правило тільки для нових передач;</w:t>
      </w:r>
    </w:p>
    <w:p>
      <w:r>
        <w:t>2. переглянути всі незавершені;</w:t>
      </w:r>
    </w:p>
    <w:p>
      <w:r>
        <w:t>3. переглянути тільки ті, де зміна ще не створює нової шкоди.</w:t>
      </w:r>
    </w:p>
    <w:p>
      <w:r>
        <w:t>Третій звучав найкраще.</w:t>
      </w:r>
    </w:p>
    <w:p>
      <w:r>
        <w:t>І був найдорожчий:</w:t>
      </w:r>
    </w:p>
    <w:p>
      <w:r>
        <w:t>треба перевіряти кожну справу.</w:t>
      </w:r>
    </w:p>
    <w:p>
      <w:r>
        <w:t>— Хто це зробить?</w:t>
      </w:r>
    </w:p>
    <w:p>
      <w:r>
        <w:t>— Люди.</w:t>
      </w:r>
    </w:p>
    <w:p>
      <w:r>
        <w:t>— Скільки?</w:t>
      </w:r>
    </w:p>
    <w:p>
      <w:r>
        <w:t>Звід показав.</w:t>
      </w:r>
    </w:p>
    <w:p>
      <w:r>
        <w:t>Не нуль.</w:t>
      </w:r>
    </w:p>
    <w:p>
      <w:pPr>
        <w:spacing w:before="240" w:after="240"/>
        <w:ind w:firstLine="0"/>
        <w:jc w:val="center"/>
      </w:pPr>
      <w:r>
        <w:t>* * *</w:t>
      </w:r>
    </w:p>
    <w:p>
      <w:r>
        <w:t>Дарина сказала:</w:t>
      </w:r>
    </w:p>
    <w:p>
      <w:r>
        <w:t>— Тоді тільки нові.</w:t>
      </w:r>
    </w:p>
    <w:p>
      <w:r>
        <w:t>Борис здивувався.</w:t>
      </w:r>
    </w:p>
    <w:p>
      <w:r>
        <w:t>— Чому?</w:t>
      </w:r>
    </w:p>
    <w:p>
      <w:r>
        <w:t>— Бо якщо через мою апеляцію зараз почнуть рухати вже влаштованих людей, я не хочу створити ще один хаос.</w:t>
      </w:r>
    </w:p>
    <w:p>
      <w:r>
        <w:t>— Але частина могла б бути ближче до сім’ї.</w:t>
      </w:r>
    </w:p>
    <w:p>
      <w:r>
        <w:t>— Могла.</w:t>
      </w:r>
    </w:p>
    <w:p>
      <w:r>
        <w:t>— Ви відмовляєтесь від максимальної реалізації власного правила.</w:t>
      </w:r>
    </w:p>
    <w:p>
      <w:r>
        <w:t>— Я не володію правилом.</w:t>
      </w:r>
    </w:p>
    <w:p>
      <w:r>
        <w:t>Оце було сильніше, ніж якби Борис сказав.</w:t>
      </w:r>
    </w:p>
    <w:p>
      <w:pPr>
        <w:spacing w:before="240" w:after="240"/>
        <w:ind w:firstLine="0"/>
        <w:jc w:val="center"/>
      </w:pPr>
      <w:r>
        <w:t>* * *</w:t>
      </w:r>
    </w:p>
    <w:p>
      <w:r>
        <w:t>У результаті запропонували:</w:t>
      </w:r>
    </w:p>
    <w:p>
      <w:r>
        <w:t>нові — за новим;</w:t>
      </w:r>
    </w:p>
    <w:p>
      <w:r>
        <w:t>активні незавершені — автоматично на перегляд;</w:t>
      </w:r>
    </w:p>
    <w:p>
      <w:r>
        <w:t>завершені — тільки за заявою самої людини/родини.</w:t>
      </w:r>
    </w:p>
    <w:p>
      <w:r>
        <w:t>Оборотність там, де людина хоче. Не масове «виправлення» зверху.</w:t>
      </w:r>
    </w:p>
    <w:p>
      <w:pPr>
        <w:spacing w:before="240" w:after="240"/>
        <w:ind w:firstLine="0"/>
        <w:jc w:val="center"/>
      </w:pPr>
      <w:r>
        <w:t>* * *</w:t>
      </w:r>
    </w:p>
    <w:p>
      <w:r>
        <w:t>Борис побачив:</w:t>
      </w:r>
    </w:p>
    <w:p>
      <w:r>
        <w:t>добра нормативна зміна теж потребує дизайну переходу.</w:t>
      </w:r>
    </w:p>
    <w:p>
      <w:r>
        <w:t>Інакше справедливість сьогодні може стати насильством над учорашніми рішеннями.</w:t>
      </w:r>
    </w:p>
    <w:p>
      <w:pPr>
        <w:spacing w:before="240" w:after="240"/>
        <w:ind w:firstLine="0"/>
        <w:jc w:val="center"/>
      </w:pPr>
      <w:r>
        <w:t>* * *</w:t>
      </w:r>
    </w:p>
    <w:p>
      <w:r>
        <w:t>Потім знайшли старий випадок, де це провалилося.</w:t>
      </w:r>
    </w:p>
    <w:p>
      <w:r>
        <w:t>Новий держатель скасував старе правило одразу.</w:t>
      </w:r>
    </w:p>
    <w:p>
      <w:r>
        <w:t>Формально правильно.</w:t>
      </w:r>
    </w:p>
    <w:p>
      <w:r>
        <w:t>П’ять тисяч активних пакетів перерахували за ніч. Люди отримали нові маршрути без повторного контакту. Система місяцями виправляла.</w:t>
      </w:r>
    </w:p>
    <w:p>
      <w:r>
        <w:t>— Він хотів доброго?</w:t>
      </w:r>
    </w:p>
    <w:p>
      <w:r>
        <w:t>— Так.</w:t>
      </w:r>
    </w:p>
    <w:p>
      <w:r>
        <w:t>— І зробив швидше.</w:t>
      </w:r>
    </w:p>
    <w:p>
      <w:r>
        <w:t>— Так.</w:t>
      </w:r>
    </w:p>
    <w:p>
      <w:r>
        <w:t>— Дуже я.</w:t>
      </w:r>
    </w:p>
    <w:p>
      <w:r>
        <w:t>Звід промовчав.</w:t>
      </w:r>
    </w:p>
    <w:p>
      <w:pPr>
        <w:spacing w:before="240" w:after="240"/>
        <w:ind w:firstLine="0"/>
        <w:jc w:val="center"/>
      </w:pPr>
      <w:r>
        <w:t>* * *</w:t>
      </w:r>
    </w:p>
    <w:p>
      <w:r>
        <w:t>Борис записав:</w:t>
      </w:r>
    </w:p>
    <w:p>
      <w:pPr>
        <w:ind w:firstLine="0"/>
      </w:pPr>
      <w:r>
        <w:rPr>
          <w:b/>
        </w:rPr>
        <w:t>Повноваження змінити правило ≠ повноваження автоматично переписати вже розпочаті людські рішення. Перехідний режим — окремий моральний і технічний об’єкт.</w:t>
      </w:r>
    </w:p>
    <w:p>
      <w:r>
        <w:t>Це прямо вело до Пера.</w:t>
      </w:r>
    </w:p>
    <w:p>
      <w:r>
        <w:t>Людина в кріслі вибирає не тільки «яке правило».</w:t>
      </w:r>
    </w:p>
    <w:p>
      <w:r>
        <w:t>Ще:</w:t>
      </w:r>
    </w:p>
    <w:p>
      <w:r>
        <w:t>коли;</w:t>
      </w:r>
    </w:p>
    <w:p>
      <w:r>
        <w:t>до кого;</w:t>
      </w:r>
    </w:p>
    <w:p>
      <w:r>
        <w:t>зворотно чи ні;</w:t>
      </w:r>
    </w:p>
    <w:p>
      <w:r>
        <w:t>з повторною згодою чи без;</w:t>
      </w:r>
    </w:p>
    <w:p>
      <w:r>
        <w:t>з яким бюджетом переходу.</w:t>
      </w:r>
    </w:p>
    <w:p>
      <w:r>
        <w:t>Влада жила в деталях.</w:t>
      </w:r>
    </w:p>
    <w:p>
      <w:pPr>
        <w:spacing w:before="240" w:after="240"/>
        <w:ind w:firstLine="0"/>
        <w:jc w:val="center"/>
      </w:pPr>
      <w:r>
        <w:t>* * *</w:t>
      </w:r>
    </w:p>
    <w:p>
      <w:r>
        <w:t>Дарина спитала:</w:t>
      </w:r>
    </w:p>
    <w:p>
      <w:r>
        <w:t>— А держатель може просто сказати: «нема часу, вводимо відразу»?</w:t>
      </w:r>
    </w:p>
    <w:p>
      <w:r>
        <w:t>— В аварії — іноді.</w:t>
      </w:r>
    </w:p>
    <w:p>
      <w:r>
        <w:t>— І хто перевірить?</w:t>
      </w:r>
    </w:p>
    <w:p>
      <w:r>
        <w:t>Звід показав журнал обов’язкового наступного аудиту.</w:t>
      </w:r>
    </w:p>
    <w:p>
      <w:r>
        <w:t>— Після.</w:t>
      </w:r>
    </w:p>
    <w:p>
      <w:r>
        <w:t>— Після шкоди.</w:t>
      </w:r>
    </w:p>
    <w:p>
      <w:r>
        <w:t>— Іноді.</w:t>
      </w:r>
    </w:p>
    <w:p>
      <w:r>
        <w:t>Дарина:</w:t>
      </w:r>
    </w:p>
    <w:p>
      <w:r>
        <w:t>— Зручно.</w:t>
      </w:r>
    </w:p>
    <w:p>
      <w:r>
        <w:t>Борис:</w:t>
      </w:r>
    </w:p>
    <w:p>
      <w:r>
        <w:t>— Так.</w:t>
      </w:r>
    </w:p>
    <w:p>
      <w:r>
        <w:t>І все-таки альтернатива може бути не прийняти рішення вчасно й отримати іншу шкоду.</w:t>
      </w:r>
    </w:p>
    <w:p>
      <w:r>
        <w:t>Неприємна симетрія.</w:t>
      </w:r>
    </w:p>
    <w:p>
      <w:pPr>
        <w:spacing w:before="240" w:after="240"/>
        <w:ind w:firstLine="0"/>
        <w:jc w:val="center"/>
      </w:pPr>
      <w:r>
        <w:t>* * *</w:t>
      </w:r>
    </w:p>
    <w:p>
      <w:r>
        <w:t>Борис уперше зрозуміло побачив, чому «право на остаточну санкцію» не можна аналізувати тільки в момент натискання.</w:t>
      </w:r>
    </w:p>
    <w:p>
      <w:r>
        <w:t>Санкція — початок нової причинної лінії. Якщо держатель не зобов’язаний бачити перехід, він може приймати морально красиві правила й лишати нижнім рівням платити за впровадження.</w:t>
      </w:r>
    </w:p>
    <w:p>
      <w:r>
        <w:t>Ще одна форма чистих рук.</w:t>
      </w:r>
    </w:p>
    <w:p>
      <w:r>
        <w:t>Він додав питання до майбутнього держателя:</w:t>
      </w:r>
    </w:p>
    <w:p>
      <w:pPr>
        <w:ind w:firstLine="0"/>
      </w:pPr>
      <w:r>
        <w:rPr>
          <w:b/>
        </w:rPr>
        <w:t>Що ви вважаєте своєю відповідальністю після підпису?</w:t>
      </w:r>
    </w:p>
    <w:p>
      <w:r>
        <w:t>Не до.</w:t>
      </w:r>
    </w:p>
    <w:p>
      <w:r>
        <w:t>Після.</w:t>
      </w:r>
    </w:p>
    <w:p>
      <w:pPr>
        <w:spacing w:before="240" w:after="240"/>
        <w:ind w:firstLine="0"/>
        <w:jc w:val="center"/>
      </w:pPr>
      <w:r>
        <w:t>* * *</w:t>
      </w:r>
    </w:p>
    <w:p>
      <w:r>
        <w:t>У кінці дня Борис мав два нові факти.</w:t>
      </w:r>
    </w:p>
    <w:p>
      <w:r>
        <w:t>Перо — не легенда.</w:t>
      </w:r>
    </w:p>
    <w:p>
      <w:r>
        <w:t>Інтерфейс.</w:t>
      </w:r>
    </w:p>
    <w:p>
      <w:r>
        <w:t>Держатель — не всемогутній. Його мандат теж переданий. А головне — апеляція могла підняти питання вгору, але після певної точки чинне правило продовжувало діяти, поки хтось із відповідним мандатом не призупинить.</w:t>
      </w:r>
    </w:p>
    <w:p>
      <w:r>
        <w:t>Ось де чужий вибір ставав чужою реальністю.</w:t>
      </w:r>
    </w:p>
    <w:p>
      <w:pPr>
        <w:spacing w:before="240" w:after="240"/>
        <w:ind w:firstLine="0"/>
        <w:jc w:val="center"/>
      </w:pPr>
      <w:r>
        <w:t>* * *</w:t>
      </w:r>
    </w:p>
    <w:p>
      <w:r>
        <w:t>— Наступне? — спитав Звід.</w:t>
      </w:r>
    </w:p>
    <w:p>
      <w:r>
        <w:t>— Перезміна.</w:t>
      </w:r>
    </w:p>
    <w:p>
      <w:r>
        <w:t>— Чому?</w:t>
      </w:r>
    </w:p>
    <w:p>
      <w:r>
        <w:t>— Хочу побачити, як посадове повноваження переходити між живими людьми.</w:t>
      </w:r>
    </w:p>
    <w:p>
      <w:r>
        <w:t>— Це ще не центральне Перо.</w:t>
      </w:r>
    </w:p>
    <w:p>
      <w:r>
        <w:t>— Саме. Почнемо там, де можемо дивитися.</w:t>
      </w:r>
    </w:p>
    <w:p>
      <w:r>
        <w:t>Дарина сказала з дверей:</w:t>
      </w:r>
    </w:p>
    <w:p>
      <w:r>
        <w:t>— А моя апеляція?</w:t>
      </w:r>
    </w:p>
    <w:p>
      <w:r>
        <w:t>Борис повернувся.</w:t>
      </w:r>
    </w:p>
    <w:p>
      <w:r>
        <w:t>— Ваша.</w:t>
      </w:r>
    </w:p>
    <w:p>
      <w:r>
        <w:t>— Не ваша справа?</w:t>
      </w:r>
    </w:p>
    <w:p>
      <w:r>
        <w:t>— Стосується нашого аудиту структури. Але рішення, чи йти далі, — ваше.</w:t>
      </w:r>
    </w:p>
    <w:p>
      <w:r>
        <w:t>— Я вже пішла.</w:t>
      </w:r>
    </w:p>
    <w:p>
      <w:r>
        <w:t>— Тоді ми можемо відстежувати тільки ті поля, на які ви дасте доступ.</w:t>
      </w:r>
    </w:p>
    <w:p>
      <w:r>
        <w:t>Дарина подумала.</w:t>
      </w:r>
    </w:p>
    <w:p>
      <w:r>
        <w:t>— Дам.</w:t>
      </w:r>
    </w:p>
    <w:p>
      <w:r>
        <w:t>Не «для місії Бориса».</w:t>
      </w:r>
    </w:p>
    <w:p>
      <w:r>
        <w:t>Бо її мати вже заплатила за одну вагу в моделі, і Дарина хотіла подивитися, хто має право змінити наступну.</w:t>
      </w:r>
    </w:p>
    <w:p>
      <w:r>
        <w:t>Це була її причина.</w:t>
      </w:r>
    </w:p>
    <w:p>
      <w:r>
        <w:t>Достатньо.</w:t>
      </w:r>
    </w:p>
    <w:p>
      <w:pPr>
        <w:spacing w:before="240" w:after="240"/>
        <w:ind w:firstLine="0"/>
        <w:jc w:val="center"/>
      </w:pPr>
      <w:r>
        <w:t>* * *</w:t>
      </w:r>
    </w:p>
    <w:p>
      <w:r>
        <w:t>Дарина попросила копію не всього нормативного маршруту, а лише тієї частини, де видно, коли правило стає чинним. Борис зрозумів: людині не завжди потрібна вся архітектура влади. Іноді достатньо знати точку, після якої її апеляція вже не зупиняє дію.</w:t>
      </w:r>
    </w:p>
    <w:p>
      <w:pPr>
        <w:pStyle w:val="Heading1"/>
        <w:pageBreakBefore/>
        <w:spacing w:before="480" w:after="240"/>
        <w:ind w:firstLine="0"/>
      </w:pPr>
      <w:r>
        <w:t>Розділ 7. Ярина без листа</w:t>
      </w:r>
    </w:p>
    <w:p>
      <w:r>
        <w:t>Ярина повернулася з Урочного через три дні.</w:t>
      </w:r>
    </w:p>
    <w:p>
      <w:r>
        <w:t>Не до Бориса.</w:t>
      </w:r>
    </w:p>
    <w:p>
      <w:r>
        <w:t>До Звода.</w:t>
      </w:r>
    </w:p>
    <w:p>
      <w:r>
        <w:t>Борис дізнався випадково, коли зайшов у палату й побачив на столі знайому коробку з документами.</w:t>
      </w:r>
    </w:p>
    <w:p>
      <w:r>
        <w:t>— Ви ж поїхали.</w:t>
      </w:r>
    </w:p>
    <w:p>
      <w:r>
        <w:t>— Я й приїхала.</w:t>
      </w:r>
    </w:p>
    <w:p>
      <w:r>
        <w:t>— Це дуже заплутана система пересування.</w:t>
      </w:r>
    </w:p>
    <w:p>
      <w:r>
        <w:t>— Для вас, можливо.</w:t>
      </w:r>
    </w:p>
    <w:p>
      <w:r>
        <w:t>Вона не сіла.</w:t>
      </w:r>
    </w:p>
    <w:p>
      <w:r>
        <w:t>Поклала один витяг.</w:t>
      </w:r>
    </w:p>
    <w:p>
      <w:r>
        <w:t>— Оце стосується вашого аудиту.</w:t>
      </w:r>
    </w:p>
    <w:p>
      <w:r>
        <w:t>Борис подивився.</w:t>
      </w:r>
    </w:p>
    <w:p>
      <w:r>
        <w:t>Рутин профільний маршрут.</w:t>
      </w:r>
    </w:p>
    <w:p>
      <w:r>
        <w:t>Новий документ.</w:t>
      </w:r>
    </w:p>
    <w:p>
      <w:r>
        <w:t>Не особистий стан.</w:t>
      </w:r>
    </w:p>
    <w:p>
      <w:r>
        <w:t>Структурна річ: після Н-2 її справа отримала ще одну санкцію того самого центрального класу перед передачею в інший контур.</w:t>
      </w:r>
    </w:p>
    <w:p>
      <w:r>
        <w:t>— Куди?</w:t>
      </w:r>
    </w:p>
    <w:p>
      <w:r>
        <w:t>— Закрито.</w:t>
      </w:r>
    </w:p>
    <w:p>
      <w:r>
        <w:t>— Ви не відкривали?</w:t>
      </w:r>
    </w:p>
    <w:p>
      <w:r>
        <w:t>— Не мала підстави.</w:t>
      </w:r>
    </w:p>
    <w:p>
      <w:r>
        <w:t>— Могли?</w:t>
      </w:r>
    </w:p>
    <w:p>
      <w:r>
        <w:t>— Технічно — так.</w:t>
      </w:r>
    </w:p>
    <w:p>
      <w:r>
        <w:t>Борис підняв голову.</w:t>
      </w:r>
    </w:p>
    <w:p>
      <w:r>
        <w:t>— І не відкрили.</w:t>
      </w:r>
    </w:p>
    <w:p>
      <w:r>
        <w:t>— Саме.</w:t>
      </w:r>
    </w:p>
    <w:p>
      <w:r>
        <w:t>— Ви дуже дратівливо послідовна.</w:t>
      </w:r>
    </w:p>
    <w:p>
      <w:r>
        <w:t>— Дякую.</w:t>
      </w:r>
    </w:p>
    <w:p>
      <w:pPr>
        <w:spacing w:before="240" w:after="240"/>
        <w:ind w:firstLine="0"/>
        <w:jc w:val="center"/>
      </w:pPr>
      <w:r>
        <w:t>* * *</w:t>
      </w:r>
    </w:p>
    <w:p>
      <w:r>
        <w:t>Другий документ вона не дала.</w:t>
      </w:r>
    </w:p>
    <w:p>
      <w:r>
        <w:t>Тримала при собі.</w:t>
      </w:r>
    </w:p>
    <w:p>
      <w:r>
        <w:t>Борис бачив тільки край.</w:t>
      </w:r>
    </w:p>
    <w:p>
      <w:r>
        <w:t>— Що там?</w:t>
      </w:r>
    </w:p>
    <w:p>
      <w:r>
        <w:t>— Моє.</w:t>
      </w:r>
    </w:p>
    <w:p>
      <w:r>
        <w:t>— Стосується структури?</w:t>
      </w:r>
    </w:p>
    <w:p>
      <w:r>
        <w:t>— Ні.</w:t>
      </w:r>
    </w:p>
    <w:p>
      <w:r>
        <w:t>— Рути?</w:t>
      </w:r>
    </w:p>
    <w:p>
      <w:r>
        <w:t>— Так.</w:t>
      </w:r>
    </w:p>
    <w:p>
      <w:r>
        <w:t>— Тоді…</w:t>
      </w:r>
    </w:p>
    <w:p>
      <w:r>
        <w:t>Він зупинився сам.</w:t>
      </w:r>
    </w:p>
    <w:p>
      <w:r>
        <w:t>Ярина почекала.</w:t>
      </w:r>
    </w:p>
    <w:p>
      <w:r>
        <w:t>— Тоді нічого.</w:t>
      </w:r>
    </w:p>
    <w:p>
      <w:r>
        <w:t>— Навчилися.</w:t>
      </w:r>
    </w:p>
    <w:p>
      <w:r>
        <w:t>— Не радійте.</w:t>
      </w:r>
    </w:p>
    <w:p>
      <w:pPr>
        <w:spacing w:before="240" w:after="240"/>
        <w:ind w:firstLine="0"/>
        <w:jc w:val="center"/>
      </w:pPr>
      <w:r>
        <w:t>* * *</w:t>
      </w:r>
    </w:p>
    <w:p>
      <w:r>
        <w:t>Вона принесла ще одну річ.</w:t>
      </w:r>
    </w:p>
    <w:p>
      <w:r>
        <w:t>Не папір.</w:t>
      </w:r>
    </w:p>
    <w:p>
      <w:r>
        <w:t>Ключ.</w:t>
      </w:r>
    </w:p>
    <w:p>
      <w:r>
        <w:t>Старий технічний токен із Розкладної.</w:t>
      </w:r>
    </w:p>
    <w:p>
      <w:r>
        <w:t>— Звідки?</w:t>
      </w:r>
    </w:p>
    <w:p>
      <w:r>
        <w:t>— Законно.</w:t>
      </w:r>
    </w:p>
    <w:p>
      <w:r>
        <w:t>— Це найпідозріліша відповідь.</w:t>
      </w:r>
    </w:p>
    <w:p>
      <w:r>
        <w:t>— У старих версіях переосновлення є сервісний маршрут до журналу походження шаблону. Нові інтерфейси його ховають, але не закрили.</w:t>
      </w:r>
    </w:p>
    <w:p>
      <w:r>
        <w:t>— І?</w:t>
      </w:r>
    </w:p>
    <w:p>
      <w:r>
        <w:t>— Через нього можна бачити не особисті поля, а те, який центральний нормативний клас затвердив основу.</w:t>
      </w:r>
    </w:p>
    <w:p>
      <w:r>
        <w:t>— Нам треба.</w:t>
      </w:r>
    </w:p>
    <w:p>
      <w:r>
        <w:t>— Вам.</w:t>
      </w:r>
    </w:p>
    <w:p>
      <w:r>
        <w:t>— Саме.</w:t>
      </w:r>
    </w:p>
    <w:p>
      <w:r>
        <w:t>Ярина поклала ключ.</w:t>
      </w:r>
    </w:p>
    <w:p>
      <w:r>
        <w:t>— Даю на одну сесію. Не забираєте. Не копіюєте. Не використовуєте для Рути без мене.</w:t>
      </w:r>
    </w:p>
    <w:p>
      <w:r>
        <w:t>— Я не…</w:t>
      </w:r>
    </w:p>
    <w:p>
      <w:r>
        <w:t>— Борисе.</w:t>
      </w:r>
    </w:p>
    <w:p>
      <w:r>
        <w:t>— Добре.</w:t>
      </w:r>
    </w:p>
    <w:p>
      <w:pPr>
        <w:spacing w:before="240" w:after="240"/>
        <w:ind w:firstLine="0"/>
        <w:jc w:val="center"/>
      </w:pPr>
      <w:r>
        <w:t>* * *</w:t>
      </w:r>
    </w:p>
    <w:p>
      <w:r>
        <w:t>— Ви йдете з нами до Перезміни? — спитав він.</w:t>
      </w:r>
    </w:p>
    <w:p>
      <w:r>
        <w:t>— Ні.</w:t>
      </w:r>
    </w:p>
    <w:p>
      <w:r>
        <w:t>— Чому?</w:t>
      </w:r>
    </w:p>
    <w:p>
      <w:r>
        <w:t>— Бо в Урочному через два тижні активний перехід. Ліда тримає блок Р-3, але в неї вже три профільні оскарження й один випадок, де людина сама просить особливий маршрут.</w:t>
      </w:r>
    </w:p>
    <w:p>
      <w:r>
        <w:t>— Добровільно?</w:t>
      </w:r>
    </w:p>
    <w:p>
      <w:r>
        <w:t>— Так.</w:t>
      </w:r>
    </w:p>
    <w:p>
      <w:r>
        <w:t>— Чому?</w:t>
      </w:r>
    </w:p>
    <w:p>
      <w:r>
        <w:t>— Каже, що звичайний новий світ їй не підходить.</w:t>
      </w:r>
    </w:p>
    <w:p>
      <w:r>
        <w:t>Борис замовк.</w:t>
      </w:r>
    </w:p>
    <w:p>
      <w:r>
        <w:t>Оце ще одна проблема.</w:t>
      </w:r>
    </w:p>
    <w:p>
      <w:r>
        <w:t>Р-3 не тільки «когось забирають». Може бути людина, яка хоче туди.</w:t>
      </w:r>
    </w:p>
    <w:p>
      <w:r>
        <w:t>— І що ви робите?</w:t>
      </w:r>
    </w:p>
    <w:p>
      <w:r>
        <w:t>— Пояснюємо, що не знаємо кінцевого стану.</w:t>
      </w:r>
    </w:p>
    <w:p>
      <w:r>
        <w:t>— І вона все одно?</w:t>
      </w:r>
    </w:p>
    <w:p>
      <w:r>
        <w:t>— Поки так.</w:t>
      </w:r>
    </w:p>
    <w:p>
      <w:r>
        <w:t>— Я хочу побачити.</w:t>
      </w:r>
    </w:p>
    <w:p>
      <w:r>
        <w:t>— Ні.</w:t>
      </w:r>
    </w:p>
    <w:p>
      <w:r>
        <w:t>— Чому?</w:t>
      </w:r>
    </w:p>
    <w:p>
      <w:r>
        <w:t>— Бо це не ваша справа.</w:t>
      </w:r>
    </w:p>
    <w:p>
      <w:r>
        <w:t>— Стосується Р-3.</w:t>
      </w:r>
    </w:p>
    <w:p>
      <w:r>
        <w:t>— Структурно — можу дати знеособлені дані. Її рішення — ні.</w:t>
      </w:r>
    </w:p>
    <w:p>
      <w:r>
        <w:t>Борис відчув стару образу оператора, якому закривають доступ до важливого.</w:t>
      </w:r>
    </w:p>
    <w:p>
      <w:r>
        <w:t>Не підживив.</w:t>
      </w:r>
    </w:p>
    <w:p>
      <w:r>
        <w:t>— Добре.</w:t>
      </w:r>
    </w:p>
    <w:p>
      <w:pPr>
        <w:spacing w:before="240" w:after="240"/>
        <w:ind w:firstLine="0"/>
        <w:jc w:val="center"/>
      </w:pPr>
      <w:r>
        <w:t>* * *</w:t>
      </w:r>
    </w:p>
    <w:p>
      <w:r>
        <w:t>Ярина відкрила свій зошит.</w:t>
      </w:r>
    </w:p>
    <w:p>
      <w:r>
        <w:t>— Ще одне. Я не хочу, щоб у вашій справі стояло «Ярина — джерело по Руті».</w:t>
      </w:r>
    </w:p>
    <w:p>
      <w:r>
        <w:t>— А як?</w:t>
      </w:r>
    </w:p>
    <w:p>
      <w:r>
        <w:t>— Конкретний документ. Конкретне свідчення. Конкретна перевірка.</w:t>
      </w:r>
    </w:p>
    <w:p>
      <w:r>
        <w:t>— Ви джерело частини документів.</w:t>
      </w:r>
    </w:p>
    <w:p>
      <w:r>
        <w:t>— Тоді так і пишіть. Не робіть із мене функцію.</w:t>
      </w:r>
    </w:p>
    <w:p>
      <w:r>
        <w:t>Борис усміхнувся.</w:t>
      </w:r>
    </w:p>
    <w:p>
      <w:r>
        <w:t>— Тут усі дуже не люблять бути функціями.</w:t>
      </w:r>
    </w:p>
    <w:p>
      <w:r>
        <w:t>— Гарна закономірність.</w:t>
      </w:r>
    </w:p>
    <w:p>
      <w:pPr>
        <w:spacing w:before="240" w:after="240"/>
        <w:ind w:firstLine="0"/>
        <w:jc w:val="center"/>
      </w:pPr>
      <w:r>
        <w:t>* * *</w:t>
      </w:r>
    </w:p>
    <w:p>
      <w:r>
        <w:t>Вона віддала ключ Зводу.</w:t>
      </w:r>
    </w:p>
    <w:p>
      <w:r>
        <w:t>Не Борисові.</w:t>
      </w:r>
    </w:p>
    <w:p>
      <w:r>
        <w:t>— Чому йому?</w:t>
      </w:r>
    </w:p>
    <w:p>
      <w:r>
        <w:t>— Бо доступ відкриватиме інспекторська сесія.</w:t>
      </w:r>
    </w:p>
    <w:p>
      <w:r>
        <w:t>— Я можу…</w:t>
      </w:r>
    </w:p>
    <w:p>
      <w:r>
        <w:t>— Саме.</w:t>
      </w:r>
    </w:p>
    <w:p>
      <w:r>
        <w:t>Звід узяв.</w:t>
      </w:r>
    </w:p>
    <w:p>
      <w:r>
        <w:t>— Строк?</w:t>
      </w:r>
    </w:p>
    <w:p>
      <w:r>
        <w:t>— До завтра 18:00. Потім токен автоматично відкликається.</w:t>
      </w:r>
    </w:p>
    <w:p>
      <w:r>
        <w:t>— Журнал використання?</w:t>
      </w:r>
    </w:p>
    <w:p>
      <w:r>
        <w:t>— Повний.</w:t>
      </w:r>
    </w:p>
    <w:p>
      <w:r>
        <w:t>— Добре.</w:t>
      </w:r>
    </w:p>
    <w:p>
      <w:r>
        <w:t>Борис сказав:</w:t>
      </w:r>
    </w:p>
    <w:p>
      <w:r>
        <w:t>— Ви двоє страшні разом.</w:t>
      </w:r>
    </w:p>
    <w:p>
      <w:pPr>
        <w:spacing w:before="240" w:after="240"/>
        <w:ind w:firstLine="0"/>
        <w:jc w:val="center"/>
      </w:pPr>
      <w:r>
        <w:t>* * *</w:t>
      </w:r>
    </w:p>
    <w:p>
      <w:r>
        <w:t>Перед поїздом Ярина все-таки показала Борисові одну річ із другого конверта.</w:t>
      </w:r>
    </w:p>
    <w:p>
      <w:r>
        <w:t>Не зміст.</w:t>
      </w:r>
    </w:p>
    <w:p>
      <w:r>
        <w:t>Форму.</w:t>
      </w:r>
    </w:p>
    <w:p>
      <w:r>
        <w:t>Поле:</w:t>
      </w:r>
    </w:p>
    <w:p>
      <w:pPr>
        <w:ind w:firstLine="0"/>
      </w:pPr>
      <w:r>
        <w:rPr>
          <w:b/>
        </w:rPr>
        <w:t>PERSONAL CONTACT REQUEST — DECLINED BY SUBJECT.</w:t>
      </w:r>
    </w:p>
    <w:p>
      <w:r>
        <w:t>Ім’я закрите.</w:t>
      </w:r>
    </w:p>
    <w:p>
      <w:r>
        <w:t>— Це Рута?</w:t>
      </w:r>
    </w:p>
    <w:p>
      <w:r>
        <w:t>— Не скажу.</w:t>
      </w:r>
    </w:p>
    <w:p>
      <w:r>
        <w:t>— Тоді навіщо?</w:t>
      </w:r>
    </w:p>
    <w:p>
      <w:r>
        <w:t>— Бо структура важлива. В одному з внутрішніх контурів людина може відмовитися від зовнішнього контакту.</w:t>
      </w:r>
    </w:p>
    <w:p>
      <w:r>
        <w:t>Борис завмер.</w:t>
      </w:r>
    </w:p>
    <w:p>
      <w:r>
        <w:t>— Тобто відсутність контакту не завжди означає, що не дають.</w:t>
      </w:r>
    </w:p>
    <w:p>
      <w:r>
        <w:t>— Саме.</w:t>
      </w:r>
    </w:p>
    <w:p>
      <w:r>
        <w:t>— І не завжди що не може.</w:t>
      </w:r>
    </w:p>
    <w:p>
      <w:r>
        <w:t>— Так.</w:t>
      </w:r>
    </w:p>
    <w:p>
      <w:r>
        <w:t>— Може бути, не хоче.</w:t>
      </w:r>
    </w:p>
    <w:p>
      <w:r>
        <w:t>— Так.</w:t>
      </w:r>
    </w:p>
    <w:p>
      <w:r>
        <w:t>Це било прямо в Бірнбаума, Майю, всіх. Але один документ не доводив про них.</w:t>
      </w:r>
    </w:p>
    <w:p>
      <w:pPr>
        <w:spacing w:before="240" w:after="240"/>
        <w:ind w:firstLine="0"/>
        <w:jc w:val="center"/>
      </w:pPr>
      <w:r>
        <w:t>* * *</w:t>
      </w:r>
    </w:p>
    <w:p>
      <w:r>
        <w:t>— Чому раніше не сказала?</w:t>
      </w:r>
    </w:p>
    <w:p>
      <w:r>
        <w:t>— Бо тільки знайшла. І тому що це особисте.</w:t>
      </w:r>
    </w:p>
    <w:p>
      <w:r>
        <w:t>— Структурний висновок можна використовувати?</w:t>
      </w:r>
    </w:p>
    <w:p>
      <w:r>
        <w:t>— Так: у деяких внутрішніх класах існує право відмовитися від зовнішнього персонального контакту.</w:t>
      </w:r>
    </w:p>
    <w:p>
      <w:r>
        <w:t>Борис записав рівно.</w:t>
      </w:r>
    </w:p>
    <w:p>
      <w:r>
        <w:t>Не «Рута відмовилася».</w:t>
      </w:r>
    </w:p>
    <w:p>
      <w:r>
        <w:t>Не «Бірнбаум не хоче».</w:t>
      </w:r>
    </w:p>
    <w:p>
      <w:pPr>
        <w:spacing w:before="240" w:after="240"/>
        <w:ind w:firstLine="0"/>
        <w:jc w:val="center"/>
      </w:pPr>
      <w:r>
        <w:t>* * *</w:t>
      </w:r>
    </w:p>
    <w:p>
      <w:r>
        <w:t>Це міняло моральну мову незакритих справ.</w:t>
      </w:r>
    </w:p>
    <w:p>
      <w:r>
        <w:t>«Персональний стан невідомий» не означає «людину утримують».</w:t>
      </w:r>
    </w:p>
    <w:p>
      <w:r>
        <w:t>Може.</w:t>
      </w:r>
    </w:p>
    <w:p>
      <w:r>
        <w:t>Не обов’язково.</w:t>
      </w:r>
    </w:p>
    <w:p>
      <w:pPr>
        <w:spacing w:before="240" w:after="240"/>
        <w:ind w:firstLine="0"/>
        <w:jc w:val="center"/>
      </w:pPr>
      <w:r>
        <w:t>* * *</w:t>
      </w:r>
    </w:p>
    <w:p>
      <w:r>
        <w:t>— Ви сподіваєтесь, що Рута сама відмовилася? — спитав Борис.</w:t>
      </w:r>
    </w:p>
    <w:p>
      <w:r>
        <w:t>Ярина довго мовчала.</w:t>
      </w:r>
    </w:p>
    <w:p>
      <w:r>
        <w:t>— Іноді.</w:t>
      </w:r>
    </w:p>
    <w:p>
      <w:r>
        <w:t>— Це легше.</w:t>
      </w:r>
    </w:p>
    <w:p>
      <w:r>
        <w:t>— Іноді гірше.</w:t>
      </w:r>
    </w:p>
    <w:p>
      <w:r>
        <w:t>— Чому?</w:t>
      </w:r>
    </w:p>
    <w:p>
      <w:r>
        <w:t>— Бо тоді вона живе без мене за власним рішенням.</w:t>
      </w:r>
    </w:p>
    <w:p>
      <w:r>
        <w:t>Борис нічого не сказав.</w:t>
      </w:r>
    </w:p>
    <w:p>
      <w:r>
        <w:t>Ось чому не можна було робити Ярину функцією розслідування. У неї був власний варіант болю, який не стосувався його теорії.</w:t>
      </w:r>
    </w:p>
    <w:p>
      <w:pPr>
        <w:spacing w:before="240" w:after="240"/>
        <w:ind w:firstLine="0"/>
        <w:jc w:val="center"/>
      </w:pPr>
      <w:r>
        <w:t>* * *</w:t>
      </w:r>
    </w:p>
    <w:p>
      <w:r>
        <w:t>Ярина прибрала форму.</w:t>
      </w:r>
    </w:p>
    <w:p>
      <w:r>
        <w:t>— Якщо одного дня дізнаюсь, що вона не хоче контакту, це не доказ, що система добра.</w:t>
      </w:r>
    </w:p>
    <w:p>
      <w:r>
        <w:t>— Так.</w:t>
      </w:r>
    </w:p>
    <w:p>
      <w:r>
        <w:t>— Якщо не дають — не доказ, що весь контур зло.</w:t>
      </w:r>
    </w:p>
    <w:p>
      <w:r>
        <w:t>— Так.</w:t>
      </w:r>
    </w:p>
    <w:p>
      <w:r>
        <w:t>— Ненавиджу вас.</w:t>
      </w:r>
    </w:p>
    <w:p>
      <w:r>
        <w:t>— За що?</w:t>
      </w:r>
    </w:p>
    <w:p>
      <w:r>
        <w:t>— Ви навчилися.</w:t>
      </w:r>
    </w:p>
    <w:p>
      <w:pPr>
        <w:spacing w:before="240" w:after="240"/>
        <w:ind w:firstLine="0"/>
        <w:jc w:val="center"/>
      </w:pPr>
      <w:r>
        <w:t>* * *</w:t>
      </w:r>
    </w:p>
    <w:p>
      <w:r>
        <w:t>На платформі потяг затримали на сім хвилин.</w:t>
      </w:r>
    </w:p>
    <w:p>
      <w:r>
        <w:t>Борис автоматично почав шукати причину.</w:t>
      </w:r>
    </w:p>
    <w:p>
      <w:r>
        <w:t>Ярина:</w:t>
      </w:r>
    </w:p>
    <w:p>
      <w:r>
        <w:t>— Не треба.</w:t>
      </w:r>
    </w:p>
    <w:p>
      <w:r>
        <w:t>— Що?</w:t>
      </w:r>
    </w:p>
    <w:p>
      <w:r>
        <w:t>— Просто почекайте сім хвилин, не перетворюючи на аудит.</w:t>
      </w:r>
    </w:p>
    <w:p>
      <w:r>
        <w:t>— Неможливо.</w:t>
      </w:r>
    </w:p>
    <w:p>
      <w:r>
        <w:t>— Практика.</w:t>
      </w:r>
    </w:p>
    <w:p>
      <w:r>
        <w:t>Вони стояли.</w:t>
      </w:r>
    </w:p>
    <w:p>
      <w:r>
        <w:t>Люди нервували.</w:t>
      </w:r>
    </w:p>
    <w:p>
      <w:r>
        <w:t>Хтось читав.</w:t>
      </w:r>
    </w:p>
    <w:p>
      <w:r>
        <w:t>Дитина їла щось липке.</w:t>
      </w:r>
    </w:p>
    <w:p>
      <w:r>
        <w:t>Ніякої важливої інформації.</w:t>
      </w:r>
    </w:p>
    <w:p>
      <w:r>
        <w:t>Сім хвилин просто минули.</w:t>
      </w:r>
    </w:p>
    <w:p>
      <w:pPr>
        <w:spacing w:before="240" w:after="240"/>
        <w:ind w:firstLine="0"/>
        <w:jc w:val="center"/>
      </w:pPr>
      <w:r>
        <w:t>* * *</w:t>
      </w:r>
    </w:p>
    <w:p>
      <w:r>
        <w:t>— Як?</w:t>
      </w:r>
    </w:p>
    <w:p>
      <w:r>
        <w:t>— Погано.</w:t>
      </w:r>
    </w:p>
    <w:p>
      <w:r>
        <w:t>— Корисно.</w:t>
      </w:r>
    </w:p>
    <w:p>
      <w:r>
        <w:t>— Не хвалю, фіксую?</w:t>
      </w:r>
    </w:p>
    <w:p>
      <w:r>
        <w:t>— До побачення.</w:t>
      </w:r>
    </w:p>
    <w:p>
      <w:pPr>
        <w:spacing w:before="240" w:after="240"/>
        <w:ind w:firstLine="0"/>
        <w:jc w:val="center"/>
      </w:pPr>
      <w:r>
        <w:t>* * *</w:t>
      </w:r>
    </w:p>
    <w:p>
      <w:r>
        <w:t>Після того як двері поїзда зачинилися, Борис подумав:</w:t>
      </w:r>
    </w:p>
    <w:p>
      <w:r>
        <w:t>відсутність доступу теж може бути людською межею, а не тільки діркою системи.</w:t>
      </w:r>
    </w:p>
    <w:p>
      <w:r>
        <w:t>Це важливо перед центральним контуром. Там йому скоро покажуть значно більше. І дуже легко буде вирішити: якщо можу відкрити поле — значить маю право.</w:t>
      </w:r>
    </w:p>
    <w:p>
      <w:pPr>
        <w:spacing w:before="240" w:after="240"/>
        <w:ind w:firstLine="0"/>
        <w:jc w:val="center"/>
      </w:pPr>
      <w:r>
        <w:t>* * *</w:t>
      </w:r>
    </w:p>
    <w:p>
      <w:r>
        <w:t>— Якщо знайдете походження нормативного допуску, — сказала вона, — не надсилайте мені все.</w:t>
      </w:r>
    </w:p>
    <w:p>
      <w:r>
        <w:t>— А що?</w:t>
      </w:r>
    </w:p>
    <w:p>
      <w:r>
        <w:t>— Те, що змінює мою справу.</w:t>
      </w:r>
    </w:p>
    <w:p>
      <w:r>
        <w:t>— Як я зрозумію?</w:t>
      </w:r>
    </w:p>
    <w:p>
      <w:r>
        <w:t>— Спитаєте, якщо сумніваєтесь.</w:t>
      </w:r>
    </w:p>
    <w:p>
      <w:r>
        <w:t>— Ви ж можете не відповісти.</w:t>
      </w:r>
    </w:p>
    <w:p>
      <w:r>
        <w:t>— Так.</w:t>
      </w:r>
    </w:p>
    <w:p>
      <w:r>
        <w:t>— Прекрасно.</w:t>
      </w:r>
    </w:p>
    <w:p>
      <w:pPr>
        <w:spacing w:before="240" w:after="240"/>
        <w:ind w:firstLine="0"/>
        <w:jc w:val="center"/>
      </w:pPr>
      <w:r>
        <w:t>* * *</w:t>
      </w:r>
    </w:p>
    <w:p>
      <w:r>
        <w:t>На платформі вона раптом сказала:</w:t>
      </w:r>
    </w:p>
    <w:p>
      <w:r>
        <w:t>— Ви ще думаєте, що якщо людина допомагає вам двічі, вона вже «ваша».</w:t>
      </w:r>
    </w:p>
    <w:p>
      <w:r>
        <w:t>Борис відкрив рот.</w:t>
      </w:r>
    </w:p>
    <w:p>
      <w:r>
        <w:t>Закрив.</w:t>
      </w:r>
    </w:p>
    <w:p>
      <w:r>
        <w:t>— Можливо.</w:t>
      </w:r>
    </w:p>
    <w:p>
      <w:r>
        <w:t>— Перестаньте.</w:t>
      </w:r>
    </w:p>
    <w:p>
      <w:r>
        <w:t>— Я стараюся.</w:t>
      </w:r>
    </w:p>
    <w:p>
      <w:r>
        <w:t>— Погано.</w:t>
      </w:r>
    </w:p>
    <w:p>
      <w:r>
        <w:t>— Знаю.</w:t>
      </w:r>
    </w:p>
    <w:p>
      <w:r>
        <w:t>— До побачення.</w:t>
      </w:r>
    </w:p>
    <w:p>
      <w:r>
        <w:t>— До…</w:t>
      </w:r>
    </w:p>
    <w:p>
      <w:r>
        <w:t>Поїзд закрив двері.</w:t>
      </w:r>
    </w:p>
    <w:p>
      <w:pPr>
        <w:spacing w:before="240" w:after="240"/>
        <w:ind w:firstLine="0"/>
        <w:jc w:val="center"/>
      </w:pPr>
      <w:r>
        <w:t>* * *</w:t>
      </w:r>
    </w:p>
    <w:p>
      <w:r>
        <w:t>Борис повернувся до палати. Звід вже активував сервісний ключ. На екрані було поле:</w:t>
      </w:r>
    </w:p>
    <w:p>
      <w:pPr>
        <w:ind w:firstLine="0"/>
      </w:pPr>
      <w:r>
        <w:rPr>
          <w:b/>
        </w:rPr>
        <w:t>ПОХОДЖЕННЯ НОРМАТИВНОЇ ОСНОВИ.</w:t>
      </w:r>
    </w:p>
    <w:p>
      <w:r>
        <w:t>Нижче — не ім’я.</w:t>
      </w:r>
    </w:p>
    <w:p>
      <w:r>
        <w:t>Ланцюг класів.</w:t>
      </w:r>
    </w:p>
    <w:p>
      <w:r>
        <w:t>І один технічний маршрут до вузла, якого вони ще не бачили. Ярина дала їм не відповідь.</w:t>
      </w:r>
    </w:p>
    <w:p>
      <w:r>
        <w:t>Двері.</w:t>
      </w:r>
    </w:p>
    <w:p>
      <w:r>
        <w:t>На своїх умовах.</w:t>
      </w:r>
    </w:p>
    <w:p>
      <w:r>
        <w:t>Цього було достатньо.</w:t>
      </w:r>
    </w:p>
    <w:p>
      <w:pPr>
        <w:spacing w:before="240" w:after="240"/>
        <w:ind w:firstLine="0"/>
        <w:jc w:val="center"/>
      </w:pPr>
      <w:r>
        <w:t>* * *</w:t>
      </w:r>
    </w:p>
    <w:p>
      <w:r>
        <w:t>Перед від’їздом Ярина все-таки залишила Борисові один знеособлений випадок із Урочного.</w:t>
      </w:r>
    </w:p>
    <w:p>
      <w:r>
        <w:t>Не Рута.</w:t>
      </w:r>
    </w:p>
    <w:p>
      <w:r>
        <w:t>Людина сама подала запит на профільний маршрут.</w:t>
      </w:r>
    </w:p>
    <w:p>
      <w:r>
        <w:t>Причина:</w:t>
      </w:r>
    </w:p>
    <w:p>
      <w:pPr>
        <w:ind w:firstLine="0"/>
      </w:pPr>
      <w:r>
        <w:rPr>
          <w:b/>
        </w:rPr>
        <w:t>не хочу звичайний приймальний світ; мій стан і робота не вкладаються в його режим; готовий розглядати Р-3 навіть без підтвердженого кінцевого цивільного пункту.</w:t>
      </w:r>
    </w:p>
    <w:p>
      <w:r>
        <w:t>Борис прочитав двічі.</w:t>
      </w:r>
    </w:p>
    <w:p>
      <w:r>
        <w:t>— Вона знає, що після Р-3 може не бути зовнішнього контакту?</w:t>
      </w:r>
    </w:p>
    <w:p>
      <w:r>
        <w:t>— Знає.</w:t>
      </w:r>
    </w:p>
    <w:p>
      <w:r>
        <w:t>— Що індивідуальний стан може зникнути з нашого рівня?</w:t>
      </w:r>
    </w:p>
    <w:p>
      <w:r>
        <w:t>— Знає.</w:t>
      </w:r>
    </w:p>
    <w:p>
      <w:r>
        <w:t>— І все одно?</w:t>
      </w:r>
    </w:p>
    <w:p>
      <w:r>
        <w:t>— Поки так.</w:t>
      </w:r>
    </w:p>
    <w:p>
      <w:pPr>
        <w:spacing w:before="240" w:after="240"/>
        <w:ind w:firstLine="0"/>
        <w:jc w:val="center"/>
      </w:pPr>
      <w:r>
        <w:t>* * *</w:t>
      </w:r>
    </w:p>
    <w:p>
      <w:r>
        <w:t>— Чому ви показуєте?</w:t>
      </w:r>
    </w:p>
    <w:p>
      <w:r>
        <w:t>— Бо ви починаєте говорити про Р-3 так, ніби це тільки примусовий контур.</w:t>
      </w:r>
    </w:p>
    <w:p>
      <w:r>
        <w:t>— Я не…</w:t>
      </w:r>
    </w:p>
    <w:p>
      <w:r>
        <w:t>Ярина подивилася.</w:t>
      </w:r>
    </w:p>
    <w:p>
      <w:r>
        <w:t>— Починаєте.</w:t>
      </w:r>
    </w:p>
    <w:p>
      <w:r>
        <w:t>Справедливо.</w:t>
      </w:r>
    </w:p>
    <w:p>
      <w:pPr>
        <w:spacing w:before="240" w:after="240"/>
        <w:ind w:firstLine="0"/>
        <w:jc w:val="center"/>
      </w:pPr>
      <w:r>
        <w:t>* * *</w:t>
      </w:r>
    </w:p>
    <w:p>
      <w:r>
        <w:t>Людина мала право відмовитися до моменту фізичного входу.</w:t>
      </w:r>
    </w:p>
    <w:p>
      <w:r>
        <w:t>Мала незалежного консультанта.</w:t>
      </w:r>
    </w:p>
    <w:p>
      <w:r>
        <w:t>Мала письмове пояснення:</w:t>
      </w:r>
    </w:p>
    <w:p>
      <w:pPr>
        <w:ind w:firstLine="0"/>
      </w:pPr>
      <w:r>
        <w:rPr>
          <w:b/>
        </w:rPr>
        <w:t>Бюро не гарантує кінцеву цивільну адресу, можливість зовнішнього контакту чи оборотність маршруту.</w:t>
      </w:r>
    </w:p>
    <w:p>
      <w:r>
        <w:t>Не дрібний шрифт.</w:t>
      </w:r>
    </w:p>
    <w:p>
      <w:r>
        <w:t>На першій сторінці.</w:t>
      </w:r>
    </w:p>
    <w:p>
      <w:pPr>
        <w:spacing w:before="240" w:after="240"/>
        <w:ind w:firstLine="0"/>
        <w:jc w:val="center"/>
      </w:pPr>
      <w:r>
        <w:t>* * *</w:t>
      </w:r>
    </w:p>
    <w:p>
      <w:r>
        <w:t>— І хто санкціонує?</w:t>
      </w:r>
    </w:p>
    <w:p>
      <w:r>
        <w:t>— Поки ніхто. Спочатку медичний і профільний перегляд.</w:t>
      </w:r>
    </w:p>
    <w:p>
      <w:r>
        <w:t>— А якщо всі скажуть «можна»?</w:t>
      </w:r>
    </w:p>
    <w:p>
      <w:r>
        <w:t>— Тоді вона знову підтвердить.</w:t>
      </w:r>
    </w:p>
    <w:p>
      <w:r>
        <w:t>— А якщо передумає?</w:t>
      </w:r>
    </w:p>
    <w:p>
      <w:r>
        <w:t>— Звичайний маршрут.</w:t>
      </w:r>
    </w:p>
    <w:p>
      <w:r>
        <w:t>— Добре.</w:t>
      </w:r>
    </w:p>
    <w:p>
      <w:r>
        <w:t>Борис відчув, як слово «добре» не означає «подобається».</w:t>
      </w:r>
    </w:p>
    <w:p>
      <w:r>
        <w:t>Означає:</w:t>
      </w:r>
    </w:p>
    <w:p>
      <w:r>
        <w:t>процедура принаймні не краде вибір на вході.</w:t>
      </w:r>
    </w:p>
    <w:p>
      <w:pPr>
        <w:spacing w:before="240" w:after="240"/>
        <w:ind w:firstLine="0"/>
        <w:jc w:val="center"/>
      </w:pPr>
      <w:r>
        <w:t>* * *</w:t>
      </w:r>
    </w:p>
    <w:p>
      <w:r>
        <w:t>— Ви вважаєте, що це справді вільний вибір? — спитав він.</w:t>
      </w:r>
    </w:p>
    <w:p>
      <w:r>
        <w:t>Ярина:</w:t>
      </w:r>
    </w:p>
    <w:p>
      <w:r>
        <w:t>— Не знаю.</w:t>
      </w:r>
    </w:p>
    <w:p>
      <w:r>
        <w:t>— Чому?</w:t>
      </w:r>
    </w:p>
    <w:p>
      <w:r>
        <w:t>— Бо людина незадоволена доступними звичайними маршрутами. Меню вже тисне.</w:t>
      </w:r>
    </w:p>
    <w:p>
      <w:r>
        <w:t>— Тобто згода реальна й структурно обмежена.</w:t>
      </w:r>
    </w:p>
    <w:p>
      <w:r>
        <w:t>— Саме.</w:t>
      </w:r>
    </w:p>
    <w:p>
      <w:r>
        <w:t>Оце вже було суттю його нового питання.</w:t>
      </w:r>
    </w:p>
    <w:p>
      <w:r>
        <w:t>Не тільки хто підписує.</w:t>
      </w:r>
    </w:p>
    <w:p>
      <w:r>
        <w:t>Хто створив набір, із якого людина обирає.</w:t>
      </w:r>
    </w:p>
    <w:p>
      <w:pPr>
        <w:spacing w:before="240" w:after="240"/>
        <w:ind w:firstLine="0"/>
        <w:jc w:val="center"/>
      </w:pPr>
      <w:r>
        <w:t>* * *</w:t>
      </w:r>
    </w:p>
    <w:p>
      <w:r>
        <w:t>Борис попросив побачити особисті мотиви.</w:t>
      </w:r>
    </w:p>
    <w:p>
      <w:r>
        <w:t>Ярина:</w:t>
      </w:r>
    </w:p>
    <w:p>
      <w:r>
        <w:t>— Ні.</w:t>
      </w:r>
    </w:p>
    <w:p>
      <w:r>
        <w:t>— Для розуміння…</w:t>
      </w:r>
    </w:p>
    <w:p>
      <w:r>
        <w:t>— Структуру ви вже маєте.</w:t>
      </w:r>
    </w:p>
    <w:p>
      <w:r>
        <w:t>— Так.</w:t>
      </w:r>
    </w:p>
    <w:p>
      <w:r>
        <w:t>— Решта її.</w:t>
      </w:r>
    </w:p>
    <w:p>
      <w:r>
        <w:t>Борис не сперечався.</w:t>
      </w:r>
    </w:p>
    <w:p>
      <w:pPr>
        <w:spacing w:before="240" w:after="240"/>
        <w:ind w:firstLine="0"/>
        <w:jc w:val="center"/>
      </w:pPr>
      <w:r>
        <w:t>* * *</w:t>
      </w:r>
    </w:p>
    <w:p>
      <w:r>
        <w:t>Через два дні Ярина надіслала оновлення:</w:t>
      </w:r>
    </w:p>
    <w:p>
      <w:pPr>
        <w:ind w:firstLine="0"/>
      </w:pPr>
      <w:r>
        <w:rPr>
          <w:b/>
        </w:rPr>
        <w:t>людина після консультацій не передумала; фізичний маршрут ще не активовано.</w:t>
      </w:r>
    </w:p>
    <w:p>
      <w:r>
        <w:t>Ще через тиждень:</w:t>
      </w:r>
    </w:p>
    <w:p>
      <w:pPr>
        <w:ind w:firstLine="0"/>
      </w:pPr>
      <w:r>
        <w:rPr>
          <w:b/>
        </w:rPr>
        <w:t>маршрут активовано за повторною згодою. Подальший персональний стан мені не доступний.</w:t>
      </w:r>
    </w:p>
    <w:p>
      <w:r>
        <w:t>І все.</w:t>
      </w:r>
    </w:p>
    <w:p>
      <w:r>
        <w:t>Не «зникла».</w:t>
      </w:r>
    </w:p>
    <w:p>
      <w:r>
        <w:t>Не «врятована».</w:t>
      </w:r>
    </w:p>
    <w:p>
      <w:r>
        <w:t>Не «система її забрала».</w:t>
      </w:r>
    </w:p>
    <w:p>
      <w:r>
        <w:t>Чужий вибір, який Борису не подобався і який він не мав права перетворити на свою моральну справу.</w:t>
      </w:r>
    </w:p>
    <w:p>
      <w:pPr>
        <w:spacing w:before="240" w:after="240"/>
        <w:ind w:firstLine="0"/>
        <w:jc w:val="center"/>
      </w:pPr>
      <w:r>
        <w:t>* * *</w:t>
      </w:r>
    </w:p>
    <w:p>
      <w:r>
        <w:t>Цей випадок лишився у спільному аудиті тільки як структурний:</w:t>
      </w:r>
    </w:p>
    <w:p>
      <w:pPr>
        <w:ind w:firstLine="0"/>
      </w:pPr>
      <w:r>
        <w:rPr>
          <w:b/>
        </w:rPr>
        <w:t>Р-3 може бути обраний добровільно за умов поінформованої невизначеності. Це не доводить безпечність або справедливість контуру.</w:t>
      </w:r>
    </w:p>
    <w:p>
      <w:r>
        <w:t>Довго.</w:t>
      </w:r>
    </w:p>
    <w:p>
      <w:r>
        <w:t>Потрібно.</w:t>
      </w:r>
    </w:p>
    <w:p>
      <w:pPr>
        <w:spacing w:before="240" w:after="240"/>
        <w:ind w:firstLine="0"/>
        <w:jc w:val="center"/>
      </w:pPr>
      <w:r>
        <w:t>* * *</w:t>
      </w:r>
    </w:p>
    <w:p>
      <w:r>
        <w:t>Ярина сказала:</w:t>
      </w:r>
    </w:p>
    <w:p>
      <w:r>
        <w:t>— Якщо ви колись дійдете до рівня, де можна змінити саме меню, не починайте з припущення, що всі хочуть однакових «безпечних» дверей.</w:t>
      </w:r>
    </w:p>
    <w:p>
      <w:r>
        <w:t>Борис:</w:t>
      </w:r>
    </w:p>
    <w:p>
      <w:r>
        <w:t>— А з чого?</w:t>
      </w:r>
    </w:p>
    <w:p>
      <w:r>
        <w:t>— З питання, що саме люди вважають неприйнятним у кожному варіанті.</w:t>
      </w:r>
    </w:p>
    <w:p>
      <w:r>
        <w:t>— І якщо відповіді несумісні?</w:t>
      </w:r>
    </w:p>
    <w:p>
      <w:r>
        <w:t>— Тоді у вас нарешті буде чесна проблема.</w:t>
      </w:r>
    </w:p>
    <w:p>
      <w:pPr>
        <w:spacing w:before="240" w:after="240"/>
        <w:ind w:firstLine="0"/>
        <w:jc w:val="center"/>
      </w:pPr>
      <w:r>
        <w:t>* * *</w:t>
      </w:r>
    </w:p>
    <w:p>
      <w:r>
        <w:t>Борис лишив випадок у папці «структура».</w:t>
      </w:r>
    </w:p>
    <w:p>
      <w:r>
        <w:t>Не «Рута».</w:t>
      </w:r>
    </w:p>
    <w:p>
      <w:r>
        <w:t>Не «Майя».</w:t>
      </w:r>
    </w:p>
    <w:p>
      <w:r>
        <w:t>Не «4 000».</w:t>
      </w:r>
    </w:p>
    <w:p>
      <w:r>
        <w:t>Іноді найважливіша людина для теорії має лишитися без імені, якщо ім’я не потрібне для доказу.</w:t>
      </w:r>
    </w:p>
    <w:p>
      <w:pPr>
        <w:spacing w:before="240" w:after="240"/>
        <w:ind w:firstLine="0"/>
        <w:jc w:val="center"/>
      </w:pPr>
      <w:r>
        <w:t>* * *</w:t>
      </w:r>
    </w:p>
    <w:p>
      <w:r>
        <w:t xml:space="preserve">У спільній папці Борис залишив окрему примітку: </w:t>
      </w:r>
      <w:r>
        <w:rPr>
          <w:b/>
        </w:rPr>
        <w:t>«добровільний вхід у Р-3 не можна використовувати як виправдання примусових маршрутів»</w:t>
      </w:r>
      <w:r>
        <w:t>. Один приклад згоди не робить контур морально чистим. Але й один примусовий випадок не доводить, що всі, хто там опинився, хотіли іншого.</w:t>
      </w:r>
    </w:p>
    <w:p>
      <w:pPr>
        <w:pStyle w:val="Heading1"/>
        <w:pageBreakBefore/>
        <w:spacing w:before="480" w:after="240"/>
        <w:ind w:firstLine="0"/>
      </w:pPr>
      <w:r>
        <w:t>Розділ 8. Людина після форми</w:t>
      </w:r>
    </w:p>
    <w:p>
      <w:r>
        <w:t>Службова перевірка Звода закінчилася без урочистості. Йому повернули частину доступів.</w:t>
      </w:r>
    </w:p>
    <w:p>
      <w:r>
        <w:t>Не всі.</w:t>
      </w:r>
    </w:p>
    <w:p>
      <w:r>
        <w:t>У рішенні стояло:</w:t>
      </w:r>
    </w:p>
    <w:p>
      <w:pPr>
        <w:ind w:firstLine="0"/>
      </w:pPr>
      <w:r>
        <w:rPr>
          <w:b/>
        </w:rPr>
        <w:t>перевищення стандартної тривалості відкритих справ — підтверджено; підстава частково обґрунтована; дисциплінарне стягнення — чинне; міжреєстровий доступ — відновити обмежено.</w:t>
      </w:r>
    </w:p>
    <w:p>
      <w:r>
        <w:t>— Перемога? — спитав Борис.</w:t>
      </w:r>
    </w:p>
    <w:p>
      <w:r>
        <w:t>— Ні.</w:t>
      </w:r>
    </w:p>
    <w:p>
      <w:r>
        <w:t>— Поразка?</w:t>
      </w:r>
    </w:p>
    <w:p>
      <w:r>
        <w:t>— Ні.</w:t>
      </w:r>
    </w:p>
    <w:p>
      <w:r>
        <w:t>— Ви нестерпні.</w:t>
      </w:r>
    </w:p>
    <w:p>
      <w:r>
        <w:t>— Рішення.</w:t>
      </w:r>
    </w:p>
    <w:p>
      <w:pPr>
        <w:spacing w:before="240" w:after="240"/>
        <w:ind w:firstLine="0"/>
        <w:jc w:val="center"/>
      </w:pPr>
      <w:r>
        <w:t>* * *</w:t>
      </w:r>
    </w:p>
    <w:p>
      <w:r>
        <w:t>Звід відкрив три старі справи, які через обмеження не міг перевіряти сам.</w:t>
      </w:r>
    </w:p>
    <w:p>
      <w:r>
        <w:t>Майя.</w:t>
      </w:r>
    </w:p>
    <w:p>
      <w:r>
        <w:t>Людина, яка повернулася у внутрішній сектор під час операції.</w:t>
      </w:r>
    </w:p>
    <w:p>
      <w:r>
        <w:t>Бірнбаум.</w:t>
      </w:r>
    </w:p>
    <w:p>
      <w:r>
        <w:t>По Майї — новий технічний сигнал.</w:t>
      </w:r>
    </w:p>
    <w:p>
      <w:r>
        <w:t>Сектор Н-2 працює.</w:t>
      </w:r>
    </w:p>
    <w:p>
      <w:r>
        <w:t>Не особа.</w:t>
      </w:r>
    </w:p>
    <w:p>
      <w:r>
        <w:t>По внутрішній людині — нічого. По Бірнбауму — з’явився новий агрегований пакет, який підтверджував, що частина того самого циклу колись була передана далі.</w:t>
      </w:r>
    </w:p>
    <w:p>
      <w:r>
        <w:t>Не персонально.</w:t>
      </w:r>
    </w:p>
    <w:p>
      <w:r>
        <w:t>— Можна зв’язати? — спитав Борис.</w:t>
      </w:r>
    </w:p>
    <w:p>
      <w:r>
        <w:t>— Ні.</w:t>
      </w:r>
    </w:p>
    <w:p>
      <w:r>
        <w:t>— Але час…</w:t>
      </w:r>
    </w:p>
    <w:p>
      <w:r>
        <w:t>— Пакет груповий.</w:t>
      </w:r>
    </w:p>
    <w:p>
      <w:r>
        <w:t>— Прокляття.</w:t>
      </w:r>
    </w:p>
    <w:p>
      <w:r>
        <w:t>— Саме.</w:t>
      </w:r>
    </w:p>
    <w:p>
      <w:r>
        <w:t>Звід не закрив.</w:t>
      </w:r>
    </w:p>
    <w:p>
      <w:pPr>
        <w:spacing w:before="240" w:after="240"/>
        <w:ind w:firstLine="0"/>
        <w:jc w:val="center"/>
      </w:pPr>
      <w:r>
        <w:t>* * *</w:t>
      </w:r>
    </w:p>
    <w:p>
      <w:r>
        <w:t>Система запропонувала для Бірнбаума:</w:t>
      </w:r>
    </w:p>
    <w:p>
      <w:pPr>
        <w:ind w:firstLine="0"/>
      </w:pPr>
      <w:r>
        <w:rPr>
          <w:b/>
        </w:rPr>
        <w:t>ймовірний подальший маршрут — H-клас.</w:t>
      </w:r>
    </w:p>
    <w:p>
      <w:r>
        <w:t>Борис відчув спокусу.</w:t>
      </w:r>
    </w:p>
    <w:p>
      <w:r>
        <w:t>Якщо Н-клас — можливо, утримання.</w:t>
      </w:r>
    </w:p>
    <w:p>
      <w:r>
        <w:t>Як Майя.</w:t>
      </w:r>
    </w:p>
    <w:p>
      <w:r>
        <w:t>Як Рута.</w:t>
      </w:r>
    </w:p>
    <w:p>
      <w:r>
        <w:t>Може живий.</w:t>
      </w:r>
    </w:p>
    <w:p>
      <w:r>
        <w:t>— Не ставте, — сказав сам.</w:t>
      </w:r>
    </w:p>
    <w:p>
      <w:r>
        <w:t>Звід подивився.</w:t>
      </w:r>
    </w:p>
    <w:p>
      <w:r>
        <w:t>— Чому?</w:t>
      </w:r>
    </w:p>
    <w:p>
      <w:r>
        <w:t>— «Ймовірний» перетвориться в голові на «був».</w:t>
      </w:r>
    </w:p>
    <w:p>
      <w:r>
        <w:t>— Добре.</w:t>
      </w:r>
    </w:p>
    <w:p>
      <w:r>
        <w:t>Вони лишили:</w:t>
      </w:r>
    </w:p>
    <w:p>
      <w:pPr>
        <w:ind w:firstLine="0"/>
      </w:pPr>
      <w:r>
        <w:rPr>
          <w:b/>
        </w:rPr>
        <w:t>наступний персональний маршрут не встановлено.</w:t>
      </w:r>
    </w:p>
    <w:p>
      <w:pPr>
        <w:spacing w:before="240" w:after="240"/>
        <w:ind w:firstLine="0"/>
        <w:jc w:val="center"/>
      </w:pPr>
      <w:r>
        <w:t>* * *</w:t>
      </w:r>
    </w:p>
    <w:p>
      <w:r>
        <w:t>Потім прийшла нова форма.</w:t>
      </w:r>
    </w:p>
    <w:p>
      <w:r>
        <w:t>Центральна система після службової перевірки пропонувала Зводу для подібних випадків стандартний статус:</w:t>
      </w:r>
    </w:p>
    <w:p>
      <w:pPr>
        <w:ind w:firstLine="0"/>
      </w:pPr>
      <w:r>
        <w:rPr>
          <w:b/>
        </w:rPr>
        <w:t>PERSONAL STATE UNKNOWN AFTER VERIFIED TRANSFER.</w:t>
      </w:r>
    </w:p>
    <w:p>
      <w:r>
        <w:t>Український переклад:</w:t>
      </w:r>
    </w:p>
    <w:p>
      <w:pPr>
        <w:ind w:firstLine="0"/>
      </w:pPr>
      <w:r>
        <w:rPr>
          <w:b/>
        </w:rPr>
        <w:t>ПЕРСОНАЛЬНИЙ СТАН НЕВІДОМИЙ ПІСЛЯ ПІДТВЕРДЖЕНОЇ ПЕРЕДАЧІ.</w:t>
      </w:r>
    </w:p>
    <w:p>
      <w:r>
        <w:t>Борис усміхнувся.</w:t>
      </w:r>
    </w:p>
    <w:p>
      <w:r>
        <w:t>— Ви їх змусили додати поле.</w:t>
      </w:r>
    </w:p>
    <w:p>
      <w:r>
        <w:t>— Ні.</w:t>
      </w:r>
    </w:p>
    <w:p>
      <w:r>
        <w:t>— Звід.</w:t>
      </w:r>
    </w:p>
    <w:p>
      <w:r>
        <w:t>— Моя справа була одним із джерел перегляду. Не знаю, чи визначальним.</w:t>
      </w:r>
    </w:p>
    <w:p>
      <w:r>
        <w:t>— Добре. Ваша акуратність стала продуктом.</w:t>
      </w:r>
    </w:p>
    <w:p>
      <w:r>
        <w:t>— Можливо.</w:t>
      </w:r>
    </w:p>
    <w:p>
      <w:r>
        <w:t>— І вас не дратує?</w:t>
      </w:r>
    </w:p>
    <w:p>
      <w:r>
        <w:t>Звід подумав.</w:t>
      </w:r>
    </w:p>
    <w:p>
      <w:r>
        <w:t>— Ні.</w:t>
      </w:r>
    </w:p>
    <w:p>
      <w:r>
        <w:t>— Чому?</w:t>
      </w:r>
    </w:p>
    <w:p>
      <w:r>
        <w:t>— Бо поле точніше.</w:t>
      </w:r>
    </w:p>
    <w:p>
      <w:r>
        <w:t>Оце все.</w:t>
      </w:r>
    </w:p>
    <w:p>
      <w:r>
        <w:t>Ніякої потреби лишатися унікальним.</w:t>
      </w:r>
    </w:p>
    <w:p>
      <w:pPr>
        <w:spacing w:before="240" w:after="240"/>
        <w:ind w:firstLine="0"/>
        <w:jc w:val="center"/>
      </w:pPr>
      <w:r>
        <w:t>* * *</w:t>
      </w:r>
    </w:p>
    <w:p>
      <w:r>
        <w:t>Звід перевів Майю на новий статус?</w:t>
      </w:r>
    </w:p>
    <w:p>
      <w:r>
        <w:t>Ні.</w:t>
      </w:r>
    </w:p>
    <w:p>
      <w:r>
        <w:t>— Чому?</w:t>
      </w:r>
    </w:p>
    <w:p>
      <w:r>
        <w:t>— У неї є актуальний секторний сигнал, хоч не персональний. Новий статус грубіший за наявні дані.</w:t>
      </w:r>
    </w:p>
    <w:p>
      <w:r>
        <w:t>— А Бірнбаума?</w:t>
      </w:r>
    </w:p>
    <w:p>
      <w:r>
        <w:t>— Так.</w:t>
      </w:r>
    </w:p>
    <w:p>
      <w:r>
        <w:t>Борис прочитав:</w:t>
      </w:r>
    </w:p>
    <w:p>
      <w:pPr>
        <w:ind w:firstLine="0"/>
      </w:pPr>
      <w:r>
        <w:rPr>
          <w:b/>
        </w:rPr>
        <w:t>БІРНБАУМ — фізичний вхід у Л-4 підтверджено; приймання профільним вузлом підтверджено; передача в Р-3 підтверджена пакетно; персональний стан після підтвердженої передачі — невідомий.</w:t>
      </w:r>
    </w:p>
    <w:p>
      <w:r>
        <w:t>Боляче.</w:t>
      </w:r>
    </w:p>
    <w:p>
      <w:r>
        <w:t>Точно.</w:t>
      </w:r>
    </w:p>
    <w:p>
      <w:pPr>
        <w:spacing w:before="240" w:after="240"/>
        <w:ind w:firstLine="0"/>
        <w:jc w:val="center"/>
      </w:pPr>
      <w:r>
        <w:t>* * *</w:t>
      </w:r>
    </w:p>
    <w:p>
      <w:r>
        <w:t>— А якщо людина померла? — спитав Борис.</w:t>
      </w:r>
    </w:p>
    <w:p>
      <w:r>
        <w:t>— Тоді статус неправильний у сенсі актуальності, але правильний у сенсі нашого знання.</w:t>
      </w:r>
    </w:p>
    <w:p>
      <w:r>
        <w:t>— Ви говорите як чудовисько.</w:t>
      </w:r>
    </w:p>
    <w:p>
      <w:r>
        <w:t>— Інспектор.</w:t>
      </w:r>
    </w:p>
    <w:p>
      <w:r>
        <w:t>— Те саме.</w:t>
      </w:r>
    </w:p>
    <w:p>
      <w:r>
        <w:t>Звід майже усміхнувся.</w:t>
      </w:r>
    </w:p>
    <w:p>
      <w:pPr>
        <w:spacing w:before="240" w:after="240"/>
        <w:ind w:firstLine="0"/>
        <w:jc w:val="center"/>
      </w:pPr>
      <w:r>
        <w:t>* * *</w:t>
      </w:r>
    </w:p>
    <w:p>
      <w:r>
        <w:t>Потім він відкрив справу зовсім іншої людини.</w:t>
      </w:r>
    </w:p>
    <w:p>
      <w:r>
        <w:t>Стара евакуація.</w:t>
      </w:r>
    </w:p>
    <w:p>
      <w:r>
        <w:t>Двадцять років тому.</w:t>
      </w:r>
    </w:p>
    <w:p>
      <w:r>
        <w:t xml:space="preserve">У документах стояло </w:t>
      </w:r>
      <w:r>
        <w:rPr>
          <w:b/>
        </w:rPr>
        <w:t>доставлено</w:t>
      </w:r>
      <w:r>
        <w:t>. Але підтвердження пункту призначення було втрачено під час міграції архіву.</w:t>
      </w:r>
    </w:p>
    <w:p>
      <w:r>
        <w:t>— Що ставимо? — спитав Звід.</w:t>
      </w:r>
    </w:p>
    <w:p>
      <w:r>
        <w:t>Борис:</w:t>
      </w:r>
    </w:p>
    <w:p>
      <w:r>
        <w:t>— «Не встановлено».</w:t>
      </w:r>
    </w:p>
    <w:p>
      <w:r>
        <w:t>— Чому? Історично система вважала доставленим.</w:t>
      </w:r>
    </w:p>
    <w:p>
      <w:r>
        <w:t>— Бо доказ зараз відсутній.</w:t>
      </w:r>
    </w:p>
    <w:p>
      <w:r>
        <w:t>— Але це може переписати сотні старих справ у невідомі.</w:t>
      </w:r>
    </w:p>
    <w:p>
      <w:r>
        <w:t>— Так.</w:t>
      </w:r>
    </w:p>
    <w:p>
      <w:r>
        <w:t>Звід дивився.</w:t>
      </w:r>
    </w:p>
    <w:p>
      <w:r>
        <w:t>— Ви розумієте обсяг роботи?</w:t>
      </w:r>
    </w:p>
    <w:p>
      <w:r>
        <w:t>— Так.</w:t>
      </w:r>
    </w:p>
    <w:p>
      <w:r>
        <w:t>— Я питав не вас.</w:t>
      </w:r>
    </w:p>
    <w:p>
      <w:r>
        <w:t>Він дивився на себе в екрані.</w:t>
      </w:r>
    </w:p>
    <w:p>
      <w:pPr>
        <w:spacing w:before="240" w:after="240"/>
        <w:ind w:firstLine="0"/>
        <w:jc w:val="center"/>
      </w:pPr>
      <w:r>
        <w:t>* * *</w:t>
      </w:r>
    </w:p>
    <w:p>
      <w:r>
        <w:t>Оце була ціна його нового стандарту.</w:t>
      </w:r>
    </w:p>
    <w:p>
      <w:r>
        <w:t>Не одна героїчна справа.</w:t>
      </w:r>
    </w:p>
    <w:p>
      <w:r>
        <w:t>Якщо «нема доказу — не пишемо доставлено» застосовувати чесно, доведеться переглянути старі архіви.</w:t>
      </w:r>
    </w:p>
    <w:p>
      <w:r>
        <w:t>Тисячі.</w:t>
      </w:r>
    </w:p>
    <w:p>
      <w:r>
        <w:t>Можливо більше.</w:t>
      </w:r>
    </w:p>
    <w:p>
      <w:r>
        <w:t>— Можна залишити історичний статус і додати сучасну примітку, — сказав Борис.</w:t>
      </w:r>
    </w:p>
    <w:p>
      <w:r>
        <w:t>Звід:</w:t>
      </w:r>
    </w:p>
    <w:p>
      <w:r>
        <w:t>— Це компроміс.</w:t>
      </w:r>
    </w:p>
    <w:p>
      <w:r>
        <w:t>— Точніше — два шари.</w:t>
      </w:r>
    </w:p>
    <w:p>
      <w:r>
        <w:t>Вони сформулювали:</w:t>
      </w:r>
    </w:p>
    <w:p>
      <w:pPr>
        <w:ind w:firstLine="0"/>
      </w:pPr>
      <w:r>
        <w:rPr>
          <w:b/>
        </w:rPr>
        <w:t>ІСТОРИЧНИЙ СТАТУС: ДОСТАВЛЕНО (за тодішнім реєстром).</w:t>
      </w:r>
    </w:p>
    <w:p>
      <w:pPr>
        <w:ind w:firstLine="0"/>
      </w:pPr>
      <w:r>
        <w:rPr>
          <w:b/>
        </w:rPr>
        <w:t>СУЧАСНА ДОКАЗОВА ПЕРЕВІРКА: підтвердження кінцевого пункту відсутнє.</w:t>
      </w:r>
    </w:p>
    <w:p>
      <w:r>
        <w:t>Не стирали минуле.</w:t>
      </w:r>
    </w:p>
    <w:p>
      <w:r>
        <w:t>Не вдавали, що старий реєстр був доказом сьогодні.</w:t>
      </w:r>
    </w:p>
    <w:p>
      <w:pPr>
        <w:spacing w:before="240" w:after="240"/>
        <w:ind w:firstLine="0"/>
        <w:jc w:val="center"/>
      </w:pPr>
      <w:r>
        <w:t>* * *</w:t>
      </w:r>
    </w:p>
    <w:p>
      <w:r>
        <w:t>Звід подав це як варіант для архівного стандарту. Борис сказав:</w:t>
      </w:r>
    </w:p>
    <w:p>
      <w:r>
        <w:t>— Ви реформатор.</w:t>
      </w:r>
    </w:p>
    <w:p>
      <w:r>
        <w:t>— Ні.</w:t>
      </w:r>
    </w:p>
    <w:p>
      <w:r>
        <w:t>— Ви буквально пропонуєте новий стандарт.</w:t>
      </w:r>
    </w:p>
    <w:p>
      <w:r>
        <w:t>— Тому що старий не розрізняє історичний запис і сучасну доказову силу.</w:t>
      </w:r>
    </w:p>
    <w:p>
      <w:r>
        <w:t>— Реформатор.</w:t>
      </w:r>
    </w:p>
    <w:p>
      <w:r>
        <w:t>— Інспектор.</w:t>
      </w:r>
    </w:p>
    <w:p>
      <w:pPr>
        <w:spacing w:before="240" w:after="240"/>
        <w:ind w:firstLine="0"/>
        <w:jc w:val="center"/>
      </w:pPr>
      <w:r>
        <w:t>* * *</w:t>
      </w:r>
    </w:p>
    <w:p>
      <w:r>
        <w:t>На обід вони пішли пізно.</w:t>
      </w:r>
    </w:p>
    <w:p>
      <w:r>
        <w:t>Звід їв суп.</w:t>
      </w:r>
    </w:p>
    <w:p>
      <w:r>
        <w:t>Борис дивився.</w:t>
      </w:r>
    </w:p>
    <w:p>
      <w:r>
        <w:t>— Що?</w:t>
      </w:r>
    </w:p>
    <w:p>
      <w:r>
        <w:t>— Нічого.</w:t>
      </w:r>
    </w:p>
    <w:p>
      <w:r>
        <w:t>— Ви хочете спитати, чи варте поле догани.</w:t>
      </w:r>
    </w:p>
    <w:p>
      <w:r>
        <w:t>— Хотів.</w:t>
      </w:r>
    </w:p>
    <w:p>
      <w:r>
        <w:t>— Варте.</w:t>
      </w:r>
    </w:p>
    <w:p>
      <w:r>
        <w:t>— Швидко.</w:t>
      </w:r>
    </w:p>
    <w:p>
      <w:r>
        <w:t>— Бо питання неправильне.</w:t>
      </w:r>
    </w:p>
    <w:p>
      <w:r>
        <w:t>— А правильне?</w:t>
      </w:r>
    </w:p>
    <w:p>
      <w:r>
        <w:t>— Чи зробив би так саме за тих самих даних.</w:t>
      </w:r>
    </w:p>
    <w:p>
      <w:r>
        <w:t>— І?</w:t>
      </w:r>
    </w:p>
    <w:p>
      <w:r>
        <w:t>— Так.</w:t>
      </w:r>
    </w:p>
    <w:p>
      <w:r>
        <w:t>— А шкодуєте про наслідки?</w:t>
      </w:r>
    </w:p>
    <w:p>
      <w:r>
        <w:t>— Так.</w:t>
      </w:r>
    </w:p>
    <w:p>
      <w:r>
        <w:t>Борис кивнув.</w:t>
      </w:r>
    </w:p>
    <w:p>
      <w:r>
        <w:t>Він вже навчився, що ці речі не суперечать.</w:t>
      </w:r>
    </w:p>
    <w:p>
      <w:pPr>
        <w:spacing w:before="240" w:after="240"/>
        <w:ind w:firstLine="0"/>
        <w:jc w:val="center"/>
      </w:pPr>
      <w:r>
        <w:t>* * *</w:t>
      </w:r>
    </w:p>
    <w:p>
      <w:r>
        <w:t>Після обіду прийшла Даринина апеляція. Центральний експертний перегляд запросив додаткові дані про вплив сімейної близькості на постперехідну адаптацію.</w:t>
      </w:r>
    </w:p>
    <w:p>
      <w:r>
        <w:t>Не відхилив.</w:t>
      </w:r>
    </w:p>
    <w:p>
      <w:r>
        <w:t>Не схвалив.</w:t>
      </w:r>
    </w:p>
    <w:p>
      <w:r>
        <w:t>Просить доказ.</w:t>
      </w:r>
    </w:p>
    <w:p>
      <w:r>
        <w:t>Дарина відповіла:</w:t>
      </w:r>
    </w:p>
    <w:p>
      <w:r>
        <w:t>— Я не дослідницький відділ.</w:t>
      </w:r>
    </w:p>
    <w:p>
      <w:r>
        <w:t>Справедливо.</w:t>
      </w:r>
    </w:p>
    <w:p>
      <w:r>
        <w:t>Звід допоміг знайти існуючі дослідження. Не зробив за неї апеляцію.</w:t>
      </w:r>
    </w:p>
    <w:p>
      <w:r>
        <w:t>Дав доступ.</w:t>
      </w:r>
    </w:p>
    <w:p>
      <w:pPr>
        <w:spacing w:before="240" w:after="240"/>
        <w:ind w:firstLine="0"/>
        <w:jc w:val="center"/>
      </w:pPr>
      <w:r>
        <w:t>* * *</w:t>
      </w:r>
    </w:p>
    <w:p>
      <w:r>
        <w:t>Борис спостерігав.</w:t>
      </w:r>
    </w:p>
    <w:p>
      <w:r>
        <w:t>— Ви тепер допомагаєте людям воювати з системою системними формами.</w:t>
      </w:r>
    </w:p>
    <w:p>
      <w:r>
        <w:t>— Я допомагаю правильно подати те, що форма дозволяє.</w:t>
      </w:r>
    </w:p>
    <w:p>
      <w:r>
        <w:t>— Дуже революційно.</w:t>
      </w:r>
    </w:p>
    <w:p>
      <w:r>
        <w:t>— Ні.</w:t>
      </w:r>
    </w:p>
    <w:p>
      <w:r>
        <w:t>— Я вже знаю.</w:t>
      </w:r>
    </w:p>
    <w:p>
      <w:pPr>
        <w:spacing w:before="240" w:after="240"/>
        <w:ind w:firstLine="0"/>
        <w:jc w:val="center"/>
      </w:pPr>
      <w:r>
        <w:t>* * *</w:t>
      </w:r>
    </w:p>
    <w:p>
      <w:r>
        <w:t>Новий історичний статус одразу створив конфлікт із родичами.</w:t>
      </w:r>
    </w:p>
    <w:p>
      <w:r>
        <w:t>Жінка прийшла до Звода:</w:t>
      </w:r>
    </w:p>
    <w:p>
      <w:r>
        <w:t>— Мій батько стоїть «стан невідомий». Я хочу, щоб ви написали «загинув», інакше не можу закрити спадщину.</w:t>
      </w:r>
    </w:p>
    <w:p>
      <w:r>
        <w:t>— Я не маю доказу смерті.</w:t>
      </w:r>
    </w:p>
    <w:p>
      <w:r>
        <w:t>— Його нема двадцять два роки.</w:t>
      </w:r>
    </w:p>
    <w:p>
      <w:r>
        <w:t>— Так.</w:t>
      </w:r>
    </w:p>
    <w:p>
      <w:r>
        <w:t>— Недостатньо?</w:t>
      </w:r>
    </w:p>
    <w:p>
      <w:r>
        <w:t>Юридично існувала окрема процедура визнання померлим.</w:t>
      </w:r>
    </w:p>
    <w:p>
      <w:r>
        <w:t>Доказово — інше.</w:t>
      </w:r>
    </w:p>
    <w:p>
      <w:pPr>
        <w:spacing w:before="240" w:after="240"/>
        <w:ind w:firstLine="0"/>
        <w:jc w:val="center"/>
      </w:pPr>
      <w:r>
        <w:t>* * *</w:t>
      </w:r>
    </w:p>
    <w:p>
      <w:r>
        <w:t>— Можна визнати померлим юридично без зміни доказового статусу? — спитав Борис.</w:t>
      </w:r>
    </w:p>
    <w:p>
      <w:r>
        <w:t>Так.</w:t>
      </w:r>
    </w:p>
    <w:p>
      <w:r>
        <w:t>Презумпція смерті для цивільних правий.</w:t>
      </w:r>
    </w:p>
    <w:p>
      <w:r>
        <w:t>При цьому причинний реєстр:</w:t>
      </w:r>
    </w:p>
    <w:p>
      <w:pPr>
        <w:ind w:firstLine="0"/>
      </w:pPr>
      <w:r>
        <w:rPr>
          <w:b/>
        </w:rPr>
        <w:t>фактичний персональний стан не встановлено.</w:t>
      </w:r>
    </w:p>
    <w:p>
      <w:r>
        <w:t>Два шари.</w:t>
      </w:r>
    </w:p>
    <w:p>
      <w:r>
        <w:t>Знову.</w:t>
      </w:r>
    </w:p>
    <w:p>
      <w:pPr>
        <w:spacing w:before="240" w:after="240"/>
        <w:ind w:firstLine="0"/>
        <w:jc w:val="center"/>
      </w:pPr>
      <w:r>
        <w:t>* * *</w:t>
      </w:r>
    </w:p>
    <w:p>
      <w:r>
        <w:t>Жінка розсердилася:</w:t>
      </w:r>
    </w:p>
    <w:p>
      <w:r>
        <w:t>— Для грошей він мертвий, а для вас ні?</w:t>
      </w:r>
    </w:p>
    <w:p>
      <w:r>
        <w:t>Звід:</w:t>
      </w:r>
    </w:p>
    <w:p>
      <w:r>
        <w:t>— Для цивільної процедури закон дозволяє вважати померлим після строку. Я не можу стверджувати фактичну смерть як доказ.</w:t>
      </w:r>
    </w:p>
    <w:p>
      <w:r>
        <w:t>— Ненавиджу ваші слова.</w:t>
      </w:r>
    </w:p>
    <w:p>
      <w:r>
        <w:t>Процедура дозволила їй іти далі, не змушуючи реєстр брехати.</w:t>
      </w:r>
    </w:p>
    <w:p>
      <w:pPr>
        <w:spacing w:before="240" w:after="240"/>
        <w:ind w:firstLine="0"/>
        <w:jc w:val="center"/>
      </w:pPr>
      <w:r>
        <w:t>* * *</w:t>
      </w:r>
    </w:p>
    <w:p>
      <w:r>
        <w:t>Після цього Звід додав у методику:</w:t>
      </w:r>
    </w:p>
    <w:p>
      <w:pPr>
        <w:ind w:firstLine="0"/>
      </w:pPr>
      <w:r>
        <w:rPr>
          <w:b/>
        </w:rPr>
        <w:t>не плутати доказовий статус із юридичною презумпцією для інших правових цілей.</w:t>
      </w:r>
    </w:p>
    <w:p>
      <w:r>
        <w:t>Борис:</w:t>
      </w:r>
    </w:p>
    <w:p>
      <w:r>
        <w:t>— Ще одна форма.</w:t>
      </w:r>
    </w:p>
    <w:p>
      <w:r>
        <w:t>— Так.</w:t>
      </w:r>
    </w:p>
    <w:p>
      <w:r>
        <w:t>— Корисна.</w:t>
      </w:r>
    </w:p>
    <w:p>
      <w:r>
        <w:t>— Так.</w:t>
      </w:r>
    </w:p>
    <w:p>
      <w:pPr>
        <w:spacing w:before="240" w:after="240"/>
        <w:ind w:firstLine="0"/>
        <w:jc w:val="center"/>
      </w:pPr>
      <w:r>
        <w:t>* * *</w:t>
      </w:r>
    </w:p>
    <w:p>
      <w:r>
        <w:t>Потім прийшов зворотний випадок.</w:t>
      </w:r>
    </w:p>
    <w:p>
      <w:r>
        <w:t>Людина юридично визнана загиблою десять років тому.</w:t>
      </w:r>
    </w:p>
    <w:p>
      <w:r>
        <w:t>І з’явилася.</w:t>
      </w:r>
    </w:p>
    <w:p>
      <w:r>
        <w:t>Жива.</w:t>
      </w:r>
    </w:p>
    <w:p>
      <w:r>
        <w:t>Система відновила особу.</w:t>
      </w:r>
    </w:p>
    <w:p>
      <w:r>
        <w:t>Спадщина вже розподілена.</w:t>
      </w:r>
    </w:p>
    <w:p>
      <w:r>
        <w:t>Сім’я живе інакше.</w:t>
      </w:r>
    </w:p>
    <w:p>
      <w:r>
        <w:t>— І що? — спитав Борис.</w:t>
      </w:r>
    </w:p>
    <w:p>
      <w:r>
        <w:t>Звід:</w:t>
      </w:r>
    </w:p>
    <w:p>
      <w:r>
        <w:t>— Не моя графа.</w:t>
      </w:r>
    </w:p>
    <w:p>
      <w:r>
        <w:t>— Ненавиджу.</w:t>
      </w:r>
    </w:p>
    <w:p>
      <w:r>
        <w:t>Але саме тому потрібні різні реєстри. «Жив» в одному не автоматично скасовує десять років правових наслідків в іншому.</w:t>
      </w:r>
    </w:p>
    <w:p>
      <w:pPr>
        <w:spacing w:before="240" w:after="240"/>
        <w:ind w:firstLine="0"/>
        <w:jc w:val="center"/>
      </w:pPr>
      <w:r>
        <w:t>* * *</w:t>
      </w:r>
    </w:p>
    <w:p>
      <w:r>
        <w:t>Борис побачив, як небезпечно мріяти про одну ідеальну книгу істини, де кожне ім’я має один правильний статус.</w:t>
      </w:r>
    </w:p>
    <w:p>
      <w:r>
        <w:t>Люди існують у кількох системах значень.</w:t>
      </w:r>
    </w:p>
    <w:p>
      <w:r>
        <w:t>Фізичний факт.</w:t>
      </w:r>
    </w:p>
    <w:p>
      <w:r>
        <w:t>Юридичний.</w:t>
      </w:r>
    </w:p>
    <w:p>
      <w:r>
        <w:t>Медичний.</w:t>
      </w:r>
    </w:p>
    <w:p>
      <w:r>
        <w:t>Особистий.</w:t>
      </w:r>
    </w:p>
    <w:p>
      <w:r>
        <w:t>Звести все в одне — створити дуже сильний центр.</w:t>
      </w:r>
    </w:p>
    <w:p>
      <w:pPr>
        <w:spacing w:before="240" w:after="240"/>
        <w:ind w:firstLine="0"/>
        <w:jc w:val="center"/>
      </w:pPr>
      <w:r>
        <w:t>* * *</w:t>
      </w:r>
    </w:p>
    <w:p>
      <w:r>
        <w:t>— Ваш новий статус може розростися в монстра.</w:t>
      </w:r>
    </w:p>
    <w:p>
      <w:r>
        <w:t>— Будь-який стандарт може.</w:t>
      </w:r>
    </w:p>
    <w:p>
      <w:r>
        <w:t>— Тоді чому робите?</w:t>
      </w:r>
    </w:p>
    <w:p>
      <w:r>
        <w:t>— Бо стара помилка реальна.</w:t>
      </w:r>
    </w:p>
    <w:p>
      <w:r>
        <w:t>— І?</w:t>
      </w:r>
    </w:p>
    <w:p>
      <w:r>
        <w:t>— Робимо вузько. З аудитом.</w:t>
      </w:r>
    </w:p>
    <w:p>
      <w:r>
        <w:t>Вже знайома логіка.</w:t>
      </w:r>
    </w:p>
    <w:p>
      <w:pPr>
        <w:spacing w:before="240" w:after="240"/>
        <w:ind w:firstLine="0"/>
        <w:jc w:val="center"/>
      </w:pPr>
      <w:r>
        <w:t>* * *</w:t>
      </w:r>
    </w:p>
    <w:p>
      <w:r>
        <w:t>Сервісний ключ Ярини відкрив ще один проміжний шар:</w:t>
      </w:r>
    </w:p>
    <w:p>
      <w:pPr>
        <w:ind w:firstLine="0"/>
      </w:pPr>
      <w:r>
        <w:rPr>
          <w:b/>
        </w:rPr>
        <w:t>HUMAN EFFECT REVIEW.</w:t>
      </w:r>
    </w:p>
    <w:p>
      <w:r>
        <w:t>Перед деякими нормативними змінами окрема група описує:</w:t>
      </w:r>
    </w:p>
    <w:p>
      <w:pPr>
        <w:ind w:firstLine="0"/>
      </w:pPr>
      <w:r>
        <w:rPr>
          <w:b/>
        </w:rPr>
        <w:t>які категорії людей несуть ціну;</w:t>
      </w:r>
    </w:p>
    <w:p>
      <w:pPr>
        <w:ind w:firstLine="0"/>
      </w:pPr>
      <w:r>
        <w:rPr>
          <w:b/>
        </w:rPr>
        <w:t>які необоротні ефекти;</w:t>
      </w:r>
    </w:p>
    <w:p>
      <w:pPr>
        <w:ind w:firstLine="0"/>
      </w:pPr>
      <w:r>
        <w:rPr>
          <w:b/>
        </w:rPr>
        <w:t>які невідомі.</w:t>
      </w:r>
    </w:p>
    <w:p>
      <w:r>
        <w:t>— Добре.</w:t>
      </w:r>
    </w:p>
    <w:p>
      <w:r>
        <w:t>— Іноді.</w:t>
      </w:r>
    </w:p>
    <w:p>
      <w:r>
        <w:t>— Чому?</w:t>
      </w:r>
    </w:p>
    <w:p>
      <w:r>
        <w:t>— Бо погана форма перетворюється на декоративну етику.</w:t>
      </w:r>
    </w:p>
    <w:p>
      <w:r>
        <w:t>В одному прикладі — чесний аналіз.</w:t>
      </w:r>
    </w:p>
    <w:p>
      <w:r>
        <w:t>В іншому:</w:t>
      </w:r>
    </w:p>
    <w:p>
      <w:pPr>
        <w:ind w:firstLine="0"/>
      </w:pPr>
      <w:r>
        <w:rPr>
          <w:b/>
        </w:rPr>
        <w:t>можливий дискомфорт; адаптаційний стрес; ресурсні витрати.</w:t>
      </w:r>
    </w:p>
    <w:p>
      <w:r>
        <w:t>За цим — переселення тисяч.</w:t>
      </w:r>
    </w:p>
    <w:p>
      <w:r>
        <w:t>— Поле є. Людини нема.</w:t>
      </w:r>
    </w:p>
    <w:p>
      <w:r>
        <w:t>— Не поле винне.</w:t>
      </w:r>
    </w:p>
    <w:p>
      <w:r>
        <w:t>— Знаю.</w:t>
      </w:r>
    </w:p>
    <w:p>
      <w:pPr>
        <w:spacing w:before="240" w:after="240"/>
        <w:ind w:firstLine="0"/>
        <w:jc w:val="center"/>
      </w:pPr>
      <w:r>
        <w:t>* * *</w:t>
      </w:r>
    </w:p>
    <w:p>
      <w:r>
        <w:t>Борис додав питання:</w:t>
      </w:r>
    </w:p>
    <w:p>
      <w:pPr>
        <w:ind w:firstLine="0"/>
      </w:pPr>
      <w:r>
        <w:rPr>
          <w:b/>
        </w:rPr>
        <w:t>Хто має право вважати перевірку людського ефекту достатньою?</w:t>
      </w:r>
    </w:p>
    <w:p>
      <w:r>
        <w:t>Ще один крок до Пера.</w:t>
      </w:r>
    </w:p>
    <w:p>
      <w:r>
        <w:t>Не тільки які дані є.</w:t>
      </w:r>
    </w:p>
    <w:p>
      <w:r>
        <w:t>Хто вирішує, що їх вже досить для дії.</w:t>
      </w:r>
    </w:p>
    <w:p>
      <w:pPr>
        <w:spacing w:before="240" w:after="240"/>
        <w:ind w:firstLine="0"/>
        <w:jc w:val="center"/>
      </w:pPr>
      <w:r>
        <w:t>* * *</w:t>
      </w:r>
    </w:p>
    <w:p>
      <w:r>
        <w:t>Перед оформленням доступу Звід зупинився.</w:t>
      </w:r>
    </w:p>
    <w:p>
      <w:r>
        <w:t>— Якщо токен Ярини технічно дасть більше, ніж вона дозволила?</w:t>
      </w:r>
    </w:p>
    <w:p>
      <w:r>
        <w:t>— Не відкриваємо.</w:t>
      </w:r>
    </w:p>
    <w:p>
      <w:r>
        <w:t>— Навіть якщо система дозволяє.</w:t>
      </w:r>
    </w:p>
    <w:p>
      <w:r>
        <w:t>— Так.</w:t>
      </w:r>
    </w:p>
    <w:p>
      <w:r>
        <w:t>— Добре.</w:t>
      </w:r>
    </w:p>
    <w:p>
      <w:r>
        <w:t>— Ви мене перевіряли?</w:t>
      </w:r>
    </w:p>
    <w:p>
      <w:r>
        <w:t>— Так.</w:t>
      </w:r>
    </w:p>
    <w:p>
      <w:r>
        <w:t>— Навіщо?</w:t>
      </w:r>
    </w:p>
    <w:p>
      <w:r>
        <w:t>— Центральний аудит почнеться з таких дрібниць.</w:t>
      </w:r>
    </w:p>
    <w:p>
      <w:r>
        <w:t>Право побачити — не те саме, що підстава побачити.</w:t>
      </w:r>
    </w:p>
    <w:p>
      <w:pPr>
        <w:spacing w:before="240" w:after="240"/>
        <w:ind w:firstLine="0"/>
        <w:jc w:val="center"/>
      </w:pPr>
      <w:r>
        <w:t>* * *</w:t>
      </w:r>
    </w:p>
    <w:p>
      <w:r>
        <w:t>У кінці дня Звід отримав доступ до сервісного ключа Ярини.</w:t>
      </w:r>
    </w:p>
    <w:p>
      <w:r>
        <w:t>Токен ще працював.</w:t>
      </w:r>
    </w:p>
    <w:p>
      <w:r>
        <w:t>Вони відкрили походження однієї нормативної основи. Ланцюг ішов через вузол із назвою:</w:t>
      </w:r>
    </w:p>
    <w:p>
      <w:pPr>
        <w:ind w:firstLine="0"/>
      </w:pPr>
      <w:r>
        <w:rPr>
          <w:b/>
        </w:rPr>
        <w:t>ПЕРЕЗМІНА / HANDOFF CONTROL.</w:t>
      </w:r>
    </w:p>
    <w:p>
      <w:r>
        <w:t>— Що це? — спитав Борис.</w:t>
      </w:r>
    </w:p>
    <w:p>
      <w:r>
        <w:t>Звід відкрив довідку.</w:t>
      </w:r>
    </w:p>
    <w:p>
      <w:pPr>
        <w:ind w:firstLine="0"/>
      </w:pPr>
      <w:r>
        <w:rPr>
          <w:b/>
        </w:rPr>
        <w:t>Вузол передачі чинних ручних повноважень між держателями, змінами та резервними посадовими контурами.</w:t>
      </w:r>
    </w:p>
    <w:p>
      <w:r>
        <w:t>— Тобто місце, де людина змінюється, а правило має продовжити діяти.</w:t>
      </w:r>
    </w:p>
    <w:p>
      <w:r>
        <w:t>— Так.</w:t>
      </w:r>
    </w:p>
    <w:p>
      <w:r>
        <w:t>— І де можна побачити, що саме передається.</w:t>
      </w:r>
    </w:p>
    <w:p>
      <w:r>
        <w:t>— Можливо.</w:t>
      </w:r>
    </w:p>
    <w:p>
      <w:pPr>
        <w:spacing w:before="240" w:after="240"/>
        <w:ind w:firstLine="0"/>
        <w:jc w:val="center"/>
      </w:pPr>
      <w:r>
        <w:t>* * *</w:t>
      </w:r>
    </w:p>
    <w:p>
      <w:r>
        <w:t>Токен Ярини дозволяв тільки технічну карту.</w:t>
      </w:r>
    </w:p>
    <w:p>
      <w:r>
        <w:t>Не особові дані.</w:t>
      </w:r>
    </w:p>
    <w:p>
      <w:r>
        <w:t>Достатньо.</w:t>
      </w:r>
    </w:p>
    <w:p>
      <w:r>
        <w:t>Адреса.</w:t>
      </w:r>
    </w:p>
    <w:p>
      <w:r>
        <w:t>Розклад.</w:t>
      </w:r>
    </w:p>
    <w:p>
      <w:r>
        <w:t>Тип доступу.</w:t>
      </w:r>
    </w:p>
    <w:p>
      <w:r>
        <w:t>Борис записав.</w:t>
      </w:r>
    </w:p>
    <w:p>
      <w:r>
        <w:t>— Завтра.</w:t>
      </w:r>
    </w:p>
    <w:p>
      <w:r>
        <w:t>— Якщо токен не відкличуть.</w:t>
      </w:r>
    </w:p>
    <w:p>
      <w:r>
        <w:t>— До 18:00.</w:t>
      </w:r>
    </w:p>
    <w:p>
      <w:r>
        <w:t>— Тоді сьогодні.</w:t>
      </w:r>
    </w:p>
    <w:p>
      <w:r>
        <w:t>Борис усміхнувся.</w:t>
      </w:r>
    </w:p>
    <w:p>
      <w:r>
        <w:t>Старий імпульс «бігти, поки є вікно».</w:t>
      </w:r>
    </w:p>
    <w:p>
      <w:r>
        <w:t>Звід подивився.</w:t>
      </w:r>
    </w:p>
    <w:p>
      <w:r>
        <w:t>— Іноді поспіх виправданий.</w:t>
      </w:r>
    </w:p>
    <w:p>
      <w:r>
        <w:t>— Дякую.</w:t>
      </w:r>
    </w:p>
    <w:p>
      <w:r>
        <w:t>— Не радійте. Спершу оформимо доступ.</w:t>
      </w:r>
    </w:p>
    <w:p>
      <w:r>
        <w:t>— Ви вбиваєте все живе.</w:t>
      </w:r>
    </w:p>
    <w:p>
      <w:r>
        <w:t>— Саме тому ви досі живі.</w:t>
      </w:r>
    </w:p>
    <w:p>
      <w:r>
        <w:t>Вони пішли оформляти.</w:t>
      </w:r>
    </w:p>
    <w:p>
      <w:r>
        <w:t>Не до таємного центру.</w:t>
      </w:r>
    </w:p>
    <w:p>
      <w:r>
        <w:t>До вузла, де один живий держатель каже іншому:</w:t>
      </w:r>
    </w:p>
    <w:p>
      <w:pPr>
        <w:ind w:firstLine="0"/>
      </w:pPr>
      <w:r>
        <w:rPr>
          <w:b/>
        </w:rPr>
        <w:t>тепер це ваше право.</w:t>
      </w:r>
    </w:p>
    <w:p>
      <w:pPr>
        <w:spacing w:before="240" w:after="240"/>
        <w:ind w:firstLine="0"/>
        <w:jc w:val="center"/>
      </w:pPr>
      <w:r>
        <w:t>* * *</w:t>
      </w:r>
    </w:p>
    <w:p>
      <w:r>
        <w:t>Перед Перезміною Звід перевірив новий статус ще на кількох архівних справах. В одному випадку «стан невідомий» виявився тимчасовим: через два дні прийшло підтвердження нового поселення. Статус змінили без драми. Саме так він і мав працювати — як чесна пауза, а не вирок.</w:t>
      </w:r>
    </w:p>
    <w:p>
      <w:pPr>
        <w:pStyle w:val="Heading1"/>
        <w:pageBreakBefore/>
        <w:spacing w:before="480" w:after="240"/>
        <w:ind w:firstLine="0"/>
      </w:pPr>
      <w:r>
        <w:t>Розділ 9. Перезміна</w:t>
      </w:r>
    </w:p>
    <w:p>
      <w:r>
        <w:t>Перезміна працювала цілодобово. Не тому, що влада не спить.</w:t>
      </w:r>
    </w:p>
    <w:p>
      <w:r>
        <w:t>Бо зміни закінчуються.</w:t>
      </w:r>
    </w:p>
    <w:p>
      <w:r>
        <w:t>Вузол стояв між двома транспортними кільцями, у будівлі без вікон на першому поверсі й з дуже доброю їдальнею на другому.</w:t>
      </w:r>
    </w:p>
    <w:p>
      <w:r>
        <w:t>Борис оцінив.</w:t>
      </w:r>
    </w:p>
    <w:p>
      <w:r>
        <w:t>— Влада їсть добре.</w:t>
      </w:r>
    </w:p>
    <w:p>
      <w:r>
        <w:t>Звід:</w:t>
      </w:r>
    </w:p>
    <w:p>
      <w:r>
        <w:t>— Це чергові зміни.</w:t>
      </w:r>
    </w:p>
    <w:p>
      <w:r>
        <w:t>— Я знаю. Просто намагаюся не втратити тон.</w:t>
      </w:r>
    </w:p>
    <w:p>
      <w:pPr>
        <w:spacing w:before="240" w:after="240"/>
        <w:ind w:firstLine="0"/>
        <w:jc w:val="center"/>
      </w:pPr>
      <w:r>
        <w:t>* * *</w:t>
      </w:r>
    </w:p>
    <w:p>
      <w:r>
        <w:t>Їхній допуск дозволяв дивитися технічну передачу мандата. Не особові справи держателів. Велика зала була схожа на диспетчерську.</w:t>
      </w:r>
    </w:p>
    <w:p>
      <w:r>
        <w:t>Робочі місця.</w:t>
      </w:r>
    </w:p>
    <w:p>
      <w:r>
        <w:t>Таймери змін.</w:t>
      </w:r>
    </w:p>
    <w:p>
      <w:r>
        <w:t>Журнали активних повноважень.</w:t>
      </w:r>
    </w:p>
    <w:p>
      <w:r>
        <w:t>Над кожним — не ім’я.</w:t>
      </w:r>
    </w:p>
    <w:p>
      <w:r>
        <w:t>Посадовий код.</w:t>
      </w:r>
    </w:p>
    <w:p>
      <w:r>
        <w:t>Локальний держатель міг працювати під своїм ім’ям, але в центральній системі дія прив’язувалася до ролі.</w:t>
      </w:r>
    </w:p>
    <w:p>
      <w:r>
        <w:t>— Оце і є «ім’я зникає», — сказав Борис.</w:t>
      </w:r>
    </w:p>
    <w:p>
      <w:r>
        <w:t>— Ні, — відповів Звід. — Ім’я лишається в кадровому журналі. У нормативному — роль.</w:t>
      </w:r>
    </w:p>
    <w:p>
      <w:r>
        <w:t>— Різниця вже записана.</w:t>
      </w:r>
    </w:p>
    <w:p>
      <w:pPr>
        <w:spacing w:before="240" w:after="240"/>
        <w:ind w:firstLine="0"/>
        <w:jc w:val="center"/>
      </w:pPr>
      <w:r>
        <w:t>* * *</w:t>
      </w:r>
    </w:p>
    <w:p>
      <w:r>
        <w:t>О 17:58 один держатель почав передачу.</w:t>
      </w:r>
    </w:p>
    <w:p>
      <w:r>
        <w:t>Не центральне Перо.</w:t>
      </w:r>
    </w:p>
    <w:p>
      <w:r>
        <w:t>Секторний клас.</w:t>
      </w:r>
    </w:p>
    <w:p>
      <w:r>
        <w:t>Чоловік років сорока.</w:t>
      </w:r>
    </w:p>
    <w:p>
      <w:r>
        <w:t>Жінка, яка приймала зміну, молодша.</w:t>
      </w:r>
    </w:p>
    <w:p>
      <w:r>
        <w:t>Вони сіли поруч.</w:t>
      </w:r>
    </w:p>
    <w:p>
      <w:r>
        <w:t>На екрані — активні рішення.</w:t>
      </w:r>
    </w:p>
    <w:p>
      <w:r>
        <w:t>Не «вся влада».</w:t>
      </w:r>
    </w:p>
    <w:p>
      <w:r>
        <w:t>Конкретні відкриті мандати:</w:t>
      </w:r>
    </w:p>
    <w:p>
      <w:r>
        <w:t>- два тимчасові дефолти;</w:t>
      </w:r>
    </w:p>
    <w:p>
      <w:r>
        <w:t>- одна аварійна пауза;</w:t>
      </w:r>
    </w:p>
    <w:p>
      <w:r>
        <w:t>- чотири апеляції;</w:t>
      </w:r>
    </w:p>
    <w:p>
      <w:r>
        <w:t>- право змінювати пріоритет резерву в межах сектору;</w:t>
      </w:r>
    </w:p>
    <w:p>
      <w:r>
        <w:t>- один нормативний виняток.</w:t>
      </w:r>
    </w:p>
    <w:p>
      <w:r>
        <w:t>Чоловік ішов рядок за рядком.</w:t>
      </w:r>
    </w:p>
    <w:p>
      <w:r>
        <w:t>— Оце діє до 03:00, якщо не буде нового сигналу.</w:t>
      </w:r>
    </w:p>
    <w:p>
      <w:r>
        <w:t>— Тут апеляція відкрита, нічого не чіпаємо.</w:t>
      </w:r>
    </w:p>
    <w:p>
      <w:r>
        <w:t>— Тут я використав дискрецію через медичний конфлікт, дивіться пояснення.</w:t>
      </w:r>
    </w:p>
    <w:p>
      <w:r>
        <w:t>— Тут автоматичний режим повернеться сам, якщо до 21:00 нема підтвердження.</w:t>
      </w:r>
    </w:p>
    <w:p>
      <w:r>
        <w:t>Жінка питала.</w:t>
      </w:r>
    </w:p>
    <w:p>
      <w:r>
        <w:t>Не формально.</w:t>
      </w:r>
    </w:p>
    <w:p>
      <w:r>
        <w:t>— Чому 03:00?</w:t>
      </w:r>
    </w:p>
    <w:p>
      <w:r>
        <w:t>— Що буде, якщо сигнал прийде на дві хвилини пізніше?</w:t>
      </w:r>
    </w:p>
    <w:p>
      <w:r>
        <w:t>— Хто може скасувати?</w:t>
      </w:r>
    </w:p>
    <w:p>
      <w:r>
        <w:t>— Кого вже повідомили?</w:t>
      </w:r>
    </w:p>
    <w:p>
      <w:r>
        <w:t>Оце й була передача.</w:t>
      </w:r>
    </w:p>
    <w:p>
      <w:r>
        <w:t>Не ключ.</w:t>
      </w:r>
    </w:p>
    <w:p>
      <w:r>
        <w:t>Контекст.</w:t>
      </w:r>
    </w:p>
    <w:p>
      <w:pPr>
        <w:spacing w:before="240" w:after="240"/>
        <w:ind w:firstLine="0"/>
        <w:jc w:val="center"/>
      </w:pPr>
      <w:r>
        <w:t>* * *</w:t>
      </w:r>
    </w:p>
    <w:p>
      <w:r>
        <w:t>Потім система попросила:</w:t>
      </w:r>
    </w:p>
    <w:p>
      <w:pPr>
        <w:ind w:firstLine="0"/>
      </w:pPr>
      <w:r>
        <w:rPr>
          <w:b/>
        </w:rPr>
        <w:t>ПІДТВЕРДИТИ ПРИЙНЯТТЯ ЧИННИХ ПОВНОВАЖЕНЬ.</w:t>
      </w:r>
    </w:p>
    <w:p>
      <w:r>
        <w:t>Жінка не натиснула одразу.</w:t>
      </w:r>
    </w:p>
    <w:p>
      <w:r>
        <w:t>— По третьому винятку я не приймаю.</w:t>
      </w:r>
    </w:p>
    <w:p>
      <w:r>
        <w:t>Чоловік подивився.</w:t>
      </w:r>
    </w:p>
    <w:p>
      <w:r>
        <w:t>— Чому?</w:t>
      </w:r>
    </w:p>
    <w:p>
      <w:r>
        <w:t>— Підстава слабка. Ви посилаєтесь на усне підтвердження.</w:t>
      </w:r>
    </w:p>
    <w:p>
      <w:r>
        <w:t>— Воно в журналі.</w:t>
      </w:r>
    </w:p>
    <w:p>
      <w:r>
        <w:t>— Не незалежне.</w:t>
      </w:r>
    </w:p>
    <w:p>
      <w:r>
        <w:t>— У нас нема другого.</w:t>
      </w:r>
    </w:p>
    <w:p>
      <w:r>
        <w:t>— Тоді я прийму решту, а це лишиться на вас до закінчення зміни або піде на резервного держателя.</w:t>
      </w:r>
    </w:p>
    <w:p>
      <w:r>
        <w:t>— Резервний не знає контексту.</w:t>
      </w:r>
    </w:p>
    <w:p>
      <w:r>
        <w:t>— Тоді дайте контекст.</w:t>
      </w:r>
    </w:p>
    <w:p>
      <w:r>
        <w:t>Борис відчув захоплення.</w:t>
      </w:r>
    </w:p>
    <w:p>
      <w:r>
        <w:t>Не тому, що вона «бореться з владою». Бо відмовилася приймати чуже рішення пакетом тільки тому, що зміна закінчується.</w:t>
      </w:r>
    </w:p>
    <w:p>
      <w:pPr>
        <w:spacing w:before="240" w:after="240"/>
        <w:ind w:firstLine="0"/>
        <w:jc w:val="center"/>
      </w:pPr>
      <w:r>
        <w:t>* * *</w:t>
      </w:r>
    </w:p>
    <w:p>
      <w:r>
        <w:t>Передача стала частковою.</w:t>
      </w:r>
    </w:p>
    <w:p>
      <w:r>
        <w:t>Система дозволяла.</w:t>
      </w:r>
    </w:p>
    <w:p>
      <w:r>
        <w:t>П’ять мандатів — новій держательці. Один — старому ще на годину. Один — резервному після окремої перевірки.</w:t>
      </w:r>
    </w:p>
    <w:p>
      <w:r>
        <w:t>— Отже, посада не стирає авторство повністю, — сказав Борис.</w:t>
      </w:r>
    </w:p>
    <w:p>
      <w:r>
        <w:t>Звід:</w:t>
      </w:r>
    </w:p>
    <w:p>
      <w:r>
        <w:t>— Саме.</w:t>
      </w:r>
    </w:p>
    <w:p>
      <w:r>
        <w:t>— Можна бачити, хто почав рішення і хто продовжив.</w:t>
      </w:r>
    </w:p>
    <w:p>
      <w:r>
        <w:t>— Якщо журнал ведеться правильно.</w:t>
      </w:r>
    </w:p>
    <w:p>
      <w:r>
        <w:t>— Велике «якщо».</w:t>
      </w:r>
    </w:p>
    <w:p>
      <w:r>
        <w:t>— Так.</w:t>
      </w:r>
    </w:p>
    <w:p>
      <w:pPr>
        <w:spacing w:before="240" w:after="240"/>
        <w:ind w:firstLine="0"/>
        <w:jc w:val="center"/>
      </w:pPr>
      <w:r>
        <w:t>* * *</w:t>
      </w:r>
    </w:p>
    <w:p>
      <w:r>
        <w:t>На іншому столі передача пройшла погано.</w:t>
      </w:r>
    </w:p>
    <w:p>
      <w:r>
        <w:t>Не злочин.</w:t>
      </w:r>
    </w:p>
    <w:p>
      <w:r>
        <w:t>Поспіх.</w:t>
      </w:r>
    </w:p>
    <w:p>
      <w:r>
        <w:t>Чоловік, який здавав зміну, вже запізнювався. Новий держатель приймав сімнадцять активних пунктів. На дванадцятому перестав перепитувати.</w:t>
      </w:r>
    </w:p>
    <w:p>
      <w:r>
        <w:t>Підтвердив усе.</w:t>
      </w:r>
    </w:p>
    <w:p>
      <w:r>
        <w:t>Через сорок хвилин один автоматичний дефолт спрацював не так, як він очікував.</w:t>
      </w:r>
    </w:p>
    <w:p>
      <w:r>
        <w:t>Не катастрофа.</w:t>
      </w:r>
    </w:p>
    <w:p>
      <w:r>
        <w:t>Три транспортні групи пішли не через той коридор.</w:t>
      </w:r>
    </w:p>
    <w:p>
      <w:r>
        <w:t>Затримка.</w:t>
      </w:r>
    </w:p>
    <w:p>
      <w:r>
        <w:t>— Ось чому «посада» не безособова, — сказав Борис.</w:t>
      </w:r>
    </w:p>
    <w:p>
      <w:r>
        <w:t>— Так.</w:t>
      </w:r>
    </w:p>
    <w:p>
      <w:r>
        <w:t>— Людина втомилася — правило поїхало не туди.</w:t>
      </w:r>
    </w:p>
    <w:p>
      <w:r>
        <w:t>— Так.</w:t>
      </w:r>
    </w:p>
    <w:p>
      <w:r>
        <w:t>— І система?</w:t>
      </w:r>
    </w:p>
    <w:p>
      <w:r>
        <w:t>— Зафіксує передачу без достатнього підтвердження.</w:t>
      </w:r>
    </w:p>
    <w:p>
      <w:r>
        <w:t>— Кара?</w:t>
      </w:r>
    </w:p>
    <w:p>
      <w:r>
        <w:t>— Залежить від наслідку й процедури.</w:t>
      </w:r>
    </w:p>
    <w:p>
      <w:pPr>
        <w:spacing w:before="240" w:after="240"/>
        <w:ind w:firstLine="0"/>
        <w:jc w:val="center"/>
      </w:pPr>
      <w:r>
        <w:t>* * *</w:t>
      </w:r>
    </w:p>
    <w:p>
      <w:r>
        <w:t>Борис попросив журнал помилок Перезміни за рік.</w:t>
      </w:r>
    </w:p>
    <w:p>
      <w:r>
        <w:t>Доступ — знеособлений.</w:t>
      </w:r>
    </w:p>
    <w:p>
      <w:r>
        <w:t>Виявилося:</w:t>
      </w:r>
    </w:p>
    <w:p>
      <w:r>
        <w:t>- найбільше помилок не під час складних рішень;</w:t>
      </w:r>
    </w:p>
    <w:p>
      <w:r>
        <w:t>- під час передачі простих активних винятків;</w:t>
      </w:r>
    </w:p>
    <w:p>
      <w:r>
        <w:t>- особливо там, де новий держатель думав, що «і так зрозуміло».</w:t>
      </w:r>
    </w:p>
    <w:p>
      <w:r>
        <w:t>— Оце страшно банально, — сказав Борис.</w:t>
      </w:r>
    </w:p>
    <w:p>
      <w:r>
        <w:t>— Більшість аварій такі, — відповів оператор зміни.</w:t>
      </w:r>
    </w:p>
    <w:p>
      <w:r>
        <w:t>— Ви тут давно?</w:t>
      </w:r>
    </w:p>
    <w:p>
      <w:r>
        <w:t>— Десять років.</w:t>
      </w:r>
    </w:p>
    <w:p>
      <w:r>
        <w:t>— Що найгірше?</w:t>
      </w:r>
    </w:p>
    <w:p>
      <w:r>
        <w:t>Чоловік подумав.</w:t>
      </w:r>
    </w:p>
    <w:p>
      <w:r>
        <w:t>— Коли людина передає не рішення, а впевненість.</w:t>
      </w:r>
    </w:p>
    <w:p>
      <w:r>
        <w:t>— У сенсі?</w:t>
      </w:r>
    </w:p>
    <w:p>
      <w:r>
        <w:t>— Каже: «там усе нормально». І новий перестає дивитися.</w:t>
      </w:r>
    </w:p>
    <w:p>
      <w:r>
        <w:t>Борис записав.</w:t>
      </w:r>
    </w:p>
    <w:p>
      <w:pPr>
        <w:spacing w:before="240" w:after="240"/>
        <w:ind w:firstLine="0"/>
        <w:jc w:val="center"/>
      </w:pPr>
      <w:r>
        <w:t>* * *</w:t>
      </w:r>
    </w:p>
    <w:p>
      <w:r>
        <w:t>На стенді були правила:</w:t>
      </w:r>
    </w:p>
    <w:p>
      <w:pPr>
        <w:ind w:firstLine="0"/>
      </w:pPr>
      <w:r>
        <w:rPr>
          <w:b/>
        </w:rPr>
        <w:t>не передавати оцінку без підстави;</w:t>
      </w:r>
    </w:p>
    <w:p>
      <w:pPr>
        <w:ind w:firstLine="0"/>
      </w:pPr>
      <w:r>
        <w:rPr>
          <w:b/>
        </w:rPr>
        <w:t>не замінювати журнал фразою "все під контролем";</w:t>
      </w:r>
    </w:p>
    <w:p>
      <w:pPr>
        <w:ind w:firstLine="0"/>
      </w:pPr>
      <w:r>
        <w:rPr>
          <w:b/>
        </w:rPr>
        <w:t>кожен активний виняток має власника до моменту явного прийняття іншим.</w:t>
      </w:r>
    </w:p>
    <w:p>
      <w:r>
        <w:t>— «Власника», — сказав Борис.</w:t>
      </w:r>
    </w:p>
    <w:p>
      <w:r>
        <w:t>— Технічний термін.</w:t>
      </w:r>
    </w:p>
    <w:p>
      <w:r>
        <w:t>— І все одно добрий.</w:t>
      </w:r>
    </w:p>
    <w:p>
      <w:r>
        <w:t>Бо відповідальність не переходила магічно о 18:00. Поки інший не прийняв конкретний мандат, старий лишався відповідальним. Не «зміна скінчилася — не моя справа».</w:t>
      </w:r>
    </w:p>
    <w:p>
      <w:pPr>
        <w:spacing w:before="240" w:after="240"/>
        <w:ind w:firstLine="0"/>
        <w:jc w:val="center"/>
      </w:pPr>
      <w:r>
        <w:t>* * *</w:t>
      </w:r>
    </w:p>
    <w:p>
      <w:r>
        <w:t>Звід знайшов технічну гілку до центрального рівня.</w:t>
      </w:r>
    </w:p>
    <w:p>
      <w:r>
        <w:t>Там передача була іншою.</w:t>
      </w:r>
    </w:p>
    <w:p>
      <w:r>
        <w:t>Не щозміни.</w:t>
      </w:r>
    </w:p>
    <w:p>
      <w:r>
        <w:t>Держатель центрального мандата мав резервну схему.</w:t>
      </w:r>
    </w:p>
    <w:p>
      <w:r>
        <w:t>Якщо недоступний:</w:t>
      </w:r>
    </w:p>
    <w:p>
      <w:r>
        <w:t>- частина рішень іде резервному;</w:t>
      </w:r>
    </w:p>
    <w:p>
      <w:r>
        <w:t>- частина заморожується;</w:t>
      </w:r>
    </w:p>
    <w:p>
      <w:r>
        <w:t>- частина продовжує діяти за дефолтом;</w:t>
      </w:r>
    </w:p>
    <w:p>
      <w:r>
        <w:t>- для окремих аварійних класів автоматично відкривається колегіальний режим.</w:t>
      </w:r>
    </w:p>
    <w:p>
      <w:r>
        <w:t>— Тобто Перо не одна людина 24/7, — сказав Борис.</w:t>
      </w:r>
    </w:p>
    <w:p>
      <w:r>
        <w:t>— Ми ще не знаємо архітектуру Пера повністю.</w:t>
      </w:r>
    </w:p>
    <w:p>
      <w:r>
        <w:t>— Але одна людина не може бути єдиною точкою.</w:t>
      </w:r>
    </w:p>
    <w:p>
      <w:r>
        <w:t>— За цим регламентом — так.</w:t>
      </w:r>
    </w:p>
    <w:p>
      <w:r>
        <w:t>Це ламало ще одну красиву картинку.</w:t>
      </w:r>
    </w:p>
    <w:p>
      <w:pPr>
        <w:spacing w:before="240" w:after="240"/>
        <w:ind w:firstLine="0"/>
        <w:jc w:val="center"/>
      </w:pPr>
      <w:r>
        <w:t>* * *</w:t>
      </w:r>
    </w:p>
    <w:p>
      <w:r>
        <w:t>У старих записах була версія, де резервний режим працював інакше. Колись центральний держатель справді мав ширший особистий мандат. Після однієї кризи систему розділили.</w:t>
      </w:r>
    </w:p>
    <w:p>
      <w:r>
        <w:t>— Коли?</w:t>
      </w:r>
    </w:p>
    <w:p>
      <w:r>
        <w:t>Дата стара.</w:t>
      </w:r>
    </w:p>
    <w:p>
      <w:r>
        <w:t>До Бориса.</w:t>
      </w:r>
    </w:p>
    <w:p>
      <w:r>
        <w:t>До П-0.</w:t>
      </w:r>
    </w:p>
    <w:p>
      <w:r>
        <w:t>— Отже, навіть посада Пера змінювалася, — сказав він.</w:t>
      </w:r>
    </w:p>
    <w:p>
      <w:r>
        <w:t>— Так.</w:t>
      </w:r>
    </w:p>
    <w:p>
      <w:r>
        <w:t>— Не вічна конструкція.</w:t>
      </w:r>
    </w:p>
    <w:p>
      <w:r>
        <w:t>— Ніщо інституційне не вічне.</w:t>
      </w:r>
    </w:p>
    <w:p>
      <w:r>
        <w:t>— Дуже філософсько.</w:t>
      </w:r>
    </w:p>
    <w:p>
      <w:r>
        <w:t>— Факт.</w:t>
      </w:r>
    </w:p>
    <w:p>
      <w:pPr>
        <w:spacing w:before="240" w:after="240"/>
        <w:ind w:firstLine="0"/>
        <w:jc w:val="center"/>
      </w:pPr>
      <w:r>
        <w:t>* * *</w:t>
      </w:r>
    </w:p>
    <w:p>
      <w:r>
        <w:t>Вони попросили подивитися реальну передачу центрального підмандата.</w:t>
      </w:r>
    </w:p>
    <w:p>
      <w:r>
        <w:t>Не повного.</w:t>
      </w:r>
    </w:p>
    <w:p>
      <w:r>
        <w:t>Одного аварійного класу.</w:t>
      </w:r>
    </w:p>
    <w:p>
      <w:r>
        <w:t>Доступ схвалили тільки зі скляної галереї.</w:t>
      </w:r>
    </w:p>
    <w:p>
      <w:r>
        <w:t>Два оператори.</w:t>
      </w:r>
    </w:p>
    <w:p>
      <w:r>
        <w:t>Один передає.</w:t>
      </w:r>
    </w:p>
    <w:p>
      <w:r>
        <w:t>Другий приймає.</w:t>
      </w:r>
    </w:p>
    <w:p>
      <w:r>
        <w:t>Посадові коди на екрані.</w:t>
      </w:r>
    </w:p>
    <w:p>
      <w:r>
        <w:t>Людські обличчя — тут.</w:t>
      </w:r>
    </w:p>
    <w:p>
      <w:r>
        <w:t>Не в документі.</w:t>
      </w:r>
    </w:p>
    <w:p>
      <w:r>
        <w:t>Передавач сказав:</w:t>
      </w:r>
    </w:p>
    <w:p>
      <w:r>
        <w:t>— Цей дефолт мені не подобається, але не чіпав. Відкрита апеляція.</w:t>
      </w:r>
    </w:p>
    <w:p>
      <w:r>
        <w:t>Приймач:</w:t>
      </w:r>
    </w:p>
    <w:p>
      <w:r>
        <w:t>— Чому не призупинили?</w:t>
      </w:r>
    </w:p>
    <w:p>
      <w:r>
        <w:t>— Не було достатньої підстави.</w:t>
      </w:r>
    </w:p>
    <w:p>
      <w:r>
        <w:t>— А особисто?</w:t>
      </w:r>
    </w:p>
    <w:p>
      <w:r>
        <w:t>— Особисто — призупинив би.</w:t>
      </w:r>
    </w:p>
    <w:p>
      <w:r>
        <w:t>— Добре.</w:t>
      </w:r>
    </w:p>
    <w:p>
      <w:r>
        <w:t>Борис відчув.</w:t>
      </w:r>
    </w:p>
    <w:p>
      <w:r>
        <w:t>Оце важливо.</w:t>
      </w:r>
    </w:p>
    <w:p>
      <w:r>
        <w:t>Людина могла мати думку.</w:t>
      </w:r>
    </w:p>
    <w:p>
      <w:r>
        <w:t>Посада — межу.</w:t>
      </w:r>
    </w:p>
    <w:p>
      <w:r>
        <w:t>Не все, що держатель вважає правильним, він має право зробити.</w:t>
      </w:r>
    </w:p>
    <w:p>
      <w:pPr>
        <w:spacing w:before="240" w:after="240"/>
        <w:ind w:firstLine="0"/>
        <w:jc w:val="center"/>
      </w:pPr>
      <w:r>
        <w:t>* * *</w:t>
      </w:r>
    </w:p>
    <w:p>
      <w:r>
        <w:t>Передача закінчилася.</w:t>
      </w:r>
    </w:p>
    <w:p>
      <w:r>
        <w:t>Система зафіксувала:</w:t>
      </w:r>
    </w:p>
    <w:p>
      <w:pPr>
        <w:ind w:firstLine="0"/>
      </w:pPr>
      <w:r>
        <w:rPr>
          <w:b/>
        </w:rPr>
        <w:t>попередній держатель: відповідальність завершено о 19:14:08;</w:t>
      </w:r>
    </w:p>
    <w:p>
      <w:pPr>
        <w:ind w:firstLine="0"/>
      </w:pPr>
      <w:r>
        <w:rPr>
          <w:b/>
        </w:rPr>
        <w:t>новий: прийнято о 19:14:08.</w:t>
      </w:r>
    </w:p>
    <w:p>
      <w:r>
        <w:t>Нульовий розрив.</w:t>
      </w:r>
    </w:p>
    <w:p>
      <w:r>
        <w:t>Майже.</w:t>
      </w:r>
    </w:p>
    <w:p>
      <w:r>
        <w:t>Людська розмова тривала двадцять хвилин до. Оце й була справжня передача.</w:t>
      </w:r>
    </w:p>
    <w:p>
      <w:r>
        <w:t>Не мить у журналі.</w:t>
      </w:r>
    </w:p>
    <w:p>
      <w:pPr>
        <w:spacing w:before="240" w:after="240"/>
        <w:ind w:firstLine="0"/>
        <w:jc w:val="center"/>
      </w:pPr>
      <w:r>
        <w:t>* * *</w:t>
      </w:r>
    </w:p>
    <w:p>
      <w:r>
        <w:t>Борис спитав нового держателя після:</w:t>
      </w:r>
    </w:p>
    <w:p>
      <w:r>
        <w:t>— Ви відчуваєте, що стали іншою людиною?</w:t>
      </w:r>
    </w:p>
    <w:p>
      <w:r>
        <w:t>Жінка подивилася, чи він ідіот.</w:t>
      </w:r>
    </w:p>
    <w:p>
      <w:r>
        <w:t>— Ні.</w:t>
      </w:r>
    </w:p>
    <w:p>
      <w:r>
        <w:t>— Добре.</w:t>
      </w:r>
    </w:p>
    <w:p>
      <w:r>
        <w:t>— А мала?</w:t>
      </w:r>
    </w:p>
    <w:p>
      <w:r>
        <w:t>— Просто перевіряю одну стару погану теорію.</w:t>
      </w:r>
    </w:p>
    <w:p>
      <w:r>
        <w:t>— Яку?</w:t>
      </w:r>
    </w:p>
    <w:p>
      <w:r>
        <w:t>— Що посада одразу перетворює.</w:t>
      </w:r>
    </w:p>
    <w:p>
      <w:r>
        <w:t>— Посада дає кнопки. Що ви робите з ними — довша історія.</w:t>
      </w:r>
    </w:p>
    <w:p>
      <w:r>
        <w:t>Борис записав.</w:t>
      </w:r>
    </w:p>
    <w:p>
      <w:r>
        <w:t>Як свідчення.</w:t>
      </w:r>
    </w:p>
    <w:p>
      <w:pPr>
        <w:spacing w:before="240" w:after="240"/>
        <w:ind w:firstLine="0"/>
        <w:jc w:val="center"/>
      </w:pPr>
      <w:r>
        <w:t>* * *</w:t>
      </w:r>
    </w:p>
    <w:p>
      <w:r>
        <w:t>На Перезміні була кімната, куди Бориса спочатку не пустили.</w:t>
      </w:r>
    </w:p>
    <w:p>
      <w:r>
        <w:t>Не секретна.</w:t>
      </w:r>
    </w:p>
    <w:p>
      <w:r>
        <w:t>Кімната відпочинку держателів.</w:t>
      </w:r>
    </w:p>
    <w:p>
      <w:r>
        <w:t>— Чому не можна?</w:t>
      </w:r>
    </w:p>
    <w:p>
      <w:r>
        <w:t>— Бо люди мають право на перерву без спостерігача.</w:t>
      </w:r>
    </w:p>
    <w:p>
      <w:r>
        <w:t>Борис відкрив рот.</w:t>
      </w:r>
    </w:p>
    <w:p>
      <w:r>
        <w:t>Закрив.</w:t>
      </w:r>
    </w:p>
    <w:p>
      <w:r>
        <w:t>— Добре.</w:t>
      </w:r>
    </w:p>
    <w:p>
      <w:r>
        <w:t>Через годину нова держателька сама запросила.</w:t>
      </w:r>
    </w:p>
    <w:p>
      <w:r>
        <w:t>Не на розмову про владу.</w:t>
      </w:r>
    </w:p>
    <w:p>
      <w:r>
        <w:t>На каву.</w:t>
      </w:r>
    </w:p>
    <w:p>
      <w:pPr>
        <w:spacing w:before="240" w:after="240"/>
        <w:ind w:firstLine="0"/>
        <w:jc w:val="center"/>
      </w:pPr>
      <w:r>
        <w:t>* * *</w:t>
      </w:r>
    </w:p>
    <w:p>
      <w:r>
        <w:t>Її звали Орися.</w:t>
      </w:r>
    </w:p>
    <w:p>
      <w:r>
        <w:t>Ім’я Борис дізнався тільки тому, що вона сказала сама.</w:t>
      </w:r>
    </w:p>
    <w:p>
      <w:r>
        <w:t>— У журналі ви Н-17, — сказав він.</w:t>
      </w:r>
    </w:p>
    <w:p>
      <w:r>
        <w:t>— А вдома Орисю кличуть.</w:t>
      </w:r>
    </w:p>
    <w:p>
      <w:r>
        <w:t>— Вам не дивно?</w:t>
      </w:r>
    </w:p>
    <w:p>
      <w:r>
        <w:t>— Ні.</w:t>
      </w:r>
    </w:p>
    <w:p>
      <w:r>
        <w:t>— Що рішення лишається під кодом, а ви йдете додому.</w:t>
      </w:r>
    </w:p>
    <w:p>
      <w:r>
        <w:t>— Саме тому код корисний. Інакше кожен акт стає моєю особистістю.</w:t>
      </w:r>
    </w:p>
    <w:p>
      <w:r>
        <w:t>— А хіба не має?</w:t>
      </w:r>
    </w:p>
    <w:p>
      <w:r>
        <w:t>Орися подивилася.</w:t>
      </w:r>
    </w:p>
    <w:p>
      <w:r>
        <w:t>— Якщо я підписала погано — відповідаю. Але я не хочу, щоб дитина в школі була «донькою тієї, що відклала маршрут сектору 8».</w:t>
      </w:r>
    </w:p>
    <w:p>
      <w:r>
        <w:t>Борис не думав про це.</w:t>
      </w:r>
    </w:p>
    <w:p>
      <w:r>
        <w:t>Публічна відповідальність теж має межі приватності.</w:t>
      </w:r>
    </w:p>
    <w:p>
      <w:pPr>
        <w:spacing w:before="240" w:after="240"/>
        <w:ind w:firstLine="0"/>
        <w:jc w:val="center"/>
      </w:pPr>
      <w:r>
        <w:t>* * *</w:t>
      </w:r>
    </w:p>
    <w:p>
      <w:r>
        <w:t>— А якщо посадовий код захищає вас надто добре?</w:t>
      </w:r>
    </w:p>
    <w:p>
      <w:r>
        <w:t>— Тоді контрольний журнал має бачити ім’я там, де треба.</w:t>
      </w:r>
    </w:p>
    <w:p>
      <w:r>
        <w:t>— А люди, на яких вплинуло рішення?</w:t>
      </w:r>
    </w:p>
    <w:p>
      <w:r>
        <w:t>— Мають право знати підставу, процедуру оскарження й орган відповідальності. Не завжди мою домашню адресу.</w:t>
      </w:r>
    </w:p>
    <w:p>
      <w:r>
        <w:t>— Я не просив адресу.</w:t>
      </w:r>
    </w:p>
    <w:p>
      <w:r>
        <w:t>— Люди швидко починають.</w:t>
      </w:r>
    </w:p>
    <w:p>
      <w:r>
        <w:t>Справедливо.</w:t>
      </w:r>
    </w:p>
    <w:p>
      <w:pPr>
        <w:spacing w:before="240" w:after="240"/>
        <w:ind w:firstLine="0"/>
        <w:jc w:val="center"/>
      </w:pPr>
      <w:r>
        <w:t>* * *</w:t>
      </w:r>
    </w:p>
    <w:p>
      <w:r>
        <w:t>Орися розповіла про свою найгіршу передачу зміни.</w:t>
      </w:r>
    </w:p>
    <w:p>
      <w:r>
        <w:t>Вона прийняла мандат після людини, яку поважала.</w:t>
      </w:r>
    </w:p>
    <w:p>
      <w:r>
        <w:t>Той сказав:</w:t>
      </w:r>
    </w:p>
    <w:p>
      <w:r>
        <w:t>— Тут без проблем.</w:t>
      </w:r>
    </w:p>
    <w:p>
      <w:r>
        <w:t>Орися не перевірила одну активну паузу. Через дві години дефолт повернувся. Три людини отримали процедуру, яку попередній держатель якраз намагався призупинити.</w:t>
      </w:r>
    </w:p>
    <w:p>
      <w:r>
        <w:t>— Хтось постраждав?</w:t>
      </w:r>
    </w:p>
    <w:p>
      <w:r>
        <w:t>— Один мав побічний ефект.</w:t>
      </w:r>
    </w:p>
    <w:p>
      <w:r>
        <w:t>— Ви винні?</w:t>
      </w:r>
    </w:p>
    <w:p>
      <w:r>
        <w:t>— У своїй частині.</w:t>
      </w:r>
    </w:p>
    <w:p>
      <w:r>
        <w:t>— А попередній?</w:t>
      </w:r>
    </w:p>
    <w:p>
      <w:r>
        <w:t>— У своїй.</w:t>
      </w:r>
    </w:p>
    <w:p>
      <w:r>
        <w:t>— Система?</w:t>
      </w:r>
    </w:p>
    <w:p>
      <w:r>
        <w:t>— У тому, що старий інтерфейс не вимагав явного підтвердження паузи.</w:t>
      </w:r>
    </w:p>
    <w:p>
      <w:r>
        <w:t>— Три шари.</w:t>
      </w:r>
    </w:p>
    <w:p>
      <w:r>
        <w:t>— Так.</w:t>
      </w:r>
    </w:p>
    <w:p>
      <w:r>
        <w:t>Після цього інтерфейс змінили. Не тому, що Орися стала героїнею. Тому що помилка була типова.</w:t>
      </w:r>
    </w:p>
    <w:p>
      <w:pPr>
        <w:spacing w:before="240" w:after="240"/>
        <w:ind w:firstLine="0"/>
        <w:jc w:val="center"/>
      </w:pPr>
      <w:r>
        <w:t>* * *</w:t>
      </w:r>
    </w:p>
    <w:p>
      <w:r>
        <w:t>Борис попросив показати стару і нову форму.</w:t>
      </w:r>
    </w:p>
    <w:p>
      <w:r>
        <w:t>Стара:</w:t>
      </w:r>
    </w:p>
    <w:p>
      <w:pPr>
        <w:ind w:firstLine="0"/>
      </w:pPr>
      <w:r>
        <w:rPr>
          <w:b/>
        </w:rPr>
        <w:t>ACCEPT ACTIVE MANDATES? YES/NO</w:t>
      </w:r>
    </w:p>
    <w:p>
      <w:r>
        <w:t>Нова:</w:t>
      </w:r>
    </w:p>
    <w:p>
      <w:r>
        <w:t>кожен активний виняток окремо.</w:t>
      </w:r>
    </w:p>
    <w:p>
      <w:r>
        <w:t>Довше.</w:t>
      </w:r>
    </w:p>
    <w:p>
      <w:r>
        <w:t>Надійніше.</w:t>
      </w:r>
    </w:p>
    <w:p>
      <w:r>
        <w:t>— Ви збільшили бюрократию.</w:t>
      </w:r>
    </w:p>
    <w:p>
      <w:r>
        <w:t>— Так.</w:t>
      </w:r>
    </w:p>
    <w:p>
      <w:r>
        <w:t>— І зменшили шанс «я думала, воно входить в пакет».</w:t>
      </w:r>
    </w:p>
    <w:p>
      <w:r>
        <w:t>— Так.</w:t>
      </w:r>
    </w:p>
    <w:p>
      <w:r>
        <w:t>Знову ціна точності — час.</w:t>
      </w:r>
    </w:p>
    <w:p>
      <w:pPr>
        <w:spacing w:before="240" w:after="240"/>
        <w:ind w:firstLine="0"/>
        <w:jc w:val="center"/>
      </w:pPr>
      <w:r>
        <w:t>* * *</w:t>
      </w:r>
    </w:p>
    <w:p>
      <w:r>
        <w:t>На іншому кінці зала держатель відмовився приймати нічний мандат не по змісту.</w:t>
      </w:r>
    </w:p>
    <w:p>
      <w:r>
        <w:t>Він був надто втомленим.</w:t>
      </w:r>
    </w:p>
    <w:p>
      <w:r>
        <w:t>— Можна так? — Борис.</w:t>
      </w:r>
    </w:p>
    <w:p>
      <w:r>
        <w:t>— Зобов’язаний, якщо вважає себе непридатним.</w:t>
      </w:r>
    </w:p>
    <w:p>
      <w:r>
        <w:t>— Хто вирішує, що він непридатний?</w:t>
      </w:r>
    </w:p>
    <w:p>
      <w:r>
        <w:t>— Він плюс контрольна процедура.</w:t>
      </w:r>
    </w:p>
    <w:p>
      <w:r>
        <w:t>Черговий пройшов короткий тест уваги.</w:t>
      </w:r>
    </w:p>
    <w:p>
      <w:r>
        <w:t>Провалив.</w:t>
      </w:r>
    </w:p>
    <w:p>
      <w:r>
        <w:t>Резервний зайняв місце.</w:t>
      </w:r>
    </w:p>
    <w:p>
      <w:pPr>
        <w:spacing w:before="240" w:after="240"/>
        <w:ind w:firstLine="0"/>
        <w:jc w:val="center"/>
      </w:pPr>
      <w:r>
        <w:t>* * *</w:t>
      </w:r>
    </w:p>
    <w:p>
      <w:r>
        <w:t>— Тобто система допускає: «я зараз поганий носій влади».</w:t>
      </w:r>
    </w:p>
    <w:p>
      <w:r>
        <w:t>— Так.</w:t>
      </w:r>
    </w:p>
    <w:p>
      <w:r>
        <w:t>— А якщо людина не визнає?</w:t>
      </w:r>
    </w:p>
    <w:p>
      <w:r>
        <w:t>Орися:</w:t>
      </w:r>
    </w:p>
    <w:p>
      <w:r>
        <w:t>— Тоді тести, аудит, колеги. Не ідеально.</w:t>
      </w:r>
    </w:p>
    <w:p>
      <w:r>
        <w:t>Борис записав.</w:t>
      </w:r>
    </w:p>
    <w:p>
      <w:r>
        <w:t>Крісло пізніше буде небезпечно ще і тому, що компетентний людина може дуже довго не помічати втома, якщо робота йому подобається.</w:t>
      </w:r>
    </w:p>
    <w:p>
      <w:pPr>
        <w:spacing w:before="240" w:after="240"/>
        <w:ind w:firstLine="0"/>
        <w:jc w:val="center"/>
      </w:pPr>
      <w:r>
        <w:t>* * *</w:t>
      </w:r>
    </w:p>
    <w:p>
      <w:r>
        <w:t>Передача в 21:00 дала інший приклад.</w:t>
      </w:r>
    </w:p>
    <w:p>
      <w:r>
        <w:t>Нова держателька спитала:</w:t>
      </w:r>
    </w:p>
    <w:p>
      <w:r>
        <w:t>— Які рішення ви б самі переглянули вранці?</w:t>
      </w:r>
    </w:p>
    <w:p>
      <w:r>
        <w:t>Той, хто здає зміну, назвав два. Не тому, що вони неправильні. Тому що прийняті під тиском часу.</w:t>
      </w:r>
    </w:p>
    <w:p>
      <w:r>
        <w:t>Ця позначка йшла в журнал:</w:t>
      </w:r>
    </w:p>
    <w:p>
      <w:pPr>
        <w:ind w:firstLine="0"/>
      </w:pPr>
      <w:r>
        <w:rPr>
          <w:b/>
        </w:rPr>
        <w:t>review recommended by previous holder.</w:t>
      </w:r>
    </w:p>
    <w:p>
      <w:r>
        <w:t>— Красиво, — сказав Борис.</w:t>
      </w:r>
    </w:p>
    <w:p>
      <w:r>
        <w:t>Орися:</w:t>
      </w:r>
    </w:p>
    <w:p>
      <w:r>
        <w:t>— Практично.</w:t>
      </w:r>
    </w:p>
    <w:p>
      <w:r>
        <w:t>Жодна зміна не зобов’язана вдавати остаточну мудрість.</w:t>
      </w:r>
    </w:p>
    <w:p>
      <w:pPr>
        <w:spacing w:before="240" w:after="240"/>
        <w:ind w:firstLine="0"/>
        <w:jc w:val="center"/>
      </w:pPr>
      <w:r>
        <w:t>* * *</w:t>
      </w:r>
    </w:p>
    <w:p>
      <w:r>
        <w:t>Борис подумав про центрального держателя, якого ніхто з них не бачив.</w:t>
      </w:r>
    </w:p>
    <w:p>
      <w:r>
        <w:t>Якщо верхня посада вміє передавати сумнів разом з мандатом — добре. Якщо ні — впевненість стає спадком. Саме це оператор Перезміни називав найбільш небезпечним.</w:t>
      </w:r>
    </w:p>
    <w:p>
      <w:r>
        <w:t>Не влада.</w:t>
      </w:r>
    </w:p>
    <w:p>
      <w:r>
        <w:t>Впевненість без контексту.</w:t>
      </w:r>
    </w:p>
    <w:p>
      <w:pPr>
        <w:spacing w:before="240" w:after="240"/>
        <w:ind w:firstLine="0"/>
        <w:jc w:val="center"/>
      </w:pPr>
      <w:r>
        <w:t>* * *</w:t>
      </w:r>
    </w:p>
    <w:p>
      <w:r>
        <w:t>Виходячи, він подивився на табло активних мандатів.</w:t>
      </w:r>
    </w:p>
    <w:p>
      <w:r>
        <w:t>Люди змінювалися.</w:t>
      </w:r>
    </w:p>
    <w:p>
      <w:r>
        <w:t>Правила продовжували діяти. Не тому, що правила безлюдні. Бо система спеціально створена так, щоб життя не залежало від одного конкретного тіла.</w:t>
      </w:r>
    </w:p>
    <w:p>
      <w:r>
        <w:t>Це могло бути добром.</w:t>
      </w:r>
    </w:p>
    <w:p>
      <w:r>
        <w:t>І могло робити владу стійкішою за совість будь-якої окремої людини.</w:t>
      </w:r>
    </w:p>
    <w:p>
      <w:r>
        <w:t>Обидві речі.</w:t>
      </w:r>
    </w:p>
    <w:p>
      <w:pPr>
        <w:pStyle w:val="Heading1"/>
        <w:pageBreakBefore/>
        <w:spacing w:before="480" w:after="240"/>
        <w:ind w:firstLine="0"/>
      </w:pPr>
      <w:r>
        <w:t>Розділ 10. Те, що не підписують</w:t>
      </w:r>
    </w:p>
    <w:p>
      <w:r>
        <w:t>О 03:00 один із мандатів Перезміни закінчився сам.</w:t>
      </w:r>
    </w:p>
    <w:p>
      <w:r>
        <w:t>Ніхто нічого не підписав.</w:t>
      </w:r>
    </w:p>
    <w:p>
      <w:r>
        <w:t>Саме тому Борис прийшов уночі.</w:t>
      </w:r>
    </w:p>
    <w:p>
      <w:r>
        <w:t>— Ви могли подивитися журнал зранку, — сказав Звід.</w:t>
      </w:r>
    </w:p>
    <w:p>
      <w:r>
        <w:t>— Тоді пропустимо момент.</w:t>
      </w:r>
    </w:p>
    <w:p>
      <w:r>
        <w:t>— Момент нічого не робить візуально.</w:t>
      </w:r>
    </w:p>
    <w:p>
      <w:r>
        <w:t>— Ще краще.</w:t>
      </w:r>
    </w:p>
    <w:p>
      <w:pPr>
        <w:spacing w:before="240" w:after="240"/>
        <w:ind w:firstLine="0"/>
        <w:jc w:val="center"/>
      </w:pPr>
      <w:r>
        <w:t>* * *</w:t>
      </w:r>
    </w:p>
    <w:p>
      <w:r>
        <w:t>Мандат був простий.</w:t>
      </w:r>
    </w:p>
    <w:p>
      <w:r>
        <w:t>Тимчасова заборона на автоматичну маршрутизацію одного класу після аварії. Діяв до 03:00, якщо держатель не продовжить.</w:t>
      </w:r>
    </w:p>
    <w:p>
      <w:r>
        <w:t>Не продовжив.</w:t>
      </w:r>
    </w:p>
    <w:p>
      <w:r>
        <w:t>О 02:59:59 заборона чинна. О 03:00:00 — система повернула стандартний дефолт.</w:t>
      </w:r>
    </w:p>
    <w:p>
      <w:r>
        <w:t>Ніякого нового рішення.</w:t>
      </w:r>
    </w:p>
    <w:p>
      <w:r>
        <w:t>Жодного підпису.</w:t>
      </w:r>
    </w:p>
    <w:p>
      <w:r>
        <w:t>Просто старе правило знову стало активним.</w:t>
      </w:r>
    </w:p>
    <w:p>
      <w:r>
        <w:t>— Хто «вирішив» повернути? — спитав Борис.</w:t>
      </w:r>
    </w:p>
    <w:p>
      <w:r>
        <w:t>Звід:</w:t>
      </w:r>
    </w:p>
    <w:p>
      <w:r>
        <w:t>— Той, хто колись задав строк тимчасового винятку.</w:t>
      </w:r>
    </w:p>
    <w:p>
      <w:r>
        <w:t>— Тобто рішення заховане в часі.</w:t>
      </w:r>
    </w:p>
    <w:p>
      <w:r>
        <w:t>— Воно не заховане.</w:t>
      </w:r>
    </w:p>
    <w:p>
      <w:r>
        <w:t>— Для людини о третій ночі — так.</w:t>
      </w:r>
    </w:p>
    <w:p>
      <w:pPr>
        <w:spacing w:before="240" w:after="240"/>
        <w:ind w:firstLine="0"/>
        <w:jc w:val="center"/>
      </w:pPr>
      <w:r>
        <w:t>* * *</w:t>
      </w:r>
    </w:p>
    <w:p>
      <w:r>
        <w:t>За десять хвилин один пакет реально пішов по відновленому дефолту.</w:t>
      </w:r>
    </w:p>
    <w:p>
      <w:r>
        <w:t>Борис побачив.</w:t>
      </w:r>
    </w:p>
    <w:p>
      <w:r>
        <w:t>Не трагедія.</w:t>
      </w:r>
    </w:p>
    <w:p>
      <w:r>
        <w:t>Звичайний маршрут.</w:t>
      </w:r>
    </w:p>
    <w:p>
      <w:r>
        <w:t>Людина навіть могла не знати, що до 03:00 для таких справ діяла пауза.</w:t>
      </w:r>
    </w:p>
    <w:p>
      <w:r>
        <w:t>— Якщо б о 02:59 її справа зайшла…</w:t>
      </w:r>
    </w:p>
    <w:p>
      <w:r>
        <w:t>— Пішла б на ручну перевірку.</w:t>
      </w:r>
    </w:p>
    <w:p>
      <w:r>
        <w:t>— А о 03:01 — автоматично.</w:t>
      </w:r>
    </w:p>
    <w:p>
      <w:r>
        <w:t>— Так.</w:t>
      </w:r>
    </w:p>
    <w:p>
      <w:r>
        <w:t>— Дві хвилини.</w:t>
      </w:r>
    </w:p>
    <w:p>
      <w:r>
        <w:t>— Так.</w:t>
      </w:r>
    </w:p>
    <w:p>
      <w:r>
        <w:t>— І ніхто сьогодні не підписував.</w:t>
      </w:r>
    </w:p>
    <w:p>
      <w:r>
        <w:t>— Так.</w:t>
      </w:r>
    </w:p>
    <w:p>
      <w:r>
        <w:t>Оце й була влада дефолту.</w:t>
      </w:r>
    </w:p>
    <w:p>
      <w:pPr>
        <w:spacing w:before="240" w:after="240"/>
        <w:ind w:firstLine="0"/>
        <w:jc w:val="center"/>
      </w:pPr>
      <w:r>
        <w:t>* * *</w:t>
      </w:r>
    </w:p>
    <w:p>
      <w:r>
        <w:t>Борис попросив усі типи автоматичного повернення.</w:t>
      </w:r>
    </w:p>
    <w:p>
      <w:r>
        <w:t>Їх було багато:</w:t>
      </w:r>
    </w:p>
    <w:p>
      <w:r>
        <w:t>- закінчення строку;</w:t>
      </w:r>
    </w:p>
    <w:p>
      <w:r>
        <w:t>- відсутність сигналу;</w:t>
      </w:r>
    </w:p>
    <w:p>
      <w:r>
        <w:t>- відсутність оскарження;</w:t>
      </w:r>
    </w:p>
    <w:p>
      <w:r>
        <w:t>- непідтвердження даних;</w:t>
      </w:r>
    </w:p>
    <w:p>
      <w:r>
        <w:t>- перевищення таймера;</w:t>
      </w:r>
    </w:p>
    <w:p>
      <w:r>
        <w:t>- недоступність держателя;</w:t>
      </w:r>
    </w:p>
    <w:p>
      <w:r>
        <w:t>- аварійний режим.</w:t>
      </w:r>
    </w:p>
    <w:p>
      <w:r>
        <w:t>Кожен колись хтось налаштував. Потім вони працювали самі.</w:t>
      </w:r>
    </w:p>
    <w:p>
      <w:pPr>
        <w:spacing w:before="240" w:after="240"/>
        <w:ind w:firstLine="0"/>
        <w:jc w:val="center"/>
      </w:pPr>
      <w:r>
        <w:t>* * *</w:t>
      </w:r>
    </w:p>
    <w:p>
      <w:r>
        <w:t>— Найсильніше рішення — не те, що хтось натискає, — сказав Борис.</w:t>
      </w:r>
    </w:p>
    <w:p>
      <w:r>
        <w:t>Звід:</w:t>
      </w:r>
    </w:p>
    <w:p>
      <w:r>
        <w:t>— Не робіть афоризм.</w:t>
      </w:r>
    </w:p>
    <w:p>
      <w:r>
        <w:t>— Я ще не закінчив.</w:t>
      </w:r>
    </w:p>
    <w:p>
      <w:r>
        <w:t>— Саме.</w:t>
      </w:r>
    </w:p>
    <w:p>
      <w:r>
        <w:t>Борис зітхнув.</w:t>
      </w:r>
    </w:p>
    <w:p>
      <w:r>
        <w:t>— Добре. Практично: якщо хочемо зрозуміти владу, треба дивитися не тільки на ручні санкції. На те, що станеться без них.</w:t>
      </w:r>
    </w:p>
    <w:p>
      <w:r>
        <w:t>— Так.</w:t>
      </w:r>
    </w:p>
    <w:p>
      <w:r>
        <w:t>— Бо держатель може нічого не робити й усе одно реалізувати стару політику.</w:t>
      </w:r>
    </w:p>
    <w:p>
      <w:r>
        <w:t>— Так.</w:t>
      </w:r>
    </w:p>
    <w:p>
      <w:r>
        <w:t>— І потім сказати «я не вирішував».</w:t>
      </w:r>
    </w:p>
    <w:p>
      <w:r>
        <w:t>— Може.</w:t>
      </w:r>
    </w:p>
    <w:p>
      <w:r>
        <w:t>— Формально?</w:t>
      </w:r>
    </w:p>
    <w:p>
      <w:r>
        <w:t>— Якщо мандат не вимагав перегляду — так.</w:t>
      </w:r>
    </w:p>
    <w:p>
      <w:r>
        <w:t>Оце було небезпечно.</w:t>
      </w:r>
    </w:p>
    <w:p>
      <w:r>
        <w:t>Не брехня.</w:t>
      </w:r>
    </w:p>
    <w:p>
      <w:r>
        <w:t>Структурна правда, за якою легко сховатися.</w:t>
      </w:r>
    </w:p>
    <w:p>
      <w:pPr>
        <w:spacing w:before="240" w:after="240"/>
        <w:ind w:firstLine="0"/>
        <w:jc w:val="center"/>
      </w:pPr>
      <w:r>
        <w:t>* * *</w:t>
      </w:r>
    </w:p>
    <w:p>
      <w:r>
        <w:t>Вони відкрили справу про резерв. Тимчасовий пріоритет одного світу закінчувався о 12:00. Якщо ніхто не продовжує, резерв повертається в загальний пул.</w:t>
      </w:r>
    </w:p>
    <w:p>
      <w:r>
        <w:t>Звучить нейтрально.</w:t>
      </w:r>
    </w:p>
    <w:p>
      <w:r>
        <w:t>Але якщо світ залежав від нього — «нічого не робити» означало забрати.</w:t>
      </w:r>
    </w:p>
    <w:p>
      <w:r>
        <w:t>— Хто має обов’язок переглянути перед завершенням? — спитав Борис.</w:t>
      </w:r>
    </w:p>
    <w:p>
      <w:r>
        <w:t>Іноді — ніхто.</w:t>
      </w:r>
    </w:p>
    <w:p>
      <w:r>
        <w:t>Оце й було.</w:t>
      </w:r>
    </w:p>
    <w:p>
      <w:pPr>
        <w:spacing w:before="240" w:after="240"/>
        <w:ind w:firstLine="0"/>
        <w:jc w:val="center"/>
      </w:pPr>
      <w:r>
        <w:t>* * *</w:t>
      </w:r>
    </w:p>
    <w:p>
      <w:r>
        <w:t>У системі були два типи дефолтів.</w:t>
      </w:r>
    </w:p>
    <w:p>
      <w:r>
        <w:rPr>
          <w:b/>
        </w:rPr>
        <w:t>Пасивний</w:t>
      </w:r>
      <w:r>
        <w:t xml:space="preserve"> — повернення до базового правила.</w:t>
      </w:r>
    </w:p>
    <w:p>
      <w:r>
        <w:rPr>
          <w:b/>
        </w:rPr>
        <w:t>Активний</w:t>
      </w:r>
      <w:r>
        <w:t xml:space="preserve"> — автоматична дія при відсутності рішення.</w:t>
      </w:r>
    </w:p>
    <w:p>
      <w:r>
        <w:t>Наприклад, якщо пацієнт не може вибрати маршрут до певного часу, система не залишає його без догляду. Перевести в найбезпечніший стандартний. Борис уже бачив це з Нелею — жінкою, за яку дефолт спрацював, поки вона не могла вирішити.</w:t>
      </w:r>
    </w:p>
    <w:p>
      <w:r>
        <w:t>Тепер він бачив нормативну архітектуру.</w:t>
      </w:r>
    </w:p>
    <w:p>
      <w:pPr>
        <w:spacing w:before="240" w:after="240"/>
        <w:ind w:firstLine="0"/>
        <w:jc w:val="center"/>
      </w:pPr>
      <w:r>
        <w:t>* * *</w:t>
      </w:r>
    </w:p>
    <w:p>
      <w:r>
        <w:t>— Хто визначає «найбезпечніший»? — спитав він.</w:t>
      </w:r>
    </w:p>
    <w:p>
      <w:r>
        <w:t>— Метрика.</w:t>
      </w:r>
    </w:p>
    <w:p>
      <w:r>
        <w:t>— Хто визначає метрику?</w:t>
      </w:r>
    </w:p>
    <w:p>
      <w:r>
        <w:t>— Нормативний стандарт.</w:t>
      </w:r>
    </w:p>
    <w:p>
      <w:r>
        <w:t>— Хто санкціонує?</w:t>
      </w:r>
    </w:p>
    <w:p>
      <w:r>
        <w:t>Звід показав.</w:t>
      </w:r>
    </w:p>
    <w:p>
      <w:r>
        <w:t>Знову ручний центральний рівень. Ось як людське рішення перетворювалося на мовчання системи. Один раз вибрати дефолт — потім тисячі разів «ніхто не вирішував».</w:t>
      </w:r>
    </w:p>
    <w:p>
      <w:pPr>
        <w:spacing w:before="240" w:after="240"/>
        <w:ind w:firstLine="0"/>
        <w:jc w:val="center"/>
      </w:pPr>
      <w:r>
        <w:t>* * *</w:t>
      </w:r>
    </w:p>
    <w:p>
      <w:r>
        <w:t>Борис попросив історію зміни одного дефолту. Колись при відсутності рішення система чекала довше. Після кількох випадків погіршення стану таймер скоротили.</w:t>
      </w:r>
    </w:p>
    <w:p>
      <w:r>
        <w:t>Це врятувало частину людей від небезпечного очікування. Одночасно зменшило час на відновлення здатності вибрати.</w:t>
      </w:r>
    </w:p>
    <w:p>
      <w:r>
        <w:t>Неля.</w:t>
      </w:r>
    </w:p>
    <w:p>
      <w:r>
        <w:t>Не особисто.</w:t>
      </w:r>
    </w:p>
    <w:p>
      <w:r>
        <w:t>Та сама конструкція.</w:t>
      </w:r>
    </w:p>
    <w:p>
      <w:pPr>
        <w:spacing w:before="240" w:after="240"/>
        <w:ind w:firstLine="0"/>
        <w:jc w:val="center"/>
      </w:pPr>
      <w:r>
        <w:t>* * *</w:t>
      </w:r>
    </w:p>
    <w:p>
      <w:r>
        <w:t>— І який таймер правильний? — спитав Борис.</w:t>
      </w:r>
    </w:p>
    <w:p>
      <w:r>
        <w:t>Звід:</w:t>
      </w:r>
    </w:p>
    <w:p>
      <w:r>
        <w:t>— Не знаю.</w:t>
      </w:r>
    </w:p>
    <w:p>
      <w:r>
        <w:t>— Нарешті.</w:t>
      </w:r>
    </w:p>
    <w:p>
      <w:r>
        <w:t>Вони подивилися дані.</w:t>
      </w:r>
    </w:p>
    <w:p>
      <w:r>
        <w:t>Коротший — менше медичних ускладнень. Довший — більше самостійних рішень після паузи.</w:t>
      </w:r>
    </w:p>
    <w:p>
      <w:r>
        <w:t>Не одна метрика.</w:t>
      </w:r>
    </w:p>
    <w:p>
      <w:r>
        <w:t>Меню ще до вибору.</w:t>
      </w:r>
    </w:p>
    <w:p>
      <w:pPr>
        <w:spacing w:before="240" w:after="240"/>
        <w:ind w:firstLine="0"/>
        <w:jc w:val="center"/>
      </w:pPr>
      <w:r>
        <w:t>* * *</w:t>
      </w:r>
    </w:p>
    <w:p>
      <w:r>
        <w:t>У центральному стандарті стояло:</w:t>
      </w:r>
    </w:p>
    <w:p>
      <w:pPr>
        <w:ind w:firstLine="0"/>
      </w:pPr>
      <w:r>
        <w:rPr>
          <w:b/>
        </w:rPr>
        <w:t>пріоритет: мінімізація гострої шкоди.</w:t>
      </w:r>
    </w:p>
    <w:p>
      <w:r>
        <w:t>Ось хто переміг у старій суперечці.</w:t>
      </w:r>
    </w:p>
    <w:p>
      <w:r>
        <w:t>Не людина сьогодні.</w:t>
      </w:r>
    </w:p>
    <w:p>
      <w:r>
        <w:t>Рішення колись.</w:t>
      </w:r>
    </w:p>
    <w:p>
      <w:r>
        <w:t>— Якщо змінити на «зберегти шанс на власний вибір»…</w:t>
      </w:r>
    </w:p>
    <w:p>
      <w:r>
        <w:t>— Зросте частина гострої шкоди, — сказав Звід.</w:t>
      </w:r>
    </w:p>
    <w:p>
      <w:r>
        <w:t>— Так.</w:t>
      </w:r>
    </w:p>
    <w:p>
      <w:r>
        <w:t>— Ви готові це санкціонувати?</w:t>
      </w:r>
    </w:p>
    <w:p>
      <w:r>
        <w:t>Борис подивився.</w:t>
      </w:r>
    </w:p>
    <w:p>
      <w:r>
        <w:t>Оце й був майбутній спокуса Пера в мініатюрі.</w:t>
      </w:r>
    </w:p>
    <w:p>
      <w:r>
        <w:t>Можна змінити метрику.</w:t>
      </w:r>
    </w:p>
    <w:p>
      <w:r>
        <w:t>І одразу почати вирішувати за тисячі справ.</w:t>
      </w:r>
    </w:p>
    <w:p>
      <w:r>
        <w:t>Навіть із добрим наміром.</w:t>
      </w:r>
    </w:p>
    <w:p>
      <w:pPr>
        <w:spacing w:before="240" w:after="240"/>
        <w:ind w:firstLine="0"/>
        <w:jc w:val="center"/>
      </w:pPr>
      <w:r>
        <w:t>* * *</w:t>
      </w:r>
    </w:p>
    <w:p>
      <w:r>
        <w:t>— Я не маю такого мандата, — сказав Борис.</w:t>
      </w:r>
    </w:p>
    <w:p>
      <w:r>
        <w:t>— Я питаю не формально.</w:t>
      </w:r>
    </w:p>
    <w:p>
      <w:r>
        <w:t>— Тоді ще гірше. Не знаю.</w:t>
      </w:r>
    </w:p>
    <w:p>
      <w:r>
        <w:t>Звід кивнув.</w:t>
      </w:r>
    </w:p>
    <w:p>
      <w:r>
        <w:t>— Добре.</w:t>
      </w:r>
    </w:p>
    <w:p>
      <w:r>
        <w:t>— Ви мене хвалите?</w:t>
      </w:r>
    </w:p>
    <w:p>
      <w:r>
        <w:t>— Ні.</w:t>
      </w:r>
    </w:p>
    <w:p>
      <w:pPr>
        <w:spacing w:before="240" w:after="240"/>
        <w:ind w:firstLine="0"/>
        <w:jc w:val="center"/>
      </w:pPr>
      <w:r>
        <w:t>* * *</w:t>
      </w:r>
    </w:p>
    <w:p>
      <w:r>
        <w:t>В одному секторі вони знайшли локальне правило, де таймер подовжували, якщо людина подавала будь-який сигнал активного сумніву.</w:t>
      </w:r>
    </w:p>
    <w:p>
      <w:r>
        <w:t>Не рішення.</w:t>
      </w:r>
    </w:p>
    <w:p>
      <w:r>
        <w:t>Сумнів.</w:t>
      </w:r>
    </w:p>
    <w:p>
      <w:r>
        <w:t>Фраза:</w:t>
      </w:r>
    </w:p>
    <w:p>
      <w:pPr>
        <w:ind w:firstLine="0"/>
      </w:pPr>
      <w:r>
        <w:rPr>
          <w:b/>
        </w:rPr>
        <w:t>«я не знаю».</w:t>
      </w:r>
    </w:p>
    <w:p>
      <w:r>
        <w:t>Якщо людина могла це сказати, система давала більше часу.</w:t>
      </w:r>
    </w:p>
    <w:p>
      <w:r>
        <w:t>— Гарно, — сказав Борис.</w:t>
      </w:r>
    </w:p>
    <w:p>
      <w:r>
        <w:t>— Іноді, — відповів Звід.</w:t>
      </w:r>
    </w:p>
    <w:p>
      <w:r>
        <w:t>— Чому?</w:t>
      </w:r>
    </w:p>
    <w:p>
      <w:r>
        <w:t>— Були люди, які навчилися повторювати «не знаю», щоб відкладати неприємне медичне рішення.</w:t>
      </w:r>
    </w:p>
    <w:p>
      <w:r>
        <w:t>— Люди використовують лазівки.</w:t>
      </w:r>
    </w:p>
    <w:p>
      <w:r>
        <w:t>— Так.</w:t>
      </w:r>
    </w:p>
    <w:p>
      <w:r>
        <w:t>— І?</w:t>
      </w:r>
    </w:p>
    <w:p>
      <w:r>
        <w:t>— Потім стандарт уточнили. Потрібна не фраза, а ознаки здатності до змістовного вибору.</w:t>
      </w:r>
    </w:p>
    <w:p>
      <w:r>
        <w:t>— Знову хтось оцінює.</w:t>
      </w:r>
    </w:p>
    <w:p>
      <w:r>
        <w:t>— Так.</w:t>
      </w:r>
    </w:p>
    <w:p>
      <w:r>
        <w:t>Нема виходу з оцінки повністю.</w:t>
      </w:r>
    </w:p>
    <w:p>
      <w:pPr>
        <w:spacing w:before="240" w:after="240"/>
        <w:ind w:firstLine="0"/>
        <w:jc w:val="center"/>
      </w:pPr>
      <w:r>
        <w:t>* * *</w:t>
      </w:r>
    </w:p>
    <w:p>
      <w:r>
        <w:t>Борис попросив показати випадок, де дефолт навмисно не зробили.</w:t>
      </w:r>
    </w:p>
    <w:p>
      <w:r>
        <w:t>Є такі.</w:t>
      </w:r>
    </w:p>
    <w:p>
      <w:r>
        <w:t>Для деяких необоротних нормативних дій система просто зупиняється без ручної санкції. Не «якщо ніхто не відповів — робимо старе».</w:t>
      </w:r>
    </w:p>
    <w:p>
      <w:r>
        <w:t xml:space="preserve">А </w:t>
      </w:r>
      <w:r>
        <w:rPr>
          <w:b/>
        </w:rPr>
        <w:t>нічого не робимо</w:t>
      </w:r>
      <w:r>
        <w:t>.</w:t>
      </w:r>
    </w:p>
    <w:p>
      <w:r>
        <w:t>— Чому тут можна?</w:t>
      </w:r>
    </w:p>
    <w:p>
      <w:r>
        <w:t>— Бо ціна помилкового автоматичного рішення вища за ціну очікування.</w:t>
      </w:r>
    </w:p>
    <w:p>
      <w:r>
        <w:t>— Хто вирішив, що вища?</w:t>
      </w:r>
    </w:p>
    <w:p>
      <w:r>
        <w:t>Звід:</w:t>
      </w:r>
    </w:p>
    <w:p>
      <w:r>
        <w:t>— Ви вже знаєте відповідь.</w:t>
      </w:r>
    </w:p>
    <w:p>
      <w:r>
        <w:t>Нормативний рівень.</w:t>
      </w:r>
    </w:p>
    <w:p>
      <w:pPr>
        <w:spacing w:before="240" w:after="240"/>
        <w:ind w:firstLine="0"/>
        <w:jc w:val="center"/>
      </w:pPr>
      <w:r>
        <w:t>* * *</w:t>
      </w:r>
    </w:p>
    <w:p>
      <w:r>
        <w:t>Оце було головне.</w:t>
      </w:r>
    </w:p>
    <w:p>
      <w:r>
        <w:t>Дефолт не природний.</w:t>
      </w:r>
    </w:p>
    <w:p>
      <w:r>
        <w:t>Навіть «нічого не робити» може бути спроєктовано як правило.</w:t>
      </w:r>
    </w:p>
    <w:p>
      <w:r>
        <w:t>Хтось визначає:</w:t>
      </w:r>
    </w:p>
    <w:p>
      <w:r>
        <w:t>- що станеться без рішення;</w:t>
      </w:r>
    </w:p>
    <w:p>
      <w:r>
        <w:t>- коли;</w:t>
      </w:r>
    </w:p>
    <w:p>
      <w:r>
        <w:t>- за якою метрикою;</w:t>
      </w:r>
    </w:p>
    <w:p>
      <w:r>
        <w:t>- чи можна чекати;</w:t>
      </w:r>
    </w:p>
    <w:p>
      <w:r>
        <w:t>- хто має право перервати автомат.</w:t>
      </w:r>
    </w:p>
    <w:p>
      <w:r>
        <w:t>Влада починалася раніше за підпис.</w:t>
      </w:r>
    </w:p>
    <w:p>
      <w:r>
        <w:t>У дизайні тиші.</w:t>
      </w:r>
    </w:p>
    <w:p>
      <w:pPr>
        <w:spacing w:before="240" w:after="240"/>
        <w:ind w:firstLine="0"/>
        <w:jc w:val="center"/>
      </w:pPr>
      <w:r>
        <w:t>* * *</w:t>
      </w:r>
    </w:p>
    <w:p>
      <w:r>
        <w:t>Борис попросив знайти дефолт, який усі ненавидять і ніхто не змінює.</w:t>
      </w:r>
    </w:p>
    <w:p>
      <w:r>
        <w:t>Знайшли швидко.</w:t>
      </w:r>
    </w:p>
    <w:p>
      <w:pPr>
        <w:ind w:firstLine="0"/>
      </w:pPr>
      <w:r>
        <w:rPr>
          <w:b/>
        </w:rPr>
        <w:t>При втраті контакту з локальним медичним вузлом — переводити пакет у консервативний маршрут.</w:t>
      </w:r>
    </w:p>
    <w:p>
      <w:r>
        <w:t>Медики ненавиділи:</w:t>
      </w:r>
    </w:p>
    <w:p>
      <w:r>
        <w:t>надто багато хибних спрацювань.</w:t>
      </w:r>
    </w:p>
    <w:p>
      <w:r>
        <w:t>техніки ненавиділи:</w:t>
      </w:r>
    </w:p>
    <w:p>
      <w:r>
        <w:t>старі мережі часто мигали.</w:t>
      </w:r>
    </w:p>
    <w:p>
      <w:r>
        <w:t>Пацієнти ненавиділи:</w:t>
      </w:r>
    </w:p>
    <w:p>
      <w:r>
        <w:t>маршрут довше.</w:t>
      </w:r>
    </w:p>
    <w:p>
      <w:r>
        <w:t>— Чому живе? — Борис.</w:t>
      </w:r>
    </w:p>
    <w:p>
      <w:r>
        <w:t>Звід відкрив історію.</w:t>
      </w:r>
    </w:p>
    <w:p>
      <w:r>
        <w:t>Тому що до нього був інший дефолт:</w:t>
      </w:r>
    </w:p>
    <w:p>
      <w:pPr>
        <w:ind w:firstLine="0"/>
      </w:pPr>
      <w:r>
        <w:rPr>
          <w:b/>
        </w:rPr>
        <w:t>продовжувати звичайний маршрут при втраті контакту.</w:t>
      </w:r>
    </w:p>
    <w:p>
      <w:r>
        <w:t>Одного разу локальний вузол реально впав.</w:t>
      </w:r>
    </w:p>
    <w:p>
      <w:r>
        <w:t>Система продовжила.</w:t>
      </w:r>
    </w:p>
    <w:p>
      <w:r>
        <w:t>Кілька людей прибули в сектор, який не був готовий їх прийняти.</w:t>
      </w:r>
    </w:p>
    <w:p>
      <w:r>
        <w:t>Тяжкі наслідки.</w:t>
      </w:r>
    </w:p>
    <w:p>
      <w:r>
        <w:t>Після цього маятник пішов в «консервативний».</w:t>
      </w:r>
    </w:p>
    <w:p>
      <w:pPr>
        <w:spacing w:before="240" w:after="240"/>
        <w:ind w:firstLine="0"/>
        <w:jc w:val="center"/>
      </w:pPr>
      <w:r>
        <w:t>* * *</w:t>
      </w:r>
    </w:p>
    <w:p>
      <w:r>
        <w:t>— Можна зробити розумніше, — сказав Борис.</w:t>
      </w:r>
    </w:p>
    <w:p>
      <w:r>
        <w:t>— Звісно.</w:t>
      </w:r>
    </w:p>
    <w:p>
      <w:r>
        <w:t>— Перевіряти тривалість втрати, дублювальні канали, клас пацієнта.</w:t>
      </w:r>
    </w:p>
    <w:p>
      <w:r>
        <w:t>— Вже проєктували.</w:t>
      </w:r>
    </w:p>
    <w:p>
      <w:r>
        <w:t>— І?</w:t>
      </w:r>
    </w:p>
    <w:p>
      <w:r>
        <w:t>Надто складно для частини старих вузлів. Різні версії інфраструктури. Ще одне: красиве правило центру впирається в обладнання знизу.</w:t>
      </w:r>
    </w:p>
    <w:p>
      <w:pPr>
        <w:spacing w:before="240" w:after="240"/>
        <w:ind w:firstLine="0"/>
        <w:jc w:val="center"/>
      </w:pPr>
      <w:r>
        <w:t>* * *</w:t>
      </w:r>
    </w:p>
    <w:p>
      <w:r>
        <w:t>Вони взяли один сектор і зробили більш розумний дефолт локально.</w:t>
      </w:r>
    </w:p>
    <w:p>
      <w:r>
        <w:t>Перші доба:</w:t>
      </w:r>
    </w:p>
    <w:p>
      <w:r>
        <w:t>менше зайвих переведень.</w:t>
      </w:r>
    </w:p>
    <w:p>
      <w:r>
        <w:t>Потім старий резервний канал почав давати хибне «все добре». Один пакет трохи не пішов небезпечним маршрутом.</w:t>
      </w:r>
    </w:p>
    <w:p>
      <w:r>
        <w:t>— Відкат? — спитав Борис.</w:t>
      </w:r>
    </w:p>
    <w:p>
      <w:r>
        <w:t>— Або ремонт каналу.</w:t>
      </w:r>
    </w:p>
    <w:p>
      <w:r>
        <w:t>— Що дешевше?</w:t>
      </w:r>
    </w:p>
    <w:p>
      <w:r>
        <w:t>— Відкат.</w:t>
      </w:r>
    </w:p>
    <w:p>
      <w:r>
        <w:t>— Що краще?</w:t>
      </w:r>
    </w:p>
    <w:p>
      <w:r>
        <w:t>— Ремонт.</w:t>
      </w:r>
    </w:p>
    <w:p>
      <w:r>
        <w:t>Ресурс на ремонт треба забрати з іншого місця.</w:t>
      </w:r>
    </w:p>
    <w:p>
      <w:r>
        <w:t>Знову.</w:t>
      </w:r>
    </w:p>
    <w:p>
      <w:pPr>
        <w:spacing w:before="240" w:after="240"/>
        <w:ind w:firstLine="0"/>
        <w:jc w:val="center"/>
      </w:pPr>
      <w:r>
        <w:t>* * *</w:t>
      </w:r>
    </w:p>
    <w:p>
      <w:r>
        <w:t>Борис зрозумів:</w:t>
      </w:r>
    </w:p>
    <w:p>
      <w:r>
        <w:t>дефолт часто поганий не тому, що автор дурний.</w:t>
      </w:r>
    </w:p>
    <w:p>
      <w:r>
        <w:t>Тому що він пережив інфраструктуру, ради якої його створювали. І тепер «нічого не вирішувати» означає продовжувати старий компроміс в новому світі.</w:t>
      </w:r>
    </w:p>
    <w:p>
      <w:pPr>
        <w:spacing w:before="240" w:after="240"/>
        <w:ind w:firstLine="0"/>
        <w:jc w:val="center"/>
      </w:pPr>
      <w:r>
        <w:t>* * *</w:t>
      </w:r>
    </w:p>
    <w:p>
      <w:r>
        <w:t>Вони додали в аудит дефолту поле:</w:t>
      </w:r>
    </w:p>
    <w:p>
      <w:pPr>
        <w:ind w:firstLine="0"/>
      </w:pPr>
      <w:r>
        <w:rPr>
          <w:b/>
        </w:rPr>
        <w:t>ASSUMPTIONS STILL TRUE?</w:t>
      </w:r>
    </w:p>
    <w:p>
      <w:r>
        <w:t>— Ще одна графа.</w:t>
      </w:r>
    </w:p>
    <w:p>
      <w:r>
        <w:t>— Корисна, — сказав Звід.</w:t>
      </w:r>
    </w:p>
    <w:p>
      <w:r>
        <w:t>— Я знаю.</w:t>
      </w:r>
    </w:p>
    <w:p>
      <w:pPr>
        <w:spacing w:before="240" w:after="240"/>
        <w:ind w:firstLine="0"/>
        <w:jc w:val="center"/>
      </w:pPr>
      <w:r>
        <w:t>* * *</w:t>
      </w:r>
    </w:p>
    <w:p>
      <w:r>
        <w:t>Перевірили десять старих дефолтів.</w:t>
      </w:r>
    </w:p>
    <w:p>
      <w:r>
        <w:t>У трьох початкові передумови вже не повністю правильні. В двох — ніхто давно не переглядав, бо не було аварій.</w:t>
      </w:r>
    </w:p>
    <w:p>
      <w:r>
        <w:t>— Тобто відсутність катастрофи приховує застарівання.</w:t>
      </w:r>
    </w:p>
    <w:p>
      <w:r>
        <w:t>— Так.</w:t>
      </w:r>
    </w:p>
    <w:p>
      <w:r>
        <w:t>Система нагороджує тишу.</w:t>
      </w:r>
    </w:p>
    <w:p>
      <w:r>
        <w:t>Поки не вдарить.</w:t>
      </w:r>
    </w:p>
    <w:p>
      <w:pPr>
        <w:spacing w:before="240" w:after="240"/>
        <w:ind w:firstLine="0"/>
        <w:jc w:val="center"/>
      </w:pPr>
      <w:r>
        <w:t>* * *</w:t>
      </w:r>
    </w:p>
    <w:p>
      <w:r>
        <w:t>Один дефолт був навпаки надто часто переглядаємо.</w:t>
      </w:r>
    </w:p>
    <w:p>
      <w:r>
        <w:t>Кожен новий держатель підлаштовував. В підсумку нижчі вузли не встигали звикнути.</w:t>
      </w:r>
    </w:p>
    <w:p>
      <w:r>
        <w:t>Помилки зросли.</w:t>
      </w:r>
    </w:p>
    <w:p>
      <w:r>
        <w:t>— Отже, «частіше переглядати» теж не правило.</w:t>
      </w:r>
    </w:p>
    <w:p>
      <w:r>
        <w:t>— Так.</w:t>
      </w:r>
    </w:p>
    <w:p>
      <w:r>
        <w:t>Борис дивився.</w:t>
      </w:r>
    </w:p>
    <w:p>
      <w:r>
        <w:t>Стабільність сама по собі цінна. Навіть неідеальне відоме правило іноді безпечніше постійно поліпшуваного. Дуже незручна правда для людини, який любить лагодити.</w:t>
      </w:r>
    </w:p>
    <w:p>
      <w:pPr>
        <w:spacing w:before="240" w:after="240"/>
        <w:ind w:firstLine="0"/>
        <w:jc w:val="center"/>
      </w:pPr>
      <w:r>
        <w:t>* * *</w:t>
      </w:r>
    </w:p>
    <w:p>
      <w:r>
        <w:t>— Як зрозуміти, коли чіпати? — спитав.</w:t>
      </w:r>
    </w:p>
    <w:p>
      <w:r>
        <w:t>Звід:</w:t>
      </w:r>
    </w:p>
    <w:p>
      <w:r>
        <w:t>— Сигнали: змінилися передумови, зростають винятки, побічний шкода, нові технології, апеляції.</w:t>
      </w:r>
    </w:p>
    <w:p>
      <w:r>
        <w:t>— І хто вирішує, достатньо чи?</w:t>
      </w:r>
    </w:p>
    <w:p>
      <w:r>
        <w:t>— Компетентний держатель.</w:t>
      </w:r>
    </w:p>
    <w:p>
      <w:r>
        <w:t>Знову коло.</w:t>
      </w:r>
    </w:p>
    <w:p>
      <w:r>
        <w:t>Але не безглуздий.</w:t>
      </w:r>
    </w:p>
    <w:p>
      <w:r>
        <w:t xml:space="preserve">Влада потрібна не тільки щоб натискати. Щоб вирішувати, коли </w:t>
      </w:r>
      <w:r>
        <w:rPr>
          <w:b/>
        </w:rPr>
        <w:t>не</w:t>
      </w:r>
      <w:r>
        <w:t xml:space="preserve"> змінювати.</w:t>
      </w:r>
    </w:p>
    <w:p>
      <w:pPr>
        <w:spacing w:before="240" w:after="240"/>
        <w:ind w:firstLine="0"/>
        <w:jc w:val="center"/>
      </w:pPr>
      <w:r>
        <w:t>* * *</w:t>
      </w:r>
    </w:p>
    <w:p>
      <w:r>
        <w:t>Під ранок вони побачили дефолт, який закінчився і увімкнув паузу.</w:t>
      </w:r>
    </w:p>
    <w:p>
      <w:r>
        <w:t>Людина на локальному рівні подзвонив:</w:t>
      </w:r>
    </w:p>
    <w:p>
      <w:r>
        <w:t>— Чому система нічого не робить?</w:t>
      </w:r>
    </w:p>
    <w:p>
      <w:r>
        <w:t>— Тому що так базово спроєктовано для необоротного класу.</w:t>
      </w:r>
    </w:p>
    <w:p>
      <w:r>
        <w:t>— Але мені потрібна відповідь.</w:t>
      </w:r>
    </w:p>
    <w:p>
      <w:r>
        <w:t>— Запросіть ручний перегляд.</w:t>
      </w:r>
    </w:p>
    <w:p>
      <w:r>
        <w:t>— Держатель недоступний.</w:t>
      </w:r>
    </w:p>
    <w:p>
      <w:r>
        <w:t>— Резервний.</w:t>
      </w:r>
    </w:p>
    <w:p>
      <w:r>
        <w:t>— Черга.</w:t>
      </w:r>
    </w:p>
    <w:p>
      <w:r>
        <w:t>Людина лаялася.</w:t>
      </w:r>
    </w:p>
    <w:p>
      <w:r>
        <w:t>Тиша теж завдає шкоди.</w:t>
      </w:r>
    </w:p>
    <w:p>
      <w:r>
        <w:t>Не тільки автоматична дія.</w:t>
      </w:r>
    </w:p>
    <w:p>
      <w:pPr>
        <w:spacing w:before="240" w:after="240"/>
        <w:ind w:firstLine="0"/>
        <w:jc w:val="center"/>
      </w:pPr>
      <w:r>
        <w:t>* * *</w:t>
      </w:r>
    </w:p>
    <w:p>
      <w:r>
        <w:t>Борис записав:</w:t>
      </w:r>
    </w:p>
    <w:p>
      <w:pPr>
        <w:ind w:firstLine="0"/>
      </w:pPr>
      <w:r>
        <w:rPr>
          <w:b/>
        </w:rPr>
        <w:t>Дефолт — це не відсутність рішення. Це заздалегідь делеговане рішення про поведінку системи за відсутності нового рішення. навіть "стоп" — дефолт.</w:t>
      </w:r>
    </w:p>
    <w:p>
      <w:r>
        <w:t>Звід:</w:t>
      </w:r>
    </w:p>
    <w:p>
      <w:r>
        <w:t>— Нарешті коротко.</w:t>
      </w:r>
    </w:p>
    <w:p>
      <w:r>
        <w:t>— Запишіть дату.</w:t>
      </w:r>
    </w:p>
    <w:p>
      <w:pPr>
        <w:spacing w:before="240" w:after="240"/>
        <w:ind w:firstLine="0"/>
        <w:jc w:val="center"/>
      </w:pPr>
      <w:r>
        <w:t>* * *</w:t>
      </w:r>
    </w:p>
    <w:p>
      <w:r>
        <w:t>Борис відкрив нову сторінку аудиту. Написав:</w:t>
      </w:r>
    </w:p>
    <w:p>
      <w:pPr>
        <w:ind w:firstLine="0"/>
      </w:pPr>
      <w:r>
        <w:rPr>
          <w:b/>
        </w:rPr>
        <w:t>ПЕРЕВІРЯТИ НЕ ТІЛЬКИ ХТО ПІДПИСУЄ. ПЕРЕВІРЯТИ, ХТО ЗАДАВ ДЕФОЛТ.</w:t>
      </w:r>
    </w:p>
    <w:p>
      <w:r>
        <w:t>Звід прочитав.</w:t>
      </w:r>
    </w:p>
    <w:p>
      <w:r>
        <w:t>— Це вже корисно.</w:t>
      </w:r>
    </w:p>
    <w:p>
      <w:r>
        <w:t>— Запишіть дату.</w:t>
      </w:r>
    </w:p>
    <w:p>
      <w:pPr>
        <w:spacing w:before="240" w:after="240"/>
        <w:ind w:firstLine="0"/>
        <w:jc w:val="center"/>
      </w:pPr>
      <w:r>
        <w:t>* * *</w:t>
      </w:r>
    </w:p>
    <w:p>
      <w:r>
        <w:t xml:space="preserve">О 05:12 інший тимчасовий мандат закінчився. Цього разу система нічого не зробила. Бо базове правило було: </w:t>
      </w:r>
      <w:r>
        <w:rPr>
          <w:b/>
        </w:rPr>
        <w:t>чекати ручного рішення.</w:t>
      </w:r>
    </w:p>
    <w:p>
      <w:r>
        <w:t>Два «нічого».</w:t>
      </w:r>
    </w:p>
    <w:p>
      <w:r>
        <w:t>Два різних наслідки.</w:t>
      </w:r>
    </w:p>
    <w:p>
      <w:r>
        <w:t>Один — повернення маршруту.</w:t>
      </w:r>
    </w:p>
    <w:p>
      <w:r>
        <w:t>Другий — пауза.</w:t>
      </w:r>
    </w:p>
    <w:p>
      <w:r>
        <w:t>Оце й було найчистіше.</w:t>
      </w:r>
    </w:p>
    <w:p>
      <w:r>
        <w:t>Тиша не нейтральна.</w:t>
      </w:r>
    </w:p>
    <w:p>
      <w:r>
        <w:t>Її теж хтось колись спроєктував.</w:t>
      </w:r>
    </w:p>
    <w:p>
      <w:pPr>
        <w:spacing w:before="240" w:after="240"/>
        <w:ind w:firstLine="0"/>
        <w:jc w:val="center"/>
      </w:pPr>
      <w:r>
        <w:t>* * *</w:t>
      </w:r>
    </w:p>
    <w:p>
      <w:r>
        <w:t>Борис попросив, щоб у навчальній системі поруч із кожним дефолтом показували дату останнього змістовного перегляду. Не як автоматичний сигнал «старе = погане», а як нагадування: мовчання системи теж має вік.</w:t>
      </w:r>
    </w:p>
    <w:p>
      <w:pPr>
        <w:pStyle w:val="Heading1"/>
        <w:pageBreakBefore/>
        <w:spacing w:before="480" w:after="240"/>
        <w:ind w:firstLine="0"/>
      </w:pPr>
      <w:r>
        <w:t>Розділ 11. Межа апеляції</w:t>
      </w:r>
    </w:p>
    <w:p>
      <w:r>
        <w:t>Даринина справа дійшла до центрального експертного перегляду раніше, ніж Борис очікував. Не тому, що система працювала швидко. Бо її випадок збігся з вже відкритим пакетом схожих скарг.</w:t>
      </w:r>
    </w:p>
    <w:p>
      <w:r>
        <w:t>— Тобто вона не одна, — сказав Борис.</w:t>
      </w:r>
    </w:p>
    <w:p>
      <w:r>
        <w:t>— Ні, — відповів Звід.</w:t>
      </w:r>
    </w:p>
    <w:p>
      <w:r>
        <w:t>— І це допомагає.</w:t>
      </w:r>
    </w:p>
    <w:p>
      <w:r>
        <w:t>— У процедурному сенсі.</w:t>
      </w:r>
    </w:p>
    <w:p>
      <w:r>
        <w:t>— Ви навіть радіти вмієте канцелярськи.</w:t>
      </w:r>
    </w:p>
    <w:p>
      <w:pPr>
        <w:spacing w:before="240" w:after="240"/>
        <w:ind w:firstLine="0"/>
        <w:jc w:val="center"/>
      </w:pPr>
      <w:r>
        <w:t>* * *</w:t>
      </w:r>
    </w:p>
    <w:p>
      <w:r>
        <w:t>Центральний перегляд погодився з одним пунктом. Сімейна близькість справді мала надто малу вагу для певних класів медичних передач.</w:t>
      </w:r>
    </w:p>
    <w:p>
      <w:r>
        <w:t>Не з усією апеляцією.</w:t>
      </w:r>
    </w:p>
    <w:p>
      <w:r>
        <w:t>Саме з цим.</w:t>
      </w:r>
    </w:p>
    <w:p>
      <w:r>
        <w:t>Рекомендація:</w:t>
      </w:r>
    </w:p>
    <w:p>
      <w:pPr>
        <w:ind w:firstLine="0"/>
      </w:pPr>
      <w:r>
        <w:rPr>
          <w:b/>
        </w:rPr>
        <w:t>Підвищити вагу сімейної близькості в моделях постперехідного розселення для стабільних пацієнтів.</w:t>
      </w:r>
    </w:p>
    <w:p>
      <w:r>
        <w:t>Дарина прочитала.</w:t>
      </w:r>
    </w:p>
    <w:p>
      <w:r>
        <w:t>— І коли?</w:t>
      </w:r>
    </w:p>
    <w:p>
      <w:r>
        <w:t>Звід показав.</w:t>
      </w:r>
    </w:p>
    <w:p>
      <w:r>
        <w:t>Ще не правило.</w:t>
      </w:r>
    </w:p>
    <w:p>
      <w:r>
        <w:t>Далі:</w:t>
      </w:r>
    </w:p>
    <w:p>
      <w:r>
        <w:t>технічний аналіз;</w:t>
      </w:r>
    </w:p>
    <w:p>
      <w:r>
        <w:t>ресурсний;</w:t>
      </w:r>
    </w:p>
    <w:p>
      <w:r>
        <w:t>нормативна санкція.</w:t>
      </w:r>
    </w:p>
    <w:p>
      <w:r>
        <w:t>— Тобто вони погодилися, що проблема є, і все одно наступну людину завтра можуть відправити по старому.</w:t>
      </w:r>
    </w:p>
    <w:p>
      <w:r>
        <w:t>— Так.</w:t>
      </w:r>
    </w:p>
    <w:p>
      <w:r>
        <w:t>Дарина вилаялася.</w:t>
      </w:r>
    </w:p>
    <w:p>
      <w:r>
        <w:t>— Передайте вище.</w:t>
      </w:r>
    </w:p>
    <w:p>
      <w:r>
        <w:t>— Ваше рішення.</w:t>
      </w:r>
    </w:p>
    <w:p>
      <w:r>
        <w:t>— Передаю.</w:t>
      </w:r>
    </w:p>
    <w:p>
      <w:pPr>
        <w:spacing w:before="240" w:after="240"/>
        <w:ind w:firstLine="0"/>
        <w:jc w:val="center"/>
      </w:pPr>
      <w:r>
        <w:t>* * *</w:t>
      </w:r>
    </w:p>
    <w:p>
      <w:r>
        <w:t>На наступному рівні виникла межа.</w:t>
      </w:r>
    </w:p>
    <w:p>
      <w:r>
        <w:t>Не доступу.</w:t>
      </w:r>
    </w:p>
    <w:p>
      <w:r>
        <w:t>Апеляції.</w:t>
      </w:r>
    </w:p>
    <w:p>
      <w:r>
        <w:t xml:space="preserve">Система дозволяла оскаржити рекомендацію, процедуру, дані. Але після </w:t>
      </w:r>
      <w:r>
        <w:rPr>
          <w:b/>
        </w:rPr>
        <w:t>FINAL NORMATIVE EFFECT</w:t>
      </w:r>
      <w:r>
        <w:t xml:space="preserve"> локальні вузли не могли самі призупинити правило тільки через незгоду. Потрібен окремий центральний мандат.</w:t>
      </w:r>
    </w:p>
    <w:p>
      <w:r>
        <w:t>— Оце й є місце, — сказав Борис.</w:t>
      </w:r>
    </w:p>
    <w:p>
      <w:r>
        <w:t>— Одне з, — Звід.</w:t>
      </w:r>
    </w:p>
    <w:p>
      <w:r>
        <w:t>— Де нижче вже не можна просто сказати «не застосовую».</w:t>
      </w:r>
    </w:p>
    <w:p>
      <w:r>
        <w:t>— Так.</w:t>
      </w:r>
    </w:p>
    <w:p>
      <w:r>
        <w:t>— Хочу туди.</w:t>
      </w:r>
    </w:p>
    <w:p>
      <w:r>
        <w:t>— Формально навіщо?</w:t>
      </w:r>
    </w:p>
    <w:p>
      <w:r>
        <w:t>— Перевірити, як рішення отримує остаточний ефект.</w:t>
      </w:r>
    </w:p>
    <w:p>
      <w:r>
        <w:t>— Це підстава.</w:t>
      </w:r>
    </w:p>
    <w:p>
      <w:r>
        <w:t>— Не особиста цікавість?</w:t>
      </w:r>
    </w:p>
    <w:p>
      <w:r>
        <w:t>— Її не пишіть.</w:t>
      </w:r>
    </w:p>
    <w:p>
      <w:pPr>
        <w:spacing w:before="240" w:after="240"/>
        <w:ind w:firstLine="0"/>
        <w:jc w:val="center"/>
      </w:pPr>
      <w:r>
        <w:t>* * *</w:t>
      </w:r>
    </w:p>
    <w:p>
      <w:r>
        <w:t>Запит відхилили.</w:t>
      </w:r>
    </w:p>
    <w:p>
      <w:pPr>
        <w:ind w:firstLine="0"/>
      </w:pPr>
      <w:r>
        <w:rPr>
          <w:b/>
        </w:rPr>
        <w:t>ПОТОЧНИЙ ДОПУСК НЕ ПОШИРЮЄТЬСЯ НА ЦЕНТРАЛЬНИЙ НОРМАТИВНИЙ КОНТУР.</w:t>
      </w:r>
    </w:p>
    <w:p>
      <w:r>
        <w:t>Борис усміхнувся.</w:t>
      </w:r>
    </w:p>
    <w:p>
      <w:r>
        <w:t>— Нарешті нормальна заборона.</w:t>
      </w:r>
    </w:p>
    <w:p>
      <w:r>
        <w:t>— Ви дивна людина.</w:t>
      </w:r>
    </w:p>
    <w:p>
      <w:r>
        <w:t>— Хоч зрозуміло, де стіна.</w:t>
      </w:r>
    </w:p>
    <w:p>
      <w:pPr>
        <w:spacing w:before="240" w:after="240"/>
        <w:ind w:firstLine="0"/>
        <w:jc w:val="center"/>
      </w:pPr>
      <w:r>
        <w:t>* * *</w:t>
      </w:r>
    </w:p>
    <w:p>
      <w:r>
        <w:t>Він не ламав.</w:t>
      </w:r>
    </w:p>
    <w:p>
      <w:r>
        <w:t>Подав апеляцію на відмову.</w:t>
      </w:r>
    </w:p>
    <w:p>
      <w:r>
        <w:t>Підстава:</w:t>
      </w:r>
    </w:p>
    <w:p>
      <w:r>
        <w:t>активний аудит нормативного допуску;</w:t>
      </w:r>
    </w:p>
    <w:p>
      <w:r>
        <w:t>документований зв’язок кількох справ із центральним ручним класом;</w:t>
      </w:r>
    </w:p>
    <w:p>
      <w:r>
        <w:t>необхідність встановити процедуру, а не особові дані держателів.</w:t>
      </w:r>
    </w:p>
    <w:p>
      <w:r>
        <w:t>Відповідь:</w:t>
      </w:r>
    </w:p>
    <w:p>
      <w:pPr>
        <w:ind w:firstLine="0"/>
      </w:pPr>
      <w:r>
        <w:rPr>
          <w:b/>
        </w:rPr>
        <w:t>можна надати структурний опис без доступу до активної консолі.</w:t>
      </w:r>
    </w:p>
    <w:p>
      <w:r>
        <w:t>— Це вже щось.</w:t>
      </w:r>
    </w:p>
    <w:p>
      <w:pPr>
        <w:spacing w:before="240" w:after="240"/>
        <w:ind w:firstLine="0"/>
        <w:jc w:val="center"/>
      </w:pPr>
      <w:r>
        <w:t>* * *</w:t>
      </w:r>
    </w:p>
    <w:p>
      <w:r>
        <w:t>Структурний опис був на сто сторінок.</w:t>
      </w:r>
    </w:p>
    <w:p>
      <w:r>
        <w:t>Борис прокляв.</w:t>
      </w:r>
    </w:p>
    <w:p>
      <w:r>
        <w:t>Звід радів.</w:t>
      </w:r>
    </w:p>
    <w:p>
      <w:r>
        <w:t>— Тут все.</w:t>
      </w:r>
    </w:p>
    <w:p>
      <w:r>
        <w:t>— Тут нічого не видно.</w:t>
      </w:r>
    </w:p>
    <w:p>
      <w:r>
        <w:t>— Читайте зміст.</w:t>
      </w:r>
    </w:p>
    <w:p>
      <w:r>
        <w:t>У змісті:</w:t>
      </w:r>
    </w:p>
    <w:p>
      <w:r>
        <w:t>- типи санкції;</w:t>
      </w:r>
    </w:p>
    <w:p>
      <w:r>
        <w:t>- рівні остаточного ефекту;</w:t>
      </w:r>
    </w:p>
    <w:p>
      <w:r>
        <w:t>- межі апеляції;</w:t>
      </w:r>
    </w:p>
    <w:p>
      <w:r>
        <w:t>- аварійне призупинення;</w:t>
      </w:r>
    </w:p>
    <w:p>
      <w:r>
        <w:t>- спадкоємність мандата;</w:t>
      </w:r>
    </w:p>
    <w:p>
      <w:r>
        <w:t>- контрольні журнали;</w:t>
      </w:r>
    </w:p>
    <w:p>
      <w:r>
        <w:t>- конфлікт інтересів;</w:t>
      </w:r>
    </w:p>
    <w:p>
      <w:r>
        <w:t>- аудит держателя;</w:t>
      </w:r>
    </w:p>
    <w:p>
      <w:r>
        <w:t>- відкладені рішення;</w:t>
      </w:r>
    </w:p>
    <w:p>
      <w:r>
        <w:t>- дефолти при недоступності.</w:t>
      </w:r>
    </w:p>
    <w:p>
      <w:r>
        <w:t>Не «секрет влади».</w:t>
      </w:r>
    </w:p>
    <w:p>
      <w:r>
        <w:t>Інструкція.</w:t>
      </w:r>
    </w:p>
    <w:p>
      <w:pPr>
        <w:spacing w:before="240" w:after="240"/>
        <w:ind w:firstLine="0"/>
        <w:jc w:val="center"/>
      </w:pPr>
      <w:r>
        <w:t>* * *</w:t>
      </w:r>
    </w:p>
    <w:p>
      <w:r>
        <w:t>Найважливіше: Остаточний ефект не означав «більше ніхто не може змінити».</w:t>
      </w:r>
    </w:p>
    <w:p>
      <w:r>
        <w:t>Означав:</w:t>
      </w:r>
    </w:p>
    <w:p>
      <w:pPr>
        <w:ind w:firstLine="0"/>
      </w:pPr>
      <w:r>
        <w:rPr>
          <w:b/>
        </w:rPr>
        <w:t>нижчі рівні зобов’язані виконувати, доки правило не змінено компетентним верхнім рівнем.</w:t>
      </w:r>
    </w:p>
    <w:p>
      <w:r>
        <w:t>— Тобто «остаточний» теж не назавжди.</w:t>
      </w:r>
    </w:p>
    <w:p>
      <w:r>
        <w:t>— Так.</w:t>
      </w:r>
    </w:p>
    <w:p>
      <w:r>
        <w:t>— Просто остаточний для нижчого рівня.</w:t>
      </w:r>
    </w:p>
    <w:p>
      <w:r>
        <w:t>— Саме.</w:t>
      </w:r>
    </w:p>
    <w:p>
      <w:r>
        <w:t>Оце була межа апеляції не в часі.</w:t>
      </w:r>
    </w:p>
    <w:p>
      <w:r>
        <w:t>В ієрархії.</w:t>
      </w:r>
    </w:p>
    <w:p>
      <w:pPr>
        <w:spacing w:before="240" w:after="240"/>
        <w:ind w:firstLine="0"/>
        <w:jc w:val="center"/>
      </w:pPr>
      <w:r>
        <w:t>* * *</w:t>
      </w:r>
    </w:p>
    <w:p>
      <w:r>
        <w:t>Дарина спитала:</w:t>
      </w:r>
    </w:p>
    <w:p>
      <w:r>
        <w:t>— Якщо нове правило про сім’ї затвердять, мою матір повернути ближче?</w:t>
      </w:r>
    </w:p>
    <w:p>
      <w:r>
        <w:t>— Не автоматично, — сказав Звід.</w:t>
      </w:r>
    </w:p>
    <w:p>
      <w:r>
        <w:t>— Тоді навіщо я це роблю?</w:t>
      </w:r>
    </w:p>
    <w:p>
      <w:r>
        <w:t>Борис чекав.</w:t>
      </w:r>
    </w:p>
    <w:p>
      <w:r>
        <w:t>Дарина подумала.</w:t>
      </w:r>
    </w:p>
    <w:p>
      <w:r>
        <w:t>— Добре. Дурне питання.</w:t>
      </w:r>
    </w:p>
    <w:p>
      <w:r>
        <w:t>— Ні.</w:t>
      </w:r>
    </w:p>
    <w:p>
      <w:r>
        <w:t>— Моє особисте вже сталося. Тепер інше.</w:t>
      </w:r>
    </w:p>
    <w:p>
      <w:r>
        <w:t>Вона не стала святим реформатором. Просто погодилася, що її апеляція тепер більше про наступних.</w:t>
      </w:r>
    </w:p>
    <w:p>
      <w:pPr>
        <w:spacing w:before="240" w:after="240"/>
        <w:ind w:firstLine="0"/>
        <w:jc w:val="center"/>
      </w:pPr>
      <w:r>
        <w:t>* * *</w:t>
      </w:r>
    </w:p>
    <w:p>
      <w:r>
        <w:t>У структурному описі було правило: держатель, який санкціонує остаточний ефект, зобов’язаний бачити:</w:t>
      </w:r>
    </w:p>
    <w:p>
      <w:r>
        <w:t>- короткий прогноз;</w:t>
      </w:r>
    </w:p>
    <w:p>
      <w:r>
        <w:t>- системні залежності;</w:t>
      </w:r>
    </w:p>
    <w:p>
      <w:r>
        <w:t>- зафіксовані заперечення;</w:t>
      </w:r>
    </w:p>
    <w:p>
      <w:r>
        <w:t>- альтернативи, які пройшли експертний відбір.</w:t>
      </w:r>
    </w:p>
    <w:p>
      <w:r>
        <w:t>— А всі можливі альтернативи? — спитав Борис.</w:t>
      </w:r>
    </w:p>
    <w:p>
      <w:r>
        <w:t>— Ні.</w:t>
      </w:r>
    </w:p>
    <w:p>
      <w:r>
        <w:t>— Чому?</w:t>
      </w:r>
    </w:p>
    <w:p>
      <w:r>
        <w:t>— Неможливо.</w:t>
      </w:r>
    </w:p>
    <w:p>
      <w:r>
        <w:t>Ось меню.</w:t>
      </w:r>
    </w:p>
    <w:p>
      <w:r>
        <w:t>Не держатель вигадує його з нуля. Він отримує відібраний набір.</w:t>
      </w:r>
    </w:p>
    <w:p>
      <w:r>
        <w:t>— Хто відбирає?</w:t>
      </w:r>
    </w:p>
    <w:p>
      <w:r>
        <w:t>— Попередні рівні.</w:t>
      </w:r>
    </w:p>
    <w:p>
      <w:r>
        <w:t>— Тоді держатель вибирає між вже підготовленими дверима.</w:t>
      </w:r>
    </w:p>
    <w:p>
      <w:r>
        <w:t>— Часто.</w:t>
      </w:r>
    </w:p>
    <w:p>
      <w:r>
        <w:t>— А може попросити нову?</w:t>
      </w:r>
    </w:p>
    <w:p>
      <w:r>
        <w:t>— Так.</w:t>
      </w:r>
    </w:p>
    <w:p>
      <w:r>
        <w:t>— Може створити?</w:t>
      </w:r>
    </w:p>
    <w:p>
      <w:r>
        <w:t>— Через процедуру.</w:t>
      </w:r>
    </w:p>
    <w:p>
      <w:r>
        <w:t>— Не сам?</w:t>
      </w:r>
    </w:p>
    <w:p>
      <w:r>
        <w:t>— Не все.</w:t>
      </w:r>
    </w:p>
    <w:p>
      <w:pPr>
        <w:spacing w:before="240" w:after="240"/>
        <w:ind w:firstLine="0"/>
        <w:jc w:val="center"/>
      </w:pPr>
      <w:r>
        <w:t>* * *</w:t>
      </w:r>
    </w:p>
    <w:p>
      <w:r>
        <w:t>Борис відкрив приклад.</w:t>
      </w:r>
    </w:p>
    <w:p>
      <w:r>
        <w:t>Три варіанти нового правила. А — безпечніше, дорожче. Б — дешевше, більше локальної свободи.</w:t>
      </w:r>
    </w:p>
    <w:p>
      <w:r>
        <w:t>В — складніше, але краще для рідкісних випадків.</w:t>
      </w:r>
    </w:p>
    <w:p>
      <w:r>
        <w:t>Держатель обрав Б.</w:t>
      </w:r>
    </w:p>
    <w:p>
      <w:r>
        <w:t>Чому?</w:t>
      </w:r>
    </w:p>
    <w:p>
      <w:r>
        <w:t>Пояснення:</w:t>
      </w:r>
    </w:p>
    <w:p>
      <w:pPr>
        <w:ind w:firstLine="0"/>
      </w:pPr>
      <w:r>
        <w:rPr>
          <w:b/>
        </w:rPr>
        <w:t>система недооцінює вартість локальної адаптації.</w:t>
      </w:r>
    </w:p>
    <w:p>
      <w:r>
        <w:t>Борис завмер.</w:t>
      </w:r>
    </w:p>
    <w:p>
      <w:r>
        <w:t>— Це може бути людина, з якою я б погодився.</w:t>
      </w:r>
    </w:p>
    <w:p>
      <w:r>
        <w:t>— Так.</w:t>
      </w:r>
    </w:p>
    <w:p>
      <w:r>
        <w:t>— І вона сидить там.</w:t>
      </w:r>
    </w:p>
    <w:p>
      <w:r>
        <w:t>— Хтось сидів тоді.</w:t>
      </w:r>
    </w:p>
    <w:p>
      <w:r>
        <w:t>Не ім’я.</w:t>
      </w:r>
    </w:p>
    <w:p>
      <w:pPr>
        <w:spacing w:before="240" w:after="240"/>
        <w:ind w:firstLine="0"/>
        <w:jc w:val="center"/>
      </w:pPr>
      <w:r>
        <w:t>* * *</w:t>
      </w:r>
    </w:p>
    <w:p>
      <w:r>
        <w:t>Інший випадок.</w:t>
      </w:r>
    </w:p>
    <w:p>
      <w:r>
        <w:t>Держатель обрав жорсткіший А.</w:t>
      </w:r>
    </w:p>
    <w:p>
      <w:r>
        <w:t>Причина:</w:t>
      </w:r>
    </w:p>
    <w:p>
      <w:pPr>
        <w:ind w:firstLine="0"/>
      </w:pPr>
      <w:r>
        <w:rPr>
          <w:b/>
        </w:rPr>
        <w:t>під час аварійного періоду стабільність важливіша за локальну варіативність.</w:t>
      </w:r>
    </w:p>
    <w:p>
      <w:r>
        <w:t>Теж раціонально.</w:t>
      </w:r>
    </w:p>
    <w:p>
      <w:r>
        <w:t>Одна посада.</w:t>
      </w:r>
    </w:p>
    <w:p>
      <w:r>
        <w:t>Різні люди або різні моменти.</w:t>
      </w:r>
    </w:p>
    <w:p>
      <w:r>
        <w:t>Не одна мораль.</w:t>
      </w:r>
    </w:p>
    <w:p>
      <w:pPr>
        <w:spacing w:before="240" w:after="240"/>
        <w:ind w:firstLine="0"/>
        <w:jc w:val="center"/>
      </w:pPr>
      <w:r>
        <w:t>* * *</w:t>
      </w:r>
    </w:p>
    <w:p>
      <w:r>
        <w:t>— Навіщо мені йти далі? — сказав Борис.</w:t>
      </w:r>
    </w:p>
    <w:p>
      <w:r>
        <w:t>Звід подивився.</w:t>
      </w:r>
    </w:p>
    <w:p>
      <w:r>
        <w:t>— Це ви питаєте мене?</w:t>
      </w:r>
    </w:p>
    <w:p>
      <w:r>
        <w:t>— Себе.</w:t>
      </w:r>
    </w:p>
    <w:p>
      <w:r>
        <w:t>Він вже знав, що Перо не є одноосібним автором світу. Що держатель отримує меню.</w:t>
      </w:r>
    </w:p>
    <w:p>
      <w:r>
        <w:t>Що мандат обмежений.</w:t>
      </w:r>
    </w:p>
    <w:p>
      <w:r>
        <w:t>Що навіть остаточне правило можна переглянути.</w:t>
      </w:r>
    </w:p>
    <w:p>
      <w:r>
        <w:t>Тоді навіщо?</w:t>
      </w:r>
    </w:p>
    <w:p>
      <w:r>
        <w:t>Бо десь треба відповідати за момент, коли одна з альтернатив стає обов’язковою.</w:t>
      </w:r>
    </w:p>
    <w:p>
      <w:r>
        <w:t>Не щоб знайти демона.</w:t>
      </w:r>
    </w:p>
    <w:p>
      <w:r>
        <w:t>Щоб побачити, як людина живе з цим правом — і чому вважає, що має його.</w:t>
      </w:r>
    </w:p>
    <w:p>
      <w:pPr>
        <w:spacing w:before="240" w:after="240"/>
        <w:ind w:firstLine="0"/>
        <w:jc w:val="center"/>
      </w:pPr>
      <w:r>
        <w:t>* * *</w:t>
      </w:r>
    </w:p>
    <w:p>
      <w:r>
        <w:t>Структурний опис центрального контуру мав додаток:</w:t>
      </w:r>
    </w:p>
    <w:p>
      <w:pPr>
        <w:ind w:firstLine="0"/>
      </w:pPr>
      <w:r>
        <w:rPr>
          <w:b/>
        </w:rPr>
        <w:t>приклади невдалих апеляцій.</w:t>
      </w:r>
    </w:p>
    <w:p>
      <w:r>
        <w:t>Борис відкрив.</w:t>
      </w:r>
    </w:p>
    <w:p>
      <w:r>
        <w:t>Не щоб знайти зло.</w:t>
      </w:r>
    </w:p>
    <w:p>
      <w:r>
        <w:t>Щоб зрозуміти межу.</w:t>
      </w:r>
    </w:p>
    <w:p>
      <w:r>
        <w:t>Перша людина оскаржувала правило, яке вже втратило чинність. Її скаргу закрили як безпредметну.</w:t>
      </w:r>
    </w:p>
    <w:p>
      <w:r>
        <w:t>— А наслідок для неї лишився.</w:t>
      </w:r>
    </w:p>
    <w:p>
      <w:r>
        <w:t>— Так.</w:t>
      </w:r>
    </w:p>
    <w:p>
      <w:r>
        <w:t>— Тобто правило померло раніше, ніж апеляція дійшла.</w:t>
      </w:r>
    </w:p>
    <w:p>
      <w:r>
        <w:t>— Так.</w:t>
      </w:r>
    </w:p>
    <w:p>
      <w:r>
        <w:t>— І вона не отримала відповіді по суті.</w:t>
      </w:r>
    </w:p>
    <w:p>
      <w:r>
        <w:t>— Компенсаційний контур окремо.</w:t>
      </w:r>
    </w:p>
    <w:p>
      <w:r>
        <w:t>Борис скривився.</w:t>
      </w:r>
    </w:p>
    <w:p>
      <w:r>
        <w:t>Для системи логічно.</w:t>
      </w:r>
    </w:p>
    <w:p>
      <w:r>
        <w:t>Для людини — «ви вже виправили, але мені хто скаже, що зі мною було неправильно?»</w:t>
      </w:r>
    </w:p>
    <w:p>
      <w:pPr>
        <w:spacing w:before="240" w:after="240"/>
        <w:ind w:firstLine="0"/>
        <w:jc w:val="center"/>
      </w:pPr>
      <w:r>
        <w:t>* * *</w:t>
      </w:r>
    </w:p>
    <w:p>
      <w:r>
        <w:t>В іншій апеляції людині відмовили не тому, що вона неправа.</w:t>
      </w:r>
    </w:p>
    <w:p>
      <w:r>
        <w:t>Бо немає процедурного способу змінити правило заднім числом для її випадку.</w:t>
      </w:r>
    </w:p>
    <w:p>
      <w:r>
        <w:t>— Це чесно?</w:t>
      </w:r>
    </w:p>
    <w:p>
      <w:r>
        <w:t>Звід:</w:t>
      </w:r>
    </w:p>
    <w:p>
      <w:r>
        <w:t>— Процедурно.</w:t>
      </w:r>
    </w:p>
    <w:p>
      <w:r>
        <w:t>— Ненавиджу.</w:t>
      </w:r>
    </w:p>
    <w:p>
      <w:pPr>
        <w:spacing w:before="240" w:after="240"/>
        <w:ind w:firstLine="0"/>
        <w:jc w:val="center"/>
      </w:pPr>
      <w:r>
        <w:t>* * *</w:t>
      </w:r>
    </w:p>
    <w:p>
      <w:r>
        <w:t>Третя апеляція виграла.</w:t>
      </w:r>
    </w:p>
    <w:p>
      <w:r>
        <w:t>Через два роки.</w:t>
      </w:r>
    </w:p>
    <w:p>
      <w:r>
        <w:t>Правило змінили.</w:t>
      </w:r>
    </w:p>
    <w:p>
      <w:r>
        <w:t xml:space="preserve">Апелянт до того часу вже жив в іншому світі. Вигоди особисто не отримав. Але наприкінці написав: </w:t>
      </w:r>
      <w:r>
        <w:rPr>
          <w:b/>
        </w:rPr>
        <w:t>досить того, що наступним не доведеться.</w:t>
      </w:r>
      <w:r>
        <w:t xml:space="preserve"> Дарина була не єдина. Люди іноді витрачають сили на правила, які вже не встигнуть допомогти їм самим. Це не робить систему справедливою. Але робить апеляцію не порожньою.</w:t>
      </w:r>
    </w:p>
    <w:p>
      <w:pPr>
        <w:spacing w:before="240" w:after="240"/>
        <w:ind w:firstLine="0"/>
        <w:jc w:val="center"/>
      </w:pPr>
      <w:r>
        <w:t>* * *</w:t>
      </w:r>
    </w:p>
    <w:p>
      <w:r>
        <w:t>Борис попросив статистику:</w:t>
      </w:r>
    </w:p>
    <w:p>
      <w:r>
        <w:t>скільки центральних апеляцій реально змінюють правило?</w:t>
      </w:r>
    </w:p>
    <w:p>
      <w:r>
        <w:t>Трохи.</w:t>
      </w:r>
    </w:p>
    <w:p>
      <w:r>
        <w:t>Не нуль.</w:t>
      </w:r>
    </w:p>
    <w:p>
      <w:r>
        <w:t>Більшість:</w:t>
      </w:r>
    </w:p>
    <w:p>
      <w:r>
        <w:t>не вистачає доказів;</w:t>
      </w:r>
    </w:p>
    <w:p>
      <w:r>
        <w:t>проблема локальна;</w:t>
      </w:r>
    </w:p>
    <w:p>
      <w:r>
        <w:t>правило все ще виправдане системним ефектом;</w:t>
      </w:r>
    </w:p>
    <w:p>
      <w:r>
        <w:t>або зміна надто дорого.</w:t>
      </w:r>
    </w:p>
    <w:p>
      <w:r>
        <w:t>— То є «апеляція є» ще не отже «влада реально оскаржувана», — сказав Борис.</w:t>
      </w:r>
    </w:p>
    <w:p>
      <w:r>
        <w:t>— Потрібна ще ймовірність успіху?</w:t>
      </w:r>
    </w:p>
    <w:p>
      <w:r>
        <w:t>— І доступність.</w:t>
      </w:r>
    </w:p>
    <w:p>
      <w:r>
        <w:t>Хто вміє написати?</w:t>
      </w:r>
    </w:p>
    <w:p>
      <w:r>
        <w:t>хто чекає місяці?</w:t>
      </w:r>
    </w:p>
    <w:p>
      <w:r>
        <w:t>хто має дані?</w:t>
      </w:r>
    </w:p>
    <w:p>
      <w:pPr>
        <w:spacing w:before="240" w:after="240"/>
        <w:ind w:firstLine="0"/>
        <w:jc w:val="center"/>
      </w:pPr>
      <w:r>
        <w:t>* * *</w:t>
      </w:r>
    </w:p>
    <w:p>
      <w:r>
        <w:t>Дарина вміла наполягти.</w:t>
      </w:r>
    </w:p>
    <w:p>
      <w:r>
        <w:t>У неї був Звід.</w:t>
      </w:r>
    </w:p>
    <w:p>
      <w:r>
        <w:t>Не у всіх.</w:t>
      </w:r>
    </w:p>
    <w:p>
      <w:r>
        <w:t>Борис додав в аудит:</w:t>
      </w:r>
    </w:p>
    <w:p>
      <w:pPr>
        <w:ind w:firstLine="0"/>
      </w:pPr>
      <w:r>
        <w:rPr>
          <w:b/>
        </w:rPr>
        <w:t>процедурна доступність апеляції по факту, а не тільки формально.</w:t>
      </w:r>
    </w:p>
    <w:p>
      <w:r>
        <w:t>Ще один шар.</w:t>
      </w:r>
    </w:p>
    <w:p>
      <w:pPr>
        <w:spacing w:before="240" w:after="240"/>
        <w:ind w:firstLine="0"/>
        <w:jc w:val="center"/>
      </w:pPr>
      <w:r>
        <w:t>* * *</w:t>
      </w:r>
    </w:p>
    <w:p>
      <w:r>
        <w:t>Один старий чоловік з маленького світу подав апеляцію на папері.</w:t>
      </w:r>
    </w:p>
    <w:p>
      <w:r>
        <w:t>Форма неправильно заповнена.</w:t>
      </w:r>
    </w:p>
    <w:p>
      <w:r>
        <w:t>Її тричі повертали.</w:t>
      </w:r>
    </w:p>
    <w:p>
      <w:r>
        <w:t>На четвертий він помер.</w:t>
      </w:r>
    </w:p>
    <w:p>
      <w:r>
        <w:t>Правило потім змінили по інший скарзі.</w:t>
      </w:r>
    </w:p>
    <w:p>
      <w:r>
        <w:t>— Це що доводить? — спитав Борис.</w:t>
      </w:r>
    </w:p>
    <w:p>
      <w:r>
        <w:t>Звід:</w:t>
      </w:r>
    </w:p>
    <w:p>
      <w:r>
        <w:t>— Що форма може бути бар’єром.</w:t>
      </w:r>
    </w:p>
    <w:p>
      <w:r>
        <w:t>— І?</w:t>
      </w:r>
    </w:p>
    <w:p>
      <w:r>
        <w:t>— Зараз є помічники.</w:t>
      </w:r>
    </w:p>
    <w:p>
      <w:r>
        <w:t>— Після.</w:t>
      </w:r>
    </w:p>
    <w:p>
      <w:r>
        <w:t>— Так.</w:t>
      </w:r>
    </w:p>
    <w:p>
      <w:r>
        <w:t>Не робити з прогресу виправдання минулого.</w:t>
      </w:r>
    </w:p>
    <w:p>
      <w:pPr>
        <w:spacing w:before="240" w:after="240"/>
        <w:ind w:firstLine="0"/>
        <w:jc w:val="center"/>
      </w:pPr>
      <w:r>
        <w:t>* * *</w:t>
      </w:r>
    </w:p>
    <w:p>
      <w:r>
        <w:t>Структурний допуск Бориса теж був формою доступності.</w:t>
      </w:r>
    </w:p>
    <w:p>
      <w:r>
        <w:t>Йому дали файл на сто сторінок замість кімнати.</w:t>
      </w:r>
    </w:p>
    <w:p>
      <w:r>
        <w:t>Формально інформація є.</w:t>
      </w:r>
    </w:p>
    <w:p>
      <w:r>
        <w:t>Практично?</w:t>
      </w:r>
    </w:p>
    <w:p>
      <w:r>
        <w:t>Людина без досвіду може не зрозуміти.</w:t>
      </w:r>
    </w:p>
    <w:p>
      <w:r>
        <w:t>— Центральна система любить говорити «доступ надано», — сказав Борис.</w:t>
      </w:r>
    </w:p>
    <w:p>
      <w:r>
        <w:t>— Усі системи люблять.</w:t>
      </w:r>
    </w:p>
    <w:p>
      <w:r>
        <w:t>— Тоді потрібен показник зрозумілості?</w:t>
      </w:r>
    </w:p>
    <w:p>
      <w:r>
        <w:t>Звід подивився.</w:t>
      </w:r>
    </w:p>
    <w:p>
      <w:r>
        <w:t>— Не додавайте графу на все.</w:t>
      </w:r>
    </w:p>
    <w:p>
      <w:r>
        <w:t>Борис засміявся.</w:t>
      </w:r>
    </w:p>
    <w:p>
      <w:pPr>
        <w:spacing w:before="240" w:after="240"/>
        <w:ind w:firstLine="0"/>
        <w:jc w:val="center"/>
      </w:pPr>
      <w:r>
        <w:t>* * *</w:t>
      </w:r>
    </w:p>
    <w:p>
      <w:r>
        <w:t>Вони сформулювали простіше:</w:t>
      </w:r>
    </w:p>
    <w:p>
      <w:r>
        <w:t>якщо апеляція стосується життєво важливого ефекту, у людини має бути право на пояснення процедури людською мовою.</w:t>
      </w:r>
    </w:p>
    <w:p>
      <w:r>
        <w:t>Не модель світу.</w:t>
      </w:r>
    </w:p>
    <w:p>
      <w:r>
        <w:t>Конкретна допомога.</w:t>
      </w:r>
    </w:p>
    <w:p>
      <w:pPr>
        <w:spacing w:before="240" w:after="240"/>
        <w:ind w:firstLine="0"/>
        <w:jc w:val="center"/>
      </w:pPr>
      <w:r>
        <w:t>* * *</w:t>
      </w:r>
    </w:p>
    <w:p>
      <w:r>
        <w:t>Дарина отримала такого консультанта.</w:t>
      </w:r>
    </w:p>
    <w:p>
      <w:r>
        <w:t>Не Звода.</w:t>
      </w:r>
    </w:p>
    <w:p>
      <w:r>
        <w:t>незалежного.</w:t>
      </w:r>
    </w:p>
    <w:p>
      <w:r>
        <w:t>І одразу знайшла в своєї апеляції слабке місце:</w:t>
      </w:r>
    </w:p>
    <w:p>
      <w:r>
        <w:t>дані про сімейну близькість були тільки за першими 30 днями.</w:t>
      </w:r>
    </w:p>
    <w:p>
      <w:r>
        <w:t>Центр міг сказати, що довгий ефект невідомий. Вона зібрала інше джерело. Її справа стала сильнішою.</w:t>
      </w:r>
    </w:p>
    <w:p>
      <w:r>
        <w:t>Ось що робить доступ не формальним.</w:t>
      </w:r>
    </w:p>
    <w:p>
      <w:pPr>
        <w:spacing w:before="240" w:after="240"/>
        <w:ind w:firstLine="0"/>
        <w:jc w:val="center"/>
      </w:pPr>
      <w:r>
        <w:t>* * *</w:t>
      </w:r>
    </w:p>
    <w:p>
      <w:r>
        <w:t>Борис дивився.</w:t>
      </w:r>
    </w:p>
    <w:p>
      <w:r>
        <w:t>Влада Пера починається не тільки там, де хтось говорить «так». Ще раніше — у тому, хто взагалі здатний довести «ні» до рівня, де його почують.</w:t>
      </w:r>
    </w:p>
    <w:p>
      <w:pPr>
        <w:spacing w:before="240" w:after="240"/>
        <w:ind w:firstLine="0"/>
        <w:jc w:val="center"/>
      </w:pPr>
      <w:r>
        <w:t>* * *</w:t>
      </w:r>
    </w:p>
    <w:p>
      <w:r>
        <w:t>Борис записав:</w:t>
      </w:r>
    </w:p>
    <w:p>
      <w:pPr>
        <w:ind w:firstLine="0"/>
      </w:pPr>
      <w:r>
        <w:rPr>
          <w:b/>
        </w:rPr>
        <w:t>МЕТА НАСТУПНОГО ЕТАПУ: НЕ ВСТАНОВИТИ "ХТО ВИНЕН УСЬОМУ". ВСТАНОВИТИ, ЯК ЛЮДИНА/ПОСАДА ОБҐРУНТОВУЄ ПРАВО НА ОСТАТОЧНУ САНКЦІЮ ПРИ НЕПОВНИХ ДАНИХ І ВЖЕ ВІДІБРАНОМУ МЕНЮ.</w:t>
      </w:r>
    </w:p>
    <w:p>
      <w:r>
        <w:t>Звід прочитав.</w:t>
      </w:r>
    </w:p>
    <w:p>
      <w:r>
        <w:t>— Довго.</w:t>
      </w:r>
    </w:p>
    <w:p>
      <w:r>
        <w:t>— Гарно?</w:t>
      </w:r>
    </w:p>
    <w:p>
      <w:r>
        <w:t>— Ні.</w:t>
      </w:r>
    </w:p>
    <w:p>
      <w:r>
        <w:t>— Тоді лишаю.</w:t>
      </w:r>
    </w:p>
    <w:p>
      <w:pPr>
        <w:spacing w:before="240" w:after="240"/>
        <w:ind w:firstLine="0"/>
        <w:jc w:val="center"/>
      </w:pPr>
      <w:r>
        <w:t>* * *</w:t>
      </w:r>
    </w:p>
    <w:p>
      <w:r>
        <w:t>Наприкінці дня прийшла відповідь на запит доступу.</w:t>
      </w:r>
    </w:p>
    <w:p>
      <w:r>
        <w:t>Не схвалення.</w:t>
      </w:r>
    </w:p>
    <w:p>
      <w:pPr>
        <w:ind w:firstLine="0"/>
      </w:pPr>
      <w:r>
        <w:rPr>
          <w:b/>
        </w:rPr>
        <w:t>Можливий тимчасовий спостережний допуск за наявності чинної аварійної або навчальної підстави.</w:t>
      </w:r>
    </w:p>
    <w:p>
      <w:r>
        <w:t>— Тобто треба чекати аварії?</w:t>
      </w:r>
    </w:p>
    <w:p>
      <w:r>
        <w:t>— Або навчального вікна.</w:t>
      </w:r>
    </w:p>
    <w:p>
      <w:r>
        <w:t>— Не будемо створювати.</w:t>
      </w:r>
    </w:p>
    <w:p>
      <w:r>
        <w:t>— Сподіваюсь.</w:t>
      </w:r>
    </w:p>
    <w:p>
      <w:r>
        <w:t>Борис закрив документ.</w:t>
      </w:r>
    </w:p>
    <w:p>
      <w:r>
        <w:t>До злодія він більше не йшов. Йшов до місця, де чужа невизначеність перетворюють на чинне правило.</w:t>
      </w:r>
    </w:p>
    <w:p>
      <w:r>
        <w:t>Це було гірше.</w:t>
      </w:r>
    </w:p>
    <w:p>
      <w:r>
        <w:t>І цікавіше.</w:t>
      </w:r>
    </w:p>
    <w:p>
      <w:pPr>
        <w:spacing w:before="240" w:after="240"/>
        <w:ind w:firstLine="0"/>
        <w:jc w:val="center"/>
      </w:pPr>
      <w:r>
        <w:t>* * *</w:t>
      </w:r>
    </w:p>
    <w:p>
      <w:r>
        <w:t>Дарина окремо спитала, чи можна оскаржити не саму вагу сімейної близькості, а порядок, за яким цю вагу колись визначили. Можна. Це вже інший тип апеляції — на нормативну методику. Довше, складніше, але саме там починалося питання не «мою матір відправили не туди», а «чому система взагалі рахує це саме так».</w:t>
      </w:r>
    </w:p>
    <w:p>
      <w:pPr>
        <w:pStyle w:val="Heading1"/>
        <w:pageBreakBefore/>
        <w:spacing w:before="480" w:after="240"/>
        <w:ind w:firstLine="0"/>
      </w:pPr>
      <w:r>
        <w:t>Розділ 12. Тиха земля</w:t>
      </w:r>
    </w:p>
    <w:p>
      <w:r>
        <w:t>Тиха Земля не мала центрального розкладу. Це було видно по автобусах. Перший запізнився на дев’ятнадцять хвилин.</w:t>
      </w:r>
    </w:p>
    <w:p>
      <w:r>
        <w:t>Другий прийшов раніше.</w:t>
      </w:r>
    </w:p>
    <w:p>
      <w:r>
        <w:t>Третій не прийшов узагалі, бо водій вирішив, що міст через річку небезпечний після дощу.</w:t>
      </w:r>
    </w:p>
    <w:p>
      <w:r>
        <w:t>— Я вже сумую за Урочним, — сказав Борис.</w:t>
      </w:r>
    </w:p>
    <w:p>
      <w:r>
        <w:t>Місцевий координатор, жінка на ім’я Таїсія, засміялася.</w:t>
      </w:r>
    </w:p>
    <w:p>
      <w:r>
        <w:t>— У нас не сумують. У нас чекають.</w:t>
      </w:r>
    </w:p>
    <w:p>
      <w:pPr>
        <w:spacing w:before="240" w:after="240"/>
        <w:ind w:firstLine="0"/>
        <w:jc w:val="center"/>
      </w:pPr>
      <w:r>
        <w:t>* * *</w:t>
      </w:r>
    </w:p>
    <w:p>
      <w:r>
        <w:t>Тиха Земля не була анархією.</w:t>
      </w:r>
    </w:p>
    <w:p>
      <w:r>
        <w:t>Були лікарні.</w:t>
      </w:r>
    </w:p>
    <w:p>
      <w:r>
        <w:t>Дороги.</w:t>
      </w:r>
    </w:p>
    <w:p>
      <w:r>
        <w:t>Місцеві ради.</w:t>
      </w:r>
    </w:p>
    <w:p>
      <w:r>
        <w:t>Податки.</w:t>
      </w:r>
    </w:p>
    <w:p>
      <w:r>
        <w:t>Але великі системи прогнозування тут колись свідомо скоротили.</w:t>
      </w:r>
    </w:p>
    <w:p>
      <w:r>
        <w:t>Після серії скандалів.</w:t>
      </w:r>
    </w:p>
    <w:p>
      <w:r>
        <w:t>Люди вирішили: менше централізованих моделей, більше локальних рішень.</w:t>
      </w:r>
    </w:p>
    <w:p>
      <w:r>
        <w:t>— І стало краще? — спитав Борис.</w:t>
      </w:r>
    </w:p>
    <w:p>
      <w:r>
        <w:t>Таїсія:</w:t>
      </w:r>
    </w:p>
    <w:p>
      <w:r>
        <w:t>— Для чого?</w:t>
      </w:r>
    </w:p>
    <w:p>
      <w:r>
        <w:t>Він усміхнувся.</w:t>
      </w:r>
    </w:p>
    <w:p>
      <w:r>
        <w:t>Правильна відповідь.</w:t>
      </w:r>
    </w:p>
    <w:p>
      <w:pPr>
        <w:spacing w:before="240" w:after="240"/>
        <w:ind w:firstLine="0"/>
        <w:jc w:val="center"/>
      </w:pPr>
      <w:r>
        <w:t>* * *</w:t>
      </w:r>
    </w:p>
    <w:p>
      <w:r>
        <w:t>Особистої свободи стало більше. Людина могла змінити професію без прогнозного пакета. Села самі вирішували, як використовувати землю.</w:t>
      </w:r>
    </w:p>
    <w:p>
      <w:r>
        <w:t>Медичні рекомендації не мали автоматичного пріоритету.</w:t>
      </w:r>
    </w:p>
    <w:p>
      <w:r>
        <w:t>Місцева влада слабша.</w:t>
      </w:r>
    </w:p>
    <w:p>
      <w:r>
        <w:t>Центральна — теж.</w:t>
      </w:r>
    </w:p>
    <w:p>
      <w:r>
        <w:t>Зате вакцинація в одному регіоні була високою.</w:t>
      </w:r>
    </w:p>
    <w:p>
      <w:r>
        <w:t>В іншому — провальною.</w:t>
      </w:r>
    </w:p>
    <w:p>
      <w:r>
        <w:t>Один район створив чудову систему догляду за старими.</w:t>
      </w:r>
    </w:p>
    <w:p>
      <w:r>
        <w:t>Сусідній — майже ніяку.</w:t>
      </w:r>
    </w:p>
    <w:p>
      <w:r>
        <w:t>— Нерівність, — сказав Борис.</w:t>
      </w:r>
    </w:p>
    <w:p>
      <w:r>
        <w:t>— Так.</w:t>
      </w:r>
    </w:p>
    <w:p>
      <w:r>
        <w:t>— І вас влаштовує?</w:t>
      </w:r>
    </w:p>
    <w:p>
      <w:r>
        <w:t>— Ні.</w:t>
      </w:r>
    </w:p>
    <w:p>
      <w:r>
        <w:t>— Чому не уніфікувати?</w:t>
      </w:r>
    </w:p>
    <w:p>
      <w:r>
        <w:t>— Бо тоді хтось має отримати право уніфікувати.</w:t>
      </w:r>
    </w:p>
    <w:p>
      <w:r>
        <w:t>— Іноді це корисно.</w:t>
      </w:r>
    </w:p>
    <w:p>
      <w:r>
        <w:t>— Так.</w:t>
      </w:r>
    </w:p>
    <w:p>
      <w:r>
        <w:t>Ніхто не сперечався.</w:t>
      </w:r>
    </w:p>
    <w:p>
      <w:pPr>
        <w:spacing w:before="240" w:after="240"/>
        <w:ind w:firstLine="0"/>
        <w:jc w:val="center"/>
      </w:pPr>
      <w:r>
        <w:t>* * *</w:t>
      </w:r>
    </w:p>
    <w:p>
      <w:r>
        <w:t>Борис побачив лікарню.</w:t>
      </w:r>
    </w:p>
    <w:p>
      <w:r>
        <w:t>Два відділення.</w:t>
      </w:r>
    </w:p>
    <w:p>
      <w:r>
        <w:t>Одне сучасне.</w:t>
      </w:r>
    </w:p>
    <w:p>
      <w:r>
        <w:t>Інше з обладнанням, яке в Урочному списали б років десять тому.</w:t>
      </w:r>
    </w:p>
    <w:p>
      <w:r>
        <w:t>— Чому?</w:t>
      </w:r>
    </w:p>
    <w:p>
      <w:r>
        <w:t>— Рада регіону не погодила закупівлю.</w:t>
      </w:r>
    </w:p>
    <w:p>
      <w:r>
        <w:t>— Люди помирають?</w:t>
      </w:r>
    </w:p>
    <w:p>
      <w:r>
        <w:t>Таїсія не захищалася.</w:t>
      </w:r>
    </w:p>
    <w:p>
      <w:r>
        <w:t>— Частина результатів гірша.</w:t>
      </w:r>
    </w:p>
    <w:p>
      <w:r>
        <w:t>— І це ціна локальної свободи.</w:t>
      </w:r>
    </w:p>
    <w:p>
      <w:r>
        <w:t>— Частково.</w:t>
      </w:r>
    </w:p>
    <w:p>
      <w:r>
        <w:t>— Чому частково?</w:t>
      </w:r>
    </w:p>
    <w:p>
      <w:r>
        <w:t>— Ще бідність. Погане управління. Старі борги.</w:t>
      </w:r>
    </w:p>
    <w:p>
      <w:r>
        <w:t>Не робити свободу єдиною причиною.</w:t>
      </w:r>
    </w:p>
    <w:p>
      <w:pPr>
        <w:spacing w:before="240" w:after="240"/>
        <w:ind w:firstLine="0"/>
        <w:jc w:val="center"/>
      </w:pPr>
      <w:r>
        <w:t>* * *</w:t>
      </w:r>
    </w:p>
    <w:p>
      <w:r>
        <w:t>В іншому селі Борис побачив протилежне. Люди самі організували водний резерв після двох посух.</w:t>
      </w:r>
    </w:p>
    <w:p>
      <w:r>
        <w:t>Без центральної програми.</w:t>
      </w:r>
    </w:p>
    <w:p>
      <w:r>
        <w:t>Дешевше.</w:t>
      </w:r>
    </w:p>
    <w:p>
      <w:r>
        <w:t>Гнучкіше.</w:t>
      </w:r>
    </w:p>
    <w:p>
      <w:r>
        <w:t>Сусідній регіон скопіював.</w:t>
      </w:r>
    </w:p>
    <w:p>
      <w:r>
        <w:t>— Оце добре.</w:t>
      </w:r>
    </w:p>
    <w:p>
      <w:r>
        <w:t>— Так.</w:t>
      </w:r>
    </w:p>
    <w:p>
      <w:r>
        <w:t>— Чому центр не зробив одразу для всіх?</w:t>
      </w:r>
    </w:p>
    <w:p>
      <w:r>
        <w:t>— Бо ми не хотіли центру.</w:t>
      </w:r>
    </w:p>
    <w:p>
      <w:r>
        <w:t>— А тепер всі копіюють.</w:t>
      </w:r>
    </w:p>
    <w:p>
      <w:r>
        <w:t>— Хто хоче.</w:t>
      </w:r>
    </w:p>
    <w:p>
      <w:pPr>
        <w:spacing w:before="240" w:after="240"/>
        <w:ind w:firstLine="0"/>
        <w:jc w:val="center"/>
      </w:pPr>
      <w:r>
        <w:t>* * *</w:t>
      </w:r>
    </w:p>
    <w:p>
      <w:r>
        <w:t>На третій день сталася пожежа.</w:t>
      </w:r>
    </w:p>
    <w:p>
      <w:r>
        <w:t>Невелика.</w:t>
      </w:r>
    </w:p>
    <w:p>
      <w:r>
        <w:t>Ліс біля трьох поселень.</w:t>
      </w:r>
    </w:p>
    <w:p>
      <w:r>
        <w:t>Не катастрофа.</w:t>
      </w:r>
    </w:p>
    <w:p>
      <w:r>
        <w:t>Але координація була повільна. Кожна рада мала свій план.</w:t>
      </w:r>
    </w:p>
    <w:p>
      <w:r>
        <w:t>Радіоканали різні.</w:t>
      </w:r>
    </w:p>
    <w:p>
      <w:r>
        <w:t>Одна бригада приїхала без потрібного перехідника до гідранта сусіднього району.</w:t>
      </w:r>
    </w:p>
    <w:p>
      <w:r>
        <w:t>Борис стояв і дивився.</w:t>
      </w:r>
    </w:p>
    <w:p>
      <w:r>
        <w:t>— Оце вже дурість.</w:t>
      </w:r>
    </w:p>
    <w:p>
      <w:r>
        <w:t>Таїсія:</w:t>
      </w:r>
    </w:p>
    <w:p>
      <w:r>
        <w:t>— Так.</w:t>
      </w:r>
    </w:p>
    <w:p>
      <w:r>
        <w:t>— Стандартний перехідник вирішив би.</w:t>
      </w:r>
    </w:p>
    <w:p>
      <w:r>
        <w:t>— Так.</w:t>
      </w:r>
    </w:p>
    <w:p>
      <w:r>
        <w:t>— І ніхто не хоче централізувати?</w:t>
      </w:r>
    </w:p>
    <w:p>
      <w:r>
        <w:t>— Після цього, можливо, захочуть стандарт на з’єднання. Не на весь пожежний план.</w:t>
      </w:r>
    </w:p>
    <w:p>
      <w:r>
        <w:t>— Тобто точкова централізація.</w:t>
      </w:r>
    </w:p>
    <w:p>
      <w:r>
        <w:t>— Може бути.</w:t>
      </w:r>
    </w:p>
    <w:p>
      <w:pPr>
        <w:spacing w:before="240" w:after="240"/>
        <w:ind w:firstLine="0"/>
        <w:jc w:val="center"/>
      </w:pPr>
      <w:r>
        <w:t>* * *</w:t>
      </w:r>
    </w:p>
    <w:p>
      <w:r>
        <w:t>Борис сам поліз допомагати.</w:t>
      </w:r>
    </w:p>
    <w:p>
      <w:r>
        <w:t>Не як ліквідатор.</w:t>
      </w:r>
    </w:p>
    <w:p>
      <w:r>
        <w:t>Просто вмів логістику.</w:t>
      </w:r>
    </w:p>
    <w:p>
      <w:r>
        <w:t>Швидко побачив, що одну дорогу використовують і для евакуації людей, і для підвозу води. Запропонував розвести потоки по часу. Таїсія сказала:</w:t>
      </w:r>
    </w:p>
    <w:p>
      <w:r>
        <w:t>— Ви можете запропонувати. Не командувати.</w:t>
      </w:r>
    </w:p>
    <w:p>
      <w:r>
        <w:t>— Я знаю.</w:t>
      </w:r>
    </w:p>
    <w:p>
      <w:r>
        <w:t>— Обличчя.</w:t>
      </w:r>
    </w:p>
    <w:p>
      <w:r>
        <w:t>— Навіть тут?</w:t>
      </w:r>
    </w:p>
    <w:p>
      <w:r>
        <w:t>Вона не знала внутрішнього жарту.</w:t>
      </w:r>
    </w:p>
    <w:p>
      <w:r>
        <w:t>Просто сказала те саме.</w:t>
      </w:r>
    </w:p>
    <w:p>
      <w:r>
        <w:t>Світ змовився.</w:t>
      </w:r>
    </w:p>
    <w:p>
      <w:pPr>
        <w:spacing w:before="240" w:after="240"/>
        <w:ind w:firstLine="0"/>
        <w:jc w:val="center"/>
      </w:pPr>
      <w:r>
        <w:t>* * *</w:t>
      </w:r>
    </w:p>
    <w:p>
      <w:r>
        <w:t>Місцеві прийняли частину його плану.</w:t>
      </w:r>
    </w:p>
    <w:p>
      <w:r>
        <w:t>Не всю.</w:t>
      </w:r>
    </w:p>
    <w:p>
      <w:r>
        <w:t>Один староста відмовився перекрити дорогу, бо боявся залишити фермерів без виходу. Через це вода йшла повільніше.</w:t>
      </w:r>
    </w:p>
    <w:p>
      <w:r>
        <w:t>Борис лютував.</w:t>
      </w:r>
    </w:p>
    <w:p>
      <w:r>
        <w:t>Пожежу все одно загасили.</w:t>
      </w:r>
    </w:p>
    <w:p>
      <w:r>
        <w:t>Довше.</w:t>
      </w:r>
    </w:p>
    <w:p>
      <w:r>
        <w:t>Зайві гектари згоріли.</w:t>
      </w:r>
    </w:p>
    <w:p>
      <w:r>
        <w:t>Люди — ні.</w:t>
      </w:r>
    </w:p>
    <w:p>
      <w:r>
        <w:t>— Можна було менше, — сказав Борис.</w:t>
      </w:r>
    </w:p>
    <w:p>
      <w:r>
        <w:t>Таїсія:</w:t>
      </w:r>
    </w:p>
    <w:p>
      <w:r>
        <w:t>— Так.</w:t>
      </w:r>
    </w:p>
    <w:p>
      <w:r>
        <w:t>— І вас це не злить?</w:t>
      </w:r>
    </w:p>
    <w:p>
      <w:r>
        <w:t>— Злить.</w:t>
      </w:r>
    </w:p>
    <w:p>
      <w:r>
        <w:t>— Тоді?</w:t>
      </w:r>
    </w:p>
    <w:p>
      <w:r>
        <w:t>— Наступного разу, можливо, домовимось про спільний аварійний мандат.</w:t>
      </w:r>
    </w:p>
    <w:p>
      <w:r>
        <w:t>— Оце й починається система.</w:t>
      </w:r>
    </w:p>
    <w:p>
      <w:r>
        <w:t>— Так.</w:t>
      </w:r>
    </w:p>
    <w:p>
      <w:r>
        <w:t>Ніякого страху перед словом.</w:t>
      </w:r>
    </w:p>
    <w:p>
      <w:pPr>
        <w:spacing w:before="240" w:after="240"/>
        <w:ind w:firstLine="0"/>
        <w:jc w:val="center"/>
      </w:pPr>
      <w:r>
        <w:t>* * *</w:t>
      </w:r>
    </w:p>
    <w:p>
      <w:r>
        <w:t>Ввечері вони сиділи біля згорілої смуги.</w:t>
      </w:r>
    </w:p>
    <w:p>
      <w:r>
        <w:t>Борис дивився.</w:t>
      </w:r>
    </w:p>
    <w:p>
      <w:r>
        <w:t>Свобода не виглядала світлою.</w:t>
      </w:r>
    </w:p>
    <w:p>
      <w:r>
        <w:t>Пахла димом.</w:t>
      </w:r>
    </w:p>
    <w:p>
      <w:r>
        <w:t>Таїсія сказала:</w:t>
      </w:r>
    </w:p>
    <w:p>
      <w:r>
        <w:t>— Ви чекали, що я доведу вам, ніби без центру краще.</w:t>
      </w:r>
    </w:p>
    <w:p>
      <w:r>
        <w:t>— Трохи.</w:t>
      </w:r>
    </w:p>
    <w:p>
      <w:r>
        <w:t>— Ні.</w:t>
      </w:r>
    </w:p>
    <w:p>
      <w:r>
        <w:t>— Тоді чому тримаєте цю модель?</w:t>
      </w:r>
    </w:p>
    <w:p>
      <w:r>
        <w:t>— Бо ми вирішили, що частина неефективності дешевша за постійний центр, який може вирішувати за всіх.</w:t>
      </w:r>
    </w:p>
    <w:p>
      <w:r>
        <w:t>— Дешевша для кого?</w:t>
      </w:r>
    </w:p>
    <w:p>
      <w:r>
        <w:t>— Оце й суперечка.</w:t>
      </w:r>
    </w:p>
    <w:p>
      <w:pPr>
        <w:spacing w:before="240" w:after="240"/>
        <w:ind w:firstLine="0"/>
        <w:jc w:val="center"/>
      </w:pPr>
      <w:r>
        <w:t>* * *</w:t>
      </w:r>
    </w:p>
    <w:p>
      <w:r>
        <w:t>В одному районі люди хотіли більше централізації.</w:t>
      </w:r>
    </w:p>
    <w:p>
      <w:r>
        <w:t>В іншому — менше.</w:t>
      </w:r>
    </w:p>
    <w:p>
      <w:r>
        <w:t>Тиха Земля теж не мала однієї волі. Вона просто вбудувала це в політичну структуру.</w:t>
      </w:r>
    </w:p>
    <w:p>
      <w:r>
        <w:t>Повільніше.</w:t>
      </w:r>
    </w:p>
    <w:p>
      <w:r>
        <w:t>Брудніше.</w:t>
      </w:r>
    </w:p>
    <w:p>
      <w:pPr>
        <w:spacing w:before="240" w:after="240"/>
        <w:ind w:firstLine="0"/>
        <w:jc w:val="center"/>
      </w:pPr>
      <w:r>
        <w:t>* * *</w:t>
      </w:r>
    </w:p>
    <w:p>
      <w:r>
        <w:t>Борис спитав:</w:t>
      </w:r>
    </w:p>
    <w:p>
      <w:r>
        <w:t>— А якщо прийде великий ризик, який не залишить часу на ваші ради?</w:t>
      </w:r>
    </w:p>
    <w:p>
      <w:r>
        <w:t>Таїсія:</w:t>
      </w:r>
    </w:p>
    <w:p>
      <w:r>
        <w:t>— Тоді, можливо, програємо.</w:t>
      </w:r>
    </w:p>
    <w:p>
      <w:r>
        <w:t>— Серйозно?</w:t>
      </w:r>
    </w:p>
    <w:p>
      <w:r>
        <w:t>— Або тимчасово передамо більше влади.</w:t>
      </w:r>
    </w:p>
    <w:p>
      <w:r>
        <w:t>— Кому?</w:t>
      </w:r>
    </w:p>
    <w:p>
      <w:r>
        <w:t>— Тому й потрібні правила до кризи.</w:t>
      </w:r>
    </w:p>
    <w:p>
      <w:r>
        <w:t>— І хто їх пише?</w:t>
      </w:r>
    </w:p>
    <w:p>
      <w:r>
        <w:t>— Ми.</w:t>
      </w:r>
    </w:p>
    <w:p>
      <w:r>
        <w:t>— Хто «ми»?</w:t>
      </w:r>
    </w:p>
    <w:p>
      <w:r>
        <w:t>Таїсія засміялася.</w:t>
      </w:r>
    </w:p>
    <w:p>
      <w:r>
        <w:t>— Оце ваше вічне питання.</w:t>
      </w:r>
    </w:p>
    <w:p>
      <w:pPr>
        <w:spacing w:before="240" w:after="240"/>
        <w:ind w:firstLine="0"/>
        <w:jc w:val="center"/>
      </w:pPr>
      <w:r>
        <w:t>* * *</w:t>
      </w:r>
    </w:p>
    <w:p>
      <w:r>
        <w:t>Тиха Земля не дала відповіді.</w:t>
      </w:r>
    </w:p>
    <w:p>
      <w:r>
        <w:t>Дала контрприклад.</w:t>
      </w:r>
    </w:p>
    <w:p>
      <w:r>
        <w:t>Менше верхньої оптимізації — не означає автоматично більше добра. Люди можуть самі обрати дурно. Локальні громади — бути жорстокими.</w:t>
      </w:r>
    </w:p>
    <w:p>
      <w:r>
        <w:t>Бідні регіони — програвати. Іноді центральний стандарт рятує.</w:t>
      </w:r>
    </w:p>
    <w:p>
      <w:r>
        <w:t>Іноді душить.</w:t>
      </w:r>
    </w:p>
    <w:p>
      <w:pPr>
        <w:spacing w:before="240" w:after="240"/>
        <w:ind w:firstLine="0"/>
        <w:jc w:val="center"/>
      </w:pPr>
      <w:r>
        <w:t>* * *</w:t>
      </w:r>
    </w:p>
    <w:p>
      <w:r>
        <w:t>Таїсія повела Бориса в район, який вважався провалом децентралізації.</w:t>
      </w:r>
    </w:p>
    <w:p>
      <w:r>
        <w:t>Не бідний.</w:t>
      </w:r>
    </w:p>
    <w:p>
      <w:r>
        <w:t>Багатий.</w:t>
      </w:r>
    </w:p>
    <w:p>
      <w:r>
        <w:t>Люди там кілька років поспіль голосували проти спільного водного стандарту. Кожен будинок ставив власну систему очищення.</w:t>
      </w:r>
    </w:p>
    <w:p>
      <w:r>
        <w:t>Спочатку все було добре.</w:t>
      </w:r>
    </w:p>
    <w:p>
      <w:r>
        <w:t>Потім одна компанія збанкрутувала.</w:t>
      </w:r>
    </w:p>
    <w:p>
      <w:r>
        <w:t>запчастини зникли.</w:t>
      </w:r>
    </w:p>
    <w:p>
      <w:r>
        <w:t>Через рік у третини будинків фільтри працювали погано.</w:t>
      </w:r>
    </w:p>
    <w:p>
      <w:r>
        <w:t>— Чому не об’єдналися? — спитав Борис.</w:t>
      </w:r>
    </w:p>
    <w:p>
      <w:r>
        <w:t>— Тепер об’єднуються.</w:t>
      </w:r>
    </w:p>
    <w:p>
      <w:r>
        <w:t>— Після проблеми.</w:t>
      </w:r>
    </w:p>
    <w:p>
      <w:r>
        <w:t>— Так.</w:t>
      </w:r>
    </w:p>
    <w:p>
      <w:r>
        <w:t>— Центр зробив би заздалегідь.</w:t>
      </w:r>
    </w:p>
    <w:p>
      <w:r>
        <w:t>— Можливо.</w:t>
      </w:r>
    </w:p>
    <w:p>
      <w:pPr>
        <w:spacing w:before="240" w:after="240"/>
        <w:ind w:firstLine="0"/>
        <w:jc w:val="center"/>
      </w:pPr>
      <w:r>
        <w:t>* * *</w:t>
      </w:r>
    </w:p>
    <w:p>
      <w:r>
        <w:t>Мешканці не виглядали фанатиками свободи.</w:t>
      </w:r>
    </w:p>
    <w:p>
      <w:r>
        <w:t>Один чоловік сказав:</w:t>
      </w:r>
    </w:p>
    <w:p>
      <w:r>
        <w:t>— Ми помилилися. Думали, ринок усе вирішить.</w:t>
      </w:r>
    </w:p>
    <w:p>
      <w:r>
        <w:t>— І тепер?</w:t>
      </w:r>
    </w:p>
    <w:p>
      <w:r>
        <w:t>— Хочемо загальний стандарт.</w:t>
      </w:r>
    </w:p>
    <w:p>
      <w:r>
        <w:t>— А якщо сусідній район не хоче?</w:t>
      </w:r>
    </w:p>
    <w:p>
      <w:r>
        <w:t>— Їхня справа.</w:t>
      </w:r>
    </w:p>
    <w:p>
      <w:r>
        <w:t>— Поки ваша вода не тече до них.</w:t>
      </w:r>
    </w:p>
    <w:p>
      <w:r>
        <w:t>Він замовк.</w:t>
      </w:r>
    </w:p>
    <w:p>
      <w:r>
        <w:t>Загальні ресурси створюють загальні рішення, подобається або ні.</w:t>
      </w:r>
    </w:p>
    <w:p>
      <w:pPr>
        <w:spacing w:before="240" w:after="240"/>
        <w:ind w:firstLine="0"/>
        <w:jc w:val="center"/>
      </w:pPr>
      <w:r>
        <w:t>* * *</w:t>
      </w:r>
    </w:p>
    <w:p>
      <w:r>
        <w:t>В іншому районі загальний стандарт вже був.</w:t>
      </w:r>
    </w:p>
    <w:p>
      <w:r>
        <w:t>І виявився надто дорогим для малих господарств.</w:t>
      </w:r>
    </w:p>
    <w:p>
      <w:r>
        <w:t>Люди закривали ферми.</w:t>
      </w:r>
    </w:p>
    <w:p>
      <w:r>
        <w:t>— Центр врятував воду і убив частина економіки, — сказала Таїсія.</w:t>
      </w:r>
    </w:p>
    <w:p>
      <w:r>
        <w:t>— Отже, стандарт поганий.</w:t>
      </w:r>
    </w:p>
    <w:p>
      <w:r>
        <w:t>— Або компенсація погана.</w:t>
      </w:r>
    </w:p>
    <w:p>
      <w:r>
        <w:t>Знову не одне рішення.</w:t>
      </w:r>
    </w:p>
    <w:p>
      <w:pPr>
        <w:spacing w:before="240" w:after="240"/>
        <w:ind w:firstLine="0"/>
        <w:jc w:val="center"/>
      </w:pPr>
      <w:r>
        <w:t>* * *</w:t>
      </w:r>
    </w:p>
    <w:p>
      <w:r>
        <w:t>Борис був присутній на місцевому зібранні.</w:t>
      </w:r>
    </w:p>
    <w:p>
      <w:r>
        <w:t>Тридцять людей.</w:t>
      </w:r>
    </w:p>
    <w:p>
      <w:r>
        <w:t>Дві години.</w:t>
      </w:r>
    </w:p>
    <w:p>
      <w:r>
        <w:t>Одна людина повторювала одне й те саме шість раз.</w:t>
      </w:r>
    </w:p>
    <w:p>
      <w:r>
        <w:t>Борис хотів померти.</w:t>
      </w:r>
    </w:p>
    <w:p>
      <w:r>
        <w:t>— Чому модератор не зупинить?</w:t>
      </w:r>
    </w:p>
    <w:p>
      <w:r>
        <w:t>— Він обраний і боїться виглядати авторитарним.</w:t>
      </w:r>
    </w:p>
    <w:p>
      <w:r>
        <w:t>— Це теж поганий дизайн.</w:t>
      </w:r>
    </w:p>
    <w:p>
      <w:r>
        <w:t>— Так.</w:t>
      </w:r>
    </w:p>
    <w:p>
      <w:r>
        <w:t>Свобода не гарантує добру процедуру. Процедуру теж треба будувати.</w:t>
      </w:r>
    </w:p>
    <w:p>
      <w:pPr>
        <w:spacing w:before="240" w:after="240"/>
        <w:ind w:firstLine="0"/>
        <w:jc w:val="center"/>
      </w:pPr>
      <w:r>
        <w:t>* * *</w:t>
      </w:r>
    </w:p>
    <w:p>
      <w:r>
        <w:t>Потім молода жінка запропонувала обмежити повторні виступи.</w:t>
      </w:r>
    </w:p>
    <w:p>
      <w:r>
        <w:t>старі люди обурилися.</w:t>
      </w:r>
    </w:p>
    <w:p>
      <w:r>
        <w:t>Голосували.</w:t>
      </w:r>
    </w:p>
    <w:p>
      <w:r>
        <w:t>Прийняли правило.</w:t>
      </w:r>
    </w:p>
    <w:p>
      <w:r>
        <w:t>мікро-Перо.</w:t>
      </w:r>
    </w:p>
    <w:p>
      <w:r>
        <w:t>Тільки локальне.</w:t>
      </w:r>
    </w:p>
    <w:p>
      <w:r>
        <w:t>Люди самі визначили, як будуть визначати допустимий розмова.</w:t>
      </w:r>
    </w:p>
    <w:p>
      <w:r>
        <w:t>Меню розмови.</w:t>
      </w:r>
    </w:p>
    <w:p>
      <w:r>
        <w:t>Борис усміхнувся.</w:t>
      </w:r>
    </w:p>
    <w:p>
      <w:r>
        <w:t>Від влади другого порядку не утекти навіть на тихої землі.</w:t>
      </w:r>
    </w:p>
    <w:p>
      <w:pPr>
        <w:spacing w:before="240" w:after="240"/>
        <w:ind w:firstLine="0"/>
        <w:jc w:val="center"/>
      </w:pPr>
      <w:r>
        <w:t>* * *</w:t>
      </w:r>
    </w:p>
    <w:p>
      <w:r>
        <w:t>— Отже, питання не «чи є влада», — сказав він Ладе.</w:t>
      </w:r>
    </w:p>
    <w:p>
      <w:r>
        <w:t>— Звісно.</w:t>
      </w:r>
    </w:p>
    <w:p>
      <w:r>
        <w:t>— А де вона, якого масштабу і як її можна оскаржувати.</w:t>
      </w:r>
    </w:p>
    <w:p>
      <w:r>
        <w:t>— Ближче.</w:t>
      </w:r>
    </w:p>
    <w:p>
      <w:r>
        <w:t>— Ви спеціально говорите як центральний держатель?</w:t>
      </w:r>
    </w:p>
    <w:p>
      <w:r>
        <w:t>— Хто?</w:t>
      </w:r>
    </w:p>
    <w:p>
      <w:r>
        <w:t>— Неважливо.</w:t>
      </w:r>
    </w:p>
    <w:p>
      <w:pPr>
        <w:spacing w:before="240" w:after="240"/>
        <w:ind w:firstLine="0"/>
        <w:jc w:val="center"/>
      </w:pPr>
      <w:r>
        <w:t>* * *</w:t>
      </w:r>
    </w:p>
    <w:p>
      <w:r>
        <w:t>Пожежний епізод отримав продовження.</w:t>
      </w:r>
    </w:p>
    <w:p>
      <w:r>
        <w:t>Після нього три райони швидко узгодили єдиний тип з’єднувача.</w:t>
      </w:r>
    </w:p>
    <w:p>
      <w:r>
        <w:t>Четвертий відмовився:</w:t>
      </w:r>
    </w:p>
    <w:p>
      <w:r>
        <w:t>старе обладнання довелося б змінювати.</w:t>
      </w:r>
    </w:p>
    <w:p>
      <w:r>
        <w:t>Через пів року нова маленька пожежа. Саме там виникла затримка.</w:t>
      </w:r>
    </w:p>
    <w:p>
      <w:r>
        <w:t>Ніхто не загинув.</w:t>
      </w:r>
    </w:p>
    <w:p>
      <w:r>
        <w:t>Шкода більше.</w:t>
      </w:r>
    </w:p>
    <w:p>
      <w:r>
        <w:t>Після цього узгодили.</w:t>
      </w:r>
    </w:p>
    <w:p>
      <w:r>
        <w:t>— То є іноді люди вчаться тільки на власної ціні.</w:t>
      </w:r>
    </w:p>
    <w:p>
      <w:r>
        <w:t>— Системи теж, — сказала Таїсія.</w:t>
      </w:r>
    </w:p>
    <w:p>
      <w:pPr>
        <w:spacing w:before="240" w:after="240"/>
        <w:ind w:firstLine="0"/>
        <w:jc w:val="center"/>
      </w:pPr>
      <w:r>
        <w:t>* * *</w:t>
      </w:r>
    </w:p>
    <w:p>
      <w:r>
        <w:t>Борис спитав:</w:t>
      </w:r>
    </w:p>
    <w:p>
      <w:r>
        <w:t>— А якщо ціна могла бути смертю?</w:t>
      </w:r>
    </w:p>
    <w:p>
      <w:r>
        <w:t>— Тоді, можливо, центр має мати право нав’язати мінімум.</w:t>
      </w:r>
    </w:p>
    <w:p>
      <w:r>
        <w:t>— Ось.</w:t>
      </w:r>
    </w:p>
    <w:p>
      <w:r>
        <w:t>— Так.</w:t>
      </w:r>
    </w:p>
    <w:p>
      <w:r>
        <w:t>— І хто визначить «мінімум»?</w:t>
      </w:r>
    </w:p>
    <w:p>
      <w:r>
        <w:t>— Ось.</w:t>
      </w:r>
    </w:p>
    <w:p>
      <w:r>
        <w:t>Вони засміялися.</w:t>
      </w:r>
    </w:p>
    <w:p>
      <w:r>
        <w:t>Не тому, що смішно.</w:t>
      </w:r>
    </w:p>
    <w:p>
      <w:r>
        <w:t>Тому що коло чесний.</w:t>
      </w:r>
    </w:p>
    <w:p>
      <w:pPr>
        <w:spacing w:before="240" w:after="240"/>
        <w:ind w:firstLine="0"/>
        <w:jc w:val="center"/>
      </w:pPr>
      <w:r>
        <w:t>* * *</w:t>
      </w:r>
    </w:p>
    <w:p>
      <w:r>
        <w:t>Тиха Земля мала конституційне правило:</w:t>
      </w:r>
    </w:p>
    <w:p>
      <w:r>
        <w:t>центр може вводити загальні обов’язкові норми тільки якщо доведе міжрегіональний зовнішній ефект або базове право.</w:t>
      </w:r>
    </w:p>
    <w:p>
      <w:r>
        <w:t>Хто оцінює доказ?</w:t>
      </w:r>
    </w:p>
    <w:p>
      <w:r>
        <w:t>Суд/рада.</w:t>
      </w:r>
    </w:p>
    <w:p>
      <w:r>
        <w:t>Хто призначає?</w:t>
      </w:r>
    </w:p>
    <w:p>
      <w:r>
        <w:t>Люди через складну процедуру.</w:t>
      </w:r>
    </w:p>
    <w:p>
      <w:r>
        <w:t>Не відсутність верхньої влади.</w:t>
      </w:r>
    </w:p>
    <w:p>
      <w:r>
        <w:t>Інший дизайн.</w:t>
      </w:r>
    </w:p>
    <w:p>
      <w:pPr>
        <w:spacing w:before="240" w:after="240"/>
        <w:ind w:firstLine="0"/>
        <w:jc w:val="center"/>
      </w:pPr>
      <w:r>
        <w:t>* * *</w:t>
      </w:r>
    </w:p>
    <w:p>
      <w:r>
        <w:t>Борис взяв копію не як готовий відповідь для Бюро.</w:t>
      </w:r>
    </w:p>
    <w:p>
      <w:r>
        <w:t>Як приклад:</w:t>
      </w:r>
    </w:p>
    <w:p>
      <w:r>
        <w:t>можна вимагати від центру не «я краще знаю», а доказ, чому питання взагалі має бути центральним.</w:t>
      </w:r>
    </w:p>
    <w:p>
      <w:r>
        <w:t>Це може стати однієї з реформ. Але і у тихої землі цей тест іноді провалювався.</w:t>
      </w:r>
    </w:p>
    <w:p>
      <w:r>
        <w:t>Надто повільно.</w:t>
      </w:r>
    </w:p>
    <w:p>
      <w:r>
        <w:t>Надто політизовано.</w:t>
      </w:r>
    </w:p>
    <w:p>
      <w:pPr>
        <w:spacing w:before="240" w:after="240"/>
        <w:ind w:firstLine="0"/>
        <w:jc w:val="center"/>
      </w:pPr>
      <w:r>
        <w:t>* * *</w:t>
      </w:r>
    </w:p>
    <w:p>
      <w:r>
        <w:t>Перед від’їздом Таїсія сказала:</w:t>
      </w:r>
    </w:p>
    <w:p>
      <w:r>
        <w:t>— Тільки не тягніть нашу модель нагору як «рішення».</w:t>
      </w:r>
    </w:p>
    <w:p>
      <w:r>
        <w:t>— Чому?</w:t>
      </w:r>
    </w:p>
    <w:p>
      <w:r>
        <w:t>— Вона зросла з нашої історії. У вас інші залежності.</w:t>
      </w:r>
    </w:p>
    <w:p>
      <w:r>
        <w:t>— Але принцип…</w:t>
      </w:r>
    </w:p>
    <w:p>
      <w:r>
        <w:t>— Принципи теж стають дубиною, якщо ними бити без контексту.</w:t>
      </w:r>
    </w:p>
    <w:p>
      <w:r>
        <w:t>Борис записав.</w:t>
      </w:r>
    </w:p>
    <w:p>
      <w:r>
        <w:t>Дуже дратівлива жінка.</w:t>
      </w:r>
    </w:p>
    <w:p>
      <w:pPr>
        <w:spacing w:before="240" w:after="240"/>
        <w:ind w:firstLine="0"/>
        <w:jc w:val="center"/>
      </w:pPr>
      <w:r>
        <w:t>* * *</w:t>
      </w:r>
    </w:p>
    <w:p>
      <w:r>
        <w:t>Перед від’їздом Таїсія дала Борисові не книгу.</w:t>
      </w:r>
    </w:p>
    <w:p>
      <w:r>
        <w:t>Маленьку таблицю стандартів, які Тиха Земля все-таки прийняла централізовано:</w:t>
      </w:r>
    </w:p>
    <w:p>
      <w:r>
        <w:t>- аварійні з’єднання;</w:t>
      </w:r>
    </w:p>
    <w:p>
      <w:r>
        <w:t>- базова санітарія;</w:t>
      </w:r>
    </w:p>
    <w:p>
      <w:r>
        <w:t>- мінімальні права апеляції;</w:t>
      </w:r>
    </w:p>
    <w:p>
      <w:r>
        <w:t>- облік великих ризиків;</w:t>
      </w:r>
    </w:p>
    <w:p>
      <w:r>
        <w:t>- взаємна допомога між регіонами.</w:t>
      </w:r>
    </w:p>
    <w:p>
      <w:r>
        <w:t>— Ми не відмовилися від спільних правил, — сказала вона. — Просто кожен раз питаємо, чому це правило має бути спільним.</w:t>
      </w:r>
    </w:p>
    <w:p>
      <w:r>
        <w:t>— І хто вирішує?</w:t>
      </w:r>
    </w:p>
    <w:p>
      <w:r>
        <w:t>— Погано, довго й публічно.</w:t>
      </w:r>
    </w:p>
    <w:p>
      <w:r>
        <w:t>— Звучить неефективно.</w:t>
      </w:r>
    </w:p>
    <w:p>
      <w:r>
        <w:t>— Так.</w:t>
      </w:r>
    </w:p>
    <w:p>
      <w:pPr>
        <w:spacing w:before="240" w:after="240"/>
        <w:ind w:firstLine="0"/>
        <w:jc w:val="center"/>
      </w:pPr>
      <w:r>
        <w:t>* * *</w:t>
      </w:r>
    </w:p>
    <w:p>
      <w:r>
        <w:t>Борис поїхав без нового прапора. Свобода теж виробляла втрати.</w:t>
      </w:r>
    </w:p>
    <w:p>
      <w:r>
        <w:t>Невтручання — нерівність.</w:t>
      </w:r>
    </w:p>
    <w:p>
      <w:r>
        <w:t>Локальна автономія — помилки, які центр міг би прибрати. Це не доводило, що Перо потрібне. Лише прибирало дитячу версію фіналу, де досить нікому не вирішувати за інших — і світ сам стає справедливим.</w:t>
      </w:r>
    </w:p>
    <w:p>
      <w:r>
        <w:t>Не стає.</w:t>
      </w:r>
    </w:p>
    <w:p>
      <w:r>
        <w:t>Просто помилки змінюють форму.</w:t>
      </w:r>
    </w:p>
    <w:p>
      <w:pPr>
        <w:spacing w:before="240" w:after="240"/>
        <w:ind w:firstLine="0"/>
        <w:jc w:val="center"/>
      </w:pPr>
      <w:r>
        <w:t>* * *</w:t>
      </w:r>
    </w:p>
    <w:p>
      <w:r>
        <w:t>У Тихій Землі Борис заночував у маленькому готелі, де бронювання вели на папері. Вранці господар переплутав дві кімнати. Ніхто не помер. Але Борис спіймав себе на думці: локальна свобода теж виробляє банальні помилки, які централізована система легко прибрала б. Питання не в тому, чи буде помилка. А хто має право стандартизувати її запобігання.</w:t>
      </w:r>
    </w:p>
    <w:p>
      <w:pPr>
        <w:pStyle w:val="Heading1"/>
        <w:pageBreakBefore/>
        <w:spacing w:before="480" w:after="240"/>
        <w:ind w:firstLine="0"/>
      </w:pPr>
      <w:r>
        <w:t>Розділ 13. Каталог наслідків</w:t>
      </w:r>
    </w:p>
    <w:p>
      <w:r>
        <w:t>Борис перестав вести список втрат. Не тому, що втрат стало менше. Тому що список робив із них ряд.</w:t>
      </w:r>
    </w:p>
    <w:p>
      <w:r>
        <w:t>Лучани.</w:t>
      </w:r>
    </w:p>
    <w:p>
      <w:r>
        <w:t>Урочне.</w:t>
      </w:r>
    </w:p>
    <w:p>
      <w:r>
        <w:t>Хорив.</w:t>
      </w:r>
    </w:p>
    <w:p>
      <w:r>
        <w:t>Імена.</w:t>
      </w:r>
    </w:p>
    <w:p>
      <w:r>
        <w:t>Дати.</w:t>
      </w:r>
    </w:p>
    <w:p>
      <w:r>
        <w:t>Після десятого запису він зрозумів, що починає читати їх як звинувачення.</w:t>
      </w:r>
    </w:p>
    <w:p>
      <w:r>
        <w:t>Не тільки системі.</w:t>
      </w:r>
    </w:p>
    <w:p>
      <w:r>
        <w:t>Собі.</w:t>
      </w:r>
    </w:p>
    <w:p>
      <w:r>
        <w:t>І це було майже так саме зручно, як старе виправдання. Якщо ти винен у всьому, не треба розбирати, у чому саме.</w:t>
      </w:r>
    </w:p>
    <w:p>
      <w:pPr>
        <w:spacing w:before="240" w:after="240"/>
        <w:ind w:firstLine="0"/>
        <w:jc w:val="center"/>
      </w:pPr>
      <w:r>
        <w:t>* * *</w:t>
      </w:r>
    </w:p>
    <w:p>
      <w:r>
        <w:t>Новий формат придумав не Борис.</w:t>
      </w:r>
    </w:p>
    <w:p>
      <w:r>
        <w:t>Звід.</w:t>
      </w:r>
    </w:p>
    <w:p>
      <w:r>
        <w:t>Три колонки.</w:t>
      </w:r>
    </w:p>
    <w:p>
      <w:pPr>
        <w:ind w:firstLine="0"/>
      </w:pPr>
      <w:r>
        <w:rPr>
          <w:b/>
        </w:rPr>
        <w:t>РІШЕННЯ / НАСЛІДОК / НЕВІДОМЕ.</w:t>
      </w:r>
    </w:p>
    <w:p>
      <w:r>
        <w:t>Борис подивився.</w:t>
      </w:r>
    </w:p>
    <w:p>
      <w:r>
        <w:t>— Це ж моя стара система факт-свідчення-гіпотеза.</w:t>
      </w:r>
    </w:p>
    <w:p>
      <w:r>
        <w:t>— Ні.</w:t>
      </w:r>
    </w:p>
    <w:p>
      <w:r>
        <w:t>— Дуже схоже.</w:t>
      </w:r>
    </w:p>
    <w:p>
      <w:r>
        <w:t>— Інше завдання.</w:t>
      </w:r>
    </w:p>
    <w:p>
      <w:r>
        <w:t>— Плагіат.</w:t>
      </w:r>
    </w:p>
    <w:p>
      <w:r>
        <w:t>— Докажіть.</w:t>
      </w:r>
    </w:p>
    <w:p>
      <w:pPr>
        <w:spacing w:before="240" w:after="240"/>
        <w:ind w:firstLine="0"/>
        <w:jc w:val="center"/>
      </w:pPr>
      <w:r>
        <w:t>* * *</w:t>
      </w:r>
    </w:p>
    <w:p>
      <w:r>
        <w:t>Першим вони внесли Хорив.</w:t>
      </w:r>
    </w:p>
    <w:p>
      <w:r>
        <w:rPr>
          <w:b/>
        </w:rPr>
        <w:t>Рішення:</w:t>
      </w:r>
      <w:r>
        <w:t xml:space="preserve"> рекомендувати 12 годин додаткового резерву; центральний вузол санкціонував.</w:t>
      </w:r>
    </w:p>
    <w:p>
      <w:r>
        <w:rPr>
          <w:b/>
        </w:rPr>
        <w:t>Наслідок:</w:t>
      </w:r>
      <w:r>
        <w:t xml:space="preserve"> локальний тест проведено; отримано корисні технічні дані; евакуацію частини сектору відкладено; К-17 отримав резерв із затримкою; системний буфер зменшено.</w:t>
      </w:r>
    </w:p>
    <w:p>
      <w:r>
        <w:rPr>
          <w:b/>
        </w:rPr>
        <w:t>Невідоме:</w:t>
      </w:r>
      <w:r>
        <w:t xml:space="preserve"> чи додаткові 12 годин змінили довгострокову долю Хорива; чи конкретний негативний наслідок у К-17 виник через затримку.</w:t>
      </w:r>
    </w:p>
    <w:p>
      <w:r>
        <w:t>Борис подивився.</w:t>
      </w:r>
    </w:p>
    <w:p>
      <w:r>
        <w:t>— Нема «вина».</w:t>
      </w:r>
    </w:p>
    <w:p>
      <w:r>
        <w:t>— Саме.</w:t>
      </w:r>
    </w:p>
    <w:p>
      <w:r>
        <w:t>— Нема «хто добрий».</w:t>
      </w:r>
    </w:p>
    <w:p>
      <w:r>
        <w:t>— Саме.</w:t>
      </w:r>
    </w:p>
    <w:p>
      <w:r>
        <w:t>— Дуже нудно.</w:t>
      </w:r>
    </w:p>
    <w:p>
      <w:r>
        <w:t>— Саме.</w:t>
      </w:r>
    </w:p>
    <w:p>
      <w:pPr>
        <w:spacing w:before="240" w:after="240"/>
        <w:ind w:firstLine="0"/>
        <w:jc w:val="center"/>
      </w:pPr>
      <w:r>
        <w:t>* * *</w:t>
      </w:r>
    </w:p>
    <w:p>
      <w:r>
        <w:t>Іншим — Лучани.</w:t>
      </w:r>
    </w:p>
    <w:p>
      <w:r>
        <w:t>Борис хотів написати:</w:t>
      </w:r>
    </w:p>
    <w:p>
      <w:pPr>
        <w:ind w:firstLine="0"/>
      </w:pPr>
      <w:r>
        <w:rPr>
          <w:b/>
        </w:rPr>
        <w:t>Рішення: перевести 4 000 у Л-4.</w:t>
      </w:r>
    </w:p>
    <w:p>
      <w:r>
        <w:t>Зупинився.</w:t>
      </w:r>
    </w:p>
    <w:p>
      <w:r>
        <w:t>Не він вирішував увесь склад. 3 742 — профільний реєстр. 258 — добровільно змінили маршрут.</w:t>
      </w:r>
    </w:p>
    <w:p>
      <w:r>
        <w:t>Різні рішення.</w:t>
      </w:r>
    </w:p>
    <w:p>
      <w:r>
        <w:t>Переписав.</w:t>
      </w:r>
    </w:p>
    <w:p>
      <w:r>
        <w:rPr>
          <w:b/>
        </w:rPr>
        <w:t>Рішення:</w:t>
      </w:r>
      <w:r>
        <w:t xml:space="preserve"> профільна система спрямувала 3 742 в Л-4; 258 людей добровільно приєдналися після повідомлення про непідтверджений цивільний пункт; Борис дозволив/підтримав маршрут як частину евакуаційного рішення.</w:t>
      </w:r>
    </w:p>
    <w:p>
      <w:r>
        <w:t>Звід:</w:t>
      </w:r>
    </w:p>
    <w:p>
      <w:r>
        <w:t>— «Дозволив» — у вас був такий мандат?</w:t>
      </w:r>
    </w:p>
    <w:p>
      <w:r>
        <w:t>Борис перевірив.</w:t>
      </w:r>
    </w:p>
    <w:p>
      <w:r>
        <w:t>Ні.</w:t>
      </w:r>
    </w:p>
    <w:p>
      <w:r>
        <w:t>Він міг рекомендувати й операційно реалізувати. Не санкціонувати профільний клас.</w:t>
      </w:r>
    </w:p>
    <w:p>
      <w:r>
        <w:t>Переписав.</w:t>
      </w:r>
    </w:p>
    <w:p>
      <w:r>
        <w:t>Довше.</w:t>
      </w:r>
    </w:p>
    <w:p>
      <w:r>
        <w:t>Точніше.</w:t>
      </w:r>
    </w:p>
    <w:p>
      <w:pPr>
        <w:spacing w:before="240" w:after="240"/>
        <w:ind w:firstLine="0"/>
        <w:jc w:val="center"/>
      </w:pPr>
      <w:r>
        <w:t>* * *</w:t>
      </w:r>
    </w:p>
    <w:p>
      <w:r>
        <w:rPr>
          <w:b/>
        </w:rPr>
        <w:t>Наслідок:</w:t>
      </w:r>
      <w:r>
        <w:t xml:space="preserve"> 4 000 фізично прийнято профільним вузлом; передано до Р-3 пакетно; індивідуальний наступний людський стан не підтверджено.</w:t>
      </w:r>
    </w:p>
    <w:p>
      <w:r>
        <w:rPr>
          <w:b/>
        </w:rPr>
        <w:t>Невідоме:</w:t>
      </w:r>
      <w:r>
        <w:t xml:space="preserve"> актуальний стан усіх 4 000; конкретний маршрут Бірнбаума; довгострокова функція Р-3.</w:t>
      </w:r>
    </w:p>
    <w:p>
      <w:r>
        <w:t>Борис дивився.</w:t>
      </w:r>
    </w:p>
    <w:p>
      <w:r>
        <w:t xml:space="preserve">Раніше в каталозі стояло б </w:t>
      </w:r>
      <w:r>
        <w:rPr>
          <w:b/>
        </w:rPr>
        <w:t>не довіз</w:t>
      </w:r>
      <w:r>
        <w:t>.</w:t>
      </w:r>
    </w:p>
    <w:p>
      <w:r>
        <w:t>Тепер — межа знання.</w:t>
      </w:r>
    </w:p>
    <w:p>
      <w:r>
        <w:t>Не милосердніше.</w:t>
      </w:r>
    </w:p>
    <w:p>
      <w:r>
        <w:t>Чесніше.</w:t>
      </w:r>
    </w:p>
    <w:p>
      <w:pPr>
        <w:spacing w:before="240" w:after="240"/>
        <w:ind w:firstLine="0"/>
        <w:jc w:val="center"/>
      </w:pPr>
      <w:r>
        <w:t>* * *</w:t>
      </w:r>
    </w:p>
    <w:p>
      <w:r>
        <w:t>Третім — Майя.</w:t>
      </w:r>
    </w:p>
    <w:p>
      <w:r>
        <w:t>Стах не був у кімнаті.</w:t>
      </w:r>
    </w:p>
    <w:p>
      <w:r>
        <w:t>Борис довго думав, чи має право.</w:t>
      </w:r>
    </w:p>
    <w:p>
      <w:r>
        <w:t>Справу веде Звід.</w:t>
      </w:r>
    </w:p>
    <w:p>
      <w:r>
        <w:t>Факти частково спільні.</w:t>
      </w:r>
    </w:p>
    <w:p>
      <w:r>
        <w:t>Вніс тільки те, що потрібно для причинного каталогу.</w:t>
      </w:r>
    </w:p>
    <w:p>
      <w:r>
        <w:rPr>
          <w:b/>
        </w:rPr>
        <w:t>Рішення:</w:t>
      </w:r>
      <w:r>
        <w:t xml:space="preserve"> Майя добровільно обрала роль внутрішнього тримача до запуску зворотного циклу; Борис і група прийняли конфігурацію з цим рішенням.</w:t>
      </w:r>
    </w:p>
    <w:p>
      <w:r>
        <w:rPr>
          <w:b/>
        </w:rPr>
        <w:t>Наслідок:</w:t>
      </w:r>
      <w:r>
        <w:t xml:space="preserve"> 31 житель фізично вийшов; Майя не вийшла зовнішнім маршрутом; сектор Н-2 після операції подавав технічний активний сигнал.</w:t>
      </w:r>
    </w:p>
    <w:p>
      <w:r>
        <w:rPr>
          <w:b/>
        </w:rPr>
        <w:t>Невідоме:</w:t>
      </w:r>
      <w:r>
        <w:t xml:space="preserve"> персональний стан Майї після закриття.</w:t>
      </w:r>
    </w:p>
    <w:p>
      <w:r>
        <w:t>Не написав «залишилася назавжди».</w:t>
      </w:r>
    </w:p>
    <w:p>
      <w:r>
        <w:t>Не знає.</w:t>
      </w:r>
    </w:p>
    <w:p>
      <w:pPr>
        <w:spacing w:before="240" w:after="240"/>
        <w:ind w:firstLine="0"/>
        <w:jc w:val="center"/>
      </w:pPr>
      <w:r>
        <w:t>* * *</w:t>
      </w:r>
    </w:p>
    <w:p>
      <w:r>
        <w:t>Стах побачив пізніше.</w:t>
      </w:r>
    </w:p>
    <w:p>
      <w:r>
        <w:t>Не розсердився.</w:t>
      </w:r>
    </w:p>
    <w:p>
      <w:r>
        <w:t>— Чому «Борис і група прийняли конфігурацію»?</w:t>
      </w:r>
    </w:p>
    <w:p>
      <w:r>
        <w:t>— Бо ми могли скасувати.</w:t>
      </w:r>
    </w:p>
    <w:p>
      <w:r>
        <w:t>— Але це не наше рішення замість неї.</w:t>
      </w:r>
    </w:p>
    <w:p>
      <w:r>
        <w:t>— Саме.</w:t>
      </w:r>
    </w:p>
    <w:p>
      <w:r>
        <w:t>— Добре.</w:t>
      </w:r>
    </w:p>
    <w:p>
      <w:r>
        <w:t>Пауза.</w:t>
      </w:r>
    </w:p>
    <w:p>
      <w:r>
        <w:t>— Не пиши мене в наслідок, якщо не треба.</w:t>
      </w:r>
    </w:p>
    <w:p>
      <w:r>
        <w:t>— Не буду.</w:t>
      </w:r>
    </w:p>
    <w:p>
      <w:pPr>
        <w:spacing w:before="240" w:after="240"/>
        <w:ind w:firstLine="0"/>
        <w:jc w:val="center"/>
      </w:pPr>
      <w:r>
        <w:t>* * *</w:t>
      </w:r>
    </w:p>
    <w:p>
      <w:r>
        <w:t>Четвертий — Стефа Савич.</w:t>
      </w:r>
    </w:p>
    <w:p>
      <w:r>
        <w:t>Не «велика історія».</w:t>
      </w:r>
    </w:p>
    <w:p>
      <w:r>
        <w:t>Борисова маленька помилка.</w:t>
      </w:r>
    </w:p>
    <w:p>
      <w:r>
        <w:rPr>
          <w:b/>
        </w:rPr>
        <w:t>Рішення:</w:t>
      </w:r>
      <w:r>
        <w:t xml:space="preserve"> Борис поставив ручну аудитну позначку на сімейний пакет без перевірки впливу на медичний слот.</w:t>
      </w:r>
    </w:p>
    <w:p>
      <w:r>
        <w:rPr>
          <w:b/>
        </w:rPr>
        <w:t>Наслідок:</w:t>
      </w:r>
      <w:r>
        <w:t xml:space="preserve"> медичний маршрут тимчасово заблоковано; виправлено до закриття списку; слот відновлено.</w:t>
      </w:r>
    </w:p>
    <w:p>
      <w:r>
        <w:rPr>
          <w:b/>
        </w:rPr>
        <w:t>Невідоме:</w:t>
      </w:r>
      <w:r>
        <w:t xml:space="preserve"> чи була додаткова шкода від затримки — не зафіксовано.</w:t>
      </w:r>
    </w:p>
    <w:p>
      <w:r>
        <w:t>Борис хотів додати:</w:t>
      </w:r>
    </w:p>
    <w:p>
      <w:pPr>
        <w:ind w:firstLine="0"/>
      </w:pPr>
      <w:r>
        <w:rPr>
          <w:b/>
        </w:rPr>
        <w:t>висновок: цікавість може шкодити.</w:t>
      </w:r>
    </w:p>
    <w:p>
      <w:r>
        <w:t>Не додав.</w:t>
      </w:r>
    </w:p>
    <w:p>
      <w:r>
        <w:t>Каталог не для моралі.</w:t>
      </w:r>
    </w:p>
    <w:p>
      <w:pPr>
        <w:spacing w:before="240" w:after="240"/>
        <w:ind w:firstLine="0"/>
        <w:jc w:val="center"/>
      </w:pPr>
      <w:r>
        <w:t>* * *</w:t>
      </w:r>
    </w:p>
    <w:p>
      <w:r>
        <w:t>— Для чого він тоді? — спитав Стах.</w:t>
      </w:r>
    </w:p>
    <w:p>
      <w:r>
        <w:t>— Щоб не переписувати минуле під те, що я думаю сьогодні.</w:t>
      </w:r>
    </w:p>
    <w:p>
      <w:r>
        <w:t>— І?</w:t>
      </w:r>
    </w:p>
    <w:p>
      <w:r>
        <w:t>— Щоб бачити, які наслідки реально були після конкретних рішень.</w:t>
      </w:r>
    </w:p>
    <w:p>
      <w:r>
        <w:t>— А не «я врятував / я знищив».</w:t>
      </w:r>
    </w:p>
    <w:p>
      <w:r>
        <w:t>— Так.</w:t>
      </w:r>
    </w:p>
    <w:p>
      <w:r>
        <w:t>Стах кивнув.</w:t>
      </w:r>
    </w:p>
    <w:p>
      <w:r>
        <w:t>— Корисно.</w:t>
      </w:r>
    </w:p>
    <w:p>
      <w:pPr>
        <w:spacing w:before="240" w:after="240"/>
        <w:ind w:firstLine="0"/>
        <w:jc w:val="center"/>
      </w:pPr>
      <w:r>
        <w:t>* * *</w:t>
      </w:r>
    </w:p>
    <w:p>
      <w:r>
        <w:t>П’ятий запис був чужий.</w:t>
      </w:r>
    </w:p>
    <w:p>
      <w:r>
        <w:t>Кадій.</w:t>
      </w:r>
    </w:p>
    <w:p>
      <w:r>
        <w:rPr>
          <w:b/>
        </w:rPr>
        <w:t>Рішення:</w:t>
      </w:r>
      <w:r>
        <w:t xml:space="preserve"> тимчасово не застосувати дефолтне повернення до резидентної групи після зворотного циклу.</w:t>
      </w:r>
    </w:p>
    <w:p>
      <w:r>
        <w:rPr>
          <w:b/>
        </w:rPr>
        <w:t>Наслідок:</w:t>
      </w:r>
      <w:r>
        <w:t xml:space="preserve"> персональна перевірка; групу передано зовнішньому рівню без негайного повернення; Кадієві тимчасово обмежено нестандартні повноваження.</w:t>
      </w:r>
    </w:p>
    <w:p>
      <w:r>
        <w:rPr>
          <w:b/>
        </w:rPr>
        <w:t>Невідоме:</w:t>
      </w:r>
      <w:r>
        <w:t xml:space="preserve"> довгостроковий статус резидентної групи; професійні наслідки для Кадія.</w:t>
      </w:r>
    </w:p>
    <w:p>
      <w:r>
        <w:t>Борис відчув, як старий каталог зробив би Кадія «тим, хто допоміг».</w:t>
      </w:r>
    </w:p>
    <w:p>
      <w:r>
        <w:t>Новий не давав.</w:t>
      </w:r>
    </w:p>
    <w:p>
      <w:r>
        <w:t>Просто рішення й наслідок.</w:t>
      </w:r>
    </w:p>
    <w:p>
      <w:pPr>
        <w:spacing w:before="240" w:after="240"/>
        <w:ind w:firstLine="0"/>
        <w:jc w:val="center"/>
      </w:pPr>
      <w:r>
        <w:t>* * *</w:t>
      </w:r>
    </w:p>
    <w:p>
      <w:r>
        <w:t>Шостий — Звід.</w:t>
      </w:r>
    </w:p>
    <w:p>
      <w:r>
        <w:rPr>
          <w:b/>
        </w:rPr>
        <w:t>Рішення:</w:t>
      </w:r>
      <w:r>
        <w:t xml:space="preserve"> не закривати справи при відсутності наступного людського стану; ескалувати.</w:t>
      </w:r>
    </w:p>
    <w:p>
      <w:r>
        <w:rPr>
          <w:b/>
        </w:rPr>
        <w:t>Наслідок:</w:t>
      </w:r>
      <w:r>
        <w:t xml:space="preserve"> створено/розширено нормативний статус </w:t>
      </w:r>
      <w:r>
        <w:rPr>
          <w:b/>
        </w:rPr>
        <w:t>PERSONAL STATE UNKNOWN AFTER VERIFIED TRANSFER</w:t>
      </w:r>
      <w:r>
        <w:t>; Звід отримав догану й тимчасове обмеження доступу.</w:t>
      </w:r>
    </w:p>
    <w:p>
      <w:r>
        <w:rPr>
          <w:b/>
        </w:rPr>
        <w:t>Невідоме:</w:t>
      </w:r>
      <w:r>
        <w:t xml:space="preserve"> наскільки саме його справа вплинула на зміну стандарту; чи стане статус загальним.</w:t>
      </w:r>
    </w:p>
    <w:p>
      <w:r>
        <w:t>Звід прочитав.</w:t>
      </w:r>
    </w:p>
    <w:p>
      <w:r>
        <w:t>— Добре.</w:t>
      </w:r>
    </w:p>
    <w:p>
      <w:r>
        <w:t>— Ви любите свій запис?</w:t>
      </w:r>
    </w:p>
    <w:p>
      <w:r>
        <w:t>— Він точний.</w:t>
      </w:r>
    </w:p>
    <w:p>
      <w:pPr>
        <w:spacing w:before="240" w:after="240"/>
        <w:ind w:firstLine="0"/>
        <w:jc w:val="center"/>
      </w:pPr>
      <w:r>
        <w:t>* * *</w:t>
      </w:r>
    </w:p>
    <w:p>
      <w:r>
        <w:t>Борис хотів внести Парасковію.</w:t>
      </w:r>
    </w:p>
    <w:p>
      <w:r>
        <w:t>Не став.</w:t>
      </w:r>
    </w:p>
    <w:p>
      <w:r>
        <w:t>Тримання не було його справою. Не кожен людський вчинок треба каталогізувати тільки тому, що він важливий для Бориса.</w:t>
      </w:r>
    </w:p>
    <w:p>
      <w:r>
        <w:t>Це теж межа.</w:t>
      </w:r>
    </w:p>
    <w:p>
      <w:pPr>
        <w:spacing w:before="240" w:after="240"/>
        <w:ind w:firstLine="0"/>
        <w:jc w:val="center"/>
      </w:pPr>
      <w:r>
        <w:t>* * *</w:t>
      </w:r>
    </w:p>
    <w:p>
      <w:r>
        <w:t>Каталог швидко показав ще одну проблему.</w:t>
      </w:r>
    </w:p>
    <w:p>
      <w:r>
        <w:t>Наслідки мають горизонти.</w:t>
      </w:r>
    </w:p>
    <w:p>
      <w:r>
        <w:t>П’ять хвилин.</w:t>
      </w:r>
    </w:p>
    <w:p>
      <w:r>
        <w:t>День.</w:t>
      </w:r>
    </w:p>
    <w:p>
      <w:r>
        <w:t>Рік.</w:t>
      </w:r>
    </w:p>
    <w:p>
      <w:r>
        <w:t>Двадцять років.</w:t>
      </w:r>
    </w:p>
    <w:p>
      <w:r>
        <w:t>Якщо записувати одразу — ранній результат стає «підсумком». Борис додав поле:</w:t>
      </w:r>
    </w:p>
    <w:p>
      <w:pPr>
        <w:ind w:firstLine="0"/>
      </w:pPr>
      <w:r>
        <w:rPr>
          <w:b/>
        </w:rPr>
        <w:t>ГОРИЗОНТ СПОСТЕРЕЖЕННЯ.</w:t>
      </w:r>
    </w:p>
    <w:p>
      <w:r>
        <w:t>Стефа — короткий.</w:t>
      </w:r>
    </w:p>
    <w:p>
      <w:r>
        <w:t>Лучани — відкритий.</w:t>
      </w:r>
    </w:p>
    <w:p>
      <w:r>
        <w:t>Хорив — середній і довгий ще невідомі.</w:t>
      </w:r>
    </w:p>
    <w:p>
      <w:pPr>
        <w:spacing w:before="240" w:after="240"/>
        <w:ind w:firstLine="0"/>
        <w:jc w:val="center"/>
      </w:pPr>
      <w:r>
        <w:t>* * *</w:t>
      </w:r>
    </w:p>
    <w:p>
      <w:r>
        <w:t>Звід сказав:</w:t>
      </w:r>
    </w:p>
    <w:p>
      <w:r>
        <w:t>— Тоді каталог ніколи не закриється.</w:t>
      </w:r>
    </w:p>
    <w:p>
      <w:r>
        <w:t>— Так.</w:t>
      </w:r>
    </w:p>
    <w:p>
      <w:r>
        <w:t>— Це може бути проблемою.</w:t>
      </w:r>
    </w:p>
    <w:p>
      <w:r>
        <w:t>— Чому?</w:t>
      </w:r>
    </w:p>
    <w:p>
      <w:r>
        <w:t>— Бо людина може все життя жити як незавершений наслідок вашого рішення.</w:t>
      </w:r>
    </w:p>
    <w:p>
      <w:r>
        <w:t>Борис зупинився.</w:t>
      </w:r>
    </w:p>
    <w:p>
      <w:r>
        <w:t>Оце було важливо.</w:t>
      </w:r>
    </w:p>
    <w:p>
      <w:r>
        <w:t>Не перетворити інших на «справи Бориса».</w:t>
      </w:r>
    </w:p>
    <w:p>
      <w:r>
        <w:t>— Тоді каталог має межу.</w:t>
      </w:r>
    </w:p>
    <w:p>
      <w:r>
        <w:t>— Яку?</w:t>
      </w:r>
    </w:p>
    <w:p>
      <w:r>
        <w:t>— Фіксувати тільки причинний зв’язок, який стосується нашого поточного аудиту або відповідальності. Не вести чужі життя.</w:t>
      </w:r>
    </w:p>
    <w:p>
      <w:r>
        <w:t>Звід кивнув.</w:t>
      </w:r>
    </w:p>
    <w:p>
      <w:pPr>
        <w:spacing w:before="240" w:after="240"/>
        <w:ind w:firstLine="0"/>
        <w:jc w:val="center"/>
      </w:pPr>
      <w:r>
        <w:t>* * *</w:t>
      </w:r>
    </w:p>
    <w:p>
      <w:r>
        <w:t>Борис видалив кілька рядків. Не тому, що забув. Бо вони вже стали чужим життям після його рішення.</w:t>
      </w:r>
    </w:p>
    <w:p>
      <w:r>
        <w:t>Наприклад, Улянка.</w:t>
      </w:r>
    </w:p>
    <w:p>
      <w:r>
        <w:t>Вона прибула.</w:t>
      </w:r>
    </w:p>
    <w:p>
      <w:r>
        <w:t>Жила.</w:t>
      </w:r>
    </w:p>
    <w:p>
      <w:r>
        <w:t>Стрибала на слизькій підлозі.</w:t>
      </w:r>
    </w:p>
    <w:p>
      <w:r>
        <w:t>Далі — не його каталог.</w:t>
      </w:r>
    </w:p>
    <w:p>
      <w:r>
        <w:t>Це було дивно.</w:t>
      </w:r>
    </w:p>
    <w:p>
      <w:r>
        <w:t>Раніше «пам’ятати поіменно» легко ставало способом володіти чужою історією. Тепер треба було вміти відпустити.</w:t>
      </w:r>
    </w:p>
    <w:p>
      <w:pPr>
        <w:spacing w:before="240" w:after="240"/>
        <w:ind w:firstLine="0"/>
        <w:jc w:val="center"/>
      </w:pPr>
      <w:r>
        <w:t>* * *</w:t>
      </w:r>
    </w:p>
    <w:p>
      <w:r>
        <w:t>Каталог наслідків отримав перший конфлікт між двома спостерігачами.</w:t>
      </w:r>
    </w:p>
    <w:p>
      <w:r>
        <w:t>Борис записав по ранньому наряду:</w:t>
      </w:r>
    </w:p>
    <w:p>
      <w:pPr>
        <w:ind w:firstLine="0"/>
      </w:pPr>
      <w:r>
        <w:rPr>
          <w:b/>
        </w:rPr>
        <w:t>наслідок: сім’ї втратили частину особистих речей через прискорення потоку.</w:t>
      </w:r>
    </w:p>
    <w:p>
      <w:r>
        <w:t>Стах:</w:t>
      </w:r>
    </w:p>
    <w:p>
      <w:r>
        <w:t>— Звідки «через прискорення»?</w:t>
      </w:r>
    </w:p>
    <w:p>
      <w:r>
        <w:t>— Скарги.</w:t>
      </w:r>
    </w:p>
    <w:p>
      <w:r>
        <w:t>— Скарга каже «не дали часу». Не доводить, що без прискорення речі б пройшли.</w:t>
      </w:r>
    </w:p>
    <w:p>
      <w:r>
        <w:t>Борис перечитав.</w:t>
      </w:r>
    </w:p>
    <w:p>
      <w:r>
        <w:t>Справді.</w:t>
      </w:r>
    </w:p>
    <w:p>
      <w:r>
        <w:t>Місця у транспорті могло не бути в будь-якому разі.</w:t>
      </w:r>
    </w:p>
    <w:p>
      <w:r>
        <w:t>Виправив:</w:t>
      </w:r>
    </w:p>
    <w:p>
      <w:pPr>
        <w:ind w:firstLine="0"/>
      </w:pPr>
      <w:r>
        <w:rPr>
          <w:b/>
        </w:rPr>
        <w:t>під час прискореного потоку люди повідомляли про недостатній час на вибір речей; причинний зв’язок із остаточною втратою всіх речей не встановлено.</w:t>
      </w:r>
    </w:p>
    <w:p>
      <w:r>
        <w:t>Довше.</w:t>
      </w:r>
    </w:p>
    <w:p>
      <w:r>
        <w:t>Точніше.</w:t>
      </w:r>
    </w:p>
    <w:p>
      <w:pPr>
        <w:spacing w:before="240" w:after="240"/>
        <w:ind w:firstLine="0"/>
        <w:jc w:val="center"/>
      </w:pPr>
      <w:r>
        <w:t>* * *</w:t>
      </w:r>
    </w:p>
    <w:p>
      <w:r>
        <w:t>— Якщо каталог буде таким, його ніхто не прочитає, — сказав Борис.</w:t>
      </w:r>
    </w:p>
    <w:p>
      <w:r>
        <w:t>Звід:</w:t>
      </w:r>
    </w:p>
    <w:p>
      <w:r>
        <w:t>— Тоді робіть короткий підсумок окремо.</w:t>
      </w:r>
    </w:p>
    <w:p>
      <w:r>
        <w:t>— І там знову спрощення.</w:t>
      </w:r>
    </w:p>
    <w:p>
      <w:r>
        <w:t>— Спрощення не брехня, якщо видно посилання на повний шар.</w:t>
      </w:r>
    </w:p>
    <w:p>
      <w:r>
        <w:t>Ось принцип верхніх систем:</w:t>
      </w:r>
    </w:p>
    <w:p>
      <w:r>
        <w:t>агрегувати можна.</w:t>
      </w:r>
    </w:p>
    <w:p>
      <w:r>
        <w:t>Не можна забувати, що агрегат не повний людина.</w:t>
      </w:r>
    </w:p>
    <w:p>
      <w:pPr>
        <w:spacing w:before="240" w:after="240"/>
        <w:ind w:firstLine="0"/>
        <w:jc w:val="center"/>
      </w:pPr>
      <w:r>
        <w:t>* * *</w:t>
      </w:r>
    </w:p>
    <w:p>
      <w:r>
        <w:t>Вони зробили два рівня.</w:t>
      </w:r>
    </w:p>
    <w:p>
      <w:pPr>
        <w:ind w:firstLine="0"/>
      </w:pPr>
      <w:r>
        <w:rPr>
          <w:b/>
        </w:rPr>
        <w:t>Короткий причинний індекс.</w:t>
      </w:r>
    </w:p>
    <w:p>
      <w:pPr>
        <w:ind w:firstLine="0"/>
      </w:pPr>
      <w:r>
        <w:rPr>
          <w:b/>
        </w:rPr>
        <w:t>Повна картка.</w:t>
      </w:r>
    </w:p>
    <w:p>
      <w:r>
        <w:t>Борис одразу побачив небезпека:</w:t>
      </w:r>
    </w:p>
    <w:p>
      <w:r>
        <w:t>люди будуть читати тільки індекс.</w:t>
      </w:r>
    </w:p>
    <w:p>
      <w:r>
        <w:t>— Тоді в індексі треба позначати ступінь впевненості.</w:t>
      </w:r>
    </w:p>
    <w:p>
      <w:r>
        <w:t>Звід:</w:t>
      </w:r>
    </w:p>
    <w:p>
      <w:r>
        <w:t>— Ще одна графа.</w:t>
      </w:r>
    </w:p>
    <w:p>
      <w:r>
        <w:t>— Так.</w:t>
      </w:r>
    </w:p>
    <w:p>
      <w:r>
        <w:t>Смішно вже не було.</w:t>
      </w:r>
    </w:p>
    <w:p>
      <w:pPr>
        <w:spacing w:before="240" w:after="240"/>
        <w:ind w:firstLine="0"/>
        <w:jc w:val="center"/>
      </w:pPr>
      <w:r>
        <w:t>* * *</w:t>
      </w:r>
    </w:p>
    <w:p>
      <w:r>
        <w:t>Для Хорива:</w:t>
      </w:r>
    </w:p>
    <w:p>
      <w:pPr>
        <w:ind w:firstLine="0"/>
      </w:pPr>
      <w:r>
        <w:rPr>
          <w:b/>
        </w:rPr>
        <w:t>зв’язок рішення з технічними даними — висока впевненість.</w:t>
      </w:r>
    </w:p>
    <w:p>
      <w:pPr>
        <w:ind w:firstLine="0"/>
      </w:pPr>
      <w:r>
        <w:rPr>
          <w:b/>
        </w:rPr>
        <w:t>зв’язок зі зносом К-17 — середня.</w:t>
      </w:r>
    </w:p>
    <w:p>
      <w:pPr>
        <w:ind w:firstLine="0"/>
      </w:pPr>
      <w:r>
        <w:rPr>
          <w:b/>
        </w:rPr>
        <w:t>зв’язок із довгостроковим результатом районів — низька.</w:t>
      </w:r>
    </w:p>
    <w:p>
      <w:r>
        <w:t>Це допомагало.</w:t>
      </w:r>
    </w:p>
    <w:p>
      <w:r>
        <w:t>Не перетворювало причинність на просте «так/ні».</w:t>
      </w:r>
    </w:p>
    <w:p>
      <w:pPr>
        <w:spacing w:before="240" w:after="240"/>
        <w:ind w:firstLine="0"/>
        <w:jc w:val="center"/>
      </w:pPr>
      <w:r>
        <w:t>* * *</w:t>
      </w:r>
    </w:p>
    <w:p>
      <w:r>
        <w:t>Стах запропонував:</w:t>
      </w:r>
    </w:p>
    <w:p>
      <w:r>
        <w:t>— І хто оцінив впевненість.</w:t>
      </w:r>
    </w:p>
    <w:p>
      <w:r>
        <w:t>Правильно.</w:t>
      </w:r>
    </w:p>
    <w:p>
      <w:r>
        <w:t>Інакше число «0.7» виглядає як істина системи.</w:t>
      </w:r>
    </w:p>
    <w:p>
      <w:r>
        <w:t>Записали оцінювача/метод.</w:t>
      </w:r>
    </w:p>
    <w:p>
      <w:pPr>
        <w:spacing w:before="240" w:after="240"/>
        <w:ind w:firstLine="0"/>
        <w:jc w:val="center"/>
      </w:pPr>
      <w:r>
        <w:t>* * *</w:t>
      </w:r>
    </w:p>
    <w:p>
      <w:r>
        <w:t>Каталог став схожий на маленьке Перо.</w:t>
      </w:r>
    </w:p>
    <w:p>
      <w:r>
        <w:t>Борис це помітив.</w:t>
      </w:r>
    </w:p>
    <w:p>
      <w:r>
        <w:t>— Я будую модель світу.</w:t>
      </w:r>
    </w:p>
    <w:p>
      <w:r>
        <w:t>— Робочу, — сказав Звід.</w:t>
      </w:r>
    </w:p>
    <w:p>
      <w:r>
        <w:t>— І вона теж може почати диктувати.</w:t>
      </w:r>
    </w:p>
    <w:p>
      <w:r>
        <w:t>— Якщо забудете призначення.</w:t>
      </w:r>
    </w:p>
    <w:p>
      <w:r>
        <w:t>— Все забувають.</w:t>
      </w:r>
    </w:p>
    <w:p>
      <w:r>
        <w:t>— Тому аудит.</w:t>
      </w:r>
    </w:p>
    <w:p>
      <w:r>
        <w:t>Коло знову.</w:t>
      </w:r>
    </w:p>
    <w:p>
      <w:pPr>
        <w:spacing w:before="240" w:after="240"/>
        <w:ind w:firstLine="0"/>
        <w:jc w:val="center"/>
      </w:pPr>
      <w:r>
        <w:t>* * *</w:t>
      </w:r>
    </w:p>
    <w:p>
      <w:r>
        <w:t>Борис вирішив: каталог не має автоматично годувати кадрові або нормативні моделі.</w:t>
      </w:r>
    </w:p>
    <w:p>
      <w:r>
        <w:t>Тільки за окремим рішенням. Інакше його особистий інструмент відповідальності стане новим джерелом профілювання людей.</w:t>
      </w:r>
    </w:p>
    <w:p>
      <w:r>
        <w:t>— Це параноя? — спитав.</w:t>
      </w:r>
    </w:p>
    <w:p>
      <w:r>
        <w:t>Звід:</w:t>
      </w:r>
    </w:p>
    <w:p>
      <w:r>
        <w:t>— Обережність.</w:t>
      </w:r>
    </w:p>
    <w:p>
      <w:r>
        <w:t>— Різниця?</w:t>
      </w:r>
    </w:p>
    <w:p>
      <w:r>
        <w:t>— наявність реального механізму ризику.</w:t>
      </w:r>
    </w:p>
    <w:p>
      <w:r>
        <w:t>Механізм був.</w:t>
      </w:r>
    </w:p>
    <w:p>
      <w:pPr>
        <w:spacing w:before="240" w:after="240"/>
        <w:ind w:firstLine="0"/>
        <w:jc w:val="center"/>
      </w:pPr>
      <w:r>
        <w:t>* * *</w:t>
      </w:r>
    </w:p>
    <w:p>
      <w:r>
        <w:t>Один аналітик вже попросив доступ:</w:t>
      </w:r>
    </w:p>
    <w:p>
      <w:r>
        <w:t>«цінний масив рішень із довгим горизонтом».</w:t>
      </w:r>
    </w:p>
    <w:p>
      <w:r>
        <w:t>Борис відмовив в повному.</w:t>
      </w:r>
    </w:p>
    <w:p>
      <w:r>
        <w:t>Дав знеособлені структурні приклади.</w:t>
      </w:r>
    </w:p>
    <w:p>
      <w:r>
        <w:t>— Ви заважаєте системі вчитися, — сказав аналітик.</w:t>
      </w:r>
    </w:p>
    <w:p>
      <w:r>
        <w:t>— Трохи.</w:t>
      </w:r>
    </w:p>
    <w:p>
      <w:r>
        <w:t>— Чому?</w:t>
      </w:r>
    </w:p>
    <w:p>
      <w:r>
        <w:t>— Тому що не все, що я збирав для власної відповідальності, люди давали для вашого навчання.</w:t>
      </w:r>
    </w:p>
    <w:p>
      <w:r>
        <w:t>Дуже важлива межа.</w:t>
      </w:r>
    </w:p>
    <w:p>
      <w:pPr>
        <w:spacing w:before="240" w:after="240"/>
        <w:ind w:firstLine="0"/>
        <w:jc w:val="center"/>
      </w:pPr>
      <w:r>
        <w:t>* * *</w:t>
      </w:r>
    </w:p>
    <w:p>
      <w:r>
        <w:t>Потім прийшов Стах з Майїним новим повідомленням.</w:t>
      </w:r>
    </w:p>
    <w:p>
      <w:r>
        <w:t>Не для каталогу.</w:t>
      </w:r>
    </w:p>
    <w:p>
      <w:r>
        <w:t>Борис за звичкою подумав: оновлення.</w:t>
      </w:r>
    </w:p>
    <w:p>
      <w:r>
        <w:t>І зупинився.</w:t>
      </w:r>
    </w:p>
    <w:p>
      <w:r>
        <w:t>Це не його причинний об’єкт.</w:t>
      </w:r>
    </w:p>
    <w:p>
      <w:r>
        <w:t>Стах сам сказав:</w:t>
      </w:r>
    </w:p>
    <w:p>
      <w:r>
        <w:t>— Не записуй.</w:t>
      </w:r>
    </w:p>
    <w:p>
      <w:r>
        <w:t>— Не буду.</w:t>
      </w:r>
    </w:p>
    <w:p>
      <w:r>
        <w:t>— Навіть факт?</w:t>
      </w:r>
    </w:p>
    <w:p>
      <w:r>
        <w:t>— Навіть.</w:t>
      </w:r>
    </w:p>
    <w:p>
      <w:r>
        <w:t>Каталог вперше став краще не тому, що в ньому з’явився новий ряд.</w:t>
      </w:r>
    </w:p>
    <w:p>
      <w:r>
        <w:t>Тому що один не з’явився.</w:t>
      </w:r>
    </w:p>
    <w:p>
      <w:pPr>
        <w:spacing w:before="240" w:after="240"/>
        <w:ind w:firstLine="0"/>
        <w:jc w:val="center"/>
      </w:pPr>
      <w:r>
        <w:t>* * *</w:t>
      </w:r>
    </w:p>
    <w:p>
      <w:r>
        <w:t>У кінці сторінки Борис написав:</w:t>
      </w:r>
    </w:p>
    <w:p>
      <w:pPr>
        <w:ind w:firstLine="0"/>
      </w:pPr>
      <w:r>
        <w:rPr>
          <w:b/>
        </w:rPr>
        <w:t>КАТАЛОГ НЕ Є СУДОМ. НЕ Є КНИГОЮ ПАМ’ЯТІ. НЕ Є СПИСКОМ БОРГІВ. ЦЕ РОБОЧИЙ ЛАНЦЮГ: ЩО ВИРІШИЛИ → ЩО ПІСЛЯ ЦЬОГО СТАЛОСЯ → ЧОГО МИ НЕ ЗНАЄМО.</w:t>
      </w:r>
    </w:p>
    <w:p>
      <w:r>
        <w:t>Стах прочитав.</w:t>
      </w:r>
    </w:p>
    <w:p>
      <w:r>
        <w:t>— Дуже довго.</w:t>
      </w:r>
    </w:p>
    <w:p>
      <w:r>
        <w:t>— Звід зараз скаже, що добре.</w:t>
      </w:r>
    </w:p>
    <w:p>
      <w:r>
        <w:t>Звід:</w:t>
      </w:r>
    </w:p>
    <w:p>
      <w:r>
        <w:t>— Занадто довго.</w:t>
      </w:r>
    </w:p>
    <w:p>
      <w:r>
        <w:t>Борис усміхнувся.</w:t>
      </w:r>
    </w:p>
    <w:p>
      <w:r>
        <w:t>Нормально.</w:t>
      </w:r>
    </w:p>
    <w:p>
      <w:pPr>
        <w:spacing w:before="240" w:after="240"/>
        <w:ind w:firstLine="0"/>
        <w:jc w:val="center"/>
      </w:pPr>
      <w:r>
        <w:t>* * *</w:t>
      </w:r>
    </w:p>
    <w:p>
      <w:r>
        <w:t>Перший реальний тест каталогу прийшов увечері.</w:t>
      </w:r>
    </w:p>
    <w:p>
      <w:r>
        <w:t>З Хорива.</w:t>
      </w:r>
    </w:p>
    <w:p>
      <w:r>
        <w:t>Новий пакет.</w:t>
      </w:r>
    </w:p>
    <w:p>
      <w:r>
        <w:t>Борис не відкрив одразу як «відповідь, чи був я правий».</w:t>
      </w:r>
    </w:p>
    <w:p>
      <w:r>
        <w:t>Поклав у рядок Хорива.</w:t>
      </w:r>
    </w:p>
    <w:p>
      <w:r>
        <w:t>Горизонт: +11 днів.</w:t>
      </w:r>
    </w:p>
    <w:p>
      <w:r>
        <w:t>Тільки потім прочитав.</w:t>
      </w:r>
    </w:p>
    <w:p>
      <w:pPr>
        <w:spacing w:before="240" w:after="240"/>
        <w:ind w:firstLine="0"/>
        <w:jc w:val="center"/>
      </w:pPr>
      <w:r>
        <w:t>* * *</w:t>
      </w:r>
    </w:p>
    <w:p>
      <w:r>
        <w:t xml:space="preserve">Каталог отримав ще одне правило: </w:t>
      </w:r>
      <w:r>
        <w:rPr>
          <w:b/>
        </w:rPr>
        <w:t>якщо наслідок вже не змінює поточну відповідальність або аудит, перестати стежити</w:t>
      </w:r>
      <w:r>
        <w:t>. Інакше інструмент пам’яті перетворюється на приватну систему спостереження Бориса за людьми, яким він колись допоміг чи нашкодив.</w:t>
      </w:r>
    </w:p>
    <w:p>
      <w:pPr>
        <w:pStyle w:val="Heading1"/>
        <w:pageBreakBefore/>
        <w:spacing w:before="480" w:after="240"/>
        <w:ind w:firstLine="0"/>
      </w:pPr>
      <w:r>
        <w:t>Розділ 14. Хорив відповідає</w:t>
      </w:r>
    </w:p>
    <w:p>
      <w:r>
        <w:t>Богдан не врятував сектор.</w:t>
      </w:r>
    </w:p>
    <w:p>
      <w:r>
        <w:t>І не евакуювався.</w:t>
      </w:r>
    </w:p>
    <w:p>
      <w:r>
        <w:t>Оце було перше.</w:t>
      </w:r>
    </w:p>
    <w:p>
      <w:r>
        <w:t>Після повернення резерву К-17 Хорив продовжив локальні тести на штатному обладнанні.</w:t>
      </w:r>
    </w:p>
    <w:p>
      <w:r>
        <w:t>Менший масштаб.</w:t>
      </w:r>
    </w:p>
    <w:p>
      <w:r>
        <w:t>Гірші умови.</w:t>
      </w:r>
    </w:p>
    <w:p>
      <w:r>
        <w:t>Без додаткового якоря.</w:t>
      </w:r>
    </w:p>
    <w:p>
      <w:r>
        <w:t>За дев’ять днів вони знайшли режим, який стабілізував частину житлового кільця.</w:t>
      </w:r>
    </w:p>
    <w:p>
      <w:r>
        <w:t>Не центральний сектор.</w:t>
      </w:r>
    </w:p>
    <w:p>
      <w:r>
        <w:t>Не все.</w:t>
      </w:r>
    </w:p>
    <w:p>
      <w:r>
        <w:t>Чотири квартали.</w:t>
      </w:r>
    </w:p>
    <w:p>
      <w:pPr>
        <w:spacing w:before="240" w:after="240"/>
        <w:ind w:firstLine="0"/>
        <w:jc w:val="center"/>
      </w:pPr>
      <w:r>
        <w:t>* * *</w:t>
      </w:r>
    </w:p>
    <w:p>
      <w:r>
        <w:t>Дарина вже вивезла матір.</w:t>
      </w:r>
    </w:p>
    <w:p>
      <w:r>
        <w:t>Половина медичного персоналу теж. Тому локальний режим працював у місті, яке стало іншим.</w:t>
      </w:r>
    </w:p>
    <w:p>
      <w:r>
        <w:t>Менше людей.</w:t>
      </w:r>
    </w:p>
    <w:p>
      <w:r>
        <w:t>Менше навантаження.</w:t>
      </w:r>
    </w:p>
    <w:p>
      <w:r>
        <w:t>Менше сервісів.</w:t>
      </w:r>
    </w:p>
    <w:p>
      <w:r>
        <w:t>— Тобто тест «вдався» після того, як частина людей пішла, — сказав Борис.</w:t>
      </w:r>
    </w:p>
    <w:p>
      <w:r>
        <w:t>Звід:</w:t>
      </w:r>
    </w:p>
    <w:p>
      <w:r>
        <w:t>— Так.</w:t>
      </w:r>
    </w:p>
    <w:p>
      <w:r>
        <w:t>— І якби всі лишилися, невідомо.</w:t>
      </w:r>
    </w:p>
    <w:p>
      <w:r>
        <w:t>— Так.</w:t>
      </w:r>
    </w:p>
    <w:p>
      <w:r>
        <w:t>— І якби всі пішли, не було б кого стабілізувати.</w:t>
      </w:r>
    </w:p>
    <w:p>
      <w:r>
        <w:t>— Так.</w:t>
      </w:r>
    </w:p>
    <w:p>
      <w:r>
        <w:t>Змішаний результат.</w:t>
      </w:r>
    </w:p>
    <w:p>
      <w:r>
        <w:t>Не підтвердження правоти будь-якого табору.</w:t>
      </w:r>
    </w:p>
    <w:p>
      <w:pPr>
        <w:spacing w:before="240" w:after="240"/>
        <w:ind w:firstLine="0"/>
        <w:jc w:val="center"/>
      </w:pPr>
      <w:r>
        <w:t>* * *</w:t>
      </w:r>
    </w:p>
    <w:p>
      <w:r>
        <w:t>Богдан надіслав особисту записку.</w:t>
      </w:r>
    </w:p>
    <w:p>
      <w:pPr>
        <w:ind w:firstLine="0"/>
      </w:pPr>
      <w:r>
        <w:rPr>
          <w:b/>
        </w:rPr>
        <w:t>Ваші 12 годин були замало, щоб довести метод, і достатньо, щоб зрозуміти, куди копати. Ненавиджу це визнавати.</w:t>
      </w:r>
    </w:p>
    <w:p>
      <w:r>
        <w:t>Борис усміхнувся.</w:t>
      </w:r>
    </w:p>
    <w:p>
      <w:r>
        <w:t>Не відповідь «ви були праві».</w:t>
      </w:r>
    </w:p>
    <w:p>
      <w:r>
        <w:t>Навіть навпаки.</w:t>
      </w:r>
    </w:p>
    <w:p>
      <w:pPr>
        <w:spacing w:before="240" w:after="240"/>
        <w:ind w:firstLine="0"/>
        <w:jc w:val="center"/>
      </w:pPr>
      <w:r>
        <w:t>* * *</w:t>
      </w:r>
    </w:p>
    <w:p>
      <w:r>
        <w:t>Чотири квартали вирішили лишитися.</w:t>
      </w:r>
    </w:p>
    <w:p>
      <w:r>
        <w:t>Не всі мешканці.</w:t>
      </w:r>
    </w:p>
    <w:p>
      <w:r>
        <w:t>Після нового тесту знову провели локальну процедуру. Цього разу вже без Бориса.</w:t>
      </w:r>
    </w:p>
    <w:p>
      <w:r>
        <w:t>І зробили інакше.</w:t>
      </w:r>
    </w:p>
    <w:p>
      <w:r>
        <w:t>Не три статуси.</w:t>
      </w:r>
    </w:p>
    <w:p>
      <w:r>
        <w:t>П’ять.</w:t>
      </w:r>
    </w:p>
    <w:p>
      <w:r>
        <w:t>Окремо:</w:t>
      </w:r>
    </w:p>
    <w:p>
      <w:r>
        <w:t>- лишаюсь на 30 днів;</w:t>
      </w:r>
    </w:p>
    <w:p>
      <w:r>
        <w:t>- лишаюсь без строку;</w:t>
      </w:r>
    </w:p>
    <w:p>
      <w:r>
        <w:t>- евакуюсь зараз;</w:t>
      </w:r>
    </w:p>
    <w:p>
      <w:r>
        <w:t>- хочу евакуаційне місце в резерві, але поки лишаюсь;</w:t>
      </w:r>
    </w:p>
    <w:p>
      <w:r>
        <w:t>- не визначився.</w:t>
      </w:r>
    </w:p>
    <w:p>
      <w:r>
        <w:t>— Вони розширили меню, — сказав Борис.</w:t>
      </w:r>
    </w:p>
    <w:p>
      <w:r>
        <w:t>Звід:</w:t>
      </w:r>
    </w:p>
    <w:p>
      <w:r>
        <w:t>— Так.</w:t>
      </w:r>
    </w:p>
    <w:p>
      <w:r>
        <w:t>— Без мене.</w:t>
      </w:r>
    </w:p>
    <w:p>
      <w:r>
        <w:t>— Уявіть.</w:t>
      </w:r>
    </w:p>
    <w:p>
      <w:pPr>
        <w:spacing w:before="240" w:after="240"/>
        <w:ind w:firstLine="0"/>
        <w:jc w:val="center"/>
      </w:pPr>
      <w:r>
        <w:t>* * *</w:t>
      </w:r>
    </w:p>
    <w:p>
      <w:r>
        <w:t>Це було краще.</w:t>
      </w:r>
    </w:p>
    <w:p>
      <w:r>
        <w:t>І створило нові проблеми.</w:t>
      </w:r>
    </w:p>
    <w:p>
      <w:r>
        <w:t>Резервні евакуаційні місця для тих, хто «поки лишається», займали ресурс. Люди, які вже евакуювалися, обурювалися: чому комусь тримають місце «про всяк випадок». Місцева рада ввела строк резерву.</w:t>
      </w:r>
    </w:p>
    <w:p>
      <w:r>
        <w:t>Почалися нові суперечки.</w:t>
      </w:r>
    </w:p>
    <w:p>
      <w:r>
        <w:t>Життя не закінчилося моральним уроком.</w:t>
      </w:r>
    </w:p>
    <w:p>
      <w:r>
        <w:t>Добре.</w:t>
      </w:r>
    </w:p>
    <w:p>
      <w:pPr>
        <w:spacing w:before="240" w:after="240"/>
        <w:ind w:firstLine="0"/>
        <w:jc w:val="center"/>
      </w:pPr>
      <w:r>
        <w:t>* * *</w:t>
      </w:r>
    </w:p>
    <w:p>
      <w:r>
        <w:t>Северин і Христина лишилися.</w:t>
      </w:r>
    </w:p>
    <w:p>
      <w:r>
        <w:t>Через десять днів Христина захотіла евакуацію.</w:t>
      </w:r>
    </w:p>
    <w:p>
      <w:r>
        <w:t>Северин — ні.</w:t>
      </w:r>
    </w:p>
    <w:p>
      <w:r>
        <w:t>Родина з двох людей розділилася. Борис читав їхню заяву, бо вона випадково потрапила в пакет наслідків.</w:t>
      </w:r>
    </w:p>
    <w:p>
      <w:r>
        <w:t>Зупинив.</w:t>
      </w:r>
    </w:p>
    <w:p>
      <w:r>
        <w:t>— Нам треба це читати?</w:t>
      </w:r>
    </w:p>
    <w:p>
      <w:r>
        <w:t>Звід подивився підставу.</w:t>
      </w:r>
    </w:p>
    <w:p>
      <w:r>
        <w:t>Ні.</w:t>
      </w:r>
    </w:p>
    <w:p>
      <w:r>
        <w:t>Дані особисті.</w:t>
      </w:r>
    </w:p>
    <w:p>
      <w:r>
        <w:t>Для каталогу достатньо:</w:t>
      </w:r>
    </w:p>
    <w:p>
      <w:pPr>
        <w:ind w:firstLine="0"/>
      </w:pPr>
      <w:r>
        <w:rPr>
          <w:b/>
        </w:rPr>
        <w:t>індивідуальні рішення в межах домогосподарств змінюються з часом; груповий статус не стабільний.</w:t>
      </w:r>
    </w:p>
    <w:p>
      <w:r>
        <w:t>Особисту заяву закрили.</w:t>
      </w:r>
    </w:p>
    <w:p>
      <w:r>
        <w:t>Ще одна межа.</w:t>
      </w:r>
    </w:p>
    <w:p>
      <w:pPr>
        <w:spacing w:before="240" w:after="240"/>
        <w:ind w:firstLine="0"/>
        <w:jc w:val="center"/>
      </w:pPr>
      <w:r>
        <w:t>* * *</w:t>
      </w:r>
    </w:p>
    <w:p>
      <w:r>
        <w:t>К-17 теж відповів.</w:t>
      </w:r>
    </w:p>
    <w:p>
      <w:r>
        <w:t>Не скаргою.</w:t>
      </w:r>
    </w:p>
    <w:p>
      <w:r>
        <w:t>Технічним звітом.</w:t>
      </w:r>
    </w:p>
    <w:p>
      <w:r>
        <w:t>Дванадцятигодинна затримка резерву не спричинила втрати створу. Але прискорила зношення двох локальних модулів. Один доведеться замінити раніше.</w:t>
      </w:r>
    </w:p>
    <w:p>
      <w:r>
        <w:t>Ресурсна ціна реальна.</w:t>
      </w:r>
    </w:p>
    <w:p>
      <w:r>
        <w:t>Не смерть.</w:t>
      </w:r>
    </w:p>
    <w:p>
      <w:r>
        <w:t>Гроші, матеріали, майбутній запас.</w:t>
      </w:r>
    </w:p>
    <w:p>
      <w:r>
        <w:t>— Тобто наші 12 годин коштували їм обладнання, — сказав Борис.</w:t>
      </w:r>
    </w:p>
    <w:p>
      <w:r>
        <w:t>Звід:</w:t>
      </w:r>
    </w:p>
    <w:p>
      <w:r>
        <w:t>— Частково. Модулі вже були зношені.</w:t>
      </w:r>
    </w:p>
    <w:p>
      <w:r>
        <w:t>— Знову.</w:t>
      </w:r>
    </w:p>
    <w:p>
      <w:r>
        <w:t>— Причинність.</w:t>
      </w:r>
    </w:p>
    <w:p>
      <w:r>
        <w:t>Борис записав:</w:t>
      </w:r>
    </w:p>
    <w:p>
      <w:pPr>
        <w:ind w:firstLine="0"/>
      </w:pPr>
      <w:r>
        <w:rPr>
          <w:b/>
        </w:rPr>
        <w:t>затримка ймовірно прискорила знос; точна частка не встановлена.</w:t>
      </w:r>
    </w:p>
    <w:p>
      <w:r>
        <w:t>Не «ми зламали».</w:t>
      </w:r>
    </w:p>
    <w:p>
      <w:r>
        <w:t>Не «не наша проблема».</w:t>
      </w:r>
    </w:p>
    <w:p>
      <w:pPr>
        <w:spacing w:before="240" w:after="240"/>
        <w:ind w:firstLine="0"/>
        <w:jc w:val="center"/>
      </w:pPr>
      <w:r>
        <w:t>* * *</w:t>
      </w:r>
    </w:p>
    <w:p>
      <w:r>
        <w:t>Загальний буфер, з якого К-17 отримав компенсацію, через тиждень знадобився ще одному світу.</w:t>
      </w:r>
    </w:p>
    <w:p>
      <w:r>
        <w:t>Ось довгий хвіст.</w:t>
      </w:r>
    </w:p>
    <w:p>
      <w:r>
        <w:t>Буфер був менший.</w:t>
      </w:r>
    </w:p>
    <w:p>
      <w:r>
        <w:t>Чи стало через це комусь гірше? Система показала: резерву все одно вистачило. Отже, конкретної шкоди не зафіксовано.</w:t>
      </w:r>
    </w:p>
    <w:p>
      <w:r>
        <w:t>— І що робити з ціною, яка могла стати шкодою, але не стала?</w:t>
      </w:r>
    </w:p>
    <w:p>
      <w:r>
        <w:t>— Записати як витрачений ризиковий запас, — сказав Звід.</w:t>
      </w:r>
    </w:p>
    <w:p>
      <w:r>
        <w:t>Борис додав.</w:t>
      </w:r>
    </w:p>
    <w:p>
      <w:pPr>
        <w:spacing w:before="240" w:after="240"/>
        <w:ind w:firstLine="0"/>
        <w:jc w:val="center"/>
      </w:pPr>
      <w:r>
        <w:t>* * *</w:t>
      </w:r>
    </w:p>
    <w:p>
      <w:r>
        <w:t>Хоривські дані тим часом вже ввійшли в нову технічну рекомендацію для інших нестабільних світів.</w:t>
      </w:r>
    </w:p>
    <w:p>
      <w:r>
        <w:t>Не як «метод Хорива»?</w:t>
      </w:r>
    </w:p>
    <w:p>
      <w:r>
        <w:t>Саме як:</w:t>
      </w:r>
    </w:p>
    <w:p>
      <w:pPr>
        <w:ind w:firstLine="0"/>
      </w:pPr>
      <w:r>
        <w:rPr>
          <w:b/>
        </w:rPr>
        <w:t>HORIV LOCAL LOAD-SHIFT PATTERN.</w:t>
      </w:r>
    </w:p>
    <w:p>
      <w:r>
        <w:t>Ім’я світу лишилося.</w:t>
      </w:r>
    </w:p>
    <w:p>
      <w:r>
        <w:t>Богдан був у авторах технічного додатка.</w:t>
      </w:r>
    </w:p>
    <w:p>
      <w:r>
        <w:t>— Це добре, — сказав Борис.</w:t>
      </w:r>
    </w:p>
    <w:p>
      <w:r>
        <w:t>— Так.</w:t>
      </w:r>
    </w:p>
    <w:p>
      <w:r>
        <w:t>— Система не стерла локальних людей.</w:t>
      </w:r>
    </w:p>
    <w:p>
      <w:r>
        <w:t>— Ні.</w:t>
      </w:r>
    </w:p>
    <w:p>
      <w:r>
        <w:t>Ще один удар по простій теорії.</w:t>
      </w:r>
    </w:p>
    <w:p>
      <w:pPr>
        <w:spacing w:before="240" w:after="240"/>
        <w:ind w:firstLine="0"/>
        <w:jc w:val="center"/>
      </w:pPr>
      <w:r>
        <w:t>* * *</w:t>
      </w:r>
    </w:p>
    <w:p>
      <w:r>
        <w:t>Даринина апеляція про сімейну близькість отримала новий доказ із Хорива. Люди, яких розселили ближче до родини, мали трохи кращі короткі показники адаптації.</w:t>
      </w:r>
    </w:p>
    <w:p>
      <w:r>
        <w:t>Невелика вибірка.</w:t>
      </w:r>
    </w:p>
    <w:p>
      <w:r>
        <w:t>Але підтримка.</w:t>
      </w:r>
    </w:p>
    <w:p>
      <w:r>
        <w:t>Дарина використала.</w:t>
      </w:r>
    </w:p>
    <w:p>
      <w:r>
        <w:t>Її справа стала сильнішою. Тобто один світ генерував не тільки технічний урок.</w:t>
      </w:r>
    </w:p>
    <w:p>
      <w:r>
        <w:t>Соціальний.</w:t>
      </w:r>
    </w:p>
    <w:p>
      <w:r>
        <w:t>Система могла вчитися на обох.</w:t>
      </w:r>
    </w:p>
    <w:p>
      <w:pPr>
        <w:spacing w:before="240" w:after="240"/>
        <w:ind w:firstLine="0"/>
        <w:jc w:val="center"/>
      </w:pPr>
      <w:r>
        <w:t>* * *</w:t>
      </w:r>
    </w:p>
    <w:p>
      <w:r>
        <w:t>Борис відчув спокусу написати:</w:t>
      </w:r>
    </w:p>
    <w:p>
      <w:pPr>
        <w:ind w:firstLine="0"/>
      </w:pPr>
      <w:r>
        <w:rPr>
          <w:b/>
        </w:rPr>
        <w:t>Отже, 12 годин були правильним рішенням.</w:t>
      </w:r>
    </w:p>
    <w:p>
      <w:r>
        <w:t>Не написав.</w:t>
      </w:r>
    </w:p>
    <w:p>
      <w:r>
        <w:t>Бо:</w:t>
      </w:r>
    </w:p>
    <w:p>
      <w:r>
        <w:t>- без них, можливо, метод знайшли б пізніше;</w:t>
      </w:r>
    </w:p>
    <w:p>
      <w:r>
        <w:t>- з ними К-17 заплатив ресурсом;</w:t>
      </w:r>
    </w:p>
    <w:p>
      <w:r>
        <w:t>- Хорив все одно частково евакуювався;</w:t>
      </w:r>
    </w:p>
    <w:p>
      <w:r>
        <w:t>- результат став можливим ще й через зміну населення;</w:t>
      </w:r>
    </w:p>
    <w:p>
      <w:r>
        <w:t>- інші рішення людей були не наслідком його мудрості.</w:t>
      </w:r>
    </w:p>
    <w:p>
      <w:pPr>
        <w:spacing w:before="240" w:after="240"/>
        <w:ind w:firstLine="0"/>
        <w:jc w:val="center"/>
      </w:pPr>
      <w:r>
        <w:t>* * *</w:t>
      </w:r>
    </w:p>
    <w:p>
      <w:r>
        <w:t>Богдан прислав ще одне повідомлення.</w:t>
      </w:r>
    </w:p>
    <w:p>
      <w:pPr>
        <w:ind w:firstLine="0"/>
      </w:pPr>
      <w:r>
        <w:rPr>
          <w:b/>
        </w:rPr>
        <w:t>Не приїжджайте за медаллю.</w:t>
      </w:r>
    </w:p>
    <w:p>
      <w:r>
        <w:t>Борис відповів:</w:t>
      </w:r>
    </w:p>
    <w:p>
      <w:pPr>
        <w:ind w:firstLine="0"/>
      </w:pPr>
      <w:r>
        <w:rPr>
          <w:b/>
        </w:rPr>
        <w:t>Не збирався.</w:t>
      </w:r>
    </w:p>
    <w:p>
      <w:r>
        <w:t>Через хвилину:</w:t>
      </w:r>
    </w:p>
    <w:p>
      <w:pPr>
        <w:ind w:firstLine="0"/>
      </w:pPr>
      <w:r>
        <w:rPr>
          <w:b/>
        </w:rPr>
        <w:t>Брешете.</w:t>
      </w:r>
    </w:p>
    <w:p>
      <w:r>
        <w:t>Борис засміявся.</w:t>
      </w:r>
    </w:p>
    <w:p>
      <w:r>
        <w:t>Трохи.</w:t>
      </w:r>
    </w:p>
    <w:p>
      <w:pPr>
        <w:spacing w:before="240" w:after="240"/>
        <w:ind w:firstLine="0"/>
        <w:jc w:val="center"/>
      </w:pPr>
      <w:r>
        <w:t>* * *</w:t>
      </w:r>
    </w:p>
    <w:p>
      <w:r>
        <w:t>Каталог оновили.</w:t>
      </w:r>
    </w:p>
    <w:p>
      <w:r>
        <w:t>Не підсумок.</w:t>
      </w:r>
    </w:p>
    <w:p>
      <w:r>
        <w:t>Новий горизонт.</w:t>
      </w:r>
    </w:p>
    <w:p>
      <w:pPr>
        <w:ind w:firstLine="0"/>
      </w:pPr>
      <w:r>
        <w:rPr>
          <w:b/>
        </w:rPr>
        <w:t>Хорив +11 днів:</w:t>
      </w:r>
    </w:p>
    <w:p>
      <w:r>
        <w:t>- чотири квартали стабілізовані локально;</w:t>
      </w:r>
    </w:p>
    <w:p>
      <w:r>
        <w:t>- частина населення лишилася, частина евакуйована;</w:t>
      </w:r>
    </w:p>
    <w:p>
      <w:r>
        <w:t>- меню локальних статусів розширено самими мешканцями;</w:t>
      </w:r>
    </w:p>
    <w:p>
      <w:r>
        <w:t>- технічний патерн передано в загальний перегляд;</w:t>
      </w:r>
    </w:p>
    <w:p>
      <w:r>
        <w:t>- К-17 зазнав прискореного зносу обладнання, без зафіксованої втрати створу;</w:t>
      </w:r>
    </w:p>
    <w:p>
      <w:r>
        <w:t>- довгостроковий результат Хорива невідомий.</w:t>
      </w:r>
    </w:p>
    <w:p>
      <w:r>
        <w:t>Борис прочитав.</w:t>
      </w:r>
    </w:p>
    <w:p>
      <w:r>
        <w:t>Ніякої моралі.</w:t>
      </w:r>
    </w:p>
    <w:p>
      <w:r>
        <w:t>Саме так.</w:t>
      </w:r>
    </w:p>
    <w:p>
      <w:pPr>
        <w:spacing w:before="240" w:after="240"/>
        <w:ind w:firstLine="0"/>
        <w:jc w:val="center"/>
      </w:pPr>
      <w:r>
        <w:t>* * *</w:t>
      </w:r>
    </w:p>
    <w:p>
      <w:r>
        <w:t>Хорив відповів ще й неофіційно.</w:t>
      </w:r>
    </w:p>
    <w:p>
      <w:r>
        <w:t>Місцева група виклала розбір операції для мешканців.</w:t>
      </w:r>
    </w:p>
    <w:p>
      <w:r>
        <w:t>Не звіт Бюро.</w:t>
      </w:r>
    </w:p>
    <w:p>
      <w:r>
        <w:t>Їх версія.</w:t>
      </w:r>
    </w:p>
    <w:p>
      <w:r>
        <w:t>В ній Борис виглядав гірше.</w:t>
      </w:r>
    </w:p>
    <w:p>
      <w:pPr>
        <w:ind w:firstLine="0"/>
      </w:pPr>
      <w:r>
        <w:rPr>
          <w:b/>
        </w:rPr>
        <w:t>Центральний оператор затягнув з зрозумілим рішенням, у результаті місто одночасно готувало несумісні сценарії й втрачало ресурси.</w:t>
      </w:r>
    </w:p>
    <w:p>
      <w:r>
        <w:t>Борис прочитав.</w:t>
      </w:r>
    </w:p>
    <w:p>
      <w:r>
        <w:t>— Несправедливо.</w:t>
      </w:r>
    </w:p>
    <w:p>
      <w:r>
        <w:t>Звід:</w:t>
      </w:r>
    </w:p>
    <w:p>
      <w:r>
        <w:t>— Можливо.</w:t>
      </w:r>
    </w:p>
    <w:p>
      <w:r>
        <w:t>— Вони не знають К-17.</w:t>
      </w:r>
    </w:p>
    <w:p>
      <w:r>
        <w:t>— Так.</w:t>
      </w:r>
    </w:p>
    <w:p>
      <w:r>
        <w:t>— І вважають мою процедуру нерішучістю.</w:t>
      </w:r>
    </w:p>
    <w:p>
      <w:r>
        <w:t>— Так.</w:t>
      </w:r>
    </w:p>
    <w:p>
      <w:r>
        <w:t>— Відповімо?</w:t>
      </w:r>
    </w:p>
    <w:p>
      <w:r>
        <w:t>— Навіщо?</w:t>
      </w:r>
    </w:p>
    <w:p>
      <w:r>
        <w:t>Добре питання.</w:t>
      </w:r>
    </w:p>
    <w:p>
      <w:pPr>
        <w:spacing w:before="240" w:after="240"/>
        <w:ind w:firstLine="0"/>
        <w:jc w:val="center"/>
      </w:pPr>
      <w:r>
        <w:t>* * *</w:t>
      </w:r>
    </w:p>
    <w:p>
      <w:r>
        <w:t>Борис все-таки написав коментар.</w:t>
      </w:r>
    </w:p>
    <w:p>
      <w:r>
        <w:t>Не захист.</w:t>
      </w:r>
    </w:p>
    <w:p>
      <w:r>
        <w:t>Посилання на публічно доступні частини ресурсного рішення і уточнення:</w:t>
      </w:r>
    </w:p>
    <w:p>
      <w:pPr>
        <w:ind w:firstLine="0"/>
      </w:pPr>
      <w:r>
        <w:rPr>
          <w:b/>
        </w:rPr>
        <w:t>12-годинне продовження було санкціоновано з урахуванням конфлікту з К-17; частина даних К-17 закрита з міркувань приватності/безпеки.</w:t>
      </w:r>
    </w:p>
    <w:p>
      <w:r>
        <w:t>Не «я був правий».</w:t>
      </w:r>
    </w:p>
    <w:p>
      <w:r>
        <w:t>Люди Хорива могли все одно вважати його повільним.</w:t>
      </w:r>
    </w:p>
    <w:p>
      <w:pPr>
        <w:spacing w:before="240" w:after="240"/>
        <w:ind w:firstLine="0"/>
        <w:jc w:val="center"/>
      </w:pPr>
      <w:r>
        <w:t>* * *</w:t>
      </w:r>
    </w:p>
    <w:p>
      <w:r>
        <w:t>Через день під постом з’явилися відповіді.</w:t>
      </w:r>
    </w:p>
    <w:p>
      <w:r>
        <w:t>Хтось:</w:t>
      </w:r>
    </w:p>
    <w:p>
      <w:pPr>
        <w:ind w:firstLine="0"/>
      </w:pPr>
      <w:r>
        <w:rPr>
          <w:b/>
        </w:rPr>
        <w:t>він врятував шанс на метод.</w:t>
      </w:r>
    </w:p>
    <w:p>
      <w:r>
        <w:t>Інший:</w:t>
      </w:r>
    </w:p>
    <w:p>
      <w:pPr>
        <w:ind w:firstLine="0"/>
      </w:pPr>
      <w:r>
        <w:rPr>
          <w:b/>
        </w:rPr>
        <w:t>він ризикував чужими людьми заради інженерів.</w:t>
      </w:r>
    </w:p>
    <w:p>
      <w:r>
        <w:t>Третій:</w:t>
      </w:r>
    </w:p>
    <w:p>
      <w:pPr>
        <w:ind w:firstLine="0"/>
      </w:pPr>
      <w:r>
        <w:rPr>
          <w:b/>
        </w:rPr>
        <w:t>добре, що не дав 36.</w:t>
      </w:r>
    </w:p>
    <w:p>
      <w:r>
        <w:t>Четвертий:</w:t>
      </w:r>
    </w:p>
    <w:p>
      <w:pPr>
        <w:ind w:firstLine="0"/>
      </w:pPr>
      <w:r>
        <w:rPr>
          <w:b/>
        </w:rPr>
        <w:t>погано, що взагалі дав 12.</w:t>
      </w:r>
    </w:p>
    <w:p>
      <w:r>
        <w:t>Жодного спільного суспільного вердикту.</w:t>
      </w:r>
    </w:p>
    <w:p>
      <w:r>
        <w:t>Це теж корисно.</w:t>
      </w:r>
    </w:p>
    <w:p>
      <w:pPr>
        <w:spacing w:before="240" w:after="240"/>
        <w:ind w:firstLine="0"/>
        <w:jc w:val="center"/>
      </w:pPr>
      <w:r>
        <w:t>* * *</w:t>
      </w:r>
    </w:p>
    <w:p>
      <w:r>
        <w:t>Богдан подзвонив.</w:t>
      </w:r>
    </w:p>
    <w:p>
      <w:r>
        <w:t>— Навіщо ви полізли в коментарі?</w:t>
      </w:r>
    </w:p>
    <w:p>
      <w:r>
        <w:t>— Виправив факт.</w:t>
      </w:r>
    </w:p>
    <w:p>
      <w:r>
        <w:t>— Тепер все думають, що ми сперечаємося публічно.</w:t>
      </w:r>
    </w:p>
    <w:p>
      <w:r>
        <w:t>— Ми і сперечаємося.</w:t>
      </w:r>
    </w:p>
    <w:p>
      <w:r>
        <w:t>— Так, але не треба перетворювати в театр.</w:t>
      </w:r>
    </w:p>
    <w:p>
      <w:r>
        <w:t>Борис:</w:t>
      </w:r>
    </w:p>
    <w:p>
      <w:r>
        <w:t>— Справедливо.</w:t>
      </w:r>
    </w:p>
    <w:p>
      <w:r>
        <w:t>Він більше не відповідав.</w:t>
      </w:r>
    </w:p>
    <w:p>
      <w:pPr>
        <w:spacing w:before="240" w:after="240"/>
        <w:ind w:firstLine="0"/>
        <w:jc w:val="center"/>
      </w:pPr>
      <w:r>
        <w:t>* * *</w:t>
      </w:r>
    </w:p>
    <w:p>
      <w:r>
        <w:t>хоривський патерн почав застосовувати інший світ.</w:t>
      </w:r>
    </w:p>
    <w:p>
      <w:r>
        <w:t>Там не було такого ж персоналу. Вони скопіювали технічну схему надто буквально. Перший тест дав поганий результат.</w:t>
      </w:r>
    </w:p>
    <w:p>
      <w:r>
        <w:t>Богдан в люті:</w:t>
      </w:r>
    </w:p>
    <w:p>
      <w:r>
        <w:t>— Вони взяли картинку без умов!</w:t>
      </w:r>
    </w:p>
    <w:p>
      <w:r>
        <w:t>Ось ще одна ціна системного навчання. Добрий локальний метод, відокремлений від контексту, може стати поганим шаблоном.</w:t>
      </w:r>
    </w:p>
    <w:p>
      <w:pPr>
        <w:spacing w:before="240" w:after="240"/>
        <w:ind w:firstLine="0"/>
        <w:jc w:val="center"/>
      </w:pPr>
      <w:r>
        <w:t>* * *</w:t>
      </w:r>
    </w:p>
    <w:p>
      <w:r>
        <w:t>В технічну рекомендацію додали:</w:t>
      </w:r>
    </w:p>
    <w:p>
      <w:pPr>
        <w:ind w:firstLine="0"/>
      </w:pPr>
      <w:r>
        <w:rPr>
          <w:b/>
        </w:rPr>
        <w:t>обов’язкові умови застосовності;</w:t>
      </w:r>
    </w:p>
    <w:p>
      <w:pPr>
        <w:ind w:firstLine="0"/>
      </w:pPr>
      <w:r>
        <w:rPr>
          <w:b/>
        </w:rPr>
        <w:t>коли не використовувати;</w:t>
      </w:r>
    </w:p>
    <w:p>
      <w:pPr>
        <w:ind w:firstLine="0"/>
      </w:pPr>
      <w:r>
        <w:rPr>
          <w:b/>
        </w:rPr>
        <w:t>які параметри треба перевірити ще раз.</w:t>
      </w:r>
    </w:p>
    <w:p>
      <w:r>
        <w:t>Не тільки «що працює».</w:t>
      </w:r>
    </w:p>
    <w:p>
      <w:r>
        <w:t>Ще «де це перестає працювати».</w:t>
      </w:r>
    </w:p>
    <w:p>
      <w:r>
        <w:t>Борис записав себе:</w:t>
      </w:r>
    </w:p>
    <w:p>
      <w:r>
        <w:t>будь-яке правило має нести межу своєї застосовності.</w:t>
      </w:r>
    </w:p>
    <w:p>
      <w:r>
        <w:t>Перо пізніше буде повно правил, тих, хто забув власну історію.</w:t>
      </w:r>
    </w:p>
    <w:p>
      <w:pPr>
        <w:spacing w:before="240" w:after="240"/>
        <w:ind w:firstLine="0"/>
        <w:jc w:val="center"/>
      </w:pPr>
      <w:r>
        <w:t>* * *</w:t>
      </w:r>
    </w:p>
    <w:p>
      <w:r>
        <w:t>Даринина апеляція використовувала дані Хорива.</w:t>
      </w:r>
    </w:p>
    <w:p>
      <w:r>
        <w:t>Але аналітик хотів зробити висновок:</w:t>
      </w:r>
    </w:p>
    <w:p>
      <w:pPr>
        <w:ind w:firstLine="0"/>
      </w:pPr>
      <w:r>
        <w:rPr>
          <w:b/>
        </w:rPr>
        <w:t>сімейна близькість підвищує адаптацію.</w:t>
      </w:r>
    </w:p>
    <w:p>
      <w:r>
        <w:t>Борис:</w:t>
      </w:r>
    </w:p>
    <w:p>
      <w:r>
        <w:t>— У цій вибірці.</w:t>
      </w:r>
    </w:p>
    <w:p>
      <w:r>
        <w:t>— Так.</w:t>
      </w:r>
    </w:p>
    <w:p>
      <w:r>
        <w:t>— Не пишіть це як універсальне.</w:t>
      </w:r>
    </w:p>
    <w:p>
      <w:r>
        <w:t>— Інакше модель не зможе використовувати.</w:t>
      </w:r>
    </w:p>
    <w:p>
      <w:r>
        <w:t>— Нехай використовує з рівнем впевненості.</w:t>
      </w:r>
    </w:p>
    <w:p>
      <w:r>
        <w:t>Знову графи.</w:t>
      </w:r>
    </w:p>
    <w:p>
      <w:r>
        <w:t>Але краще, ніж універсальна мораль з одного світу.</w:t>
      </w:r>
    </w:p>
    <w:p>
      <w:pPr>
        <w:spacing w:before="240" w:after="240"/>
        <w:ind w:firstLine="0"/>
        <w:jc w:val="center"/>
      </w:pPr>
      <w:r>
        <w:t>* * *</w:t>
      </w:r>
    </w:p>
    <w:p>
      <w:r>
        <w:t>Хорив вчив Бориса не «все складно».</w:t>
      </w:r>
    </w:p>
    <w:p>
      <w:r>
        <w:t>Це було б банально.</w:t>
      </w:r>
    </w:p>
    <w:p>
      <w:r>
        <w:t>конкретніше:</w:t>
      </w:r>
    </w:p>
    <w:p>
      <w:r>
        <w:t>наслідок рішення продовжує жити окремо від мотива автора;</w:t>
      </w:r>
    </w:p>
    <w:p>
      <w:r>
        <w:t>локальна інновація змінює сенс після копіювання;</w:t>
      </w:r>
    </w:p>
    <w:p>
      <w:r>
        <w:t>люди, зачеплені рішенням, не зобов’язані погодитися з його офіційної оцінкою;</w:t>
      </w:r>
    </w:p>
    <w:p>
      <w:r>
        <w:t>правильність не доводиться тим, що через одинадцять днів усе-таки сталося щось добре.</w:t>
      </w:r>
    </w:p>
    <w:p>
      <w:pPr>
        <w:spacing w:before="240" w:after="240"/>
        <w:ind w:firstLine="0"/>
        <w:jc w:val="center"/>
      </w:pPr>
      <w:r>
        <w:t>* * *</w:t>
      </w:r>
    </w:p>
    <w:p>
      <w:r>
        <w:t>В каталозі Борис додав до Хориву поле:</w:t>
      </w:r>
    </w:p>
    <w:p>
      <w:pPr>
        <w:ind w:firstLine="0"/>
      </w:pPr>
      <w:r>
        <w:rPr>
          <w:b/>
        </w:rPr>
        <w:t>альтернативні інтерпретації учасників — див. публічні матеріали; не використовувати як доказ причинності.</w:t>
      </w:r>
    </w:p>
    <w:p>
      <w:r>
        <w:t>Звід:</w:t>
      </w:r>
    </w:p>
    <w:p>
      <w:r>
        <w:t>— Навіщо?</w:t>
      </w:r>
    </w:p>
    <w:p>
      <w:r>
        <w:t>— Щоб через рік моя версія не стала єдиної тільки тому, що краще оформлена.</w:t>
      </w:r>
    </w:p>
    <w:p>
      <w:r>
        <w:t>Звід кивнув.</w:t>
      </w:r>
    </w:p>
    <w:p>
      <w:r>
        <w:t>Система часто виграє пам’ять не злонамірено. Просто її документи переживають людські розмови. Якщо хочеш чесний архів, іноді треба зберегти і незгода — не як істину, а як факт існування інший оцінки.</w:t>
      </w:r>
    </w:p>
    <w:p>
      <w:pPr>
        <w:spacing w:before="240" w:after="240"/>
        <w:ind w:firstLine="0"/>
        <w:jc w:val="center"/>
      </w:pPr>
      <w:r>
        <w:t>* * *</w:t>
      </w:r>
    </w:p>
    <w:p>
      <w:r>
        <w:t>Після цього він закрив пакет.</w:t>
      </w:r>
    </w:p>
    <w:p>
      <w:r>
        <w:t>Не сказав «я був правий».</w:t>
      </w:r>
    </w:p>
    <w:p>
      <w:r>
        <w:t>Не сказав «я помилився».</w:t>
      </w:r>
    </w:p>
    <w:p>
      <w:r>
        <w:t>Рішення породило кілька наслідків, частина добрих, частина дорогих, частина ще не відома.</w:t>
      </w:r>
    </w:p>
    <w:p>
      <w:r>
        <w:t>Так і лишилося.</w:t>
      </w:r>
    </w:p>
    <w:p>
      <w:r>
        <w:t>Брудно.</w:t>
      </w:r>
    </w:p>
    <w:p>
      <w:r>
        <w:t>Живо.</w:t>
      </w:r>
    </w:p>
    <w:p>
      <w:r>
        <w:t>І достатньо, щоб іти далі без потреби перетворювати Хорив на доказ себе.</w:t>
      </w:r>
    </w:p>
    <w:p>
      <w:pPr>
        <w:spacing w:before="240" w:after="240"/>
        <w:ind w:firstLine="0"/>
        <w:jc w:val="center"/>
      </w:pPr>
      <w:r>
        <w:t>* * *</w:t>
      </w:r>
    </w:p>
    <w:p>
      <w:r>
        <w:t xml:space="preserve">Богдан надіслав Борисові остаточний технічний додаток із приміткою: </w:t>
      </w:r>
      <w:r>
        <w:rPr>
          <w:b/>
        </w:rPr>
        <w:t>«не використовуйте без локальної перевірки навантаження»</w:t>
      </w:r>
      <w:r>
        <w:t>. Борис попросив, щоб ця фраза стояла не в кінці, а на першій сторінці. У системі саме умови застосовності найчастіше губилися, коли добрий локальний хід ставав загальним шаблоном.</w:t>
      </w:r>
    </w:p>
    <w:p>
      <w:pPr>
        <w:pStyle w:val="Heading1"/>
        <w:pageBreakBefore/>
        <w:spacing w:before="480" w:after="240"/>
        <w:ind w:firstLine="0"/>
      </w:pPr>
      <w:r>
        <w:t>Розділ 15. Стах без ефіру</w:t>
      </w:r>
    </w:p>
    <w:p>
      <w:r>
        <w:t>Зона глушіння почалася за знаком:</w:t>
      </w:r>
    </w:p>
    <w:p>
      <w:pPr>
        <w:ind w:firstLine="0"/>
      </w:pPr>
      <w:r>
        <w:rPr>
          <w:b/>
        </w:rPr>
        <w:t>ВИСОКОПОТУЖНИЙ СИНХРОНІЗАЦІЙНИЙ КОНТУР. ЗОВНІШНІЙ ЕФІР НЕСТАБІЛЬНИЙ.</w:t>
      </w:r>
    </w:p>
    <w:p>
      <w:r>
        <w:t>Борис прочитав.</w:t>
      </w:r>
    </w:p>
    <w:p>
      <w:r>
        <w:t>— Дуже конкретно.</w:t>
      </w:r>
    </w:p>
    <w:p>
      <w:r>
        <w:t>Стах у навушнику сказав:</w:t>
      </w:r>
    </w:p>
    <w:p>
      <w:r>
        <w:t>— Я ще тут.</w:t>
      </w:r>
    </w:p>
    <w:p>
      <w:r>
        <w:t>— Поки.</w:t>
      </w:r>
    </w:p>
    <w:p>
      <w:r>
        <w:t>— Не драматизуй.</w:t>
      </w:r>
    </w:p>
    <w:p>
      <w:r>
        <w:t>— Я взагалі ніколи.</w:t>
      </w:r>
    </w:p>
    <w:p>
      <w:r>
        <w:t>Через двадцять метрів голос почав сипатися.</w:t>
      </w:r>
    </w:p>
    <w:p>
      <w:r>
        <w:t>Ще через десять — зник.</w:t>
      </w:r>
    </w:p>
    <w:p>
      <w:r>
        <w:t>Не символічно.</w:t>
      </w:r>
    </w:p>
    <w:p>
      <w:r>
        <w:t>Просто радіоканал перестав тримати.</w:t>
      </w:r>
    </w:p>
    <w:p>
      <w:r>
        <w:t>Борис зняв навушник.</w:t>
      </w:r>
    </w:p>
    <w:p>
      <w:r>
        <w:t>Поклав у кишеню.</w:t>
      </w:r>
    </w:p>
    <w:p>
      <w:r>
        <w:t>І раптом стало дуже тихо.</w:t>
      </w:r>
    </w:p>
    <w:p>
      <w:pPr>
        <w:spacing w:before="240" w:after="240"/>
        <w:ind w:firstLine="0"/>
        <w:jc w:val="center"/>
      </w:pPr>
      <w:r>
        <w:t>* * *</w:t>
      </w:r>
    </w:p>
    <w:p>
      <w:r>
        <w:t>Вони йшли не до Пера.</w:t>
      </w:r>
    </w:p>
    <w:p>
      <w:r>
        <w:t>До архівного медичного вузла, де зберігали старі протоколи операторських програм. Доступ Борис отримав через активний аудит П-0. Стах не міг пройти фізично — лишився на зовнішньому рівні, де канал працював.</w:t>
      </w:r>
    </w:p>
    <w:p>
      <w:r>
        <w:t>Це була перша довга ділянка після другого тому, де Борис реально не мав його голосу.</w:t>
      </w:r>
    </w:p>
    <w:p>
      <w:r>
        <w:t>Не «не слухав».</w:t>
      </w:r>
    </w:p>
    <w:p>
      <w:r>
        <w:t>Не міг.</w:t>
      </w:r>
    </w:p>
    <w:p>
      <w:pPr>
        <w:spacing w:before="240" w:after="240"/>
        <w:ind w:firstLine="0"/>
        <w:jc w:val="center"/>
      </w:pPr>
      <w:r>
        <w:t>* * *</w:t>
      </w:r>
    </w:p>
    <w:p>
      <w:r>
        <w:t>На вході оператор архіву дав три правила.</w:t>
      </w:r>
    </w:p>
    <w:p>
      <w:r>
        <w:t>— Не відкривати персональні поля без підстави.</w:t>
      </w:r>
    </w:p>
    <w:p>
      <w:r>
        <w:t>— Знаю.</w:t>
      </w:r>
    </w:p>
    <w:p>
      <w:r>
        <w:t>— Не копіювати повні медичні пакети.</w:t>
      </w:r>
    </w:p>
    <w:p>
      <w:r>
        <w:t>— Знаю.</w:t>
      </w:r>
    </w:p>
    <w:p>
      <w:r>
        <w:t>— Якщо бачите закритий механізм — не робити висновок із назви.</w:t>
      </w:r>
    </w:p>
    <w:p>
      <w:r>
        <w:t>— Це вже персонально.</w:t>
      </w:r>
    </w:p>
    <w:p>
      <w:r>
        <w:t>— Мені передали ваш профіль.</w:t>
      </w:r>
    </w:p>
    <w:p>
      <w:r>
        <w:t>Борис усміхнувся.</w:t>
      </w:r>
    </w:p>
    <w:p>
      <w:r>
        <w:t>Система вчиться.</w:t>
      </w:r>
    </w:p>
    <w:p>
      <w:pPr>
        <w:spacing w:before="240" w:after="240"/>
        <w:ind w:firstLine="0"/>
        <w:jc w:val="center"/>
      </w:pPr>
      <w:r>
        <w:t>* * *</w:t>
      </w:r>
    </w:p>
    <w:p>
      <w:r>
        <w:t>Першу помилку він зробив через сім хвилин. На старому Р-архіві було два поля:</w:t>
      </w:r>
    </w:p>
    <w:p>
      <w:pPr>
        <w:ind w:firstLine="0"/>
      </w:pPr>
      <w:r>
        <w:rPr>
          <w:b/>
        </w:rPr>
        <w:t>CONTEXT LIMITATION APPLIED.</w:t>
      </w:r>
    </w:p>
    <w:p>
      <w:pPr>
        <w:ind w:firstLine="0"/>
      </w:pPr>
      <w:r>
        <w:rPr>
          <w:b/>
        </w:rPr>
        <w:t>ASSOCIATIVE ACCESS PROTOCOL: YES.</w:t>
      </w:r>
    </w:p>
    <w:p>
      <w:r>
        <w:t>Борис побачив друге й одразу записав:</w:t>
      </w:r>
    </w:p>
    <w:p>
      <w:pPr>
        <w:ind w:firstLine="0"/>
      </w:pPr>
      <w:r>
        <w:rPr>
          <w:b/>
        </w:rPr>
        <w:t>Доведено втручання в пам’ять.</w:t>
      </w:r>
    </w:p>
    <w:p>
      <w:r>
        <w:t>Потім зупинився.</w:t>
      </w:r>
    </w:p>
    <w:p>
      <w:r>
        <w:t>Попросив визначення.</w:t>
      </w:r>
    </w:p>
    <w:p>
      <w:r>
        <w:t>Старий довідник:</w:t>
      </w:r>
    </w:p>
    <w:p>
      <w:pPr>
        <w:ind w:firstLine="0"/>
      </w:pPr>
      <w:r>
        <w:rPr>
          <w:b/>
        </w:rPr>
        <w:t>ASSOCIATIVE ACCESS PROTOCOL — клас процедур, що включає діагностику, тимчасове обмеження стимулів, медикаментозне зниження доступу до травматичних асоціацій, а в окремих програмах — цільове блокування доступу.</w:t>
      </w:r>
    </w:p>
    <w:p>
      <w:r>
        <w:t>Не конкретний механізм.</w:t>
      </w:r>
    </w:p>
    <w:p>
      <w:r>
        <w:t>Клас.</w:t>
      </w:r>
    </w:p>
    <w:p>
      <w:r>
        <w:t>Борис подивився на свій запис.</w:t>
      </w:r>
    </w:p>
    <w:p>
      <w:r>
        <w:t>Закреслив «доведено».</w:t>
      </w:r>
    </w:p>
    <w:p>
      <w:r>
        <w:t>Написав:</w:t>
      </w:r>
    </w:p>
    <w:p>
      <w:pPr>
        <w:ind w:firstLine="0"/>
      </w:pPr>
      <w:r>
        <w:rPr>
          <w:b/>
        </w:rPr>
        <w:t>Доведено застосування класу протоколів, який МОЖЕ включати цільове блокування. Конкретний механізм у цьому записі не встановлено.</w:t>
      </w:r>
    </w:p>
    <w:p>
      <w:r>
        <w:t>Стах би сказав саме це.</w:t>
      </w:r>
    </w:p>
    <w:p>
      <w:r>
        <w:t>Його не було.</w:t>
      </w:r>
    </w:p>
    <w:p>
      <w:r>
        <w:t>Борис зробив сам.</w:t>
      </w:r>
    </w:p>
    <w:p>
      <w:pPr>
        <w:spacing w:before="240" w:after="240"/>
        <w:ind w:firstLine="0"/>
        <w:jc w:val="center"/>
      </w:pPr>
      <w:r>
        <w:t>* * *</w:t>
      </w:r>
    </w:p>
    <w:p>
      <w:r>
        <w:t>Через годину стало гірше.</w:t>
      </w:r>
    </w:p>
    <w:p>
      <w:r>
        <w:t>В іншій картці було:</w:t>
      </w:r>
    </w:p>
    <w:p>
      <w:pPr>
        <w:ind w:firstLine="0"/>
      </w:pPr>
      <w:r>
        <w:rPr>
          <w:b/>
        </w:rPr>
        <w:t>MEMORY EDIT COMPLETED.</w:t>
      </w:r>
    </w:p>
    <w:p>
      <w:r>
        <w:t>Прямо.</w:t>
      </w:r>
    </w:p>
    <w:p>
      <w:r>
        <w:t>Борис відчув, як серце вдарило.</w:t>
      </w:r>
    </w:p>
    <w:p>
      <w:r>
        <w:t>Ось.</w:t>
      </w:r>
    </w:p>
    <w:p>
      <w:r>
        <w:t>Нарешті.</w:t>
      </w:r>
    </w:p>
    <w:p>
      <w:r>
        <w:t>Він вже потягнувся до копіювання.</w:t>
      </w:r>
    </w:p>
    <w:p>
      <w:r>
        <w:t>Зупинився.</w:t>
      </w:r>
    </w:p>
    <w:p>
      <w:r>
        <w:t>Чия картка?</w:t>
      </w:r>
    </w:p>
    <w:p>
      <w:r>
        <w:t>Не його.</w:t>
      </w:r>
    </w:p>
    <w:p>
      <w:r>
        <w:t>Інший оператор.</w:t>
      </w:r>
    </w:p>
    <w:p>
      <w:r>
        <w:t>Інший рік.</w:t>
      </w:r>
    </w:p>
    <w:p>
      <w:r>
        <w:t>Інший протокол.</w:t>
      </w:r>
    </w:p>
    <w:p>
      <w:r>
        <w:t>Не доказ про Бориса.</w:t>
      </w:r>
    </w:p>
    <w:p>
      <w:r>
        <w:t>Він закрив.</w:t>
      </w:r>
    </w:p>
    <w:p>
      <w:r>
        <w:t>Старий Борис сказав би: «система це робить, значить зробила зі мною».</w:t>
      </w:r>
    </w:p>
    <w:p>
      <w:r>
        <w:t>Новий — ні.</w:t>
      </w:r>
    </w:p>
    <w:p>
      <w:pPr>
        <w:spacing w:before="240" w:after="240"/>
        <w:ind w:firstLine="0"/>
        <w:jc w:val="center"/>
      </w:pPr>
      <w:r>
        <w:t>* * *</w:t>
      </w:r>
    </w:p>
    <w:p>
      <w:r>
        <w:t>Архівістка спостерігала.</w:t>
      </w:r>
    </w:p>
    <w:p>
      <w:r>
        <w:t>— Ви часто так зупиняєтесь?</w:t>
      </w:r>
    </w:p>
    <w:p>
      <w:r>
        <w:t>— Останнім часом.</w:t>
      </w:r>
    </w:p>
    <w:p>
      <w:r>
        <w:t>— Корисно.</w:t>
      </w:r>
    </w:p>
    <w:p>
      <w:r>
        <w:t>— Не хвалю, фіксую?</w:t>
      </w:r>
    </w:p>
    <w:p>
      <w:r>
        <w:t>Вона не зрозуміла.</w:t>
      </w:r>
    </w:p>
    <w:p>
      <w:pPr>
        <w:spacing w:before="240" w:after="240"/>
        <w:ind w:firstLine="0"/>
        <w:jc w:val="center"/>
      </w:pPr>
      <w:r>
        <w:t>* * *</w:t>
      </w:r>
    </w:p>
    <w:p>
      <w:r>
        <w:t>Третя помилка була не в інтерпретації.</w:t>
      </w:r>
    </w:p>
    <w:p>
      <w:r>
        <w:t>У процедурі.</w:t>
      </w:r>
    </w:p>
    <w:p>
      <w:r>
        <w:t>Борис відкрив пов’язаний кадровий пакет через старе посилання.</w:t>
      </w:r>
    </w:p>
    <w:p>
      <w:r>
        <w:t>Система дозволила.</w:t>
      </w:r>
    </w:p>
    <w:p>
      <w:r>
        <w:t>Всередині було поле, яке формально не входило в його аудит.</w:t>
      </w:r>
    </w:p>
    <w:p>
      <w:pPr>
        <w:ind w:firstLine="0"/>
      </w:pPr>
      <w:r>
        <w:rPr>
          <w:b/>
        </w:rPr>
        <w:t>СІМЕЙНІ КОНТАКТИ ОПЕРАТОРА.</w:t>
      </w:r>
    </w:p>
    <w:p>
      <w:r>
        <w:t>Він побачив список.</w:t>
      </w:r>
    </w:p>
    <w:p>
      <w:r>
        <w:t>Не встиг прочитати весь.</w:t>
      </w:r>
    </w:p>
    <w:p>
      <w:r>
        <w:t>Одне ім’я.</w:t>
      </w:r>
    </w:p>
    <w:p>
      <w:r>
        <w:t>Знайоме?</w:t>
      </w:r>
    </w:p>
    <w:p>
      <w:r>
        <w:t>Можливо.</w:t>
      </w:r>
    </w:p>
    <w:p>
      <w:r>
        <w:t>Тіло відреагувало раніше.</w:t>
      </w:r>
    </w:p>
    <w:p>
      <w:r>
        <w:t>Борис закрив.</w:t>
      </w:r>
    </w:p>
    <w:p>
      <w:r>
        <w:t>Надто пізно.</w:t>
      </w:r>
    </w:p>
    <w:p>
      <w:r>
        <w:t>Ім’я вже в голові.</w:t>
      </w:r>
    </w:p>
    <w:p>
      <w:r>
        <w:t>Воно могло стати псевдоспогадом.</w:t>
      </w:r>
    </w:p>
    <w:p>
      <w:pPr>
        <w:spacing w:before="240" w:after="240"/>
        <w:ind w:firstLine="0"/>
        <w:jc w:val="center"/>
      </w:pPr>
      <w:r>
        <w:t>* * *</w:t>
      </w:r>
    </w:p>
    <w:p>
      <w:r>
        <w:t>Він сів.</w:t>
      </w:r>
    </w:p>
    <w:p>
      <w:r>
        <w:t>Записав окремо:</w:t>
      </w:r>
    </w:p>
    <w:p>
      <w:pPr>
        <w:ind w:firstLine="0"/>
      </w:pPr>
      <w:r>
        <w:rPr>
          <w:b/>
        </w:rPr>
        <w:t>Випадково відкрито поле поза підставою. Побачено одне ім’я до закриття. Не використовувати як доказ; можливе забруднення пам’яті.</w:t>
      </w:r>
    </w:p>
    <w:p>
      <w:r>
        <w:t>Потім подав сам на себе журнал доступу.</w:t>
      </w:r>
    </w:p>
    <w:p>
      <w:r>
        <w:t>Архівістка підняла брови.</w:t>
      </w:r>
    </w:p>
    <w:p>
      <w:r>
        <w:t>— Система дозволила.</w:t>
      </w:r>
    </w:p>
    <w:p>
      <w:r>
        <w:t>— Підстава не дозволяла.</w:t>
      </w:r>
    </w:p>
    <w:p>
      <w:r>
        <w:t>— Можете не подавати.</w:t>
      </w:r>
    </w:p>
    <w:p>
      <w:r>
        <w:t>— Саме тому подаю.</w:t>
      </w:r>
    </w:p>
    <w:p>
      <w:r>
        <w:t>Вона кивнула.</w:t>
      </w:r>
    </w:p>
    <w:p>
      <w:pPr>
        <w:spacing w:before="240" w:after="240"/>
        <w:ind w:firstLine="0"/>
        <w:jc w:val="center"/>
      </w:pPr>
      <w:r>
        <w:t>* * *</w:t>
      </w:r>
    </w:p>
    <w:p>
      <w:r>
        <w:t>Борис відчув злість.</w:t>
      </w:r>
    </w:p>
    <w:p>
      <w:r>
        <w:t>На себе.</w:t>
      </w:r>
    </w:p>
    <w:p>
      <w:r>
        <w:t>Не на систему.</w:t>
      </w:r>
    </w:p>
    <w:p>
      <w:r>
        <w:t>Старе посилання відкрило більше, ніж мало.</w:t>
      </w:r>
    </w:p>
    <w:p>
      <w:r>
        <w:t>А він натиснув.</w:t>
      </w:r>
    </w:p>
    <w:p>
      <w:r>
        <w:t>Оце була його помилка.</w:t>
      </w:r>
    </w:p>
    <w:p>
      <w:r>
        <w:t>Не «вони заманили».</w:t>
      </w:r>
    </w:p>
    <w:p>
      <w:r>
        <w:t>Не «архів злий».</w:t>
      </w:r>
    </w:p>
    <w:p>
      <w:pPr>
        <w:spacing w:before="240" w:after="240"/>
        <w:ind w:firstLine="0"/>
        <w:jc w:val="center"/>
      </w:pPr>
      <w:r>
        <w:t>* * *</w:t>
      </w:r>
    </w:p>
    <w:p>
      <w:r>
        <w:t>Після двох годин він знайшов правильний пакет.</w:t>
      </w:r>
    </w:p>
    <w:p>
      <w:r>
        <w:t>Свій код.</w:t>
      </w:r>
    </w:p>
    <w:p>
      <w:r>
        <w:t>Б-0 / Р-прототип.</w:t>
      </w:r>
    </w:p>
    <w:p>
      <w:r>
        <w:t>Не повний.</w:t>
      </w:r>
    </w:p>
    <w:p>
      <w:r>
        <w:t>Медичний післяопераційний блок. Там стояло:</w:t>
      </w:r>
    </w:p>
    <w:p>
      <w:pPr>
        <w:ind w:firstLine="0"/>
      </w:pPr>
      <w:r>
        <w:rPr>
          <w:b/>
        </w:rPr>
        <w:t>ПІСЛЯ ТРАВМАТИЧНОЇ ПОДІЇ: фрагментарний доступ до автобіографічних асоціацій.</w:t>
      </w:r>
    </w:p>
    <w:p>
      <w:pPr>
        <w:ind w:firstLine="0"/>
      </w:pPr>
      <w:r>
        <w:rPr>
          <w:b/>
        </w:rPr>
        <w:t>INTERVENTION CLASS: А-17.</w:t>
      </w:r>
    </w:p>
    <w:p>
      <w:pPr>
        <w:ind w:firstLine="0"/>
      </w:pPr>
      <w:r>
        <w:rPr>
          <w:b/>
        </w:rPr>
        <w:t>TARGET: зниження гострої реактивності; обмеження доступу до тригерних асоціативних кластерів до стабілізації.</w:t>
      </w:r>
    </w:p>
    <w:p>
      <w:r>
        <w:t>Борис читав повільно.</w:t>
      </w:r>
    </w:p>
    <w:p>
      <w:r>
        <w:t>Оце вже його.</w:t>
      </w:r>
    </w:p>
    <w:p>
      <w:pPr>
        <w:spacing w:before="240" w:after="240"/>
        <w:ind w:firstLine="0"/>
        <w:jc w:val="center"/>
      </w:pPr>
      <w:r>
        <w:t>* * *</w:t>
      </w:r>
    </w:p>
    <w:p>
      <w:r>
        <w:t>Далі:</w:t>
      </w:r>
    </w:p>
    <w:p>
      <w:pPr>
        <w:ind w:firstLine="0"/>
      </w:pPr>
      <w:r>
        <w:rPr>
          <w:b/>
        </w:rPr>
        <w:t>метод: комбінований;</w:t>
      </w:r>
    </w:p>
    <w:p>
      <w:pPr>
        <w:ind w:firstLine="0"/>
      </w:pPr>
      <w:r>
        <w:rPr>
          <w:b/>
        </w:rPr>
        <w:t>фармакологічне пригнічення консолідації — так;</w:t>
      </w:r>
    </w:p>
    <w:p>
      <w:pPr>
        <w:ind w:firstLine="0"/>
      </w:pPr>
      <w:r>
        <w:rPr>
          <w:b/>
        </w:rPr>
        <w:t>контекстне обмеження — так;</w:t>
      </w:r>
    </w:p>
    <w:p>
      <w:pPr>
        <w:ind w:firstLine="0"/>
      </w:pPr>
      <w:r>
        <w:rPr>
          <w:b/>
        </w:rPr>
        <w:t>асоціативне блокування — так;</w:t>
      </w:r>
    </w:p>
    <w:p>
      <w:pPr>
        <w:ind w:firstLine="0"/>
      </w:pPr>
      <w:r>
        <w:rPr>
          <w:b/>
        </w:rPr>
        <w:t>структурне видалення автобіографічної пам’яті — не зазначено.</w:t>
      </w:r>
    </w:p>
    <w:p>
      <w:r>
        <w:t>Борис перестав дихати на секунду.</w:t>
      </w:r>
    </w:p>
    <w:p>
      <w:r>
        <w:t>Не «можливо».</w:t>
      </w:r>
    </w:p>
    <w:p>
      <w:r>
        <w:t>Асоціативне блокування застосовано. Інституційне втручання — доведено.</w:t>
      </w:r>
    </w:p>
    <w:p>
      <w:r>
        <w:t>Не вся пам’ять.</w:t>
      </w:r>
    </w:p>
    <w:p>
      <w:r>
        <w:t>Не точний зміст.</w:t>
      </w:r>
    </w:p>
    <w:p>
      <w:r>
        <w:t>Але хтось навмисно обмежив доступ до асоціацій.</w:t>
      </w:r>
    </w:p>
    <w:p>
      <w:pPr>
        <w:spacing w:before="240" w:after="240"/>
        <w:ind w:firstLine="0"/>
        <w:jc w:val="center"/>
      </w:pPr>
      <w:r>
        <w:t>* * *</w:t>
      </w:r>
    </w:p>
    <w:p>
      <w:r>
        <w:t>Він захотів одразу відкрити поле:</w:t>
      </w:r>
    </w:p>
    <w:p>
      <w:pPr>
        <w:ind w:firstLine="0"/>
      </w:pPr>
      <w:r>
        <w:rPr>
          <w:b/>
        </w:rPr>
        <w:t>TARGET CLUSTERS.</w:t>
      </w:r>
    </w:p>
    <w:p>
      <w:r>
        <w:t>Закрите окремим рівнем.</w:t>
      </w:r>
    </w:p>
    <w:p>
      <w:r>
        <w:t>Можна було подати запит.</w:t>
      </w:r>
    </w:p>
    <w:p>
      <w:r>
        <w:t>Підстава?</w:t>
      </w:r>
    </w:p>
    <w:p>
      <w:r>
        <w:t>— Для причинного аудиту власної пам’яті, — сказав Борис уголос.</w:t>
      </w:r>
    </w:p>
    <w:p>
      <w:r>
        <w:t>Система запропонувала:</w:t>
      </w:r>
    </w:p>
    <w:p>
      <w:pPr>
        <w:ind w:firstLine="0"/>
      </w:pPr>
      <w:r>
        <w:rPr>
          <w:b/>
        </w:rPr>
        <w:t>можливий психологічний ризик; потрібен супровід.</w:t>
      </w:r>
    </w:p>
    <w:p>
      <w:r>
        <w:t>Стаху не було каналу.</w:t>
      </w:r>
    </w:p>
    <w:p>
      <w:r>
        <w:t>Борис міг дочекатися.</w:t>
      </w:r>
    </w:p>
    <w:p>
      <w:r>
        <w:t>Міг викликати локального психолога. Міг натиснути аварійний перегляд.</w:t>
      </w:r>
    </w:p>
    <w:p>
      <w:r>
        <w:t>Не натиснув.</w:t>
      </w:r>
    </w:p>
    <w:p>
      <w:r>
        <w:t>Оце була автономність.</w:t>
      </w:r>
    </w:p>
    <w:p>
      <w:r>
        <w:t>Не «я сам усе витримаю».</w:t>
      </w:r>
    </w:p>
    <w:p>
      <w:r>
        <w:t>Знати, коли сам не маєш достатнього контуру.</w:t>
      </w:r>
    </w:p>
    <w:p>
      <w:pPr>
        <w:spacing w:before="240" w:after="240"/>
        <w:ind w:firstLine="0"/>
        <w:jc w:val="center"/>
      </w:pPr>
      <w:r>
        <w:t>* * *</w:t>
      </w:r>
    </w:p>
    <w:p>
      <w:r>
        <w:t>Він замовив супровід.</w:t>
      </w:r>
    </w:p>
    <w:p>
      <w:r>
        <w:t>Прийшла лікарка.</w:t>
      </w:r>
    </w:p>
    <w:p>
      <w:r>
        <w:t>Незнайома.</w:t>
      </w:r>
    </w:p>
    <w:p>
      <w:r>
        <w:t>Краще.</w:t>
      </w:r>
    </w:p>
    <w:p>
      <w:r>
        <w:t>— Ви хочете відкрити перелік заблокованих кластерів?</w:t>
      </w:r>
    </w:p>
    <w:p>
      <w:r>
        <w:t>— Так.</w:t>
      </w:r>
    </w:p>
    <w:p>
      <w:r>
        <w:t>— Навіщо?</w:t>
      </w:r>
    </w:p>
    <w:p>
      <w:r>
        <w:t>— Зрозуміти, що зі мною робили.</w:t>
      </w:r>
    </w:p>
    <w:p>
      <w:r>
        <w:t>— Якщо там будуть описи, вони можуть стати новими спогадоподібними образами.</w:t>
      </w:r>
    </w:p>
    <w:p>
      <w:r>
        <w:t>— Знаю.</w:t>
      </w:r>
    </w:p>
    <w:p>
      <w:r>
        <w:t>— Чого ви хочете більше: знати назви кластерів чи відновити сцени?</w:t>
      </w:r>
    </w:p>
    <w:p>
      <w:r>
        <w:t>Борис подумав.</w:t>
      </w:r>
    </w:p>
    <w:p>
      <w:r>
        <w:t>— Назви.</w:t>
      </w:r>
    </w:p>
    <w:p>
      <w:r>
        <w:t>— Чому?</w:t>
      </w:r>
    </w:p>
    <w:p>
      <w:r>
        <w:t>— Сцени без незалежного джерела я все одно не зможу довести.</w:t>
      </w:r>
    </w:p>
    <w:p>
      <w:r>
        <w:t>Лікарка кивнула.</w:t>
      </w:r>
    </w:p>
    <w:p>
      <w:pPr>
        <w:spacing w:before="240" w:after="240"/>
        <w:ind w:firstLine="0"/>
        <w:jc w:val="center"/>
      </w:pPr>
      <w:r>
        <w:t>* * *</w:t>
      </w:r>
    </w:p>
    <w:p>
      <w:r>
        <w:t>Відкрили тільки метадані.</w:t>
      </w:r>
    </w:p>
    <w:p>
      <w:r>
        <w:t>Не зміст.</w:t>
      </w:r>
    </w:p>
    <w:p>
      <w:pPr>
        <w:ind w:firstLine="0"/>
      </w:pPr>
      <w:r>
        <w:rPr>
          <w:b/>
        </w:rPr>
        <w:t>HOME-SOURCE / TRUST ROLE / MASS TRANSFER EVENT / PERSONAL RELATION CLASS / FAILURE-AFFECT LOOP.</w:t>
      </w:r>
    </w:p>
    <w:p>
      <w:r>
        <w:t>Не імена.</w:t>
      </w:r>
    </w:p>
    <w:p>
      <w:r>
        <w:t>Не сцени.</w:t>
      </w:r>
    </w:p>
    <w:p>
      <w:r>
        <w:t>Борис відчув, як мозок одразу намагається заповнити.</w:t>
      </w:r>
    </w:p>
    <w:p>
      <w:r>
        <w:t>Жінка біля дверей.</w:t>
      </w:r>
    </w:p>
    <w:p>
      <w:r>
        <w:t>Той, кого любив.</w:t>
      </w:r>
    </w:p>
    <w:p>
      <w:r>
        <w:t>Люди.</w:t>
      </w:r>
    </w:p>
    <w:p>
      <w:r>
        <w:t>Червоні ремені.</w:t>
      </w:r>
    </w:p>
    <w:p>
      <w:r>
        <w:t>Він записав:</w:t>
      </w:r>
    </w:p>
    <w:p>
      <w:pPr>
        <w:ind w:firstLine="0"/>
      </w:pPr>
      <w:r>
        <w:rPr>
          <w:b/>
        </w:rPr>
        <w:t>класи заблоковані. Зміст не відкрито. Не реконструювати.</w:t>
      </w:r>
    </w:p>
    <w:p>
      <w:pPr>
        <w:spacing w:before="240" w:after="240"/>
        <w:ind w:firstLine="0"/>
        <w:jc w:val="center"/>
      </w:pPr>
      <w:r>
        <w:t>* * *</w:t>
      </w:r>
    </w:p>
    <w:p>
      <w:r>
        <w:t>Оце була правда.</w:t>
      </w:r>
    </w:p>
    <w:p>
      <w:r>
        <w:t>Не «мені стерли дружину».</w:t>
      </w:r>
    </w:p>
    <w:p>
      <w:r>
        <w:t>Не «я добровільно забув».</w:t>
      </w:r>
    </w:p>
    <w:p>
      <w:r>
        <w:t>Інституційне втручання було. Водночас ранній аудит вже довів: повний маніфест був доступний роками, і Борис сам не читав.</w:t>
      </w:r>
    </w:p>
    <w:p>
      <w:r>
        <w:t>Дві причини.</w:t>
      </w:r>
    </w:p>
    <w:p>
      <w:r>
        <w:t>Можливо більше.</w:t>
      </w:r>
    </w:p>
    <w:p>
      <w:pPr>
        <w:spacing w:before="240" w:after="240"/>
        <w:ind w:firstLine="0"/>
        <w:jc w:val="center"/>
      </w:pPr>
      <w:r>
        <w:t>* * *</w:t>
      </w:r>
    </w:p>
    <w:p>
      <w:r>
        <w:t>Після відкриття метаданих Борис попросив не йти далі одразу.</w:t>
      </w:r>
    </w:p>
    <w:p>
      <w:r>
        <w:t>— Ви ж цього хотіли, — сказала лікарка.</w:t>
      </w:r>
    </w:p>
    <w:p>
      <w:r>
        <w:t>— Хотів знати механізм. Не обов’язково весь вміст сьогодні.</w:t>
      </w:r>
    </w:p>
    <w:p>
      <w:r>
        <w:t>Вона запропонувала просту процедуру.</w:t>
      </w:r>
    </w:p>
    <w:p>
      <w:r>
        <w:t>Перед кожним новим блоком Борис записує:</w:t>
      </w:r>
    </w:p>
    <w:p>
      <w:pPr>
        <w:ind w:firstLine="0"/>
      </w:pPr>
      <w:r>
        <w:rPr>
          <w:b/>
        </w:rPr>
        <w:t>що вже пам’ятаю сам;</w:t>
      </w:r>
    </w:p>
    <w:p>
      <w:pPr>
        <w:ind w:firstLine="0"/>
      </w:pPr>
      <w:r>
        <w:rPr>
          <w:b/>
        </w:rPr>
        <w:t>що припускаю;</w:t>
      </w:r>
    </w:p>
    <w:p>
      <w:pPr>
        <w:ind w:firstLine="0"/>
      </w:pPr>
      <w:r>
        <w:rPr>
          <w:b/>
        </w:rPr>
        <w:t>чого не знаю.</w:t>
      </w:r>
    </w:p>
    <w:p>
      <w:r>
        <w:t>Потім читає документ.</w:t>
      </w:r>
    </w:p>
    <w:p>
      <w:r>
        <w:t>Після:</w:t>
      </w:r>
    </w:p>
    <w:p>
      <w:pPr>
        <w:ind w:firstLine="0"/>
      </w:pPr>
      <w:r>
        <w:rPr>
          <w:b/>
        </w:rPr>
        <w:t>що підтвердилося;</w:t>
      </w:r>
    </w:p>
    <w:p>
      <w:pPr>
        <w:ind w:firstLine="0"/>
      </w:pPr>
      <w:r>
        <w:rPr>
          <w:b/>
        </w:rPr>
        <w:t>що спростовано;</w:t>
      </w:r>
    </w:p>
    <w:p>
      <w:pPr>
        <w:ind w:firstLine="0"/>
      </w:pPr>
      <w:r>
        <w:rPr>
          <w:b/>
        </w:rPr>
        <w:t>що могло забруднити пам’ять.</w:t>
      </w:r>
    </w:p>
    <w:p>
      <w:pPr>
        <w:spacing w:before="240" w:after="240"/>
        <w:ind w:firstLine="0"/>
        <w:jc w:val="center"/>
      </w:pPr>
      <w:r>
        <w:t>* * *</w:t>
      </w:r>
    </w:p>
    <w:p>
      <w:r>
        <w:t>Перший тест — «домашнє джерело».</w:t>
      </w:r>
    </w:p>
    <w:p>
      <w:r>
        <w:t>До:</w:t>
      </w:r>
    </w:p>
    <w:p>
      <w:pPr>
        <w:ind w:firstLine="0"/>
      </w:pPr>
      <w:r>
        <w:rPr>
          <w:b/>
        </w:rPr>
        <w:t>пам’ятаю будинок уривками; знаю, що був район із водяною вежею; не пам’ятаю облич стабільно; іноді виникає запах масла й мокрого дерева.</w:t>
      </w:r>
    </w:p>
    <w:p>
      <w:r>
        <w:t>Припущення:</w:t>
      </w:r>
    </w:p>
    <w:p>
      <w:pPr>
        <w:ind w:firstLine="0"/>
      </w:pPr>
      <w:r>
        <w:rPr>
          <w:b/>
        </w:rPr>
        <w:t>можливо, працював біля технічної інфраструктури.</w:t>
      </w:r>
    </w:p>
    <w:p>
      <w:r>
        <w:t>Документ:</w:t>
      </w:r>
    </w:p>
    <w:p>
      <w:r>
        <w:t>домашня адреса була в іншій частині міста.</w:t>
      </w:r>
    </w:p>
    <w:p>
      <w:r>
        <w:t>Вежа — не біля дому.</w:t>
      </w:r>
    </w:p>
    <w:p>
      <w:r>
        <w:t>Масло й дерево — місце роботи.</w:t>
      </w:r>
    </w:p>
    <w:p>
      <w:r>
        <w:t>Припущення помилкове.</w:t>
      </w:r>
    </w:p>
    <w:p>
      <w:r>
        <w:t>— Оце добре, — сказав Борис.</w:t>
      </w:r>
    </w:p>
    <w:p>
      <w:r>
        <w:t>— Що?</w:t>
      </w:r>
    </w:p>
    <w:p>
      <w:r>
        <w:t>— Документ не тільки повертає. Ще й ламає хибне.</w:t>
      </w:r>
    </w:p>
    <w:p>
      <w:r>
        <w:t>Пам’ять не скриня, яку треба просто відкрити. Іноді всередині вже суміш.</w:t>
      </w:r>
    </w:p>
    <w:p>
      <w:pPr>
        <w:spacing w:before="240" w:after="240"/>
        <w:ind w:firstLine="0"/>
        <w:jc w:val="center"/>
      </w:pPr>
      <w:r>
        <w:t>* * *</w:t>
      </w:r>
    </w:p>
    <w:p>
      <w:r>
        <w:t>Другий блок — «роль довіри населення».</w:t>
      </w:r>
    </w:p>
    <w:p>
      <w:r>
        <w:t>До:</w:t>
      </w:r>
    </w:p>
    <w:p>
      <w:pPr>
        <w:ind w:firstLine="0"/>
      </w:pPr>
      <w:r>
        <w:rPr>
          <w:b/>
        </w:rPr>
        <w:t>знаю, що люди мене слухали; не знаю, чому.</w:t>
      </w:r>
    </w:p>
    <w:p>
      <w:r>
        <w:t>Документ:</w:t>
      </w:r>
    </w:p>
    <w:p>
      <w:r>
        <w:t>Борис не був офіційним розділом.</w:t>
      </w:r>
    </w:p>
    <w:p>
      <w:r>
        <w:t>До кризи він координував списки переходу й кілька разів публічно сперечався з адміністрацією на боці мешканців.</w:t>
      </w:r>
    </w:p>
    <w:p>
      <w:r>
        <w:t>Довіра зростала ще до Б-0.</w:t>
      </w:r>
    </w:p>
    <w:p>
      <w:r>
        <w:t>— Я думав, вони слухали, бо мене призначили.</w:t>
      </w:r>
    </w:p>
    <w:p>
      <w:r>
        <w:t>— Ні.</w:t>
      </w:r>
    </w:p>
    <w:p>
      <w:r>
        <w:t>Його влада над людьми була не тільки системною.</w:t>
      </w:r>
    </w:p>
    <w:p>
      <w:r>
        <w:t>Частину він заробив сам.</w:t>
      </w:r>
    </w:p>
    <w:p>
      <w:r>
        <w:t>І тому обіцянка «усіх» важила сильніше.</w:t>
      </w:r>
    </w:p>
    <w:p>
      <w:pPr>
        <w:spacing w:before="240" w:after="240"/>
        <w:ind w:firstLine="0"/>
        <w:jc w:val="center"/>
      </w:pPr>
      <w:r>
        <w:t>* * *</w:t>
      </w:r>
    </w:p>
    <w:p>
      <w:r>
        <w:t>Третій блок:</w:t>
      </w:r>
    </w:p>
    <w:p>
      <w:pPr>
        <w:ind w:firstLine="0"/>
      </w:pPr>
      <w:r>
        <w:rPr>
          <w:b/>
        </w:rPr>
        <w:t>PERSONAL RELATION CLASS.</w:t>
      </w:r>
    </w:p>
    <w:p>
      <w:r>
        <w:t>Борис не відкрив.</w:t>
      </w:r>
    </w:p>
    <w:p>
      <w:r>
        <w:t>— Чому? — спитала лікарка.</w:t>
      </w:r>
    </w:p>
    <w:p>
      <w:r>
        <w:t>— Бо для причинного аудиту зараз не треба.</w:t>
      </w:r>
    </w:p>
    <w:p>
      <w:r>
        <w:t>— А особисто?</w:t>
      </w:r>
    </w:p>
    <w:p>
      <w:r>
        <w:t>— Хочу.</w:t>
      </w:r>
    </w:p>
    <w:p>
      <w:r>
        <w:t>— І?</w:t>
      </w:r>
    </w:p>
    <w:p>
      <w:r>
        <w:t>— Не все, що хочу знати, треба знати саме сьогодні.</w:t>
      </w:r>
    </w:p>
    <w:p>
      <w:pPr>
        <w:spacing w:before="240" w:after="240"/>
        <w:ind w:firstLine="0"/>
        <w:jc w:val="center"/>
      </w:pPr>
      <w:r>
        <w:t>* * *</w:t>
      </w:r>
    </w:p>
    <w:p>
      <w:r>
        <w:t>Архівістка видала журнал сесії.</w:t>
      </w:r>
    </w:p>
    <w:p>
      <w:r>
        <w:t>Кожне відкрите поле.</w:t>
      </w:r>
    </w:p>
    <w:p>
      <w:r>
        <w:t>Час.</w:t>
      </w:r>
    </w:p>
    <w:p>
      <w:r>
        <w:t>Запити.</w:t>
      </w:r>
    </w:p>
    <w:p>
      <w:r>
        <w:t>Відмови.</w:t>
      </w:r>
    </w:p>
    <w:p>
      <w:r>
        <w:t>Борис попросив додати обмеження:</w:t>
      </w:r>
    </w:p>
    <w:p>
      <w:pPr>
        <w:ind w:firstLine="0"/>
      </w:pPr>
      <w:r>
        <w:rPr>
          <w:b/>
        </w:rPr>
        <w:t>не використовувати вміст відновлювальних сесій для кадрового профілювання без окремої згоди.</w:t>
      </w:r>
    </w:p>
    <w:p>
      <w:r>
        <w:t>— Навіщо?</w:t>
      </w:r>
    </w:p>
    <w:p>
      <w:r>
        <w:t>— Бо інакше я відновлюю пам’ять у системі, яка одразу навчається на моїй реакції.</w:t>
      </w:r>
    </w:p>
    <w:p>
      <w:r>
        <w:t>Медична мета — окремо.</w:t>
      </w:r>
    </w:p>
    <w:p>
      <w:r>
        <w:t>Кадрова — окремо.</w:t>
      </w:r>
    </w:p>
    <w:p>
      <w:r>
        <w:t>Зробили.</w:t>
      </w:r>
    </w:p>
    <w:p>
      <w:pPr>
        <w:spacing w:before="240" w:after="240"/>
        <w:ind w:firstLine="0"/>
        <w:jc w:val="center"/>
      </w:pPr>
      <w:r>
        <w:t>* * *</w:t>
      </w:r>
    </w:p>
    <w:p>
      <w:r>
        <w:t>Пізніше Борис упіймав себе на тому, що повторює ім’я, випадково побачене в закритому сімейному полі.</w:t>
      </w:r>
    </w:p>
    <w:p>
      <w:r>
        <w:t>Зупинив.</w:t>
      </w:r>
    </w:p>
    <w:p>
      <w:r>
        <w:t>Записав:</w:t>
      </w:r>
    </w:p>
    <w:p>
      <w:pPr>
        <w:ind w:firstLine="0"/>
      </w:pPr>
      <w:r>
        <w:rPr>
          <w:b/>
        </w:rPr>
        <w:t>не перевіряти здогад внутрішнім повторенням; чекати незалежного джерела, якщо знадобиться.</w:t>
      </w:r>
    </w:p>
    <w:p>
      <w:r>
        <w:t>Так легко людина сама добудовує те, що потім захищає як спогад.</w:t>
      </w:r>
    </w:p>
    <w:p>
      <w:pPr>
        <w:spacing w:before="240" w:after="240"/>
        <w:ind w:firstLine="0"/>
        <w:jc w:val="center"/>
      </w:pPr>
      <w:r>
        <w:t>* * *</w:t>
      </w:r>
    </w:p>
    <w:p>
      <w:r>
        <w:t>До кінця сесії в Бориса не стало більше «сцен минулого».</w:t>
      </w:r>
    </w:p>
    <w:p>
      <w:r>
        <w:t>Стало більше меж навколо того, що він може чесно назвати власною пам’яттю.</w:t>
      </w:r>
    </w:p>
    <w:p>
      <w:r>
        <w:t>Менш ефектно.</w:t>
      </w:r>
    </w:p>
    <w:p>
      <w:r>
        <w:t>Для правди — краще.</w:t>
      </w:r>
    </w:p>
    <w:p>
      <w:pPr>
        <w:spacing w:before="240" w:after="240"/>
        <w:ind w:firstLine="0"/>
        <w:jc w:val="center"/>
      </w:pPr>
      <w:r>
        <w:t>* * *</w:t>
      </w:r>
    </w:p>
    <w:p>
      <w:r>
        <w:t>Коли вийшов із зони глушіння, Стах одразу:</w:t>
      </w:r>
    </w:p>
    <w:p>
      <w:r>
        <w:t>— Ти живий.</w:t>
      </w:r>
    </w:p>
    <w:p>
      <w:r>
        <w:t>— На жаль.</w:t>
      </w:r>
    </w:p>
    <w:p>
      <w:r>
        <w:t>— Що сталося?</w:t>
      </w:r>
    </w:p>
    <w:p>
      <w:r>
        <w:t>— Я двічі мало не зробив висновок раніше документа. Один раз відкрив поле, на яке не мав підстави.</w:t>
      </w:r>
    </w:p>
    <w:p>
      <w:r>
        <w:t>— Сам подав?</w:t>
      </w:r>
    </w:p>
    <w:p>
      <w:r>
        <w:t>— Так.</w:t>
      </w:r>
    </w:p>
    <w:p>
      <w:r>
        <w:t>— Добре.</w:t>
      </w:r>
    </w:p>
    <w:p>
      <w:r>
        <w:t>— Можеш не хвалити.</w:t>
      </w:r>
    </w:p>
    <w:p>
      <w:r>
        <w:t>— Не хвалю.</w:t>
      </w:r>
    </w:p>
    <w:p>
      <w:r>
        <w:t>Пауза.</w:t>
      </w:r>
    </w:p>
    <w:p>
      <w:r>
        <w:t>— А документ?</w:t>
      </w:r>
    </w:p>
    <w:p>
      <w:r>
        <w:t>Борис сказав.</w:t>
      </w:r>
    </w:p>
    <w:p>
      <w:r>
        <w:t>Коротко.</w:t>
      </w:r>
    </w:p>
    <w:p>
      <w:r>
        <w:t>Стах мовчав.</w:t>
      </w:r>
    </w:p>
    <w:p>
      <w:r>
        <w:t>— Тобто втручання було.</w:t>
      </w:r>
    </w:p>
    <w:p>
      <w:r>
        <w:t>— Так.</w:t>
      </w:r>
    </w:p>
    <w:p>
      <w:r>
        <w:t>— Точний зміст?</w:t>
      </w:r>
    </w:p>
    <w:p>
      <w:r>
        <w:t>— Ні.</w:t>
      </w:r>
    </w:p>
    <w:p>
      <w:r>
        <w:t>— І?</w:t>
      </w:r>
    </w:p>
    <w:p>
      <w:r>
        <w:t>— І мені дуже хочеться придумати.</w:t>
      </w:r>
    </w:p>
    <w:p>
      <w:r>
        <w:t>Стах:</w:t>
      </w:r>
    </w:p>
    <w:p>
      <w:r>
        <w:t>— Не придумуй.</w:t>
      </w:r>
    </w:p>
    <w:p>
      <w:r>
        <w:t>— Оце й план.</w:t>
      </w:r>
    </w:p>
    <w:p>
      <w:pPr>
        <w:spacing w:before="240" w:after="240"/>
        <w:ind w:firstLine="0"/>
        <w:jc w:val="center"/>
      </w:pPr>
      <w:r>
        <w:t>* * *</w:t>
      </w:r>
    </w:p>
    <w:p>
      <w:r>
        <w:t>Борис повернув навушник.</w:t>
      </w:r>
    </w:p>
    <w:p>
      <w:r>
        <w:t>Голос Стаха знову був у вусі.</w:t>
      </w:r>
    </w:p>
    <w:p>
      <w:r>
        <w:t>Не моральна опора.</w:t>
      </w:r>
    </w:p>
    <w:p>
      <w:r>
        <w:t>Інструмент, якого не було дві години. За ці дві години Борис помилився.</w:t>
      </w:r>
    </w:p>
    <w:p>
      <w:r>
        <w:t>Виправився.</w:t>
      </w:r>
    </w:p>
    <w:p>
      <w:r>
        <w:t>Не загинув.</w:t>
      </w:r>
    </w:p>
    <w:p>
      <w:r>
        <w:t>Це теж було важливо.</w:t>
      </w:r>
    </w:p>
    <w:p>
      <w:pPr>
        <w:spacing w:before="240" w:after="240"/>
        <w:ind w:firstLine="0"/>
        <w:jc w:val="center"/>
      </w:pPr>
      <w:r>
        <w:t>* * *</w:t>
      </w:r>
    </w:p>
    <w:p>
      <w:r>
        <w:t>Коли Борис вже повернувся з архіву, він окремо попросив заблокувати автоматичне включення результатів цієї сесії в Р-аналітику. Це була дрібна технічна дія, але принцип великий: навіть правдиві дані про людину не мусять автоматично ставати матеріалом для її подальшого керування.</w:t>
      </w:r>
    </w:p>
    <w:p>
      <w:pPr>
        <w:pStyle w:val="Heading1"/>
        <w:pageBreakBefore/>
        <w:spacing w:before="480" w:after="240"/>
        <w:ind w:firstLine="0"/>
      </w:pPr>
      <w:r>
        <w:t>Розділ 16. Майя не чекає</w:t>
      </w:r>
    </w:p>
    <w:p>
      <w:r>
        <w:t>Стах отримав повідомлення від Майї вранці.</w:t>
      </w:r>
    </w:p>
    <w:p>
      <w:r>
        <w:t>Не голос.</w:t>
      </w:r>
    </w:p>
    <w:p>
      <w:r>
        <w:t>Текст.</w:t>
      </w:r>
    </w:p>
    <w:p>
      <w:r>
        <w:t>Через технічний канал Н-2.</w:t>
      </w:r>
    </w:p>
    <w:p>
      <w:r>
        <w:t>Короткий.</w:t>
      </w:r>
    </w:p>
    <w:p>
      <w:pPr>
        <w:ind w:firstLine="0"/>
      </w:pPr>
      <w:r>
        <w:rPr>
          <w:b/>
        </w:rPr>
        <w:t>Стах. Канал нестабільний. Я працюю. Не будуй наступний вхід на тому, що я буду біля важеля. У нас змінили цикл. Якщо з’явиться реальна можливість — спочатку дай технічні умови. Не приходь "за мною".</w:t>
      </w:r>
    </w:p>
    <w:p>
      <w:r>
        <w:t>Борис прочитав тільки тому, що Стах сам показав.</w:t>
      </w:r>
    </w:p>
    <w:p>
      <w:r>
        <w:t>Не більше.</w:t>
      </w:r>
    </w:p>
    <w:p>
      <w:r>
        <w:t>— Жива, — сказав Борис.</w:t>
      </w:r>
    </w:p>
    <w:p>
      <w:r>
        <w:t>Стах подивився.</w:t>
      </w:r>
    </w:p>
    <w:p>
      <w:r>
        <w:t>— На момент повідомлення.</w:t>
      </w:r>
    </w:p>
    <w:p>
      <w:r>
        <w:t>— Так.</w:t>
      </w:r>
    </w:p>
    <w:p>
      <w:r>
        <w:t>Виправився.</w:t>
      </w:r>
    </w:p>
    <w:p>
      <w:pPr>
        <w:spacing w:before="240" w:after="240"/>
        <w:ind w:firstLine="0"/>
        <w:jc w:val="center"/>
      </w:pPr>
      <w:r>
        <w:t>* * *</w:t>
      </w:r>
    </w:p>
    <w:p>
      <w:r>
        <w:t>— Що означає «змінили цикл»? — спитав Борис.</w:t>
      </w:r>
    </w:p>
    <w:p>
      <w:r>
        <w:t>— Не знаю.</w:t>
      </w:r>
    </w:p>
    <w:p>
      <w:r>
        <w:t>— Можемо запитати.</w:t>
      </w:r>
    </w:p>
    <w:p>
      <w:r>
        <w:t>— Можемо. Але вона написала мені, не тобі.</w:t>
      </w:r>
    </w:p>
    <w:p>
      <w:r>
        <w:t>— Стосується технічного маршруту.</w:t>
      </w:r>
    </w:p>
    <w:p>
      <w:r>
        <w:t>— Тоді я спитаю технічне.</w:t>
      </w:r>
    </w:p>
    <w:p>
      <w:r>
        <w:t>Стах набрав:</w:t>
      </w:r>
    </w:p>
    <w:p>
      <w:pPr>
        <w:ind w:firstLine="0"/>
      </w:pPr>
      <w:r>
        <w:rPr>
          <w:b/>
        </w:rPr>
        <w:t>Що саме змінилося в циклі, якщо це впливає на потенційний сервісний вхід?</w:t>
      </w:r>
    </w:p>
    <w:p>
      <w:r>
        <w:t>Не:</w:t>
      </w:r>
    </w:p>
    <w:p>
      <w:r>
        <w:t>«де ти?»</w:t>
      </w:r>
    </w:p>
    <w:p>
      <w:r>
        <w:t>«коли вийдеш?»</w:t>
      </w:r>
    </w:p>
    <w:p>
      <w:r>
        <w:t>«я прийду».</w:t>
      </w:r>
    </w:p>
    <w:p>
      <w:pPr>
        <w:spacing w:before="240" w:after="240"/>
        <w:ind w:firstLine="0"/>
        <w:jc w:val="center"/>
      </w:pPr>
      <w:r>
        <w:t>* * *</w:t>
      </w:r>
    </w:p>
    <w:p>
      <w:r>
        <w:t>Відповідь прийшла через годину.</w:t>
      </w:r>
    </w:p>
    <w:p>
      <w:pPr>
        <w:ind w:firstLine="0"/>
      </w:pPr>
      <w:r>
        <w:rPr>
          <w:b/>
        </w:rPr>
        <w:t>Ручний дубль тепер тестують рідше. Частину сервісних проходів перевели на новий автомат. Старий важіль лишився аварійним. Я не гарантую доступ у потрібний момент.</w:t>
      </w:r>
    </w:p>
    <w:p>
      <w:r>
        <w:t>Стах передав Борисові.</w:t>
      </w:r>
    </w:p>
    <w:p>
      <w:r>
        <w:t>— Оце наше.</w:t>
      </w:r>
    </w:p>
    <w:p>
      <w:r>
        <w:t>— Так.</w:t>
      </w:r>
    </w:p>
    <w:p>
      <w:r>
        <w:t>— Вона не чекає.</w:t>
      </w:r>
    </w:p>
    <w:p>
      <w:r>
        <w:t>— Я бачу.</w:t>
      </w:r>
    </w:p>
    <w:p>
      <w:r>
        <w:t>— Не «не любити». Не «не хоче бачити».</w:t>
      </w:r>
    </w:p>
    <w:p>
      <w:r>
        <w:t>— Знаю.</w:t>
      </w:r>
    </w:p>
    <w:p>
      <w:r>
        <w:t>— Просто живе свою зміну.</w:t>
      </w:r>
    </w:p>
    <w:p>
      <w:r>
        <w:t>Стах кивнув.</w:t>
      </w:r>
    </w:p>
    <w:p>
      <w:r>
        <w:t>Оце й було важливо.</w:t>
      </w:r>
    </w:p>
    <w:p>
      <w:pPr>
        <w:spacing w:before="240" w:after="240"/>
        <w:ind w:firstLine="0"/>
        <w:jc w:val="center"/>
      </w:pPr>
      <w:r>
        <w:t>* * *</w:t>
      </w:r>
    </w:p>
    <w:p>
      <w:r>
        <w:t>Борис вже почав будувати в голові:</w:t>
      </w:r>
    </w:p>
    <w:p>
      <w:r>
        <w:t>новий автомат;</w:t>
      </w:r>
    </w:p>
    <w:p>
      <w:r>
        <w:t>можливо, інший сервісний шлях;</w:t>
      </w:r>
    </w:p>
    <w:p>
      <w:r>
        <w:t>потрібно…</w:t>
      </w:r>
    </w:p>
    <w:p>
      <w:r>
        <w:t>Стах сказав:</w:t>
      </w:r>
    </w:p>
    <w:p>
      <w:r>
        <w:t>— Не зараз.</w:t>
      </w:r>
    </w:p>
    <w:p>
      <w:r>
        <w:t>— Що?</w:t>
      </w:r>
    </w:p>
    <w:p>
      <w:r>
        <w:t>— Ти вже плануєш наступний вхід.</w:t>
      </w:r>
    </w:p>
    <w:p>
      <w:r>
        <w:t>— Це технічна інформація.</w:t>
      </w:r>
    </w:p>
    <w:p>
      <w:r>
        <w:t>— І що?</w:t>
      </w:r>
    </w:p>
    <w:p>
      <w:r>
        <w:t>— Треба використати.</w:t>
      </w:r>
    </w:p>
    <w:p>
      <w:r>
        <w:t>— Ні. Треба зберегти, якщо знадобиться.</w:t>
      </w:r>
    </w:p>
    <w:p>
      <w:r>
        <w:t>Різниця.</w:t>
      </w:r>
    </w:p>
    <w:p>
      <w:r>
        <w:t>Борис зупинився.</w:t>
      </w:r>
    </w:p>
    <w:p>
      <w:r>
        <w:t>— Добре.</w:t>
      </w:r>
    </w:p>
    <w:p>
      <w:pPr>
        <w:spacing w:before="240" w:after="240"/>
        <w:ind w:firstLine="0"/>
        <w:jc w:val="center"/>
      </w:pPr>
      <w:r>
        <w:t>* * *</w:t>
      </w:r>
    </w:p>
    <w:p>
      <w:r>
        <w:t>Майя надіслала ще один рядок.</w:t>
      </w:r>
    </w:p>
    <w:p>
      <w:pPr>
        <w:ind w:firstLine="0"/>
      </w:pPr>
      <w:r>
        <w:rPr>
          <w:b/>
        </w:rPr>
        <w:t>Зіновій навчився сам проходити ранкову послідовність без мене. Зоряна тепер просить про сестру рідше. Це добре. Не робіть із цього причину витягати мене швидше.</w:t>
      </w:r>
    </w:p>
    <w:p>
      <w:r>
        <w:t>Стах усміхнувся.</w:t>
      </w:r>
    </w:p>
    <w:p>
      <w:r>
        <w:t>Сумно.</w:t>
      </w:r>
    </w:p>
    <w:p>
      <w:r>
        <w:t>— Вона знає нас.</w:t>
      </w:r>
    </w:p>
    <w:p>
      <w:r>
        <w:t>— Тебе.</w:t>
      </w:r>
    </w:p>
    <w:p>
      <w:r>
        <w:t>— І тебе вже теж, схоже.</w:t>
      </w:r>
    </w:p>
    <w:p>
      <w:pPr>
        <w:spacing w:before="240" w:after="240"/>
        <w:ind w:firstLine="0"/>
        <w:jc w:val="center"/>
      </w:pPr>
      <w:r>
        <w:t>* * *</w:t>
      </w:r>
    </w:p>
    <w:p>
      <w:r>
        <w:t>Потім повідомлення прийшло не Стаху.</w:t>
      </w:r>
    </w:p>
    <w:p>
      <w:r>
        <w:t>Зводу.</w:t>
      </w:r>
    </w:p>
    <w:p>
      <w:r>
        <w:t>Офіційний технічний пакет Н-2. Сектор просив оновити один зовнішній протокол через зворотну операцію.</w:t>
      </w:r>
    </w:p>
    <w:p>
      <w:r>
        <w:t>Не Майїна ініціатива.</w:t>
      </w:r>
    </w:p>
    <w:p>
      <w:r>
        <w:t>Системна.</w:t>
      </w:r>
    </w:p>
    <w:p>
      <w:r>
        <w:t>Майя в додатку стояла як локальний свідок. Її робота вже мала інший канал. Не тільки приватне повідомлення чоловіку.</w:t>
      </w:r>
    </w:p>
    <w:p>
      <w:r>
        <w:t>— Добре, — сказав Стах.</w:t>
      </w:r>
    </w:p>
    <w:p>
      <w:r>
        <w:t>Борис глянув.</w:t>
      </w:r>
    </w:p>
    <w:p>
      <w:r>
        <w:t>— Що?</w:t>
      </w:r>
    </w:p>
    <w:p>
      <w:r>
        <w:t>— Вона не залежить від того, чи я тримаю зв’язок.</w:t>
      </w:r>
    </w:p>
    <w:p>
      <w:r>
        <w:t>Оце було боляче й добре одночасно.</w:t>
      </w:r>
    </w:p>
    <w:p>
      <w:pPr>
        <w:spacing w:before="240" w:after="240"/>
        <w:ind w:firstLine="0"/>
        <w:jc w:val="center"/>
      </w:pPr>
      <w:r>
        <w:t>* * *</w:t>
      </w:r>
    </w:p>
    <w:p>
      <w:r>
        <w:t>Стах хотів відповісти довше.</w:t>
      </w:r>
    </w:p>
    <w:p>
      <w:r>
        <w:t>Написав.</w:t>
      </w:r>
    </w:p>
    <w:p>
      <w:r>
        <w:t>Стер.</w:t>
      </w:r>
    </w:p>
    <w:p>
      <w:r>
        <w:t>Борис не читав.</w:t>
      </w:r>
    </w:p>
    <w:p>
      <w:r>
        <w:t>Потім Стах сказав:</w:t>
      </w:r>
    </w:p>
    <w:p>
      <w:r>
        <w:t>— Я не знаю, що їй написати.</w:t>
      </w:r>
    </w:p>
    <w:p>
      <w:r>
        <w:t>— Правду.</w:t>
      </w:r>
    </w:p>
    <w:p>
      <w:r>
        <w:t>— Яку?</w:t>
      </w:r>
    </w:p>
    <w:p>
      <w:r>
        <w:t>— Не знаю.</w:t>
      </w:r>
    </w:p>
    <w:p>
      <w:r>
        <w:t>— Дуже корисно.</w:t>
      </w:r>
    </w:p>
    <w:p>
      <w:pPr>
        <w:spacing w:before="240" w:after="240"/>
        <w:ind w:firstLine="0"/>
        <w:jc w:val="center"/>
      </w:pPr>
      <w:r>
        <w:t>* * *</w:t>
      </w:r>
    </w:p>
    <w:p>
      <w:r>
        <w:t>Врешті:</w:t>
      </w:r>
    </w:p>
    <w:p>
      <w:pPr>
        <w:ind w:firstLine="0"/>
      </w:pPr>
      <w:r>
        <w:rPr>
          <w:b/>
        </w:rPr>
        <w:t>Почув. Не будую план на твоїй доступності. Якщо знайду технічну можливість — дам умови, не обіцянку. Я тут.</w:t>
      </w:r>
    </w:p>
    <w:p>
      <w:r>
        <w:t>Майя відповіла:</w:t>
      </w:r>
    </w:p>
    <w:p>
      <w:pPr>
        <w:ind w:firstLine="0"/>
      </w:pPr>
      <w:r>
        <w:rPr>
          <w:b/>
        </w:rPr>
        <w:t>Добре.</w:t>
      </w:r>
    </w:p>
    <w:p>
      <w:r>
        <w:t>І все.</w:t>
      </w:r>
    </w:p>
    <w:p>
      <w:r>
        <w:t>Ніякого «чекаю».</w:t>
      </w:r>
    </w:p>
    <w:p>
      <w:pPr>
        <w:spacing w:before="240" w:after="240"/>
        <w:ind w:firstLine="0"/>
        <w:jc w:val="center"/>
      </w:pPr>
      <w:r>
        <w:t>* * *</w:t>
      </w:r>
    </w:p>
    <w:p>
      <w:r>
        <w:t>Борис сказав:</w:t>
      </w:r>
    </w:p>
    <w:p>
      <w:r>
        <w:t>— Ти засмучений.</w:t>
      </w:r>
    </w:p>
    <w:p>
      <w:r>
        <w:t>— Так.</w:t>
      </w:r>
    </w:p>
    <w:p>
      <w:r>
        <w:t>— Бо вона не сказала…</w:t>
      </w:r>
    </w:p>
    <w:p>
      <w:r>
        <w:t>— Не закінчуй.</w:t>
      </w:r>
    </w:p>
    <w:p>
      <w:r>
        <w:t>— Добре.</w:t>
      </w:r>
    </w:p>
    <w:p>
      <w:r>
        <w:t>— Я вісім років жив із образом, де вона заморожена в моменті зникнення. Це моя проблема.</w:t>
      </w:r>
    </w:p>
    <w:p>
      <w:r>
        <w:t>— Частково не твоя. Система реально відрізала.</w:t>
      </w:r>
    </w:p>
    <w:p>
      <w:r>
        <w:t>— Так. Але заморожував я.</w:t>
      </w:r>
    </w:p>
    <w:p>
      <w:r>
        <w:t>Борис кивнув.</w:t>
      </w:r>
    </w:p>
    <w:p>
      <w:r>
        <w:t>Дві правди.</w:t>
      </w:r>
    </w:p>
    <w:p>
      <w:pPr>
        <w:spacing w:before="240" w:after="240"/>
        <w:ind w:firstLine="0"/>
        <w:jc w:val="center"/>
      </w:pPr>
      <w:r>
        <w:t>* * *</w:t>
      </w:r>
    </w:p>
    <w:p>
      <w:r>
        <w:t>Через кілька днів Майя не відповіла на одне повідомлення. Стах не почав аварійну операцію.</w:t>
      </w:r>
    </w:p>
    <w:p>
      <w:r>
        <w:t>Зачекав.</w:t>
      </w:r>
    </w:p>
    <w:p>
      <w:r>
        <w:t>Технічний канал сектору працював.</w:t>
      </w:r>
    </w:p>
    <w:p>
      <w:r>
        <w:t>Через добу прийшло:</w:t>
      </w:r>
    </w:p>
    <w:p>
      <w:pPr>
        <w:ind w:firstLine="0"/>
      </w:pPr>
      <w:r>
        <w:rPr>
          <w:b/>
        </w:rPr>
        <w:t>була зміна. Все нормально настільки, наскільки тут буває.</w:t>
      </w:r>
    </w:p>
    <w:p>
      <w:r>
        <w:t>Стах не сказав «я думав, ти померла».</w:t>
      </w:r>
    </w:p>
    <w:p>
      <w:r>
        <w:t>Просто:</w:t>
      </w:r>
    </w:p>
    <w:p>
      <w:pPr>
        <w:ind w:firstLine="0"/>
      </w:pPr>
      <w:r>
        <w:rPr>
          <w:b/>
        </w:rPr>
        <w:t>Прийняв.</w:t>
      </w:r>
    </w:p>
    <w:p>
      <w:r>
        <w:t>Не робити власну тривогу центром її роботи.</w:t>
      </w:r>
    </w:p>
    <w:p>
      <w:pPr>
        <w:spacing w:before="240" w:after="240"/>
        <w:ind w:firstLine="0"/>
        <w:jc w:val="center"/>
      </w:pPr>
      <w:r>
        <w:t>* * *</w:t>
      </w:r>
    </w:p>
    <w:p>
      <w:r>
        <w:t>Борис тим часом отримав можливість тимчасового навчального допуску до Перезміни вищого класу.</w:t>
      </w:r>
    </w:p>
    <w:p>
      <w:r>
        <w:t>Перша думка:</w:t>
      </w:r>
    </w:p>
    <w:p>
      <w:pPr>
        <w:ind w:firstLine="0"/>
      </w:pPr>
      <w:r>
        <w:rPr>
          <w:b/>
        </w:rPr>
        <w:t>Стах потрібен зі мною.</w:t>
      </w:r>
    </w:p>
    <w:p>
      <w:r>
        <w:t>Друга:</w:t>
      </w:r>
    </w:p>
    <w:p>
      <w:pPr>
        <w:ind w:firstLine="0"/>
      </w:pPr>
      <w:r>
        <w:rPr>
          <w:b/>
        </w:rPr>
        <w:t>спитати.</w:t>
      </w:r>
    </w:p>
    <w:p>
      <w:r>
        <w:t>— У мене вікно через два дні, — сказав він. — Ти йдеш?</w:t>
      </w:r>
    </w:p>
    <w:p>
      <w:r>
        <w:t>Стах подивився на технічний канал Майї.</w:t>
      </w:r>
    </w:p>
    <w:p>
      <w:r>
        <w:t>— Ні.</w:t>
      </w:r>
    </w:p>
    <w:p>
      <w:r>
        <w:t>Борис відчув роздратування.</w:t>
      </w:r>
    </w:p>
    <w:p>
      <w:r>
        <w:t>— Чому?</w:t>
      </w:r>
    </w:p>
    <w:p>
      <w:r>
        <w:t>— У мене тут її канал і нові Н-2 пакети. І я хочу сам розібратись, що з ними.</w:t>
      </w:r>
    </w:p>
    <w:p>
      <w:r>
        <w:t>— Я міг би…</w:t>
      </w:r>
    </w:p>
    <w:p>
      <w:r>
        <w:t>— Саме.</w:t>
      </w:r>
    </w:p>
    <w:p>
      <w:r>
        <w:t>Борис закрив рот.</w:t>
      </w:r>
    </w:p>
    <w:p>
      <w:pPr>
        <w:spacing w:before="240" w:after="240"/>
        <w:ind w:firstLine="0"/>
        <w:jc w:val="center"/>
      </w:pPr>
      <w:r>
        <w:t>* * *</w:t>
      </w:r>
    </w:p>
    <w:p>
      <w:r>
        <w:t>— Мені потрібен хтось на незалежному спостереженні.</w:t>
      </w:r>
    </w:p>
    <w:p>
      <w:r>
        <w:t>— Знайдеш.</w:t>
      </w:r>
    </w:p>
    <w:p>
      <w:r>
        <w:t>— Ти кращий.</w:t>
      </w:r>
    </w:p>
    <w:p>
      <w:r>
        <w:t>— Може.</w:t>
      </w:r>
    </w:p>
    <w:p>
      <w:r>
        <w:t>— Без тебе я можу пропустити.</w:t>
      </w:r>
    </w:p>
    <w:p>
      <w:r>
        <w:t>— Можеш.</w:t>
      </w:r>
    </w:p>
    <w:p>
      <w:r>
        <w:t>— І ти все одно?</w:t>
      </w:r>
    </w:p>
    <w:p>
      <w:r>
        <w:t>— Так.</w:t>
      </w:r>
    </w:p>
    <w:p>
      <w:r>
        <w:t>Борис відчув щось схоже на те, що Стах відчував біля Майї.</w:t>
      </w:r>
    </w:p>
    <w:p>
      <w:r>
        <w:t>Любов/довіра дуже легко стає аргументом:</w:t>
      </w:r>
    </w:p>
    <w:p>
      <w:pPr>
        <w:ind w:firstLine="0"/>
      </w:pPr>
      <w:r>
        <w:rPr>
          <w:b/>
        </w:rPr>
        <w:t>ти кращий для моєї задачі, значить, іди зі мною.</w:t>
      </w:r>
    </w:p>
    <w:p>
      <w:r>
        <w:t>Ні.</w:t>
      </w:r>
    </w:p>
    <w:p>
      <w:pPr>
        <w:spacing w:before="240" w:after="240"/>
        <w:ind w:firstLine="0"/>
        <w:jc w:val="center"/>
      </w:pPr>
      <w:r>
        <w:t>* * *</w:t>
      </w:r>
    </w:p>
    <w:p>
      <w:r>
        <w:t>— Добре, — сказав Борис.</w:t>
      </w:r>
    </w:p>
    <w:p>
      <w:r>
        <w:t>Стах підняв брови.</w:t>
      </w:r>
    </w:p>
    <w:p>
      <w:r>
        <w:t>— Все?</w:t>
      </w:r>
    </w:p>
    <w:p>
      <w:r>
        <w:t>— Ні. Я незадоволений.</w:t>
      </w:r>
    </w:p>
    <w:p>
      <w:r>
        <w:t>— Це можна.</w:t>
      </w:r>
    </w:p>
    <w:p>
      <w:r>
        <w:t>— І все одно добре.</w:t>
      </w:r>
    </w:p>
    <w:p>
      <w:r>
        <w:t>— Прогрес.</w:t>
      </w:r>
    </w:p>
    <w:p>
      <w:pPr>
        <w:spacing w:before="240" w:after="240"/>
        <w:ind w:firstLine="0"/>
        <w:jc w:val="center"/>
      </w:pPr>
      <w:r>
        <w:t>* * *</w:t>
      </w:r>
    </w:p>
    <w:p>
      <w:r>
        <w:t>Борис знайшов іншого спостерігача. Молоду інспекторку з Перезміни, Оксану. Вона не знала його двадцять років.</w:t>
      </w:r>
    </w:p>
    <w:p>
      <w:r>
        <w:t>Не читала обличчя.</w:t>
      </w:r>
    </w:p>
    <w:p>
      <w:r>
        <w:t>Двічі перепитувала дурні речі. Один раз побачила те, що Борис пропустив, бо не знала, що «зазвичай так роблять».</w:t>
      </w:r>
    </w:p>
    <w:p>
      <w:r>
        <w:t>Корисно.</w:t>
      </w:r>
    </w:p>
    <w:p>
      <w:pPr>
        <w:spacing w:before="240" w:after="240"/>
        <w:ind w:firstLine="0"/>
        <w:jc w:val="center"/>
      </w:pPr>
      <w:r>
        <w:t>* * *</w:t>
      </w:r>
    </w:p>
    <w:p>
      <w:r>
        <w:t>Стах перестав сидіти біля каналу цілодобово не одразу.</w:t>
      </w:r>
    </w:p>
    <w:p>
      <w:r>
        <w:t>Спершу поставив другий стілець.</w:t>
      </w:r>
    </w:p>
    <w:p>
      <w:r>
        <w:t>Потім таймер.</w:t>
      </w:r>
    </w:p>
    <w:p>
      <w:r>
        <w:t>Потім домовився з техніком: повідомляти, якщо зміниться клас сигналу.</w:t>
      </w:r>
    </w:p>
    <w:p>
      <w:r>
        <w:t>— Ти йдеш спати, — сказав Борис.</w:t>
      </w:r>
    </w:p>
    <w:p>
      <w:r>
        <w:t>— Інколи.</w:t>
      </w:r>
    </w:p>
    <w:p>
      <w:r>
        <w:t>— Прогрес.</w:t>
      </w:r>
    </w:p>
    <w:p>
      <w:r>
        <w:t>— Не роби з цього арку.</w:t>
      </w:r>
    </w:p>
    <w:p>
      <w:r>
        <w:t>— Пізно.</w:t>
      </w:r>
    </w:p>
    <w:p>
      <w:pPr>
        <w:spacing w:before="240" w:after="240"/>
        <w:ind w:firstLine="0"/>
        <w:jc w:val="center"/>
      </w:pPr>
      <w:r>
        <w:t>* * *</w:t>
      </w:r>
    </w:p>
    <w:p>
      <w:r>
        <w:t>Першу ніч без особистого спостереження Стах спав погано.</w:t>
      </w:r>
    </w:p>
    <w:p>
      <w:r>
        <w:t>Уранці канал працював.</w:t>
      </w:r>
    </w:p>
    <w:p>
      <w:r>
        <w:t>Ніякої нагороди.</w:t>
      </w:r>
    </w:p>
    <w:p>
      <w:r>
        <w:t>Ніякої катастрофи.</w:t>
      </w:r>
    </w:p>
    <w:p>
      <w:r>
        <w:t>Через день він знову пішов на кілька годин. Майя в цей час надіслала повідомлення.</w:t>
      </w:r>
    </w:p>
    <w:p>
      <w:r>
        <w:t>Він побачив пізніше.</w:t>
      </w:r>
    </w:p>
    <w:p>
      <w:r>
        <w:t>Нічого не сталося.</w:t>
      </w:r>
    </w:p>
    <w:p>
      <w:r>
        <w:t>Якщо не дивитися щохвилини, людина не зникає автоматично.</w:t>
      </w:r>
    </w:p>
    <w:p>
      <w:pPr>
        <w:spacing w:before="240" w:after="240"/>
        <w:ind w:firstLine="0"/>
        <w:jc w:val="center"/>
      </w:pPr>
      <w:r>
        <w:t>* * *</w:t>
      </w:r>
    </w:p>
    <w:p>
      <w:r>
        <w:t>Майя якось написала:</w:t>
      </w:r>
    </w:p>
    <w:p>
      <w:pPr>
        <w:ind w:firstLine="0"/>
      </w:pPr>
      <w:r>
        <w:rPr>
          <w:b/>
        </w:rPr>
        <w:t>Ти відповідаєш швидше, ніж я встигаю вирішити, чи хочу продовжувати розмову.</w:t>
      </w:r>
    </w:p>
    <w:p>
      <w:r>
        <w:t>Стах перечитав.</w:t>
      </w:r>
    </w:p>
    <w:p>
      <w:r>
        <w:t>Образився.</w:t>
      </w:r>
    </w:p>
    <w:p>
      <w:r>
        <w:t>Потім поставив собі правило:</w:t>
      </w:r>
    </w:p>
    <w:p>
      <w:r>
        <w:t>не відповідати на кожне нетехнічне повідомлення миттєво.</w:t>
      </w:r>
    </w:p>
    <w:p>
      <w:r>
        <w:t>Борис сміявся.</w:t>
      </w:r>
    </w:p>
    <w:p>
      <w:r>
        <w:t>— Власний дефолт.</w:t>
      </w:r>
    </w:p>
    <w:p>
      <w:r>
        <w:t>— Замовкни.</w:t>
      </w:r>
    </w:p>
    <w:p>
      <w:pPr>
        <w:spacing w:before="240" w:after="240"/>
        <w:ind w:firstLine="0"/>
        <w:jc w:val="center"/>
      </w:pPr>
      <w:r>
        <w:t>* * *</w:t>
      </w:r>
    </w:p>
    <w:p>
      <w:r>
        <w:t>Через тиждень Майя надіслала опис роботи:</w:t>
      </w:r>
    </w:p>
    <w:p>
      <w:r>
        <w:t>Зіновій взяв частину ранкової координації;</w:t>
      </w:r>
    </w:p>
    <w:p>
      <w:r>
        <w:t>двоє людей перейшли в інший блок;</w:t>
      </w:r>
    </w:p>
    <w:p>
      <w:r>
        <w:t>вона вчиться не бути єдиною людиною, яку всі питають.</w:t>
      </w:r>
    </w:p>
    <w:p>
      <w:r>
        <w:t>Останній рядок:</w:t>
      </w:r>
    </w:p>
    <w:p>
      <w:pPr>
        <w:ind w:firstLine="0"/>
      </w:pPr>
      <w:r>
        <w:rPr>
          <w:b/>
        </w:rPr>
        <w:t>Якщо колись вийду, не хочу, щоб сектор розвалився через мій вихід. Інакше просто поміняю один вид утримання на інший.</w:t>
      </w:r>
    </w:p>
    <w:p>
      <w:r>
        <w:t>Борис зрозумів.</w:t>
      </w:r>
    </w:p>
    <w:p>
      <w:r>
        <w:t>Майя вирішувала стару проблему:</w:t>
      </w:r>
    </w:p>
    <w:p>
      <w:r>
        <w:t>як піти, якщо без тебе трохи гірше.</w:t>
      </w:r>
    </w:p>
    <w:p>
      <w:r>
        <w:t>Інший масштаб.</w:t>
      </w:r>
    </w:p>
    <w:p>
      <w:pPr>
        <w:spacing w:before="240" w:after="240"/>
        <w:ind w:firstLine="0"/>
        <w:jc w:val="center"/>
      </w:pPr>
      <w:r>
        <w:t>* * *</w:t>
      </w:r>
    </w:p>
    <w:p>
      <w:r>
        <w:t>Стах написав:</w:t>
      </w:r>
    </w:p>
    <w:p>
      <w:pPr>
        <w:ind w:firstLine="0"/>
      </w:pPr>
      <w:r>
        <w:rPr>
          <w:b/>
        </w:rPr>
        <w:t>Ти хочеш, щоб я допоміг знайти передачу функцій, чи просто слухав?</w:t>
      </w:r>
    </w:p>
    <w:p>
      <w:r>
        <w:t>Майя:</w:t>
      </w:r>
    </w:p>
    <w:p>
      <w:pPr>
        <w:ind w:firstLine="0"/>
      </w:pPr>
      <w:r>
        <w:rPr>
          <w:b/>
        </w:rPr>
        <w:t>Поки слухав.</w:t>
      </w:r>
    </w:p>
    <w:p>
      <w:r>
        <w:t>Стах:</w:t>
      </w:r>
    </w:p>
    <w:p>
      <w:pPr>
        <w:ind w:firstLine="0"/>
      </w:pPr>
      <w:r>
        <w:rPr>
          <w:b/>
        </w:rPr>
        <w:t>Добре.</w:t>
      </w:r>
    </w:p>
    <w:p>
      <w:r>
        <w:t>Не спаситель.</w:t>
      </w:r>
    </w:p>
    <w:p>
      <w:r>
        <w:t>Не пасивний чоловік у черзі.</w:t>
      </w:r>
    </w:p>
    <w:p>
      <w:r>
        <w:t>Просто близька людина, яка питає, яка допомога потрібна.</w:t>
      </w:r>
    </w:p>
    <w:p>
      <w:pPr>
        <w:spacing w:before="240" w:after="240"/>
        <w:ind w:firstLine="0"/>
        <w:jc w:val="center"/>
      </w:pPr>
      <w:r>
        <w:t>* * *</w:t>
      </w:r>
    </w:p>
    <w:p>
      <w:r>
        <w:t>Пізніше Майя сама попросила технічну схему альтернативного сервісного виходу.</w:t>
      </w:r>
    </w:p>
    <w:p>
      <w:r>
        <w:t>Не дату.</w:t>
      </w:r>
    </w:p>
    <w:p>
      <w:r>
        <w:t>Стах зібрав:</w:t>
      </w:r>
    </w:p>
    <w:p>
      <w:r>
        <w:t>- відомі цикли;</w:t>
      </w:r>
    </w:p>
    <w:p>
      <w:r>
        <w:t>- ризики;</w:t>
      </w:r>
    </w:p>
    <w:p>
      <w:r>
        <w:t>- що змінилося;</w:t>
      </w:r>
    </w:p>
    <w:p>
      <w:r>
        <w:t>- що невідомо.</w:t>
      </w:r>
    </w:p>
    <w:p>
      <w:r>
        <w:t>Не додав:</w:t>
      </w:r>
    </w:p>
    <w:p>
      <w:pPr>
        <w:ind w:firstLine="0"/>
      </w:pPr>
      <w:r>
        <w:rPr>
          <w:b/>
        </w:rPr>
        <w:t>я приїду.</w:t>
      </w:r>
    </w:p>
    <w:p>
      <w:r>
        <w:t>Вона відповіла:</w:t>
      </w:r>
    </w:p>
    <w:p>
      <w:pPr>
        <w:ind w:firstLine="0"/>
      </w:pPr>
      <w:r>
        <w:rPr>
          <w:b/>
        </w:rPr>
        <w:t>Цього досить.</w:t>
      </w:r>
    </w:p>
    <w:p>
      <w:pPr>
        <w:spacing w:before="240" w:after="240"/>
        <w:ind w:firstLine="0"/>
        <w:jc w:val="center"/>
      </w:pPr>
      <w:r>
        <w:t>* * *</w:t>
      </w:r>
    </w:p>
    <w:p>
      <w:r>
        <w:t>Стах відмовився від пропозиції повернутися на постійний дистанційний пост Бориса.</w:t>
      </w:r>
    </w:p>
    <w:p>
      <w:r>
        <w:t>— Через Майю? — спитав Борис.</w:t>
      </w:r>
    </w:p>
    <w:p>
      <w:r>
        <w:t>— Частково.</w:t>
      </w:r>
    </w:p>
    <w:p>
      <w:r>
        <w:t>— Через мене?</w:t>
      </w:r>
    </w:p>
    <w:p>
      <w:r>
        <w:t>— Частково.</w:t>
      </w:r>
    </w:p>
    <w:p>
      <w:r>
        <w:t>— А основне?</w:t>
      </w:r>
    </w:p>
    <w:p>
      <w:r>
        <w:t>— Не хочу знову ставати голосом при чужому житті.</w:t>
      </w:r>
    </w:p>
    <w:p>
      <w:r>
        <w:t>Він узяв іншу роботу: контроль передач між операторами.</w:t>
      </w:r>
    </w:p>
    <w:p>
      <w:r>
        <w:t>Схоже ремесло.</w:t>
      </w:r>
    </w:p>
    <w:p>
      <w:r>
        <w:t>Не приклеєне до Бориса.</w:t>
      </w:r>
    </w:p>
    <w:p>
      <w:pPr>
        <w:spacing w:before="240" w:after="240"/>
        <w:ind w:firstLine="0"/>
        <w:jc w:val="center"/>
      </w:pPr>
      <w:r>
        <w:t>* * *</w:t>
      </w:r>
    </w:p>
    <w:p>
      <w:r>
        <w:t>Борисові це не подобалося.</w:t>
      </w:r>
    </w:p>
    <w:p>
      <w:r>
        <w:t>Втрата зручності.</w:t>
      </w:r>
    </w:p>
    <w:p>
      <w:r>
        <w:t>Корисна.</w:t>
      </w:r>
    </w:p>
    <w:p>
      <w:r>
        <w:t>Він почав працювати з іншими спостерігачами й побачив:</w:t>
      </w:r>
    </w:p>
    <w:p>
      <w:r>
        <w:t>Стах не був «ідеальним універсальним».</w:t>
      </w:r>
    </w:p>
    <w:p>
      <w:r>
        <w:t>Він ідеально знав Бориса.</w:t>
      </w:r>
    </w:p>
    <w:p>
      <w:r>
        <w:t>Інші бачили інше.</w:t>
      </w:r>
    </w:p>
    <w:p>
      <w:r>
        <w:t>Оксана ловила процедурні дірки.</w:t>
      </w:r>
    </w:p>
    <w:p>
      <w:r>
        <w:t>Гліб — технічні.</w:t>
      </w:r>
    </w:p>
    <w:p>
      <w:r>
        <w:t>Молодий спостерігач дратував, зате помічав, коли Борис говорити надто впевнено.</w:t>
      </w:r>
    </w:p>
    <w:p>
      <w:r>
        <w:t>Розділення зробило роботу кращою.</w:t>
      </w:r>
    </w:p>
    <w:p>
      <w:pPr>
        <w:spacing w:before="240" w:after="240"/>
        <w:ind w:firstLine="0"/>
        <w:jc w:val="center"/>
      </w:pPr>
      <w:r>
        <w:t>* * *</w:t>
      </w:r>
    </w:p>
    <w:p>
      <w:r>
        <w:t>Тому, коли Борис поїде до центрального Пера без Стаха, це буде не символічне самотнє сходження.</w:t>
      </w:r>
    </w:p>
    <w:p>
      <w:r>
        <w:t>Просто нормальна ситуація:</w:t>
      </w:r>
    </w:p>
    <w:p>
      <w:r>
        <w:t>у Стаха інша робота й інше життя.</w:t>
      </w:r>
    </w:p>
    <w:p>
      <w:r>
        <w:t>Краще для людини.</w:t>
      </w:r>
    </w:p>
    <w:p>
      <w:pPr>
        <w:spacing w:before="240" w:after="240"/>
        <w:ind w:firstLine="0"/>
        <w:jc w:val="center"/>
      </w:pPr>
      <w:r>
        <w:t>* * *</w:t>
      </w:r>
    </w:p>
    <w:p>
      <w:r>
        <w:t>Перед від’їздом Стах дав Борисові тільки один документ.</w:t>
      </w:r>
    </w:p>
    <w:p>
      <w:r>
        <w:t>Не навушник.</w:t>
      </w:r>
    </w:p>
    <w:p>
      <w:r>
        <w:t>Копію технічного визначення Н-2 ручного дубля.</w:t>
      </w:r>
    </w:p>
    <w:p>
      <w:r>
        <w:t>— Навіщо?</w:t>
      </w:r>
    </w:p>
    <w:p>
      <w:r>
        <w:t>— У центральних документах може бути та сама родина аварійних мандатів. Якщо побачиш — звір.</w:t>
      </w:r>
    </w:p>
    <w:p>
      <w:r>
        <w:t>— Ти все-таки допомагаєш.</w:t>
      </w:r>
    </w:p>
    <w:p>
      <w:r>
        <w:t>— Фактом.</w:t>
      </w:r>
    </w:p>
    <w:p>
      <w:r>
        <w:t>— Я знаю.</w:t>
      </w:r>
    </w:p>
    <w:p>
      <w:pPr>
        <w:spacing w:before="240" w:after="240"/>
        <w:ind w:firstLine="0"/>
        <w:jc w:val="center"/>
      </w:pPr>
      <w:r>
        <w:t>* * *</w:t>
      </w:r>
    </w:p>
    <w:p>
      <w:r>
        <w:t>Борис пішов без Стаха.</w:t>
      </w:r>
    </w:p>
    <w:p>
      <w:r>
        <w:t>Майя лишилася у своїй зміні.</w:t>
      </w:r>
    </w:p>
    <w:p>
      <w:r>
        <w:t>Стах — у своїй.</w:t>
      </w:r>
    </w:p>
    <w:p>
      <w:r>
        <w:t>Це було менш зручно.</w:t>
      </w:r>
    </w:p>
    <w:p>
      <w:r>
        <w:t>Тому правильно.</w:t>
      </w:r>
    </w:p>
    <w:p>
      <w:pPr>
        <w:spacing w:before="240" w:after="240"/>
        <w:ind w:firstLine="0"/>
        <w:jc w:val="center"/>
      </w:pPr>
      <w:r>
        <w:t>* * *</w:t>
      </w:r>
    </w:p>
    <w:p>
      <w:r>
        <w:t>Через місяць Майя надіслала Стаху не текст.</w:t>
      </w:r>
    </w:p>
    <w:p>
      <w:r>
        <w:t>Голос.</w:t>
      </w:r>
    </w:p>
    <w:p>
      <w:r>
        <w:t>Короткий.</w:t>
      </w:r>
    </w:p>
    <w:p>
      <w:r>
        <w:t>— Перевіряю канал. Не панікуй.</w:t>
      </w:r>
    </w:p>
    <w:p>
      <w:r>
        <w:t>Пауза.</w:t>
      </w:r>
    </w:p>
    <w:p>
      <w:r>
        <w:t>— Тут змінили ранковий цикл. Зіновій веде половину. Я сьогодні взагалі не була біля першої групи. Ніхто не помер. Дратує.</w:t>
      </w:r>
    </w:p>
    <w:p>
      <w:r>
        <w:t>Стах переслухав один раз.</w:t>
      </w:r>
    </w:p>
    <w:p>
      <w:r>
        <w:t>Не двадцять.</w:t>
      </w:r>
    </w:p>
    <w:p>
      <w:pPr>
        <w:spacing w:before="240" w:after="240"/>
        <w:ind w:firstLine="0"/>
        <w:jc w:val="center"/>
      </w:pPr>
      <w:r>
        <w:t>* * *</w:t>
      </w:r>
    </w:p>
    <w:p>
      <w:r>
        <w:t>— Вона жартує, — сказав він Борисові.</w:t>
      </w:r>
    </w:p>
    <w:p>
      <w:r>
        <w:t>— Так.</w:t>
      </w:r>
    </w:p>
    <w:p>
      <w:r>
        <w:t>— Я забув, що вона жартує.</w:t>
      </w:r>
    </w:p>
    <w:p>
      <w:r>
        <w:t>Борис не відповів.</w:t>
      </w:r>
    </w:p>
    <w:p>
      <w:r>
        <w:t>Вісім років легко перетворюють людину на символ втрати.</w:t>
      </w:r>
    </w:p>
    <w:p>
      <w:r>
        <w:t>Голос повертав дрібні речі:</w:t>
      </w:r>
    </w:p>
    <w:p>
      <w:r>
        <w:t>темп;</w:t>
      </w:r>
    </w:p>
    <w:p>
      <w:r>
        <w:t>іронію;</w:t>
      </w:r>
    </w:p>
    <w:p>
      <w:r>
        <w:t>роздратування.</w:t>
      </w:r>
    </w:p>
    <w:p>
      <w:r>
        <w:t>Не стару Майю.</w:t>
      </w:r>
    </w:p>
    <w:p>
      <w:r>
        <w:t>Нинішню.</w:t>
      </w:r>
    </w:p>
    <w:p>
      <w:pPr>
        <w:spacing w:before="240" w:after="240"/>
        <w:ind w:firstLine="0"/>
        <w:jc w:val="center"/>
      </w:pPr>
      <w:r>
        <w:t>* * *</w:t>
      </w:r>
    </w:p>
    <w:p>
      <w:r>
        <w:t>Майя почала готувати короткі виходи між секторами.</w:t>
      </w:r>
    </w:p>
    <w:p>
      <w:r>
        <w:t>Не назовні.</w:t>
      </w:r>
    </w:p>
    <w:p>
      <w:r>
        <w:t>Внутрішні.</w:t>
      </w:r>
    </w:p>
    <w:p>
      <w:r>
        <w:t>Щоб її група звикала до того, що вона може бути відсутня кілька годин.</w:t>
      </w:r>
    </w:p>
    <w:p>
      <w:r>
        <w:t>Перший пройшов погано.</w:t>
      </w:r>
    </w:p>
    <w:p>
      <w:r>
        <w:t>Двоє людей відмовилися їсти без неї.</w:t>
      </w:r>
    </w:p>
    <w:p>
      <w:r>
        <w:t>Один влаштував паніку.</w:t>
      </w:r>
    </w:p>
    <w:p>
      <w:r>
        <w:t>Майя повернулася раніше.</w:t>
      </w:r>
    </w:p>
    <w:p>
      <w:r>
        <w:t>— Значить, я ще занадто центральна, — написала.</w:t>
      </w:r>
    </w:p>
    <w:p>
      <w:r>
        <w:t>Стах хотів:</w:t>
      </w:r>
    </w:p>
    <w:p>
      <w:pPr>
        <w:ind w:firstLine="0"/>
      </w:pPr>
      <w:r>
        <w:rPr>
          <w:b/>
        </w:rPr>
        <w:t>це не твоя вина.</w:t>
      </w:r>
    </w:p>
    <w:p>
      <w:r>
        <w:t>Стер.</w:t>
      </w:r>
    </w:p>
    <w:p>
      <w:r>
        <w:t>Написав:</w:t>
      </w:r>
    </w:p>
    <w:p>
      <w:pPr>
        <w:ind w:firstLine="0"/>
      </w:pPr>
      <w:r>
        <w:rPr>
          <w:b/>
        </w:rPr>
        <w:t>що хочеш змінити перед наступним?</w:t>
      </w:r>
    </w:p>
    <w:p>
      <w:pPr>
        <w:spacing w:before="240" w:after="240"/>
        <w:ind w:firstLine="0"/>
        <w:jc w:val="center"/>
      </w:pPr>
      <w:r>
        <w:t>* * *</w:t>
      </w:r>
    </w:p>
    <w:p>
      <w:r>
        <w:t>Вона попросила схему передачі сигналів.</w:t>
      </w:r>
    </w:p>
    <w:p>
      <w:r>
        <w:t>Стах надіслав.</w:t>
      </w:r>
    </w:p>
    <w:p>
      <w:r>
        <w:t>Потім окремо:</w:t>
      </w:r>
    </w:p>
    <w:p>
      <w:pPr>
        <w:ind w:firstLine="0"/>
      </w:pPr>
      <w:r>
        <w:rPr>
          <w:b/>
        </w:rPr>
        <w:t>це пропозиція, не інструкція.</w:t>
      </w:r>
    </w:p>
    <w:p>
      <w:r>
        <w:t>Майя:</w:t>
      </w:r>
    </w:p>
    <w:p>
      <w:pPr>
        <w:ind w:firstLine="0"/>
      </w:pPr>
      <w:r>
        <w:rPr>
          <w:b/>
        </w:rPr>
        <w:t>я знаю.</w:t>
      </w:r>
    </w:p>
    <w:p>
      <w:pPr>
        <w:spacing w:before="240" w:after="240"/>
        <w:ind w:firstLine="0"/>
        <w:jc w:val="center"/>
      </w:pPr>
      <w:r>
        <w:t>* * *</w:t>
      </w:r>
    </w:p>
    <w:p>
      <w:r>
        <w:t>Другий вихід — краще.</w:t>
      </w:r>
    </w:p>
    <w:p>
      <w:r>
        <w:t>Третій — ще.</w:t>
      </w:r>
    </w:p>
    <w:p>
      <w:r>
        <w:t>Не тому, що вона «відпустила людей». Люди навчилися звертатись до інших. Зіновій став вести ранкову групу.</w:t>
      </w:r>
    </w:p>
    <w:p>
      <w:r>
        <w:t>Зоряна — допомагати з новачками. Майїна незамінність реально зменшувалася.</w:t>
      </w:r>
    </w:p>
    <w:p>
      <w:pPr>
        <w:spacing w:before="240" w:after="240"/>
        <w:ind w:firstLine="0"/>
        <w:jc w:val="center"/>
      </w:pPr>
      <w:r>
        <w:t>* * *</w:t>
      </w:r>
    </w:p>
    <w:p>
      <w:r>
        <w:t>Стах відчув подвійне.</w:t>
      </w:r>
    </w:p>
    <w:p>
      <w:r>
        <w:t xml:space="preserve">Чим більше вона могла вийти, тим реальнішим ставав шанс побачити її зовні. І тим очевидніше, що вона будує вихід не </w:t>
      </w:r>
      <w:r>
        <w:rPr>
          <w:b/>
        </w:rPr>
        <w:t>до нього</w:t>
      </w:r>
      <w:r>
        <w:t>.</w:t>
      </w:r>
    </w:p>
    <w:p>
      <w:r>
        <w:t>Просто вихід.</w:t>
      </w:r>
    </w:p>
    <w:p>
      <w:r>
        <w:t>Це боліло.</w:t>
      </w:r>
    </w:p>
    <w:p>
      <w:r>
        <w:t>І правильно.</w:t>
      </w:r>
    </w:p>
    <w:p>
      <w:pPr>
        <w:spacing w:before="240" w:after="240"/>
        <w:ind w:firstLine="0"/>
        <w:jc w:val="center"/>
      </w:pPr>
      <w:r>
        <w:t>* * *</w:t>
      </w:r>
    </w:p>
    <w:p>
      <w:r>
        <w:t>Одного разу він написав:</w:t>
      </w:r>
    </w:p>
    <w:p>
      <w:pPr>
        <w:ind w:firstLine="0"/>
      </w:pPr>
      <w:r>
        <w:rPr>
          <w:b/>
        </w:rPr>
        <w:t>якщо тобі потрібне місце після виходу, у мене є…</w:t>
      </w:r>
    </w:p>
    <w:p>
      <w:r>
        <w:t>Зупинився.</w:t>
      </w:r>
    </w:p>
    <w:p>
      <w:r>
        <w:t>Не відправив.</w:t>
      </w:r>
    </w:p>
    <w:p>
      <w:r>
        <w:t>Не тому, що не хоче. Бо пропозиція дому може звучати як готове продовження її життя. Коли вона сама спитає — скаже.</w:t>
      </w:r>
    </w:p>
    <w:p>
      <w:pPr>
        <w:spacing w:before="240" w:after="240"/>
        <w:ind w:firstLine="0"/>
        <w:jc w:val="center"/>
      </w:pPr>
      <w:r>
        <w:t>* * *</w:t>
      </w:r>
    </w:p>
    <w:p>
      <w:r>
        <w:t>Через тиждень Майя сама:</w:t>
      </w:r>
    </w:p>
    <w:p>
      <w:pPr>
        <w:ind w:firstLine="0"/>
      </w:pPr>
      <w:r>
        <w:rPr>
          <w:b/>
        </w:rPr>
        <w:t>Якщо колись вийду повністю, де можна перші два тижні жити без постійного профільного нагляду?</w:t>
      </w:r>
    </w:p>
    <w:p>
      <w:r>
        <w:t>Стах дав варіанти.</w:t>
      </w:r>
    </w:p>
    <w:p>
      <w:r>
        <w:t>Один — поруч з ним.</w:t>
      </w:r>
    </w:p>
    <w:p>
      <w:r>
        <w:t>Два — ні.</w:t>
      </w:r>
    </w:p>
    <w:p>
      <w:r>
        <w:t>Не виділив свій як «найкращий». Вона обрала поки інший для тесту.</w:t>
      </w:r>
    </w:p>
    <w:p>
      <w:r>
        <w:t>Стах прийняв.</w:t>
      </w:r>
    </w:p>
    <w:p>
      <w:pPr>
        <w:spacing w:before="240" w:after="240"/>
        <w:ind w:firstLine="0"/>
        <w:jc w:val="center"/>
      </w:pPr>
      <w:r>
        <w:t>* * *</w:t>
      </w:r>
    </w:p>
    <w:p>
      <w:r>
        <w:t>Борис спостерігав і думав, що повага до чужої волі іноді дуже схожа на те, як людина отримує не те, чого ти для неї хочеш.</w:t>
      </w:r>
    </w:p>
    <w:p>
      <w:r>
        <w:t>І не заважаєш.</w:t>
      </w:r>
    </w:p>
    <w:p>
      <w:pPr>
        <w:spacing w:before="240" w:after="240"/>
        <w:ind w:firstLine="0"/>
        <w:jc w:val="center"/>
      </w:pPr>
      <w:r>
        <w:t>* * *</w:t>
      </w:r>
    </w:p>
    <w:p>
      <w:r>
        <w:t>професійно Стах теж змінювався.</w:t>
      </w:r>
    </w:p>
    <w:p>
      <w:r>
        <w:t>На нової роботі він тренував операторів передачі.</w:t>
      </w:r>
    </w:p>
    <w:p>
      <w:r>
        <w:t>Перше правило:</w:t>
      </w:r>
    </w:p>
    <w:p>
      <w:r>
        <w:t>— Не кажіть «я вас страхую». Кажіть конкретно, що ви бачите і що можете зупинити.</w:t>
      </w:r>
    </w:p>
    <w:p>
      <w:r>
        <w:t>Борис почув запис.</w:t>
      </w:r>
    </w:p>
    <w:p>
      <w:r>
        <w:t>— Це про мене?</w:t>
      </w:r>
    </w:p>
    <w:p>
      <w:r>
        <w:t>— Про всіх.</w:t>
      </w:r>
    </w:p>
    <w:p>
      <w:r>
        <w:t>— Жаль.</w:t>
      </w:r>
    </w:p>
    <w:p>
      <w:pPr>
        <w:spacing w:before="240" w:after="240"/>
        <w:ind w:firstLine="0"/>
        <w:jc w:val="center"/>
      </w:pPr>
      <w:r>
        <w:t>* * *</w:t>
      </w:r>
    </w:p>
    <w:p>
      <w:r>
        <w:t>Стах розробив протокол, де дистанційний спостерігач зобов’язаний один раз за зміну формулювати:</w:t>
      </w:r>
    </w:p>
    <w:p>
      <w:pPr>
        <w:ind w:firstLine="0"/>
      </w:pPr>
      <w:r>
        <w:rPr>
          <w:b/>
        </w:rPr>
        <w:t>що оператор не бачить з його сторони.</w:t>
      </w:r>
    </w:p>
    <w:p>
      <w:r>
        <w:t>Не «що робити».</w:t>
      </w:r>
    </w:p>
    <w:p>
      <w:r>
        <w:t>Якого шматка реальності бракує.</w:t>
      </w:r>
    </w:p>
    <w:p>
      <w:r>
        <w:t>Дуже корисно.</w:t>
      </w:r>
    </w:p>
    <w:p>
      <w:r>
        <w:t>Потім Бюро запровадило це ширше. Стах теж змінював систему.</w:t>
      </w:r>
    </w:p>
    <w:p>
      <w:r>
        <w:t>Без крісла.</w:t>
      </w:r>
    </w:p>
    <w:p>
      <w:r>
        <w:t>Ось ще один контрприклад:</w:t>
      </w:r>
    </w:p>
    <w:p>
      <w:r>
        <w:t>вплив не вимагає верхньої посади.</w:t>
      </w:r>
    </w:p>
    <w:p>
      <w:r>
        <w:t>Просто повільніше й локальніше.</w:t>
      </w:r>
    </w:p>
    <w:p>
      <w:pPr>
        <w:spacing w:before="240" w:after="240"/>
        <w:ind w:firstLine="0"/>
        <w:jc w:val="center"/>
      </w:pPr>
      <w:r>
        <w:t>* * *</w:t>
      </w:r>
    </w:p>
    <w:p>
      <w:r>
        <w:t>Борис спитав:</w:t>
      </w:r>
    </w:p>
    <w:p>
      <w:r>
        <w:t>— Ти не хочеш більшого мандата?</w:t>
      </w:r>
    </w:p>
    <w:p>
      <w:r>
        <w:t>— Ні.</w:t>
      </w:r>
    </w:p>
    <w:p>
      <w:r>
        <w:t>— Чому?</w:t>
      </w:r>
    </w:p>
    <w:p>
      <w:r>
        <w:t>— Поки не хочу.</w:t>
      </w:r>
    </w:p>
    <w:p>
      <w:r>
        <w:t>— Добрий відповідь.</w:t>
      </w:r>
    </w:p>
    <w:p>
      <w:r>
        <w:t>Стах:</w:t>
      </w:r>
    </w:p>
    <w:p>
      <w:r>
        <w:t>— Не хвалю, фіксую.</w:t>
      </w:r>
    </w:p>
    <w:p>
      <w:pPr>
        <w:spacing w:before="240" w:after="240"/>
        <w:ind w:firstLine="0"/>
        <w:jc w:val="center"/>
      </w:pPr>
      <w:r>
        <w:t>* * *</w:t>
      </w:r>
    </w:p>
    <w:p>
      <w:r>
        <w:t>Майя одного разу не виходила на зв’язок троє діб.</w:t>
      </w:r>
    </w:p>
    <w:p>
      <w:r>
        <w:t>Стах не зірвався.</w:t>
      </w:r>
    </w:p>
    <w:p>
      <w:r>
        <w:t>Перевірив технічний сектор.</w:t>
      </w:r>
    </w:p>
    <w:p>
      <w:r>
        <w:t>активний.</w:t>
      </w:r>
    </w:p>
    <w:p>
      <w:r>
        <w:t>Запросив не персональний, а статус каналу.</w:t>
      </w:r>
    </w:p>
    <w:p>
      <w:r>
        <w:t>Норма.</w:t>
      </w:r>
    </w:p>
    <w:p>
      <w:r>
        <w:t>Чекав.</w:t>
      </w:r>
    </w:p>
    <w:p>
      <w:r>
        <w:t>На четвертий день:</w:t>
      </w:r>
    </w:p>
    <w:p>
      <w:pPr>
        <w:ind w:firstLine="0"/>
      </w:pPr>
      <w:r>
        <w:rPr>
          <w:b/>
        </w:rPr>
        <w:t>була зайнята.</w:t>
      </w:r>
    </w:p>
    <w:p>
      <w:r>
        <w:t>Стах:</w:t>
      </w:r>
    </w:p>
    <w:p>
      <w:pPr>
        <w:ind w:firstLine="0"/>
      </w:pPr>
      <w:r>
        <w:rPr>
          <w:b/>
        </w:rPr>
        <w:t>прийняв.</w:t>
      </w:r>
    </w:p>
    <w:p>
      <w:r>
        <w:t>Оце не відсутність любові. Форма любові, яка перестала вимагати щогодинного підтвердження існування другого.</w:t>
      </w:r>
    </w:p>
    <w:p>
      <w:pPr>
        <w:spacing w:before="240" w:after="240"/>
        <w:ind w:firstLine="0"/>
        <w:jc w:val="center"/>
      </w:pPr>
      <w:r>
        <w:t>* * *</w:t>
      </w:r>
    </w:p>
    <w:p>
      <w:r>
        <w:t>До тому моменту, коли Борис виявиться у Пера, Стах вже не буде його постійним голосом.</w:t>
      </w:r>
    </w:p>
    <w:p>
      <w:r>
        <w:t>І Майя вже не буде жінкою, яка «чекає порятунку».</w:t>
      </w:r>
    </w:p>
    <w:p>
      <w:r>
        <w:t>Це треба не як теза.</w:t>
      </w:r>
    </w:p>
    <w:p>
      <w:pPr>
        <w:pStyle w:val="Heading1"/>
        <w:pageBreakBefore/>
        <w:spacing w:before="480" w:after="240"/>
        <w:ind w:firstLine="0"/>
      </w:pPr>
      <w:r>
        <w:t>Розділ 17. Веретено</w:t>
      </w:r>
    </w:p>
    <w:p>
      <w:r>
        <w:t>Веретено закривалося не тому, що вмирало. Тому що стало занадто малим.</w:t>
      </w:r>
    </w:p>
    <w:p>
      <w:r>
        <w:t>Так пояснював документ.</w:t>
      </w:r>
    </w:p>
    <w:p>
      <w:pPr>
        <w:ind w:firstLine="0"/>
      </w:pPr>
      <w:r>
        <w:rPr>
          <w:b/>
        </w:rPr>
        <w:t>Населення нижче порогу самопідтримки складної інфраструктури.</w:t>
      </w:r>
    </w:p>
    <w:p>
      <w:r>
        <w:t>Борис прочитав.</w:t>
      </w:r>
    </w:p>
    <w:p>
      <w:r>
        <w:t>— Дуже образливо для світу.</w:t>
      </w:r>
    </w:p>
    <w:p>
      <w:r>
        <w:t>Місцевий майстер відповів:</w:t>
      </w:r>
    </w:p>
    <w:p>
      <w:r>
        <w:t>— Ми самі так написали.</w:t>
      </w:r>
    </w:p>
    <w:p>
      <w:r>
        <w:t>— Тоді ще образливіше.</w:t>
      </w:r>
    </w:p>
    <w:p>
      <w:r>
        <w:t>Веретено не руйнувалося.</w:t>
      </w:r>
    </w:p>
    <w:p>
      <w:r>
        <w:t>Не тріщало.</w:t>
      </w:r>
    </w:p>
    <w:p>
      <w:r>
        <w:t>Не горіло.</w:t>
      </w:r>
    </w:p>
    <w:p>
      <w:r>
        <w:t>Просто люди виїжджали.</w:t>
      </w:r>
    </w:p>
    <w:p>
      <w:r>
        <w:t>Повільно.</w:t>
      </w:r>
    </w:p>
    <w:p>
      <w:r>
        <w:t>Ремісничі квартали порожніли. Майстерні закривалися, коли останній учень забирав інструмент.</w:t>
      </w:r>
    </w:p>
    <w:p>
      <w:pPr>
        <w:spacing w:before="240" w:after="240"/>
        <w:ind w:firstLine="0"/>
        <w:jc w:val="center"/>
      </w:pPr>
      <w:r>
        <w:t>* * *</w:t>
      </w:r>
    </w:p>
    <w:p>
      <w:r>
        <w:t>Борис приїхав не рятувати. Перевіряти центральний нормативний клас на прикладі рішення про часткове закриття. Але перші дві години провів у ткацькій майстерні.</w:t>
      </w:r>
    </w:p>
    <w:p>
      <w:r>
        <w:t>Бо майстер, який мав дати доступ до старих документів, сказав:</w:t>
      </w:r>
    </w:p>
    <w:p>
      <w:r>
        <w:t>— Чекайте. Я дороблю край.</w:t>
      </w:r>
    </w:p>
    <w:p>
      <w:r>
        <w:t>Борис хотів заперечити.</w:t>
      </w:r>
    </w:p>
    <w:p>
      <w:r>
        <w:t>Подивився.</w:t>
      </w:r>
    </w:p>
    <w:p>
      <w:r>
        <w:t>Сів.</w:t>
      </w:r>
    </w:p>
    <w:p>
      <w:pPr>
        <w:spacing w:before="240" w:after="240"/>
        <w:ind w:firstLine="0"/>
        <w:jc w:val="center"/>
      </w:pPr>
      <w:r>
        <w:t>* * *</w:t>
      </w:r>
    </w:p>
    <w:p>
      <w:r>
        <w:t>На верстаті було полотно.</w:t>
      </w:r>
    </w:p>
    <w:p>
      <w:r>
        <w:t>Не велике.</w:t>
      </w:r>
    </w:p>
    <w:p>
      <w:r>
        <w:t>Дитяче.</w:t>
      </w:r>
    </w:p>
    <w:p>
      <w:r>
        <w:t>Кольорові смуги.</w:t>
      </w:r>
    </w:p>
    <w:p>
      <w:r>
        <w:t>Одна закінчувалася посередині.</w:t>
      </w:r>
    </w:p>
    <w:p>
      <w:r>
        <w:t>— Хто робив?</w:t>
      </w:r>
    </w:p>
    <w:p>
      <w:r>
        <w:t>— Устя.</w:t>
      </w:r>
    </w:p>
    <w:p>
      <w:r>
        <w:t>Дівчинці було років дев’ять. Вона сиділа під вікном і розплутувала нитки.</w:t>
      </w:r>
    </w:p>
    <w:p>
      <w:r>
        <w:t>Не виглядала мудрою.</w:t>
      </w:r>
    </w:p>
    <w:p>
      <w:r>
        <w:t>Виглядала сердитою.</w:t>
      </w:r>
    </w:p>
    <w:p>
      <w:r>
        <w:t>— Чому не закінчила? — спитав Борис.</w:t>
      </w:r>
    </w:p>
    <w:p>
      <w:r>
        <w:t>— Ми їдемо завтра.</w:t>
      </w:r>
    </w:p>
    <w:p>
      <w:r>
        <w:t>— Можна взяти верстат?</w:t>
      </w:r>
    </w:p>
    <w:p>
      <w:r>
        <w:t>Вона подивилася на нього як на людину, яка не розуміє розміру верстата.</w:t>
      </w:r>
    </w:p>
    <w:p>
      <w:r>
        <w:t>— Ні.</w:t>
      </w:r>
    </w:p>
    <w:p>
      <w:r>
        <w:t>— Малий?</w:t>
      </w:r>
    </w:p>
    <w:p>
      <w:r>
        <w:t>— Теж ні.</w:t>
      </w:r>
    </w:p>
    <w:p>
      <w:r>
        <w:t>— Тоді полотно.</w:t>
      </w:r>
    </w:p>
    <w:p>
      <w:r>
        <w:t>— Воно не готове.</w:t>
      </w:r>
    </w:p>
    <w:p>
      <w:r>
        <w:t>— Саме тому можна взяти.</w:t>
      </w:r>
    </w:p>
    <w:p>
      <w:r>
        <w:t>— Навіщо мені недороблене?</w:t>
      </w:r>
    </w:p>
    <w:p>
      <w:r>
        <w:t>Борис не знайшов відповіді. Бо вже майже зробив із полотна символ. Дитина просто вважала його невдалим.</w:t>
      </w:r>
    </w:p>
    <w:p>
      <w:pPr>
        <w:spacing w:before="240" w:after="240"/>
        <w:ind w:firstLine="0"/>
        <w:jc w:val="center"/>
      </w:pPr>
      <w:r>
        <w:t>* * *</w:t>
      </w:r>
    </w:p>
    <w:p>
      <w:r>
        <w:t>Майстер сказав:</w:t>
      </w:r>
    </w:p>
    <w:p>
      <w:r>
        <w:t>— Ми віддаємо незавершене на розбір. Нитку використають далі.</w:t>
      </w:r>
    </w:p>
    <w:p>
      <w:r>
        <w:t>— Практично.</w:t>
      </w:r>
    </w:p>
    <w:p>
      <w:r>
        <w:t>— Так.</w:t>
      </w:r>
    </w:p>
    <w:p>
      <w:r>
        <w:t>Устя насупилася.</w:t>
      </w:r>
    </w:p>
    <w:p>
      <w:r>
        <w:t>— Я не хочу розбирати.</w:t>
      </w:r>
    </w:p>
    <w:p>
      <w:r>
        <w:t>— Тоді забери полотно.</w:t>
      </w:r>
    </w:p>
    <w:p>
      <w:r>
        <w:t>— Воно займає вагу.</w:t>
      </w:r>
    </w:p>
    <w:p>
      <w:r>
        <w:t>Оце вже була тема.</w:t>
      </w:r>
    </w:p>
    <w:p>
      <w:r>
        <w:t>Кожна родина мала ліміт вантажу.</w:t>
      </w:r>
    </w:p>
    <w:p>
      <w:r>
        <w:t>Не жорстокий.</w:t>
      </w:r>
    </w:p>
    <w:p>
      <w:r>
        <w:t>Реальний.</w:t>
      </w:r>
    </w:p>
    <w:p>
      <w:r>
        <w:t>Створ і транспорт.</w:t>
      </w:r>
    </w:p>
    <w:p>
      <w:r>
        <w:t>Устя могла взяти полотно.</w:t>
      </w:r>
    </w:p>
    <w:p>
      <w:r>
        <w:t>Тоді щось інше не візьме.</w:t>
      </w:r>
    </w:p>
    <w:p>
      <w:r>
        <w:t>— Що ще? — спитав Борис.</w:t>
      </w:r>
    </w:p>
    <w:p>
      <w:r>
        <w:t>Вона показала:</w:t>
      </w:r>
    </w:p>
    <w:p>
      <w:r>
        <w:t>коробку з дерев’яними фігурками;</w:t>
      </w:r>
    </w:p>
    <w:p>
      <w:r>
        <w:t>книжки;</w:t>
      </w:r>
    </w:p>
    <w:p>
      <w:r>
        <w:t>невеликий чайник;</w:t>
      </w:r>
    </w:p>
    <w:p>
      <w:r>
        <w:t>плед.</w:t>
      </w:r>
    </w:p>
    <w:p>
      <w:r>
        <w:t>— І що важливіше?</w:t>
      </w:r>
    </w:p>
    <w:p>
      <w:r>
        <w:t>— Не знаю.</w:t>
      </w:r>
    </w:p>
    <w:p>
      <w:r>
        <w:t>— Хочеш, я допоможу порахувати?</w:t>
      </w:r>
    </w:p>
    <w:p>
      <w:r>
        <w:t>— Ні.</w:t>
      </w:r>
    </w:p>
    <w:p>
      <w:r>
        <w:t>Відповідь прийшла одразу.</w:t>
      </w:r>
    </w:p>
    <w:p>
      <w:pPr>
        <w:spacing w:before="240" w:after="240"/>
        <w:ind w:firstLine="0"/>
        <w:jc w:val="center"/>
      </w:pPr>
      <w:r>
        <w:t>* * *</w:t>
      </w:r>
    </w:p>
    <w:p>
      <w:r>
        <w:t>Борис пішов до документів. Рішення про часткове закриття Веретена було не одним актом. Спершу світ сам попросив підтримку.</w:t>
      </w:r>
    </w:p>
    <w:p>
      <w:r>
        <w:t>Потім кілька років отримував. Центральна система пропонувала об’єднати частину виробництв.</w:t>
      </w:r>
    </w:p>
    <w:p>
      <w:r>
        <w:t>Місцеві відмовилися.</w:t>
      </w:r>
    </w:p>
    <w:p>
      <w:r>
        <w:t>Ще через роки — дефіцит фахівців.</w:t>
      </w:r>
    </w:p>
    <w:p>
      <w:r>
        <w:t>Люди їхали самі.</w:t>
      </w:r>
    </w:p>
    <w:p>
      <w:r>
        <w:t>В якийсь момент зовнішня підтримка коштувала більше, ніж могла виправити.</w:t>
      </w:r>
    </w:p>
    <w:p>
      <w:r>
        <w:t>Нормативний пакет:</w:t>
      </w:r>
    </w:p>
    <w:p>
      <w:pPr>
        <w:ind w:firstLine="0"/>
      </w:pPr>
      <w:r>
        <w:rPr>
          <w:b/>
        </w:rPr>
        <w:t>не закривати світ; припинити субсидування частини інфраструктури; гарантувати добровільний вихід; лишити базове життєзабезпечення для тих, хто лишається.</w:t>
      </w:r>
    </w:p>
    <w:p>
      <w:r>
        <w:t>— Це навіть не знесення, — сказав Борис.</w:t>
      </w:r>
    </w:p>
    <w:p>
      <w:r>
        <w:t>Майстер:</w:t>
      </w:r>
    </w:p>
    <w:p>
      <w:r>
        <w:t>— Нам від цього не легше.</w:t>
      </w:r>
    </w:p>
    <w:p>
      <w:pPr>
        <w:spacing w:before="240" w:after="240"/>
        <w:ind w:firstLine="0"/>
        <w:jc w:val="center"/>
      </w:pPr>
      <w:r>
        <w:t>* * *</w:t>
      </w:r>
    </w:p>
    <w:p>
      <w:r>
        <w:t>Частина людей лишалася.</w:t>
      </w:r>
    </w:p>
    <w:p>
      <w:r>
        <w:t>Старі.</w:t>
      </w:r>
    </w:p>
    <w:p>
      <w:r>
        <w:t>Уперті.</w:t>
      </w:r>
    </w:p>
    <w:p>
      <w:r>
        <w:t>Ті, хто не хотів. Система не вимикала їм повітря. Але складні лікарні, виробництва, навчання — поступово переносилися.</w:t>
      </w:r>
    </w:p>
    <w:p>
      <w:r>
        <w:t>Свобода лишитися існувала. Разом із погіршенням умов.</w:t>
      </w:r>
    </w:p>
    <w:p>
      <w:r>
        <w:t>— Це примус? — спитав Борис.</w:t>
      </w:r>
    </w:p>
    <w:p>
      <w:r>
        <w:t>Майстер:</w:t>
      </w:r>
    </w:p>
    <w:p>
      <w:r>
        <w:t>— А ви хочете одне слово?</w:t>
      </w:r>
    </w:p>
    <w:p>
      <w:r>
        <w:t>— Професійна вада.</w:t>
      </w:r>
    </w:p>
    <w:p>
      <w:r>
        <w:t>— Для мене — ні. Я лишаюсь ще рік. Може два. Потім не знаю.</w:t>
      </w:r>
    </w:p>
    <w:p>
      <w:r>
        <w:t>— А дитина?</w:t>
      </w:r>
    </w:p>
    <w:p>
      <w:r>
        <w:t>— Її батьки їдуть.</w:t>
      </w:r>
    </w:p>
    <w:p>
      <w:r>
        <w:t>— Вона хоче?</w:t>
      </w:r>
    </w:p>
    <w:p>
      <w:r>
        <w:t>— Вона хоче забрати верстат.</w:t>
      </w:r>
    </w:p>
    <w:p>
      <w:r>
        <w:t>Оце й була її політика.</w:t>
      </w:r>
    </w:p>
    <w:p>
      <w:pPr>
        <w:spacing w:before="240" w:after="240"/>
        <w:ind w:firstLine="0"/>
        <w:jc w:val="center"/>
      </w:pPr>
      <w:r>
        <w:t>* * *</w:t>
      </w:r>
    </w:p>
    <w:p>
      <w:r>
        <w:t>Борис повернувся до Усті.</w:t>
      </w:r>
    </w:p>
    <w:p>
      <w:r>
        <w:t>Вона вже склала речі.</w:t>
      </w:r>
    </w:p>
    <w:p>
      <w:r>
        <w:t>Плед — ні.</w:t>
      </w:r>
    </w:p>
    <w:p>
      <w:r>
        <w:t>Чайник — ні.</w:t>
      </w:r>
    </w:p>
    <w:p>
      <w:r>
        <w:t>Книжки — частину.</w:t>
      </w:r>
    </w:p>
    <w:p>
      <w:r>
        <w:t>Фігурки — всі.</w:t>
      </w:r>
    </w:p>
    <w:p>
      <w:r>
        <w:t>Полотно лежало окремо.</w:t>
      </w:r>
    </w:p>
    <w:p>
      <w:r>
        <w:t>— Вирішила?</w:t>
      </w:r>
    </w:p>
    <w:p>
      <w:r>
        <w:t>— Ні.</w:t>
      </w:r>
    </w:p>
    <w:p>
      <w:r>
        <w:t>— Це нормально.</w:t>
      </w:r>
    </w:p>
    <w:p>
      <w:r>
        <w:t>— Ви всі так кажете, коли не знаєте.</w:t>
      </w:r>
    </w:p>
    <w:p>
      <w:r>
        <w:t>— Так.</w:t>
      </w:r>
    </w:p>
    <w:p>
      <w:r>
        <w:t>Устя глянула.</w:t>
      </w:r>
    </w:p>
    <w:p>
      <w:r>
        <w:t>— Ви з Бюро?</w:t>
      </w:r>
    </w:p>
    <w:p>
      <w:r>
        <w:t>— Так.</w:t>
      </w:r>
    </w:p>
    <w:p>
      <w:r>
        <w:t>— Ви вирішуєте, що можна взяти?</w:t>
      </w:r>
    </w:p>
    <w:p>
      <w:r>
        <w:t>— Ні.</w:t>
      </w:r>
    </w:p>
    <w:p>
      <w:r>
        <w:t>— Тоді добре.</w:t>
      </w:r>
    </w:p>
    <w:p>
      <w:pPr>
        <w:spacing w:before="240" w:after="240"/>
        <w:ind w:firstLine="0"/>
        <w:jc w:val="center"/>
      </w:pPr>
      <w:r>
        <w:t>* * *</w:t>
      </w:r>
    </w:p>
    <w:p>
      <w:r>
        <w:t>Борис попросив у логістів вагові таблиці.</w:t>
      </w:r>
    </w:p>
    <w:p>
      <w:r>
        <w:t>Не щоб допомогти дитині.</w:t>
      </w:r>
    </w:p>
    <w:p>
      <w:r>
        <w:t>Для аудиту.</w:t>
      </w:r>
    </w:p>
    <w:p>
      <w:r>
        <w:t>Речі мали класи:</w:t>
      </w:r>
    </w:p>
    <w:p>
      <w:r>
        <w:t>необхідні;</w:t>
      </w:r>
    </w:p>
    <w:p>
      <w:r>
        <w:t>професійні;</w:t>
      </w:r>
    </w:p>
    <w:p>
      <w:r>
        <w:t>медичні;</w:t>
      </w:r>
    </w:p>
    <w:p>
      <w:r>
        <w:t>особисті.</w:t>
      </w:r>
    </w:p>
    <w:p>
      <w:r>
        <w:t>Особисті отримували найнижчий пріоритет при перевантаженні.</w:t>
      </w:r>
    </w:p>
    <w:p>
      <w:r>
        <w:t>Логічно.</w:t>
      </w:r>
    </w:p>
    <w:p>
      <w:r>
        <w:t>— Хто вирішив? — спитав Борис.</w:t>
      </w:r>
    </w:p>
    <w:p>
      <w:r>
        <w:t>Локальний логіст:</w:t>
      </w:r>
    </w:p>
    <w:p>
      <w:r>
        <w:t>— Ми.</w:t>
      </w:r>
    </w:p>
    <w:p>
      <w:r>
        <w:t>— Центральний стандарт?</w:t>
      </w:r>
    </w:p>
    <w:p>
      <w:r>
        <w:t>— Дає мінімум медичного й професійного. Особистий розподіл — наш.</w:t>
      </w:r>
    </w:p>
    <w:p>
      <w:r>
        <w:t>— Чому особисті найнижче?</w:t>
      </w:r>
    </w:p>
    <w:p>
      <w:r>
        <w:t>— Бо без інсуліну помреш, без пледа ні.</w:t>
      </w:r>
    </w:p>
    <w:p>
      <w:r>
        <w:t>— А якщо плед — остання річ від матері?</w:t>
      </w:r>
    </w:p>
    <w:p>
      <w:r>
        <w:t>Логіст зітхнув.</w:t>
      </w:r>
    </w:p>
    <w:p>
      <w:r>
        <w:t>— Тоді людина вирішує в межах свого ліміту.</w:t>
      </w:r>
    </w:p>
    <w:p>
      <w:r>
        <w:t>Оце важливо.</w:t>
      </w:r>
    </w:p>
    <w:p>
      <w:r>
        <w:t>Не «система знецінює пам’ять».</w:t>
      </w:r>
    </w:p>
    <w:p>
      <w:r>
        <w:t>Вона дає ваговий ліміт.</w:t>
      </w:r>
    </w:p>
    <w:p>
      <w:r>
        <w:t>Всередині — людина.</w:t>
      </w:r>
    </w:p>
    <w:p>
      <w:pPr>
        <w:spacing w:before="240" w:after="240"/>
        <w:ind w:firstLine="0"/>
        <w:jc w:val="center"/>
      </w:pPr>
      <w:r>
        <w:t>* * *</w:t>
      </w:r>
    </w:p>
    <w:p>
      <w:r>
        <w:t>Проблема виникала в сімейному ліміті. Батьки могли вирішити за дитину. Устин батько хотів взяти інструменти.</w:t>
      </w:r>
    </w:p>
    <w:p>
      <w:r>
        <w:t>Не її фігурки.</w:t>
      </w:r>
    </w:p>
    <w:p>
      <w:r>
        <w:t>— Інструменти потрібні для роботи, — сказав він.</w:t>
      </w:r>
    </w:p>
    <w:p>
      <w:r>
        <w:t>— А фігурки?</w:t>
      </w:r>
    </w:p>
    <w:p>
      <w:r>
        <w:t>— Вона забуде через місяць.</w:t>
      </w:r>
    </w:p>
    <w:p>
      <w:r>
        <w:t>Устя стояла.</w:t>
      </w:r>
    </w:p>
    <w:p>
      <w:r>
        <w:t>— Ні.</w:t>
      </w:r>
    </w:p>
    <w:p>
      <w:r>
        <w:t>Борис відчув імпульс втрутитися.</w:t>
      </w:r>
    </w:p>
    <w:p>
      <w:r>
        <w:t>Не його сім’я.</w:t>
      </w:r>
    </w:p>
    <w:p>
      <w:r>
        <w:t>Не його рішення.</w:t>
      </w:r>
    </w:p>
    <w:p>
      <w:r>
        <w:t>Але дитина мала голос?</w:t>
      </w:r>
    </w:p>
    <w:p>
      <w:r>
        <w:t>Місцеве правило — так, після восьми років її речі рахуються окремим мінімальним особистим лімітом.</w:t>
      </w:r>
    </w:p>
    <w:p>
      <w:r>
        <w:t>Борис спитав логіста.</w:t>
      </w:r>
    </w:p>
    <w:p>
      <w:r>
        <w:t>— У неї є своя вага.</w:t>
      </w:r>
    </w:p>
    <w:p>
      <w:r>
        <w:t>Батько розсердився.</w:t>
      </w:r>
    </w:p>
    <w:p>
      <w:r>
        <w:t>— Ми одна родина.</w:t>
      </w:r>
    </w:p>
    <w:p>
      <w:r>
        <w:t>— Так. І в неї є мінімальний особистий ліміт.</w:t>
      </w:r>
    </w:p>
    <w:p>
      <w:r>
        <w:t>Борис не вигадав право.</w:t>
      </w:r>
    </w:p>
    <w:p>
      <w:r>
        <w:t>Знайшов чинне.</w:t>
      </w:r>
    </w:p>
    <w:p>
      <w:pPr>
        <w:spacing w:before="240" w:after="240"/>
        <w:ind w:firstLine="0"/>
        <w:jc w:val="center"/>
      </w:pPr>
      <w:r>
        <w:t>* * *</w:t>
      </w:r>
    </w:p>
    <w:p>
      <w:r>
        <w:t>Устя забрала фігурки.</w:t>
      </w:r>
    </w:p>
    <w:p>
      <w:r>
        <w:t>Полотно все ще ні.</w:t>
      </w:r>
    </w:p>
    <w:p>
      <w:r>
        <w:t>Бо в її власний ліміт вже не входило.</w:t>
      </w:r>
    </w:p>
    <w:p>
      <w:r>
        <w:t>Борис дивився.</w:t>
      </w:r>
    </w:p>
    <w:p>
      <w:r>
        <w:t>Хотів запропонувати взяти собі.</w:t>
      </w:r>
    </w:p>
    <w:p>
      <w:r>
        <w:t>Зупинився.</w:t>
      </w:r>
    </w:p>
    <w:p>
      <w:r>
        <w:t>Це було б занадто красиво.</w:t>
      </w:r>
    </w:p>
    <w:p>
      <w:r>
        <w:t>І підозріло.</w:t>
      </w:r>
    </w:p>
    <w:p>
      <w:pPr>
        <w:spacing w:before="240" w:after="240"/>
        <w:ind w:firstLine="0"/>
        <w:jc w:val="center"/>
      </w:pPr>
      <w:r>
        <w:t>* * *</w:t>
      </w:r>
    </w:p>
    <w:p>
      <w:r>
        <w:t>Перед закриттям Веретена Борис попросив показати тих, хто лишається.</w:t>
      </w:r>
    </w:p>
    <w:p>
      <w:r>
        <w:t>Не «останніх хранителів».</w:t>
      </w:r>
    </w:p>
    <w:p>
      <w:r>
        <w:t>Звичайних людей.</w:t>
      </w:r>
    </w:p>
    <w:p>
      <w:r>
        <w:t>Сім’я з теплицею.</w:t>
      </w:r>
    </w:p>
    <w:p>
      <w:r>
        <w:t>Два старі лікарі.</w:t>
      </w:r>
    </w:p>
    <w:p>
      <w:r>
        <w:t>Чоловік, який не хоче починати наново.</w:t>
      </w:r>
    </w:p>
    <w:p>
      <w:r>
        <w:t>Жінка, чия сестра похована тут і якій кладовище важливіше за нову лікарню.</w:t>
      </w:r>
    </w:p>
    <w:p>
      <w:r>
        <w:t>Кожна причина незручна для моделі по-своєму.</w:t>
      </w:r>
    </w:p>
    <w:p>
      <w:pPr>
        <w:spacing w:before="240" w:after="240"/>
        <w:ind w:firstLine="0"/>
        <w:jc w:val="center"/>
      </w:pPr>
      <w:r>
        <w:t>* * *</w:t>
      </w:r>
    </w:p>
    <w:p>
      <w:r>
        <w:t>— Що буде через п’ять років? — спитав Борис.</w:t>
      </w:r>
    </w:p>
    <w:p>
      <w:r>
        <w:t>— Не знаю, — сказала координаторка.</w:t>
      </w:r>
    </w:p>
    <w:p>
      <w:r>
        <w:t>— Гарантії?</w:t>
      </w:r>
    </w:p>
    <w:p>
      <w:r>
        <w:t>— Базове харчування, вода, зв’язок, аварійна медицина.</w:t>
      </w:r>
    </w:p>
    <w:p>
      <w:r>
        <w:t>— Складна?</w:t>
      </w:r>
    </w:p>
    <w:p>
      <w:r>
        <w:t>— Переїзд.</w:t>
      </w:r>
    </w:p>
    <w:p>
      <w:r>
        <w:t>— Люди це розуміють?</w:t>
      </w:r>
    </w:p>
    <w:p>
      <w:r>
        <w:t>— Підписують.</w:t>
      </w:r>
    </w:p>
    <w:p>
      <w:r>
        <w:t>Борис попросив не підписи.</w:t>
      </w:r>
    </w:p>
    <w:p>
      <w:r>
        <w:t>Перевірку розуміння.</w:t>
      </w:r>
    </w:p>
    <w:p>
      <w:r>
        <w:t>П’ять випадкових людей.</w:t>
      </w:r>
    </w:p>
    <w:p>
      <w:r>
        <w:t>Один думав, що хірургія лишається. Після пояснення передумав залишатися. Ось навіщо не просто форма.</w:t>
      </w:r>
    </w:p>
    <w:p>
      <w:pPr>
        <w:spacing w:before="240" w:after="240"/>
        <w:ind w:firstLine="0"/>
        <w:jc w:val="center"/>
      </w:pPr>
      <w:r>
        <w:t>* * *</w:t>
      </w:r>
    </w:p>
    <w:p>
      <w:r>
        <w:t>Стара жінка з кладовищем розуміла все.</w:t>
      </w:r>
    </w:p>
    <w:p>
      <w:r>
        <w:t>— І все одно?</w:t>
      </w:r>
    </w:p>
    <w:p>
      <w:r>
        <w:t>— Так.</w:t>
      </w:r>
    </w:p>
    <w:p>
      <w:r>
        <w:t>— Якщо потрібна операція?</w:t>
      </w:r>
    </w:p>
    <w:p>
      <w:r>
        <w:t>— Поїду тоді.</w:t>
      </w:r>
    </w:p>
    <w:p>
      <w:r>
        <w:t>— Може бути пізно.</w:t>
      </w:r>
    </w:p>
    <w:p>
      <w:r>
        <w:t>— Може.</w:t>
      </w:r>
    </w:p>
    <w:p>
      <w:r>
        <w:t>Борис не переконував далі.</w:t>
      </w:r>
    </w:p>
    <w:p>
      <w:r>
        <w:t>Ризик реальний.</w:t>
      </w:r>
    </w:p>
    <w:p>
      <w:r>
        <w:t>Але інформування не має тривати доти, доки людина не скаже те, що оператор вважає розумним.</w:t>
      </w:r>
    </w:p>
    <w:p>
      <w:pPr>
        <w:spacing w:before="240" w:after="240"/>
        <w:ind w:firstLine="0"/>
        <w:jc w:val="center"/>
      </w:pPr>
      <w:r>
        <w:t>* * *</w:t>
      </w:r>
    </w:p>
    <w:p>
      <w:r>
        <w:t>Устин особистий ваговий ліміт теж мав історію.</w:t>
      </w:r>
    </w:p>
    <w:p>
      <w:r>
        <w:t>Колись при евакуації батьки викинули дитячі речі заради інструментів.</w:t>
      </w:r>
    </w:p>
    <w:p>
      <w:r>
        <w:t>Скарги.</w:t>
      </w:r>
    </w:p>
    <w:p>
      <w:r>
        <w:t>Пізніше ввели мінімальний особистий ліміт після певного віку.</w:t>
      </w:r>
    </w:p>
    <w:p>
      <w:r>
        <w:t>Добре правило.</w:t>
      </w:r>
    </w:p>
    <w:p>
      <w:r>
        <w:t>Придумане знизу.</w:t>
      </w:r>
    </w:p>
    <w:p>
      <w:pPr>
        <w:spacing w:before="240" w:after="240"/>
        <w:ind w:firstLine="0"/>
        <w:jc w:val="center"/>
      </w:pPr>
      <w:r>
        <w:t>* * *</w:t>
      </w:r>
    </w:p>
    <w:p>
      <w:r>
        <w:t>— А якщо дитина хоче взяти камінь? — спитав Борис.</w:t>
      </w:r>
    </w:p>
    <w:p>
      <w:r>
        <w:t>Логіст:</w:t>
      </w:r>
    </w:p>
    <w:p>
      <w:r>
        <w:t>— Якщо в ліміті — хай.</w:t>
      </w:r>
    </w:p>
    <w:p>
      <w:r>
        <w:t>— Навіть сміття?</w:t>
      </w:r>
    </w:p>
    <w:p>
      <w:r>
        <w:t>— Для кого?</w:t>
      </w:r>
    </w:p>
    <w:p>
      <w:r>
        <w:t>Правильно.</w:t>
      </w:r>
    </w:p>
    <w:p>
      <w:pPr>
        <w:spacing w:before="240" w:after="240"/>
        <w:ind w:firstLine="0"/>
        <w:jc w:val="center"/>
      </w:pPr>
      <w:r>
        <w:t>* * *</w:t>
      </w:r>
    </w:p>
    <w:p>
      <w:r>
        <w:t>Устя прибрала одну книжку.</w:t>
      </w:r>
    </w:p>
    <w:p>
      <w:r>
        <w:t>Фігурки лишила.</w:t>
      </w:r>
    </w:p>
    <w:p>
      <w:r>
        <w:t>Полотно все одно не взяла.</w:t>
      </w:r>
    </w:p>
    <w:p>
      <w:r>
        <w:t>— Чому не дозволяєш розібрати, якщо не береш?</w:t>
      </w:r>
    </w:p>
    <w:p>
      <w:r>
        <w:t>— Не хочу, щоб його не було.</w:t>
      </w:r>
    </w:p>
    <w:p>
      <w:r>
        <w:t>Не обов’язково хотіти річ поруч, щоб хотіти, аби вона продовжувала існувати. Незручний мотив для логістики.</w:t>
      </w:r>
    </w:p>
    <w:p>
      <w:pPr>
        <w:spacing w:before="240" w:after="240"/>
        <w:ind w:firstLine="0"/>
        <w:jc w:val="center"/>
      </w:pPr>
      <w:r>
        <w:t>* * *</w:t>
      </w:r>
    </w:p>
    <w:p>
      <w:r>
        <w:t>Майстер запропонував фото.</w:t>
      </w:r>
    </w:p>
    <w:p>
      <w:r>
        <w:t>— Це не те, — сказала Устя.</w:t>
      </w:r>
    </w:p>
    <w:p>
      <w:r>
        <w:t>— Чому?</w:t>
      </w:r>
    </w:p>
    <w:p>
      <w:r>
        <w:t>— На фото не стирчить нитка.</w:t>
      </w:r>
    </w:p>
    <w:p>
      <w:r>
        <w:t>Матеріальність.</w:t>
      </w:r>
    </w:p>
    <w:p>
      <w:r>
        <w:t>Лупа Бірнбаума теж не замінюється зображенням лупи.</w:t>
      </w:r>
    </w:p>
    <w:p>
      <w:pPr>
        <w:spacing w:before="240" w:after="240"/>
        <w:ind w:firstLine="0"/>
        <w:jc w:val="center"/>
      </w:pPr>
      <w:r>
        <w:t>* * *</w:t>
      </w:r>
    </w:p>
    <w:p>
      <w:r>
        <w:t>Передачу полотна Борису оформили одним рядком:</w:t>
      </w:r>
    </w:p>
    <w:p>
      <w:pPr>
        <w:ind w:firstLine="0"/>
      </w:pPr>
      <w:r>
        <w:rPr>
          <w:b/>
        </w:rPr>
        <w:t>подарунок.</w:t>
      </w:r>
    </w:p>
    <w:p>
      <w:r>
        <w:t>Не «архівна цінність».</w:t>
      </w:r>
    </w:p>
    <w:p>
      <w:r>
        <w:t>Не «культурний об’єкт».</w:t>
      </w:r>
    </w:p>
    <w:p>
      <w:r>
        <w:t>Подарунок.</w:t>
      </w:r>
    </w:p>
    <w:p>
      <w:r>
        <w:t>Так воно й мало лишитись.</w:t>
      </w:r>
    </w:p>
    <w:p>
      <w:pPr>
        <w:spacing w:before="240" w:after="240"/>
        <w:ind w:firstLine="0"/>
        <w:jc w:val="center"/>
      </w:pPr>
      <w:r>
        <w:t>* * *</w:t>
      </w:r>
    </w:p>
    <w:p>
      <w:r>
        <w:t>Веретено не завершилося красивою смертю світу.</w:t>
      </w:r>
    </w:p>
    <w:p>
      <w:r>
        <w:t>Частина людей поїхала.</w:t>
      </w:r>
    </w:p>
    <w:p>
      <w:r>
        <w:t>Частина лишилася.</w:t>
      </w:r>
    </w:p>
    <w:p>
      <w:r>
        <w:t>Майстерні закрилися не всі.</w:t>
      </w:r>
    </w:p>
    <w:p>
      <w:r>
        <w:t>Деякі переїхали.</w:t>
      </w:r>
    </w:p>
    <w:p>
      <w:r>
        <w:t>Речі розібрали, викинули, віддали.</w:t>
      </w:r>
    </w:p>
    <w:p>
      <w:r>
        <w:t>Світ не зобов’язаний закінчуватися разом із розділом.</w:t>
      </w:r>
    </w:p>
    <w:p>
      <w:pPr>
        <w:spacing w:before="240" w:after="240"/>
        <w:ind w:firstLine="0"/>
        <w:jc w:val="center"/>
      </w:pPr>
      <w:r>
        <w:t>* * *</w:t>
      </w:r>
    </w:p>
    <w:p>
      <w:r>
        <w:t>Увечері майстер приніс полотно Борисові сам.</w:t>
      </w:r>
    </w:p>
    <w:p>
      <w:r>
        <w:t>— Візьміть.</w:t>
      </w:r>
    </w:p>
    <w:p>
      <w:r>
        <w:t>— Чому?</w:t>
      </w:r>
    </w:p>
    <w:p>
      <w:r>
        <w:t>— Устя сказала, якщо воно все одно піде на нитки, хай забере той дивний чоловік, який питав, чому не закінчила.</w:t>
      </w:r>
    </w:p>
    <w:p>
      <w:r>
        <w:t>— Це подарунок?</w:t>
      </w:r>
    </w:p>
    <w:p>
      <w:r>
        <w:t>— Схоже.</w:t>
      </w:r>
    </w:p>
    <w:p>
      <w:r>
        <w:t>— Вона знає, що я можу викинути?</w:t>
      </w:r>
    </w:p>
    <w:p>
      <w:r>
        <w:t>— Я не питав.</w:t>
      </w:r>
    </w:p>
    <w:p>
      <w:r>
        <w:t>— Треба.</w:t>
      </w:r>
    </w:p>
    <w:p>
      <w:r>
        <w:t>Майстер зітхнув.</w:t>
      </w:r>
    </w:p>
    <w:p>
      <w:r>
        <w:t>Пішов.</w:t>
      </w:r>
    </w:p>
    <w:p>
      <w:r>
        <w:t>Повернувся через п’ять хвилин.</w:t>
      </w:r>
    </w:p>
    <w:p>
      <w:r>
        <w:t>— Каже: «якщо викине — дурень».</w:t>
      </w:r>
    </w:p>
    <w:p>
      <w:r>
        <w:t>— Прекрасно.</w:t>
      </w:r>
    </w:p>
    <w:p>
      <w:pPr>
        <w:spacing w:before="240" w:after="240"/>
        <w:ind w:firstLine="0"/>
        <w:jc w:val="center"/>
      </w:pPr>
      <w:r>
        <w:t>* * *</w:t>
      </w:r>
    </w:p>
    <w:p>
      <w:r>
        <w:t>Борис взяв полотно.</w:t>
      </w:r>
    </w:p>
    <w:p>
      <w:r>
        <w:t>Не як прапор.</w:t>
      </w:r>
    </w:p>
    <w:p>
      <w:r>
        <w:t>Не як доказ, що незавершене святе. Просто дитина не хотіла розбирати його на нитку, але сама не мала ваги.</w:t>
      </w:r>
    </w:p>
    <w:p>
      <w:r>
        <w:t>Передала.</w:t>
      </w:r>
    </w:p>
    <w:p>
      <w:r>
        <w:t>Він мав.</w:t>
      </w:r>
    </w:p>
    <w:p>
      <w:r>
        <w:t>Поки що.</w:t>
      </w:r>
    </w:p>
    <w:p>
      <w:pPr>
        <w:spacing w:before="240" w:after="240"/>
        <w:ind w:firstLine="0"/>
        <w:jc w:val="center"/>
      </w:pPr>
      <w:r>
        <w:t>* * *</w:t>
      </w:r>
    </w:p>
    <w:p>
      <w:r>
        <w:t>Полотно було легке.</w:t>
      </w:r>
    </w:p>
    <w:p>
      <w:r>
        <w:t>Бо навіть легкі речі, якщо їх багато, стають вагою. На краю одна нитка висіла незакінчена.</w:t>
      </w:r>
    </w:p>
    <w:p>
      <w:r>
        <w:t>Борис не підрізав.</w:t>
      </w:r>
    </w:p>
    <w:p>
      <w:r>
        <w:t>Не тому, що «майбутнє».</w:t>
      </w:r>
    </w:p>
    <w:p>
      <w:r>
        <w:t>Бо не його робота.</w:t>
      </w:r>
    </w:p>
    <w:p>
      <w:pPr>
        <w:spacing w:before="240" w:after="240"/>
        <w:ind w:firstLine="0"/>
        <w:jc w:val="center"/>
      </w:pPr>
      <w:r>
        <w:t>* * *</w:t>
      </w:r>
    </w:p>
    <w:p>
      <w:r>
        <w:t>Перед від’їздом із Веретена Борис побачив, як розбирають інший старий верстат. Ніхто не протестував. Дерево піде на меблі в новому поселенні. Не все незавершене треба зберігати. Саме тому полотно Усті не стало універсальним правилом — лише конкретною річчю, яку конкретна дитина не хотіла розбирати.</w:t>
      </w:r>
    </w:p>
    <w:p>
      <w:pPr>
        <w:pStyle w:val="Heading1"/>
        <w:pageBreakBefore/>
        <w:spacing w:before="480" w:after="240"/>
        <w:ind w:firstLine="0"/>
      </w:pPr>
      <w:r>
        <w:t>Розділ 18. Недоткане</w:t>
      </w:r>
    </w:p>
    <w:p>
      <w:r>
        <w:t>Ліміт наздогнав Бориса через два переходи.</w:t>
      </w:r>
    </w:p>
    <w:p>
      <w:r>
        <w:t>Не його особистий.</w:t>
      </w:r>
    </w:p>
    <w:p>
      <w:r>
        <w:t>Службовий.</w:t>
      </w:r>
    </w:p>
    <w:p>
      <w:r>
        <w:t>Для наступного архівного сегмента контрольна група мала пройти через старий транспортний створ із жорсткою масою ручної поклажі.</w:t>
      </w:r>
    </w:p>
    <w:p>
      <w:r>
        <w:t>Борис важив мало.</w:t>
      </w:r>
    </w:p>
    <w:p>
      <w:r>
        <w:t>Його речі — ні.</w:t>
      </w:r>
    </w:p>
    <w:p>
      <w:r>
        <w:t>Планшет.</w:t>
      </w:r>
    </w:p>
    <w:p>
      <w:r>
        <w:t>Резервний живильник.</w:t>
      </w:r>
    </w:p>
    <w:p>
      <w:r>
        <w:t>Два набори інструментів.</w:t>
      </w:r>
    </w:p>
    <w:p>
      <w:r>
        <w:t>Паперові копії.</w:t>
      </w:r>
    </w:p>
    <w:p>
      <w:r>
        <w:t>Аптечка.</w:t>
      </w:r>
    </w:p>
    <w:p>
      <w:r>
        <w:t>Одяг.</w:t>
      </w:r>
    </w:p>
    <w:p>
      <w:r>
        <w:t>Лупа.</w:t>
      </w:r>
    </w:p>
    <w:p>
      <w:r>
        <w:t>Полотно.</w:t>
      </w:r>
    </w:p>
    <w:p>
      <w:r>
        <w:t>На ваговій рамці:</w:t>
      </w:r>
    </w:p>
    <w:p>
      <w:pPr>
        <w:ind w:firstLine="0"/>
      </w:pPr>
      <w:r>
        <w:rPr>
          <w:b/>
        </w:rPr>
        <w:t>перевищення 3,4 кг.</w:t>
      </w:r>
    </w:p>
    <w:p>
      <w:r>
        <w:t>— Викинути полотно, — сказав логіст.</w:t>
      </w:r>
    </w:p>
    <w:p>
      <w:r>
        <w:t>Автоматично.</w:t>
      </w:r>
    </w:p>
    <w:p>
      <w:r>
        <w:t xml:space="preserve">Бо воно було класифіковане як </w:t>
      </w:r>
      <w:r>
        <w:rPr>
          <w:b/>
        </w:rPr>
        <w:t>особиста нетехнічна річ</w:t>
      </w:r>
      <w:r>
        <w:t>.</w:t>
      </w:r>
    </w:p>
    <w:p>
      <w:r>
        <w:t>Борис подивився.</w:t>
      </w:r>
    </w:p>
    <w:p>
      <w:r>
        <w:t>— Ні.</w:t>
      </w:r>
    </w:p>
    <w:p>
      <w:r>
        <w:t>— Тоді щось інше.</w:t>
      </w:r>
    </w:p>
    <w:p>
      <w:r>
        <w:t>Оце й все.</w:t>
      </w:r>
    </w:p>
    <w:p>
      <w:r>
        <w:t>Ніякої моральної драми з боку системи.</w:t>
      </w:r>
    </w:p>
    <w:p>
      <w:r>
        <w:t>Просто маса.</w:t>
      </w:r>
    </w:p>
    <w:p>
      <w:pPr>
        <w:spacing w:before="240" w:after="240"/>
        <w:ind w:firstLine="0"/>
        <w:jc w:val="center"/>
      </w:pPr>
      <w:r>
        <w:t>* * *</w:t>
      </w:r>
    </w:p>
    <w:p>
      <w:r>
        <w:t>Борис почав з чужого.</w:t>
      </w:r>
    </w:p>
    <w:p>
      <w:r>
        <w:t>У групі була інспекторка Перезміни Оксана з коробкою старих копій.</w:t>
      </w:r>
    </w:p>
    <w:p>
      <w:r>
        <w:t>— Це можна оцифрувати.</w:t>
      </w:r>
    </w:p>
    <w:p>
      <w:r>
        <w:t>Оксана:</w:t>
      </w:r>
    </w:p>
    <w:p>
      <w:r>
        <w:t>— Частину.</w:t>
      </w:r>
    </w:p>
    <w:p>
      <w:r>
        <w:t>— Тоді…</w:t>
      </w:r>
    </w:p>
    <w:p>
      <w:r>
        <w:t>Зупинився.</w:t>
      </w:r>
    </w:p>
    <w:p>
      <w:r>
        <w:t>Не його речі.</w:t>
      </w:r>
    </w:p>
    <w:p>
      <w:r>
        <w:t>Не його оптимізація.</w:t>
      </w:r>
    </w:p>
    <w:p>
      <w:r>
        <w:t>— Ви самі вирішуєте.</w:t>
      </w:r>
    </w:p>
    <w:p>
      <w:r>
        <w:t>Вона підняла брови.</w:t>
      </w:r>
    </w:p>
    <w:p>
      <w:r>
        <w:t>— Дякую за дозвіл.</w:t>
      </w:r>
    </w:p>
    <w:p>
      <w:r>
        <w:t>— Справедливо.</w:t>
      </w:r>
    </w:p>
    <w:p>
      <w:pPr>
        <w:spacing w:before="240" w:after="240"/>
        <w:ind w:firstLine="0"/>
        <w:jc w:val="center"/>
      </w:pPr>
      <w:r>
        <w:t>* * *</w:t>
      </w:r>
    </w:p>
    <w:p>
      <w:r>
        <w:t>У другого учасника був великий термос.</w:t>
      </w:r>
    </w:p>
    <w:p>
      <w:r>
        <w:t>Борис дивився.</w:t>
      </w:r>
    </w:p>
    <w:p>
      <w:r>
        <w:t>Не сказав.</w:t>
      </w:r>
    </w:p>
    <w:p>
      <w:r>
        <w:t>Термос лишився.</w:t>
      </w:r>
    </w:p>
    <w:p>
      <w:r>
        <w:t>Професійно це було майже боляче.</w:t>
      </w:r>
    </w:p>
    <w:p>
      <w:pPr>
        <w:spacing w:before="240" w:after="240"/>
        <w:ind w:firstLine="0"/>
        <w:jc w:val="center"/>
      </w:pPr>
      <w:r>
        <w:t>* * *</w:t>
      </w:r>
    </w:p>
    <w:p>
      <w:r>
        <w:t>Він повернувся до свого.</w:t>
      </w:r>
    </w:p>
    <w:p>
      <w:r>
        <w:t>Найважче — резервний живильник.</w:t>
      </w:r>
    </w:p>
    <w:p>
      <w:r>
        <w:t>Корисний.</w:t>
      </w:r>
    </w:p>
    <w:p>
      <w:r>
        <w:t>Може знадобитися.</w:t>
      </w:r>
    </w:p>
    <w:p>
      <w:r>
        <w:t>Другий комплект інструментів — теж.</w:t>
      </w:r>
    </w:p>
    <w:p>
      <w:r>
        <w:t>Аптечка — точно.</w:t>
      </w:r>
    </w:p>
    <w:p>
      <w:r>
        <w:t>Паперові копії — частково дубльовані.</w:t>
      </w:r>
    </w:p>
    <w:p>
      <w:r>
        <w:t>Одяг — мінімум.</w:t>
      </w:r>
    </w:p>
    <w:p>
      <w:r>
        <w:t>Лупа — майже нічого.</w:t>
      </w:r>
    </w:p>
    <w:p>
      <w:r>
        <w:t>Полотно — теж.</w:t>
      </w:r>
    </w:p>
    <w:p>
      <w:r>
        <w:t>— 3,4, — сказав логіст.</w:t>
      </w:r>
    </w:p>
    <w:p>
      <w:r>
        <w:t>— Я бачу.</w:t>
      </w:r>
    </w:p>
    <w:p>
      <w:pPr>
        <w:spacing w:before="240" w:after="240"/>
        <w:ind w:firstLine="0"/>
        <w:jc w:val="center"/>
      </w:pPr>
      <w:r>
        <w:t>* * *</w:t>
      </w:r>
    </w:p>
    <w:p>
      <w:r>
        <w:t>Борис почав з паперів.</w:t>
      </w:r>
    </w:p>
    <w:p>
      <w:r>
        <w:t>Частину можна залишити в контрольному сховищі.</w:t>
      </w:r>
    </w:p>
    <w:p>
      <w:r>
        <w:t>Не втратити.</w:t>
      </w:r>
    </w:p>
    <w:p>
      <w:r>
        <w:t>Просто не нести.</w:t>
      </w:r>
    </w:p>
    <w:p>
      <w:r>
        <w:t>Мінус 0,8. Другий комплект інструментів.</w:t>
      </w:r>
    </w:p>
    <w:p>
      <w:r>
        <w:t>— Я можу отримати стандартний на наступному вузлі?</w:t>
      </w:r>
    </w:p>
    <w:p>
      <w:r>
        <w:t>— Так.</w:t>
      </w:r>
    </w:p>
    <w:p>
      <w:r>
        <w:t>— Тоді лишаю.</w:t>
      </w:r>
    </w:p>
    <w:p>
      <w:r>
        <w:t>Мінус 1,2. Ще 1,4. Резервний живильник — 1,6.</w:t>
      </w:r>
    </w:p>
    <w:p>
      <w:r>
        <w:t>Якщо лишити, вже входити.</w:t>
      </w:r>
    </w:p>
    <w:p>
      <w:r>
        <w:t>Борис дивився.</w:t>
      </w:r>
    </w:p>
    <w:p>
      <w:r>
        <w:t>Старий він залишив би полотно.</w:t>
      </w:r>
    </w:p>
    <w:p>
      <w:r>
        <w:t>Очевидно.</w:t>
      </w:r>
    </w:p>
    <w:p>
      <w:r>
        <w:t>Живильник може врятувати роботу.</w:t>
      </w:r>
    </w:p>
    <w:p>
      <w:r>
        <w:t>Полотно — нічого.</w:t>
      </w:r>
    </w:p>
    <w:p>
      <w:pPr>
        <w:spacing w:before="240" w:after="240"/>
        <w:ind w:firstLine="0"/>
        <w:jc w:val="center"/>
      </w:pPr>
      <w:r>
        <w:t>* * *</w:t>
      </w:r>
    </w:p>
    <w:p>
      <w:r>
        <w:t>— Чого ви зависли? — спитала Оксана.</w:t>
      </w:r>
    </w:p>
    <w:p>
      <w:r>
        <w:t>— Думаю.</w:t>
      </w:r>
    </w:p>
    <w:p>
      <w:r>
        <w:t>— Над чим?</w:t>
      </w:r>
    </w:p>
    <w:p>
      <w:r>
        <w:t>— Чи брати річ, яка не має операційної функції, замість запасного живлення.</w:t>
      </w:r>
    </w:p>
    <w:p>
      <w:r>
        <w:t>— Звучить дурно.</w:t>
      </w:r>
    </w:p>
    <w:p>
      <w:r>
        <w:t>— Так.</w:t>
      </w:r>
    </w:p>
    <w:p>
      <w:r>
        <w:t>— І?</w:t>
      </w:r>
    </w:p>
    <w:p>
      <w:r>
        <w:t>Борис подивився.</w:t>
      </w:r>
    </w:p>
    <w:p>
      <w:r>
        <w:t>— Саме тому хочу зрозуміти, хто має право назвати функцію важливішою.</w:t>
      </w:r>
    </w:p>
    <w:p>
      <w:r>
        <w:t>— Ви самі. Це ваша вага.</w:t>
      </w:r>
    </w:p>
    <w:p>
      <w:r>
        <w:t>— Оце й дратує.</w:t>
      </w:r>
    </w:p>
    <w:p>
      <w:pPr>
        <w:spacing w:before="240" w:after="240"/>
        <w:ind w:firstLine="0"/>
        <w:jc w:val="center"/>
      </w:pPr>
      <w:r>
        <w:t>* * *</w:t>
      </w:r>
    </w:p>
    <w:p>
      <w:r>
        <w:t>Він перевірив реальний ризик. Наступний сегмент мав стаціонарне живлення. Живильник — тільки резерв на випадок збою.</w:t>
      </w:r>
    </w:p>
    <w:p>
      <w:r>
        <w:t>Імовірність низька.</w:t>
      </w:r>
    </w:p>
    <w:p>
      <w:r>
        <w:t>Наслідок — затримка, не смерть. Полотно — особиста річ, яку дитина передала. Наслідок втрати — не вимірюється службовою метрикою.</w:t>
      </w:r>
    </w:p>
    <w:p>
      <w:r>
        <w:t>— Якщо виберу полотно, це не робить його «ціннішим об’єктивно», — сказав Борис.</w:t>
      </w:r>
    </w:p>
    <w:p>
      <w:r>
        <w:t>Оксана:</w:t>
      </w:r>
    </w:p>
    <w:p>
      <w:r>
        <w:t>— Ви завжди розмовляєте під час пакування?</w:t>
      </w:r>
    </w:p>
    <w:p>
      <w:r>
        <w:t>— Тепер так.</w:t>
      </w:r>
    </w:p>
    <w:p>
      <w:pPr>
        <w:spacing w:before="240" w:after="240"/>
        <w:ind w:firstLine="0"/>
        <w:jc w:val="center"/>
      </w:pPr>
      <w:r>
        <w:t>* * *</w:t>
      </w:r>
    </w:p>
    <w:p>
      <w:r>
        <w:t>Він залишив живильник.</w:t>
      </w:r>
    </w:p>
    <w:p>
      <w:r>
        <w:t>Логіст подивився.</w:t>
      </w:r>
    </w:p>
    <w:p>
      <w:r>
        <w:t>— Серйозно?</w:t>
      </w:r>
    </w:p>
    <w:p>
      <w:r>
        <w:t>— Так.</w:t>
      </w:r>
    </w:p>
    <w:p>
      <w:r>
        <w:t>— Якщо буде збій…</w:t>
      </w:r>
    </w:p>
    <w:p>
      <w:r>
        <w:t>— Знаю.</w:t>
      </w:r>
    </w:p>
    <w:p>
      <w:r>
        <w:t>— Потім не кажіть.</w:t>
      </w:r>
    </w:p>
    <w:p>
      <w:r>
        <w:t>— Не скажу.</w:t>
      </w:r>
    </w:p>
    <w:p>
      <w:r>
        <w:t>У журналі:</w:t>
      </w:r>
    </w:p>
    <w:p>
      <w:pPr>
        <w:ind w:firstLine="0"/>
      </w:pPr>
      <w:r>
        <w:rPr>
          <w:b/>
        </w:rPr>
        <w:t>службове резервне живлення залишено за рішенням оператора; наступний сегмент має штатне стаціонарне живлення; прийнятий ризик затримки при аварії.</w:t>
      </w:r>
    </w:p>
    <w:p>
      <w:r>
        <w:t>Не «заради полотна».</w:t>
      </w:r>
    </w:p>
    <w:p>
      <w:r>
        <w:t>Бо системі не треба мотив.</w:t>
      </w:r>
    </w:p>
    <w:p>
      <w:r>
        <w:t>Але Борис собі записав.</w:t>
      </w:r>
    </w:p>
    <w:p>
      <w:pPr>
        <w:spacing w:before="240" w:after="240"/>
        <w:ind w:firstLine="0"/>
        <w:jc w:val="center"/>
      </w:pPr>
      <w:r>
        <w:t>* * *</w:t>
      </w:r>
    </w:p>
    <w:p>
      <w:r>
        <w:t>Оксана тим часом викинула термос?</w:t>
      </w:r>
    </w:p>
    <w:p>
      <w:r>
        <w:t>Ні.</w:t>
      </w:r>
    </w:p>
    <w:p>
      <w:r>
        <w:t>Інша людина залишила запасні черевики.</w:t>
      </w:r>
    </w:p>
    <w:p>
      <w:r>
        <w:t>Хтось віддав книжку.</w:t>
      </w:r>
    </w:p>
    <w:p>
      <w:r>
        <w:t>Рішення різні.</w:t>
      </w:r>
    </w:p>
    <w:p>
      <w:r>
        <w:t>Не треба робити з них символічний хор.</w:t>
      </w:r>
    </w:p>
    <w:p>
      <w:pPr>
        <w:spacing w:before="240" w:after="240"/>
        <w:ind w:firstLine="0"/>
        <w:jc w:val="center"/>
      </w:pPr>
      <w:r>
        <w:t>* * *</w:t>
      </w:r>
    </w:p>
    <w:p>
      <w:r>
        <w:t>Створ відкрився.</w:t>
      </w:r>
    </w:p>
    <w:p>
      <w:r>
        <w:t>І, звісно, стаціонарне живлення на іншому боці мигнуло.</w:t>
      </w:r>
    </w:p>
    <w:p>
      <w:r>
        <w:t>Борис завмер.</w:t>
      </w:r>
    </w:p>
    <w:p>
      <w:r>
        <w:t>— Не смійте, — сказала Оксана.</w:t>
      </w:r>
    </w:p>
    <w:p>
      <w:r>
        <w:t>— Що?</w:t>
      </w:r>
    </w:p>
    <w:p>
      <w:r>
        <w:t>— Робити з цього моральний урок.</w:t>
      </w:r>
    </w:p>
    <w:p>
      <w:r>
        <w:t>Світло стабілізувалося.</w:t>
      </w:r>
    </w:p>
    <w:p>
      <w:r>
        <w:t>Живильник не знадобився.</w:t>
      </w:r>
    </w:p>
    <w:p>
      <w:r>
        <w:t>Могло знадобитися.</w:t>
      </w:r>
    </w:p>
    <w:p>
      <w:r>
        <w:t>Не знадобилося.</w:t>
      </w:r>
    </w:p>
    <w:p>
      <w:r>
        <w:t>Рішення не стало «правильним» заднім числом.</w:t>
      </w:r>
    </w:p>
    <w:p>
      <w:pPr>
        <w:spacing w:before="240" w:after="240"/>
        <w:ind w:firstLine="0"/>
        <w:jc w:val="center"/>
      </w:pPr>
      <w:r>
        <w:t>* * *</w:t>
      </w:r>
    </w:p>
    <w:p>
      <w:r>
        <w:t>На новому вузлі Борис розгорнув полотно.</w:t>
      </w:r>
    </w:p>
    <w:p>
      <w:r>
        <w:t>Не для ритуалу.</w:t>
      </w:r>
    </w:p>
    <w:p>
      <w:r>
        <w:t>Щоб перевірити, чи не пошкодилося. Край зачепився за металевий замок. Нитка витягнулася ще більше.</w:t>
      </w:r>
    </w:p>
    <w:p>
      <w:r>
        <w:t>— Прекрасно, — сказав Борис.</w:t>
      </w:r>
    </w:p>
    <w:p>
      <w:r>
        <w:t>Оксана:</w:t>
      </w:r>
    </w:p>
    <w:p>
      <w:r>
        <w:t>— Символічно?</w:t>
      </w:r>
    </w:p>
    <w:p>
      <w:r>
        <w:t>— Ні. Я погано пакував.</w:t>
      </w:r>
    </w:p>
    <w:p>
      <w:r>
        <w:t>Вони засміялися.</w:t>
      </w:r>
    </w:p>
    <w:p>
      <w:pPr>
        <w:spacing w:before="240" w:after="240"/>
        <w:ind w:firstLine="0"/>
        <w:jc w:val="center"/>
      </w:pPr>
      <w:r>
        <w:t>* * *</w:t>
      </w:r>
    </w:p>
    <w:p>
      <w:r>
        <w:t>Борис знайшов голку?</w:t>
      </w:r>
    </w:p>
    <w:p>
      <w:r>
        <w:t>Ні.</w:t>
      </w:r>
    </w:p>
    <w:p>
      <w:r>
        <w:t>Не вмів.</w:t>
      </w:r>
    </w:p>
    <w:p>
      <w:r>
        <w:t>Не ремонтував.</w:t>
      </w:r>
    </w:p>
    <w:p>
      <w:r>
        <w:t>Склав обережніше.</w:t>
      </w:r>
    </w:p>
    <w:p>
      <w:r>
        <w:t>Полотно лишилося недотканим і трохи пошкодженим.</w:t>
      </w:r>
    </w:p>
    <w:p>
      <w:r>
        <w:t>Такі речі бувають.</w:t>
      </w:r>
    </w:p>
    <w:p>
      <w:pPr>
        <w:spacing w:before="240" w:after="240"/>
        <w:ind w:firstLine="0"/>
        <w:jc w:val="center"/>
      </w:pPr>
      <w:r>
        <w:t>* * *</w:t>
      </w:r>
    </w:p>
    <w:p>
      <w:r>
        <w:t>Пізніше логістична система попросила оцінити, чи виправдано було залишити службовий живильник.</w:t>
      </w:r>
    </w:p>
    <w:p>
      <w:r>
        <w:t>Борис міг написати:</w:t>
      </w:r>
    </w:p>
    <w:p>
      <w:pPr>
        <w:ind w:firstLine="0"/>
      </w:pPr>
      <w:r>
        <w:rPr>
          <w:b/>
        </w:rPr>
        <w:t>так — не знадобився.</w:t>
      </w:r>
    </w:p>
    <w:p>
      <w:r>
        <w:t>Не написав.</w:t>
      </w:r>
    </w:p>
    <w:p>
      <w:pPr>
        <w:ind w:firstLine="0"/>
      </w:pPr>
      <w:r>
        <w:rPr>
          <w:b/>
        </w:rPr>
        <w:t>Рішення було прийнято на основі низької оціненої ймовірності збою й доступного штатного живлення. Те, що збій не стався, не доводить правильність рішення.</w:t>
      </w:r>
    </w:p>
    <w:p>
      <w:r>
        <w:t>Оксана прочитала.</w:t>
      </w:r>
    </w:p>
    <w:p>
      <w:r>
        <w:t>— Ви справді так живете тепер?</w:t>
      </w:r>
    </w:p>
    <w:p>
      <w:r>
        <w:t>— Намагаюсь.</w:t>
      </w:r>
    </w:p>
    <w:p>
      <w:r>
        <w:t>— Втомливо.</w:t>
      </w:r>
    </w:p>
    <w:p>
      <w:r>
        <w:t>— Дуже.</w:t>
      </w:r>
    </w:p>
    <w:p>
      <w:pPr>
        <w:spacing w:before="240" w:after="240"/>
        <w:ind w:firstLine="0"/>
        <w:jc w:val="center"/>
      </w:pPr>
      <w:r>
        <w:t>* * *</w:t>
      </w:r>
    </w:p>
    <w:p>
      <w:r>
        <w:t>Вона спитала:</w:t>
      </w:r>
    </w:p>
    <w:p>
      <w:r>
        <w:t>— А полотно що доводить?</w:t>
      </w:r>
    </w:p>
    <w:p>
      <w:r>
        <w:t>— Нічого.</w:t>
      </w:r>
    </w:p>
    <w:p>
      <w:r>
        <w:t>— Тоді навіщо несете?</w:t>
      </w:r>
    </w:p>
    <w:p>
      <w:r>
        <w:t>Борис подумав.</w:t>
      </w:r>
    </w:p>
    <w:p>
      <w:r>
        <w:t>— Бо дитина дала.</w:t>
      </w:r>
    </w:p>
    <w:p>
      <w:r>
        <w:t>— І все?</w:t>
      </w:r>
    </w:p>
    <w:p>
      <w:r>
        <w:t>— І все.</w:t>
      </w:r>
    </w:p>
    <w:p>
      <w:r>
        <w:t>Оце було важливо.</w:t>
      </w:r>
    </w:p>
    <w:p>
      <w:r>
        <w:t>Не кожен предмет має працювати тезою. Іноді достатньо, що він чужий, довірений і конкретний.</w:t>
      </w:r>
    </w:p>
    <w:p>
      <w:pPr>
        <w:spacing w:before="240" w:after="240"/>
        <w:ind w:firstLine="0"/>
        <w:jc w:val="center"/>
      </w:pPr>
      <w:r>
        <w:t>* * *</w:t>
      </w:r>
    </w:p>
    <w:p>
      <w:r>
        <w:t>Перед наступним переходом Борис склав власний список речей:</w:t>
      </w:r>
    </w:p>
    <w:p>
      <w:pPr>
        <w:ind w:firstLine="0"/>
      </w:pPr>
      <w:r>
        <w:rPr>
          <w:b/>
        </w:rPr>
        <w:t>не можна втратити;</w:t>
      </w:r>
    </w:p>
    <w:p>
      <w:pPr>
        <w:ind w:firstLine="0"/>
      </w:pPr>
      <w:r>
        <w:rPr>
          <w:b/>
        </w:rPr>
        <w:t>бажано;</w:t>
      </w:r>
    </w:p>
    <w:p>
      <w:pPr>
        <w:ind w:firstLine="0"/>
      </w:pPr>
      <w:r>
        <w:rPr>
          <w:b/>
        </w:rPr>
        <w:t>можна замінити;</w:t>
      </w:r>
    </w:p>
    <w:p>
      <w:pPr>
        <w:ind w:firstLine="0"/>
      </w:pPr>
      <w:r>
        <w:rPr>
          <w:b/>
        </w:rPr>
        <w:t>не знаю, навіщо несу.</w:t>
      </w:r>
    </w:p>
    <w:p>
      <w:r>
        <w:t>Лупа потрапила в першу категорію.</w:t>
      </w:r>
    </w:p>
    <w:p>
      <w:r>
        <w:t>Він одразу засумнівався.</w:t>
      </w:r>
    </w:p>
    <w:p>
      <w:r>
        <w:t>Чому «не можна»?</w:t>
      </w:r>
    </w:p>
    <w:p>
      <w:r>
        <w:t>Бо Бірнбаум?</w:t>
      </w:r>
    </w:p>
    <w:p>
      <w:r>
        <w:t>Бо обіцянка повернути?</w:t>
      </w:r>
    </w:p>
    <w:p>
      <w:r>
        <w:t>Бо інструмент?</w:t>
      </w:r>
    </w:p>
    <w:p>
      <w:r>
        <w:t>Усі три.</w:t>
      </w:r>
    </w:p>
    <w:p>
      <w:r>
        <w:t>Полотно — в останню.</w:t>
      </w:r>
    </w:p>
    <w:p>
      <w:r>
        <w:t>Чесно.</w:t>
      </w:r>
    </w:p>
    <w:p>
      <w:pPr>
        <w:spacing w:before="240" w:after="240"/>
        <w:ind w:firstLine="0"/>
        <w:jc w:val="center"/>
      </w:pPr>
      <w:r>
        <w:t>* * *</w:t>
      </w:r>
    </w:p>
    <w:p>
      <w:r>
        <w:t>Він зважив.</w:t>
      </w:r>
    </w:p>
    <w:p>
      <w:r>
        <w:t>Полотно — 0,36 кг.</w:t>
      </w:r>
    </w:p>
    <w:p>
      <w:r>
        <w:t>Лупа — майже нічого.</w:t>
      </w:r>
    </w:p>
    <w:p>
      <w:r>
        <w:t>Живильник — головна маса.</w:t>
      </w:r>
    </w:p>
    <w:p>
      <w:r>
        <w:t>Вибір був не «тканина проти порятунку». Особиста річ проти частини операційного запасу. Не драматизувати більше, ніж фізика.</w:t>
      </w:r>
    </w:p>
    <w:p>
      <w:pPr>
        <w:spacing w:before="240" w:after="240"/>
        <w:ind w:firstLine="0"/>
        <w:jc w:val="center"/>
      </w:pPr>
      <w:r>
        <w:t>* * *</w:t>
      </w:r>
    </w:p>
    <w:p>
      <w:r>
        <w:t>Оксана лишила термос.</w:t>
      </w:r>
    </w:p>
    <w:p>
      <w:r>
        <w:t>Пізніше він реально знадобився, коли в очікуванні скінчилася вода.</w:t>
      </w:r>
    </w:p>
    <w:p>
      <w:r>
        <w:t>Борис подивився.</w:t>
      </w:r>
    </w:p>
    <w:p>
      <w:r>
        <w:t>— Не робіть мораль, — сказала вона.</w:t>
      </w:r>
    </w:p>
    <w:p>
      <w:r>
        <w:t>— Мовчу.</w:t>
      </w:r>
    </w:p>
    <w:p>
      <w:r>
        <w:t>— Обличчя.</w:t>
      </w:r>
    </w:p>
    <w:p>
      <w:r>
        <w:t>Тепер вже вона.</w:t>
      </w:r>
    </w:p>
    <w:p>
      <w:pPr>
        <w:spacing w:before="240" w:after="240"/>
        <w:ind w:firstLine="0"/>
        <w:jc w:val="center"/>
      </w:pPr>
      <w:r>
        <w:t>* * *</w:t>
      </w:r>
    </w:p>
    <w:p>
      <w:r>
        <w:t>Через добу стаціонарне живлення справді мигнуло.</w:t>
      </w:r>
    </w:p>
    <w:p>
      <w:r>
        <w:t>Коротко.</w:t>
      </w:r>
    </w:p>
    <w:p>
      <w:r>
        <w:t>Живильник не знадобився.</w:t>
      </w:r>
    </w:p>
    <w:p>
      <w:r>
        <w:t>Міг.</w:t>
      </w:r>
    </w:p>
    <w:p>
      <w:r>
        <w:t>Борис записав:</w:t>
      </w:r>
    </w:p>
    <w:p>
      <w:pPr>
        <w:ind w:firstLine="0"/>
      </w:pPr>
      <w:r>
        <w:rPr>
          <w:b/>
        </w:rPr>
        <w:t>фактична відсутність шкоди не доводить правильність рішення лишити резерв.</w:t>
      </w:r>
    </w:p>
    <w:p>
      <w:r>
        <w:t>Нова звичка.</w:t>
      </w:r>
    </w:p>
    <w:p>
      <w:pPr>
        <w:spacing w:before="240" w:after="240"/>
        <w:ind w:firstLine="0"/>
        <w:jc w:val="center"/>
      </w:pPr>
      <w:r>
        <w:t>* * *</w:t>
      </w:r>
    </w:p>
    <w:p>
      <w:r>
        <w:t>У готелі прибиральниця прийняла полотно за стару ганчірку.</w:t>
      </w:r>
    </w:p>
    <w:p>
      <w:r>
        <w:t>Вже несла в сміття.</w:t>
      </w:r>
    </w:p>
    <w:p>
      <w:r>
        <w:t>Борис побачив.</w:t>
      </w:r>
    </w:p>
    <w:p>
      <w:r>
        <w:t>— Стоп.</w:t>
      </w:r>
    </w:p>
    <w:p>
      <w:r>
        <w:t>— Ваше?</w:t>
      </w:r>
    </w:p>
    <w:p>
      <w:r>
        <w:t>— Так.</w:t>
      </w:r>
    </w:p>
    <w:p>
      <w:r>
        <w:t>— Вибачте.</w:t>
      </w:r>
    </w:p>
    <w:p>
      <w:r>
        <w:t>Ніякої системи.</w:t>
      </w:r>
    </w:p>
    <w:p>
      <w:r>
        <w:t>Просто річ без зрозумілої функції легко виглядає сміттям. Ось чому Устя не хотіла розбирати.</w:t>
      </w:r>
    </w:p>
    <w:p>
      <w:pPr>
        <w:spacing w:before="240" w:after="240"/>
        <w:ind w:firstLine="0"/>
        <w:jc w:val="center"/>
      </w:pPr>
      <w:r>
        <w:t>* * *</w:t>
      </w:r>
    </w:p>
    <w:p>
      <w:r>
        <w:t>Борис подумав:</w:t>
      </w:r>
    </w:p>
    <w:p>
      <w:r>
        <w:t>непрактичне постійно треба комусь захищати від оптимізації.</w:t>
      </w:r>
    </w:p>
    <w:p>
      <w:r>
        <w:t>Не тому, що воно святе. Бо «користь» залежить від того, хто дивиться.</w:t>
      </w:r>
    </w:p>
    <w:p>
      <w:r>
        <w:t>Для прибиральниці — ганчірка.</w:t>
      </w:r>
    </w:p>
    <w:p>
      <w:r>
        <w:t>Для Усті — недороблена робота.</w:t>
      </w:r>
    </w:p>
    <w:p>
      <w:r>
        <w:t>Для Бориса — подарунок.</w:t>
      </w:r>
    </w:p>
    <w:p>
      <w:r>
        <w:t>Для логістики — 0,36 кг.</w:t>
      </w:r>
    </w:p>
    <w:p>
      <w:r>
        <w:t>Усі описи правдиві.</w:t>
      </w:r>
    </w:p>
    <w:p>
      <w:r>
        <w:t>Жоден не повний.</w:t>
      </w:r>
    </w:p>
    <w:p>
      <w:pPr>
        <w:spacing w:before="240" w:after="240"/>
        <w:ind w:firstLine="0"/>
        <w:jc w:val="center"/>
      </w:pPr>
      <w:r>
        <w:t>* * *</w:t>
      </w:r>
    </w:p>
    <w:p>
      <w:r>
        <w:t>Він зайшов у швейну майстерню.</w:t>
      </w:r>
    </w:p>
    <w:p>
      <w:r>
        <w:t>— Можна закріпити край, не доткавши?</w:t>
      </w:r>
    </w:p>
    <w:p>
      <w:r>
        <w:t>— Можна.</w:t>
      </w:r>
    </w:p>
    <w:p>
      <w:r>
        <w:t>— Нитку не обрізати.</w:t>
      </w:r>
    </w:p>
    <w:p>
      <w:r>
        <w:t>— Навіщо?</w:t>
      </w:r>
    </w:p>
    <w:p>
      <w:r>
        <w:t>— Не знаю.</w:t>
      </w:r>
    </w:p>
    <w:p>
      <w:r>
        <w:t>Майстриня знизала плечима.</w:t>
      </w:r>
    </w:p>
    <w:p>
      <w:r>
        <w:t>— Приносьте, коли вирішите.</w:t>
      </w:r>
    </w:p>
    <w:p>
      <w:r>
        <w:t>Борис не зробив цього зараз.</w:t>
      </w:r>
    </w:p>
    <w:p>
      <w:pPr>
        <w:spacing w:before="240" w:after="240"/>
        <w:ind w:firstLine="0"/>
        <w:jc w:val="center"/>
      </w:pPr>
      <w:r>
        <w:t>* * *</w:t>
      </w:r>
    </w:p>
    <w:p>
      <w:r>
        <w:t>Лупу використав того ж дня по роботі:</w:t>
      </w:r>
    </w:p>
    <w:p>
      <w:r>
        <w:t>прочитати старе маркування на нормативному документі.</w:t>
      </w:r>
    </w:p>
    <w:p>
      <w:r>
        <w:t>Інструмент спокійно жив поруч із особистим значенням.</w:t>
      </w:r>
    </w:p>
    <w:p>
      <w:r>
        <w:t>Не реліквія.</w:t>
      </w:r>
    </w:p>
    <w:p>
      <w:pPr>
        <w:spacing w:before="240" w:after="240"/>
        <w:ind w:firstLine="0"/>
        <w:jc w:val="center"/>
      </w:pPr>
      <w:r>
        <w:t>* * *</w:t>
      </w:r>
    </w:p>
    <w:p>
      <w:r>
        <w:t>У наступному створі ваги вистачило на все.</w:t>
      </w:r>
    </w:p>
    <w:p>
      <w:r>
        <w:t>Ніякої дилеми.</w:t>
      </w:r>
    </w:p>
    <w:p>
      <w:r>
        <w:t>Це теж правильно.</w:t>
      </w:r>
    </w:p>
    <w:p>
      <w:r>
        <w:t>Не кожен епізод має штучно повторювати ціну.</w:t>
      </w:r>
    </w:p>
    <w:p>
      <w:r>
        <w:t>Іноді ресурс є.</w:t>
      </w:r>
    </w:p>
    <w:p>
      <w:pPr>
        <w:spacing w:before="240" w:after="240"/>
        <w:ind w:firstLine="0"/>
        <w:jc w:val="center"/>
      </w:pPr>
      <w:r>
        <w:t>* * *</w:t>
      </w:r>
    </w:p>
    <w:p>
      <w:r>
        <w:t>Лупа Бірнбаума лежала поруч.</w:t>
      </w:r>
    </w:p>
    <w:p>
      <w:r>
        <w:t>Теж могла стати релігією.</w:t>
      </w:r>
    </w:p>
    <w:p>
      <w:r>
        <w:t>Борис узяв.</w:t>
      </w:r>
    </w:p>
    <w:p>
      <w:r>
        <w:t>Подивився на витягнуту нитку.</w:t>
      </w:r>
    </w:p>
    <w:p>
      <w:r>
        <w:t>Лупа збільшила.</w:t>
      </w:r>
    </w:p>
    <w:p>
      <w:r>
        <w:t>Не сказала, що робити.</w:t>
      </w:r>
    </w:p>
    <w:p>
      <w:r>
        <w:t>Він прибрав.</w:t>
      </w:r>
    </w:p>
    <w:p>
      <w:r>
        <w:t>Два предмети.</w:t>
      </w:r>
    </w:p>
    <w:p>
      <w:r>
        <w:t>Один інструмент.</w:t>
      </w:r>
    </w:p>
    <w:p>
      <w:r>
        <w:t>Один — ні.</w:t>
      </w:r>
    </w:p>
    <w:p>
      <w:r>
        <w:t>Обидва лишилися.</w:t>
      </w:r>
    </w:p>
    <w:p>
      <w:r>
        <w:t>Бо на цьому переході Борис вирішив не міняти їх на трохи більший операційний резерв.</w:t>
      </w:r>
    </w:p>
    <w:p>
      <w:r>
        <w:t>Ціна була маленька.</w:t>
      </w:r>
    </w:p>
    <w:p>
      <w:r>
        <w:t>Реальна.</w:t>
      </w:r>
    </w:p>
    <w:p>
      <w:r>
        <w:t>І його.</w:t>
      </w:r>
    </w:p>
    <w:p>
      <w:pPr>
        <w:spacing w:before="240" w:after="240"/>
        <w:ind w:firstLine="0"/>
        <w:jc w:val="center"/>
      </w:pPr>
      <w:r>
        <w:t>* * *</w:t>
      </w:r>
    </w:p>
    <w:p>
      <w:r>
        <w:t>Полотно кілька тижнів лежало складене.</w:t>
      </w:r>
    </w:p>
    <w:p>
      <w:r>
        <w:t>Борис майже забув.</w:t>
      </w:r>
    </w:p>
    <w:p>
      <w:r>
        <w:t>Потім одного вечора дістав і помітив на звороті маленьку мітку олівцем.</w:t>
      </w:r>
    </w:p>
    <w:p>
      <w:r>
        <w:t>Не символ.</w:t>
      </w:r>
    </w:p>
    <w:p>
      <w:r>
        <w:t>Номер ряду.</w:t>
      </w:r>
    </w:p>
    <w:p>
      <w:r>
        <w:t>Устя рахувала.</w:t>
      </w:r>
    </w:p>
    <w:p>
      <w:r>
        <w:t>Борис усміхнувся.</w:t>
      </w:r>
    </w:p>
    <w:p>
      <w:r>
        <w:t>Недоткане теж має структуру.</w:t>
      </w:r>
    </w:p>
    <w:p>
      <w:pPr>
        <w:spacing w:before="240" w:after="240"/>
        <w:ind w:firstLine="0"/>
        <w:jc w:val="center"/>
      </w:pPr>
      <w:r>
        <w:t>* * *</w:t>
      </w:r>
    </w:p>
    <w:p>
      <w:r>
        <w:t>Він написав майстру Веретена:</w:t>
      </w:r>
    </w:p>
    <w:p>
      <w:r>
        <w:t>— Чи знаєте, що означає номер?</w:t>
      </w:r>
    </w:p>
    <w:p>
      <w:r>
        <w:t>Відповідь:</w:t>
      </w:r>
    </w:p>
    <w:p>
      <w:pPr>
        <w:ind w:firstLine="0"/>
      </w:pPr>
      <w:r>
        <w:rPr>
          <w:b/>
        </w:rPr>
        <w:t>ряд, на якому вона зупинилася. Нічого особливого.</w:t>
      </w:r>
    </w:p>
    <w:p>
      <w:r>
        <w:t>Добре.</w:t>
      </w:r>
    </w:p>
    <w:p>
      <w:r>
        <w:t>Не секретне послання.</w:t>
      </w:r>
    </w:p>
    <w:p>
      <w:pPr>
        <w:spacing w:before="240" w:after="240"/>
        <w:ind w:firstLine="0"/>
        <w:jc w:val="center"/>
      </w:pPr>
      <w:r>
        <w:t>* * *</w:t>
      </w:r>
    </w:p>
    <w:p>
      <w:r>
        <w:t>Борис подумав відправити полотно Усті в новий світ.</w:t>
      </w:r>
    </w:p>
    <w:p>
      <w:r>
        <w:t>Не зробив одразу.</w:t>
      </w:r>
    </w:p>
    <w:p>
      <w:r>
        <w:t>Спитав через дозволений контакт:</w:t>
      </w:r>
    </w:p>
    <w:p>
      <w:pPr>
        <w:ind w:firstLine="0"/>
      </w:pPr>
      <w:r>
        <w:rPr>
          <w:b/>
        </w:rPr>
        <w:t>Хочеш, щоб я переслав, якщо є місце?</w:t>
      </w:r>
    </w:p>
    <w:p>
      <w:r>
        <w:t>Відповідь через кілька днів:</w:t>
      </w:r>
    </w:p>
    <w:p>
      <w:pPr>
        <w:ind w:firstLine="0"/>
      </w:pPr>
      <w:r>
        <w:rPr>
          <w:b/>
        </w:rPr>
        <w:t>Ні. Я вже почала інше. Це можете лишити.</w:t>
      </w:r>
    </w:p>
    <w:p>
      <w:r>
        <w:t>Оце важливо.</w:t>
      </w:r>
    </w:p>
    <w:p>
      <w:r>
        <w:t>Полотно не чекало «справжню власницю», як реліквія.</w:t>
      </w:r>
    </w:p>
    <w:p>
      <w:r>
        <w:t>Устя пішла далі.</w:t>
      </w:r>
    </w:p>
    <w:p>
      <w:r>
        <w:t>Борис може лишити.</w:t>
      </w:r>
    </w:p>
    <w:p>
      <w:r>
        <w:t>Не борг повернення.</w:t>
      </w:r>
    </w:p>
    <w:p>
      <w:r>
        <w:t>На відміну від лупи, де він досі хоче віддати Бірнбауму, якщо колись зможе. Два предмети — різні стосунки.</w:t>
      </w:r>
    </w:p>
    <w:p>
      <w:pPr>
        <w:spacing w:before="240" w:after="240"/>
        <w:ind w:firstLine="0"/>
        <w:jc w:val="center"/>
      </w:pPr>
      <w:r>
        <w:t>* * *</w:t>
      </w:r>
    </w:p>
    <w:p>
      <w:r>
        <w:t>Він попросив Устю:</w:t>
      </w:r>
    </w:p>
    <w:p>
      <w:r>
        <w:t>— Можна закріпити край?</w:t>
      </w:r>
    </w:p>
    <w:p>
      <w:r>
        <w:t>Відповідь:</w:t>
      </w:r>
    </w:p>
    <w:p>
      <w:pPr>
        <w:ind w:firstLine="0"/>
      </w:pPr>
      <w:r>
        <w:rPr>
          <w:b/>
        </w:rPr>
        <w:t>як хочете. Тільки не доткайте за мене, це буде дурно.</w:t>
      </w:r>
    </w:p>
    <w:p>
      <w:r>
        <w:t>Борис засміявся.</w:t>
      </w:r>
    </w:p>
    <w:p>
      <w:r>
        <w:t>Не його філософська геніальність.</w:t>
      </w:r>
    </w:p>
    <w:p>
      <w:r>
        <w:t>Пряме прохання дитини.</w:t>
      </w:r>
    </w:p>
    <w:p>
      <w:pPr>
        <w:spacing w:before="240" w:after="240"/>
        <w:ind w:firstLine="0"/>
        <w:jc w:val="center"/>
      </w:pPr>
      <w:r>
        <w:t>* * *</w:t>
      </w:r>
    </w:p>
    <w:p>
      <w:r>
        <w:t>До фіналу він край не чіпав.</w:t>
      </w:r>
    </w:p>
    <w:p>
      <w:r>
        <w:t>Чому?</w:t>
      </w:r>
    </w:p>
    <w:p>
      <w:r>
        <w:t>Не мав часу?</w:t>
      </w:r>
    </w:p>
    <w:p>
      <w:r>
        <w:t>Мав.</w:t>
      </w:r>
    </w:p>
    <w:p>
      <w:r>
        <w:t>Відкладав.</w:t>
      </w:r>
    </w:p>
    <w:p>
      <w:r>
        <w:t>Не кожна незавершена річ потребує негайної оптимізації.</w:t>
      </w:r>
    </w:p>
    <w:p>
      <w:r>
        <w:t>І це теж він вчився.</w:t>
      </w:r>
    </w:p>
    <w:p>
      <w:pPr>
        <w:spacing w:before="240" w:after="240"/>
        <w:ind w:firstLine="0"/>
        <w:jc w:val="center"/>
      </w:pPr>
      <w:r>
        <w:t>* * *</w:t>
      </w:r>
    </w:p>
    <w:p>
      <w:r>
        <w:t>Лупа тим часом отримала подряпину.</w:t>
      </w:r>
    </w:p>
    <w:p>
      <w:r>
        <w:t>Борис упустив.</w:t>
      </w:r>
    </w:p>
    <w:p>
      <w:r>
        <w:t>Дуже розлютився.</w:t>
      </w:r>
    </w:p>
    <w:p>
      <w:r>
        <w:t>— Вона й так стара, — сказала Оксана.</w:t>
      </w:r>
    </w:p>
    <w:p>
      <w:r>
        <w:t>— Не ваша.</w:t>
      </w:r>
    </w:p>
    <w:p>
      <w:r>
        <w:t>— Саме.</w:t>
      </w:r>
    </w:p>
    <w:p>
      <w:r>
        <w:t>Він зрозумів, що перетворив предмет в заморожену обов’язок «повернути ідеальним».</w:t>
      </w:r>
    </w:p>
    <w:p>
      <w:r>
        <w:t>Але Бірнбаум користувався лупою.</w:t>
      </w:r>
    </w:p>
    <w:p>
      <w:r>
        <w:t>дряпав.</w:t>
      </w:r>
    </w:p>
    <w:p>
      <w:r>
        <w:t>Працював.</w:t>
      </w:r>
    </w:p>
    <w:p>
      <w:r>
        <w:t>Річ може продовжувати жити у Бориса і зношуватися. Якщо коли-небудь поверне — поверне не музейний об’єкт.</w:t>
      </w:r>
    </w:p>
    <w:p>
      <w:pPr>
        <w:spacing w:before="240" w:after="240"/>
        <w:ind w:firstLine="0"/>
        <w:jc w:val="center"/>
      </w:pPr>
      <w:r>
        <w:t>* * *</w:t>
      </w:r>
    </w:p>
    <w:p>
      <w:r>
        <w:t>Він записав стан подряпини?</w:t>
      </w:r>
    </w:p>
    <w:p>
      <w:r>
        <w:t>Ні.</w:t>
      </w:r>
    </w:p>
    <w:p>
      <w:r>
        <w:t>Майже.</w:t>
      </w:r>
    </w:p>
    <w:p>
      <w:r>
        <w:t>Зупинився.</w:t>
      </w:r>
    </w:p>
    <w:p>
      <w:r>
        <w:t>Смішно.</w:t>
      </w:r>
    </w:p>
    <w:p>
      <w:pPr>
        <w:spacing w:before="240" w:after="240"/>
        <w:ind w:firstLine="0"/>
        <w:jc w:val="center"/>
      </w:pPr>
      <w:r>
        <w:t>* * *</w:t>
      </w:r>
    </w:p>
    <w:p>
      <w:r>
        <w:t>Одного разу лупу попросив молодий архівіст.</w:t>
      </w:r>
    </w:p>
    <w:p>
      <w:r>
        <w:t>— Можна?</w:t>
      </w:r>
    </w:p>
    <w:p>
      <w:r>
        <w:t>Борис автоматично:</w:t>
      </w:r>
    </w:p>
    <w:p>
      <w:r>
        <w:t>— обережно.</w:t>
      </w:r>
    </w:p>
    <w:p>
      <w:r>
        <w:t>Архівіст подивився:</w:t>
      </w:r>
    </w:p>
    <w:p>
      <w:r>
        <w:t>— Тоді не треба.</w:t>
      </w:r>
    </w:p>
    <w:p>
      <w:r>
        <w:t>Борис помітив, як власна прив’язаність перетворює звичайну річ в предмет, яким іншим незручно користуватися.</w:t>
      </w:r>
    </w:p>
    <w:p>
      <w:r>
        <w:t>Він наздогнав.</w:t>
      </w:r>
    </w:p>
    <w:p>
      <w:r>
        <w:t>— Можна. Просто стара.</w:t>
      </w:r>
    </w:p>
    <w:p>
      <w:r>
        <w:t>Архівіст взяв.</w:t>
      </w:r>
    </w:p>
    <w:p>
      <w:r>
        <w:t>Повернув.</w:t>
      </w:r>
    </w:p>
    <w:p>
      <w:r>
        <w:t>Нічого.</w:t>
      </w:r>
    </w:p>
    <w:p>
      <w:r>
        <w:t>Це теж маленьке відпускання контролю.</w:t>
      </w:r>
    </w:p>
    <w:p>
      <w:pPr>
        <w:spacing w:before="240" w:after="240"/>
        <w:ind w:firstLine="0"/>
        <w:jc w:val="center"/>
      </w:pPr>
      <w:r>
        <w:t>* * *</w:t>
      </w:r>
    </w:p>
    <w:p>
      <w:r>
        <w:t>Лишалися в кімнаті.</w:t>
      </w:r>
    </w:p>
    <w:p>
      <w:r>
        <w:t>Іноді він забував про них на дні.</w:t>
      </w:r>
    </w:p>
    <w:p>
      <w:r>
        <w:t>Так краще.</w:t>
      </w:r>
    </w:p>
    <w:p>
      <w:r>
        <w:t>Символ, який весь час в руці, перестає бути річчю.</w:t>
      </w:r>
    </w:p>
    <w:p>
      <w:pPr>
        <w:spacing w:before="240" w:after="240"/>
        <w:ind w:firstLine="0"/>
        <w:jc w:val="center"/>
      </w:pPr>
      <w:r>
        <w:t>* * *</w:t>
      </w:r>
    </w:p>
    <w:p>
      <w:r>
        <w:t>Перед першої вночі у крісла Борис спеціально не взяв ні то ні інше.</w:t>
      </w:r>
    </w:p>
    <w:p>
      <w:r>
        <w:t>— Чому? — спитав Стах у навушнику.</w:t>
      </w:r>
    </w:p>
    <w:p>
      <w:r>
        <w:t>— Не хочу сидіти у Пера з реквізитом власної моральної переваги.</w:t>
      </w:r>
    </w:p>
    <w:p>
      <w:r>
        <w:t>Стах засміявся.</w:t>
      </w:r>
    </w:p>
    <w:p>
      <w:r>
        <w:t>— Добре.</w:t>
      </w:r>
    </w:p>
    <w:p>
      <w:r>
        <w:t>Перо треба було прийняти або відхилити не тому, що лупа нібито шепоче істину, а полотно нагадує про людей. Рішення мало спиратися на реальну роботу.</w:t>
      </w:r>
    </w:p>
    <w:p>
      <w:pPr>
        <w:spacing w:before="240" w:after="240"/>
        <w:ind w:firstLine="0"/>
        <w:jc w:val="center"/>
      </w:pPr>
      <w:r>
        <w:t>* * *</w:t>
      </w:r>
    </w:p>
    <w:p>
      <w:r>
        <w:t>Тільки після відмови Борис знову взяв ці речі із собою.</w:t>
      </w:r>
    </w:p>
    <w:p>
      <w:r>
        <w:t>Не як зброю проти крісла.</w:t>
      </w:r>
    </w:p>
    <w:p>
      <w:r>
        <w:t>Просто як частину свого звичайного життя поза ним.</w:t>
      </w:r>
    </w:p>
    <w:p>
      <w:pPr>
        <w:spacing w:before="240" w:after="240"/>
        <w:ind w:firstLine="0"/>
        <w:jc w:val="center"/>
      </w:pPr>
      <w:r>
        <w:t>* * *</w:t>
      </w:r>
    </w:p>
    <w:p>
      <w:r>
        <w:t xml:space="preserve">Борис додав до особистого списку ще одну категорію: </w:t>
      </w:r>
      <w:r>
        <w:rPr>
          <w:b/>
        </w:rPr>
        <w:t>«можна втратити, але буде шкода»</w:t>
      </w:r>
      <w:r>
        <w:t>. Виявилося, майже все життя саме там. Не «незамінне» й не «сміття». Логістика любить крайні категорії; люди значно частіше живуть посередині.</w:t>
      </w:r>
    </w:p>
    <w:p>
      <w:pPr>
        <w:pStyle w:val="Heading1"/>
        <w:pageBreakBefore/>
        <w:spacing w:before="480" w:after="240"/>
        <w:ind w:firstLine="0"/>
      </w:pPr>
      <w:r>
        <w:t>Розділ 19. Протокол пам’яті</w:t>
      </w:r>
    </w:p>
    <w:p>
      <w:r>
        <w:t>Медичний архів не любив слово «стерто».</w:t>
      </w:r>
    </w:p>
    <w:p>
      <w:r>
        <w:t>У довіднику було:</w:t>
      </w:r>
    </w:p>
    <w:p>
      <w:pPr>
        <w:ind w:firstLine="0"/>
      </w:pPr>
      <w:r>
        <w:rPr>
          <w:b/>
        </w:rPr>
        <w:t>обмежено;</w:t>
      </w:r>
    </w:p>
    <w:p>
      <w:pPr>
        <w:ind w:firstLine="0"/>
      </w:pPr>
      <w:r>
        <w:rPr>
          <w:b/>
        </w:rPr>
        <w:t>пригнічено;</w:t>
      </w:r>
    </w:p>
    <w:p>
      <w:pPr>
        <w:ind w:firstLine="0"/>
      </w:pPr>
      <w:r>
        <w:rPr>
          <w:b/>
        </w:rPr>
        <w:t>деконсолідовано;</w:t>
      </w:r>
    </w:p>
    <w:p>
      <w:pPr>
        <w:ind w:firstLine="0"/>
      </w:pPr>
      <w:r>
        <w:rPr>
          <w:b/>
        </w:rPr>
        <w:t>заблоковано;</w:t>
      </w:r>
    </w:p>
    <w:p>
      <w:pPr>
        <w:ind w:firstLine="0"/>
      </w:pPr>
      <w:r>
        <w:rPr>
          <w:b/>
        </w:rPr>
        <w:t>перенаправлено;</w:t>
      </w:r>
    </w:p>
    <w:p>
      <w:pPr>
        <w:ind w:firstLine="0"/>
      </w:pPr>
      <w:r>
        <w:rPr>
          <w:b/>
        </w:rPr>
        <w:t>не відновлено.</w:t>
      </w:r>
    </w:p>
    <w:p>
      <w:r>
        <w:t>Слова мали різні механізми.</w:t>
      </w:r>
    </w:p>
    <w:p>
      <w:r>
        <w:t>Борис дивився.</w:t>
      </w:r>
    </w:p>
    <w:p>
      <w:r>
        <w:t>— Я двадцять років усе називав «не пам’ятаю».</w:t>
      </w:r>
    </w:p>
    <w:p>
      <w:r>
        <w:t>Лікарка, яка супроводжувала доступ, сказала:</w:t>
      </w:r>
    </w:p>
    <w:p>
      <w:r>
        <w:t>— Це симптом, не механізм.</w:t>
      </w:r>
    </w:p>
    <w:p>
      <w:r>
        <w:t>— Ви всі сьогодні проти простих слів.</w:t>
      </w:r>
    </w:p>
    <w:p>
      <w:r>
        <w:t>— Просте слово може бути неточним.</w:t>
      </w:r>
    </w:p>
    <w:p>
      <w:pPr>
        <w:spacing w:before="240" w:after="240"/>
        <w:ind w:firstLine="0"/>
        <w:jc w:val="center"/>
      </w:pPr>
      <w:r>
        <w:t>* * *</w:t>
      </w:r>
    </w:p>
    <w:p>
      <w:r>
        <w:t>Вони почали не з Бориса.</w:t>
      </w:r>
    </w:p>
    <w:p>
      <w:r>
        <w:t>З протоколу А-17.</w:t>
      </w:r>
    </w:p>
    <w:p>
      <w:r>
        <w:t>Самого класу.</w:t>
      </w:r>
    </w:p>
    <w:p>
      <w:r>
        <w:t>Старого.</w:t>
      </w:r>
    </w:p>
    <w:p>
      <w:r>
        <w:t>Він створювався не для операторів.</w:t>
      </w:r>
    </w:p>
    <w:p>
      <w:r>
        <w:t>Для людей після масових травматичних подій:</w:t>
      </w:r>
    </w:p>
    <w:p>
      <w:r>
        <w:t>катастрофи;</w:t>
      </w:r>
    </w:p>
    <w:p>
      <w:r>
        <w:t>війни;</w:t>
      </w:r>
    </w:p>
    <w:p>
      <w:r>
        <w:t>обвали створів;</w:t>
      </w:r>
    </w:p>
    <w:p>
      <w:r>
        <w:t>масові переходи.</w:t>
      </w:r>
    </w:p>
    <w:p>
      <w:r>
        <w:t>Мета:</w:t>
      </w:r>
    </w:p>
    <w:p>
      <w:r>
        <w:t>зменшити гостру реактивність настільки, щоб людина могла функціонувати.</w:t>
      </w:r>
    </w:p>
    <w:p>
      <w:r>
        <w:t>Методи — різні.</w:t>
      </w:r>
    </w:p>
    <w:p>
      <w:r>
        <w:t>У частині випадків тимчасове фармакологічне пригнічення пам’яті. У частині — блокування асоціативного доступу. У частині — нічого, крім контекстного обмеження.</w:t>
      </w:r>
    </w:p>
    <w:p>
      <w:r>
        <w:t>— Тобто сам протокол не злочин, — сказав Борис.</w:t>
      </w:r>
    </w:p>
    <w:p>
      <w:r>
        <w:t>— Це медичний інструмент.</w:t>
      </w:r>
    </w:p>
    <w:p>
      <w:r>
        <w:t>— Я знаю.</w:t>
      </w:r>
    </w:p>
    <w:p>
      <w:pPr>
        <w:spacing w:before="240" w:after="240"/>
        <w:ind w:firstLine="0"/>
        <w:jc w:val="center"/>
      </w:pPr>
      <w:r>
        <w:t>* * *</w:t>
      </w:r>
    </w:p>
    <w:p>
      <w:r>
        <w:t>Потім версія для Р-програми.</w:t>
      </w:r>
    </w:p>
    <w:p>
      <w:r>
        <w:t>Вона вже була іншою.</w:t>
      </w:r>
    </w:p>
    <w:p>
      <w:r>
        <w:t>До медичних цілей додано:</w:t>
      </w:r>
    </w:p>
    <w:p>
      <w:pPr>
        <w:ind w:firstLine="0"/>
      </w:pPr>
      <w:r>
        <w:rPr>
          <w:b/>
        </w:rPr>
        <w:t>зниження операційно деструктивної реактивності;</w:t>
      </w:r>
    </w:p>
    <w:p>
      <w:pPr>
        <w:ind w:firstLine="0"/>
      </w:pPr>
      <w:r>
        <w:rPr>
          <w:b/>
        </w:rPr>
        <w:t>збереження функціональних навичок;</w:t>
      </w:r>
    </w:p>
    <w:p>
      <w:pPr>
        <w:ind w:firstLine="0"/>
      </w:pPr>
      <w:r>
        <w:rPr>
          <w:b/>
        </w:rPr>
        <w:t>контроль тригерів, що знижують професійну придатність.</w:t>
      </w:r>
    </w:p>
    <w:p>
      <w:r>
        <w:t>Борис прочитав.</w:t>
      </w:r>
    </w:p>
    <w:p>
      <w:r>
        <w:t>— «Професійна придатність».</w:t>
      </w:r>
    </w:p>
    <w:p>
      <w:r>
        <w:t>Лікарка:</w:t>
      </w:r>
    </w:p>
    <w:p>
      <w:r>
        <w:t>— Так.</w:t>
      </w:r>
    </w:p>
    <w:p>
      <w:r>
        <w:t>— Тобто лікування вже змішане з кадровою метою.</w:t>
      </w:r>
    </w:p>
    <w:p>
      <w:r>
        <w:t>— У цій версії — так.</w:t>
      </w:r>
    </w:p>
    <w:p>
      <w:r>
        <w:t>— Хто це затвердив?</w:t>
      </w:r>
    </w:p>
    <w:p>
      <w:r>
        <w:t>Нормативний код.</w:t>
      </w:r>
    </w:p>
    <w:p>
      <w:r>
        <w:t>Вищий.</w:t>
      </w:r>
    </w:p>
    <w:p>
      <w:r>
        <w:t>Не ім’я.</w:t>
      </w:r>
    </w:p>
    <w:p>
      <w:r>
        <w:t>Ще один слід.</w:t>
      </w:r>
    </w:p>
    <w:p>
      <w:pPr>
        <w:spacing w:before="240" w:after="240"/>
        <w:ind w:firstLine="0"/>
        <w:jc w:val="center"/>
      </w:pPr>
      <w:r>
        <w:t>* * *</w:t>
      </w:r>
    </w:p>
    <w:p>
      <w:r>
        <w:t>Борис відкрив свою медичну картку.</w:t>
      </w:r>
    </w:p>
    <w:p>
      <w:r>
        <w:t>Не все.</w:t>
      </w:r>
    </w:p>
    <w:p>
      <w:r>
        <w:t>Перші дні після Б-0.</w:t>
      </w:r>
    </w:p>
    <w:p>
      <w:pPr>
        <w:ind w:firstLine="0"/>
      </w:pPr>
      <w:r>
        <w:rPr>
          <w:b/>
        </w:rPr>
        <w:t>Стан: гостра реакція втрати; порушення сну; епізоди дисоціативного від’єднання; нав’язливе повернення до подій переходу; висока функціональність у структурованій задачі.</w:t>
      </w:r>
    </w:p>
    <w:p>
      <w:r>
        <w:t>Він зупинився.</w:t>
      </w:r>
    </w:p>
    <w:p>
      <w:r>
        <w:t>— «Висока функціональність».</w:t>
      </w:r>
    </w:p>
    <w:p>
      <w:r>
        <w:t>— Так.</w:t>
      </w:r>
    </w:p>
    <w:p>
      <w:r>
        <w:t>— Навіть тоді.</w:t>
      </w:r>
    </w:p>
    <w:p>
      <w:r>
        <w:t>— Схоже.</w:t>
      </w:r>
    </w:p>
    <w:p>
      <w:r>
        <w:t>Оце було гидко знайомо.</w:t>
      </w:r>
    </w:p>
    <w:p>
      <w:r>
        <w:t>Робота працювала як анестезія ще до Бюро.</w:t>
      </w:r>
    </w:p>
    <w:p>
      <w:pPr>
        <w:spacing w:before="240" w:after="240"/>
        <w:ind w:firstLine="0"/>
        <w:jc w:val="center"/>
      </w:pPr>
      <w:r>
        <w:t>* * *</w:t>
      </w:r>
    </w:p>
    <w:p>
      <w:r>
        <w:t>Далі:</w:t>
      </w:r>
    </w:p>
    <w:p>
      <w:pPr>
        <w:ind w:firstLine="0"/>
      </w:pPr>
      <w:r>
        <w:rPr>
          <w:b/>
        </w:rPr>
        <w:t>рекомендовано А-17.</w:t>
      </w:r>
    </w:p>
    <w:p>
      <w:r>
        <w:t>Підстави:</w:t>
      </w:r>
    </w:p>
    <w:p>
      <w:r>
        <w:t>- ризик самопошкодження — низький;</w:t>
      </w:r>
    </w:p>
    <w:p>
      <w:r>
        <w:t>- ризик функціонального колапсу — середній;</w:t>
      </w:r>
    </w:p>
    <w:p>
      <w:r>
        <w:t>- ризик втрати професійної придатності через тригерні асоціації — високий.</w:t>
      </w:r>
    </w:p>
    <w:p>
      <w:r>
        <w:t>— Оце не медичний ризик, — сказав Борис.</w:t>
      </w:r>
    </w:p>
    <w:p>
      <w:r>
        <w:t>— Не повністю.</w:t>
      </w:r>
    </w:p>
    <w:p>
      <w:r>
        <w:t>— Вони лікували мене для роботи.</w:t>
      </w:r>
    </w:p>
    <w:p>
      <w:r>
        <w:t>— Частково.</w:t>
      </w:r>
    </w:p>
    <w:p>
      <w:r>
        <w:t>Лікарка не захищала.</w:t>
      </w:r>
    </w:p>
    <w:p>
      <w:r>
        <w:t>Просто розділяла.</w:t>
      </w:r>
    </w:p>
    <w:p>
      <w:pPr>
        <w:spacing w:before="240" w:after="240"/>
        <w:ind w:firstLine="0"/>
        <w:jc w:val="center"/>
      </w:pPr>
      <w:r>
        <w:t>* * *</w:t>
      </w:r>
    </w:p>
    <w:p>
      <w:r>
        <w:t>Підписана згода.</w:t>
      </w:r>
    </w:p>
    <w:p>
      <w:r>
        <w:t>Борис завмер.</w:t>
      </w:r>
    </w:p>
    <w:p>
      <w:r>
        <w:t>Його.</w:t>
      </w:r>
    </w:p>
    <w:p>
      <w:r>
        <w:t>Стара.</w:t>
      </w:r>
    </w:p>
    <w:p>
      <w:r>
        <w:t>— Я погодився.</w:t>
      </w:r>
    </w:p>
    <w:p>
      <w:r>
        <w:t>— На що саме — треба читати форму.</w:t>
      </w:r>
    </w:p>
    <w:p>
      <w:r>
        <w:t>Форма була коротка:</w:t>
      </w:r>
    </w:p>
    <w:p>
      <w:pPr>
        <w:ind w:firstLine="0"/>
      </w:pPr>
      <w:r>
        <w:rPr>
          <w:b/>
        </w:rPr>
        <w:t>тимчасове зменшення інтенсивності травматичних реакцій; можливі зміни доступу до спогадів; мета — стабілізація.</w:t>
      </w:r>
    </w:p>
    <w:p>
      <w:r>
        <w:t>Не було:</w:t>
      </w:r>
    </w:p>
    <w:p>
      <w:pPr>
        <w:ind w:firstLine="0"/>
      </w:pPr>
      <w:r>
        <w:rPr>
          <w:b/>
        </w:rPr>
        <w:t>ми заблокуємо конкретні асоціації, щоб ви працювали.</w:t>
      </w:r>
    </w:p>
    <w:p>
      <w:r>
        <w:t>— Згода недостатньо конкретна, — сказав Борис.</w:t>
      </w:r>
    </w:p>
    <w:p>
      <w:r>
        <w:t>— За сучасним стандартом — так.</w:t>
      </w:r>
    </w:p>
    <w:p>
      <w:r>
        <w:t>— За тодішнім?</w:t>
      </w:r>
    </w:p>
    <w:p>
      <w:r>
        <w:t>— Допустима.</w:t>
      </w:r>
    </w:p>
    <w:p>
      <w:r>
        <w:t>— Чудово.</w:t>
      </w:r>
    </w:p>
    <w:p>
      <w:pPr>
        <w:spacing w:before="240" w:after="240"/>
        <w:ind w:firstLine="0"/>
        <w:jc w:val="center"/>
      </w:pPr>
      <w:r>
        <w:t>* * *</w:t>
      </w:r>
    </w:p>
    <w:p>
      <w:r>
        <w:t>Потім ішла додаткова санкція.</w:t>
      </w:r>
    </w:p>
    <w:p>
      <w:r>
        <w:t>Не підпис Бориса.</w:t>
      </w:r>
    </w:p>
    <w:p>
      <w:pPr>
        <w:ind w:firstLine="0"/>
      </w:pPr>
      <w:r>
        <w:rPr>
          <w:b/>
        </w:rPr>
        <w:t>ASSOCIATIVE BLOCKING EXTENSION / operational necessity.</w:t>
      </w:r>
    </w:p>
    <w:p>
      <w:r>
        <w:t>Оце вже не в первинній згоді явно.</w:t>
      </w:r>
    </w:p>
    <w:p>
      <w:r>
        <w:t>— Хто дав?</w:t>
      </w:r>
    </w:p>
    <w:p>
      <w:r>
        <w:t>— Кадрово-медичний консиліум.</w:t>
      </w:r>
    </w:p>
    <w:p>
      <w:r>
        <w:t>Імена доступні частково.</w:t>
      </w:r>
    </w:p>
    <w:p>
      <w:r>
        <w:t>Не центральне Перо.</w:t>
      </w:r>
    </w:p>
    <w:p>
      <w:r>
        <w:t>Кілька лікарів.</w:t>
      </w:r>
    </w:p>
    <w:p>
      <w:r>
        <w:t>Кадровий представник.</w:t>
      </w:r>
    </w:p>
    <w:p>
      <w:r>
        <w:t>Один нормативний держатель.</w:t>
      </w:r>
    </w:p>
    <w:p>
      <w:r>
        <w:t>— Отже, не «хтось один стер пам’ять», — сказав Борис.</w:t>
      </w:r>
    </w:p>
    <w:p>
      <w:r>
        <w:t>— Документ цього не підтримує.</w:t>
      </w:r>
    </w:p>
    <w:p>
      <w:r>
        <w:t>— Я знаю.</w:t>
      </w:r>
    </w:p>
    <w:p>
      <w:pPr>
        <w:spacing w:before="240" w:after="240"/>
        <w:ind w:firstLine="0"/>
        <w:jc w:val="center"/>
      </w:pPr>
      <w:r>
        <w:t>* * *</w:t>
      </w:r>
    </w:p>
    <w:p>
      <w:r>
        <w:t>Об’єкт блокування — метадані.</w:t>
      </w:r>
    </w:p>
    <w:p>
      <w:r>
        <w:t>Без змісту.</w:t>
      </w:r>
    </w:p>
    <w:p>
      <w:r>
        <w:t>Класи:</w:t>
      </w:r>
    </w:p>
    <w:p>
      <w:pPr>
        <w:ind w:firstLine="0"/>
      </w:pPr>
      <w:r>
        <w:rPr>
          <w:b/>
        </w:rPr>
        <w:t>домашнє джерело;</w:t>
      </w:r>
    </w:p>
    <w:p>
      <w:pPr>
        <w:ind w:firstLine="0"/>
      </w:pPr>
      <w:r>
        <w:rPr>
          <w:b/>
        </w:rPr>
        <w:t>роль довіри населення;</w:t>
      </w:r>
    </w:p>
    <w:p>
      <w:pPr>
        <w:ind w:firstLine="0"/>
      </w:pPr>
      <w:r>
        <w:rPr>
          <w:b/>
        </w:rPr>
        <w:t>масова передача;</w:t>
      </w:r>
    </w:p>
    <w:p>
      <w:pPr>
        <w:ind w:firstLine="0"/>
      </w:pPr>
      <w:r>
        <w:rPr>
          <w:b/>
        </w:rPr>
        <w:t>особиста близькість;</w:t>
      </w:r>
    </w:p>
    <w:p>
      <w:pPr>
        <w:ind w:firstLine="0"/>
      </w:pPr>
      <w:r>
        <w:rPr>
          <w:b/>
        </w:rPr>
        <w:t>провина/відповідальність.</w:t>
      </w:r>
    </w:p>
    <w:p>
      <w:r>
        <w:t>Борис дивився.</w:t>
      </w:r>
    </w:p>
    <w:p>
      <w:r>
        <w:t>— Вони спеціально блокували провину?</w:t>
      </w:r>
    </w:p>
    <w:p>
      <w:r>
        <w:t>Лікарка:</w:t>
      </w:r>
    </w:p>
    <w:p>
      <w:r>
        <w:t>— Не всю. Доступ до кластерів, які запускали гостру реакцію.</w:t>
      </w:r>
    </w:p>
    <w:p>
      <w:r>
        <w:t>— А потім кадрова система використовувала мою післяопераційну чутливість як мотивацію.</w:t>
      </w:r>
    </w:p>
    <w:p>
      <w:r>
        <w:t>— Такі документи ми бачили.</w:t>
      </w:r>
    </w:p>
    <w:p>
      <w:r>
        <w:t>— Значить, спершу приглушили, потім лишили достатньо, щоб гнав.</w:t>
      </w:r>
    </w:p>
    <w:p>
      <w:r>
        <w:t>— Це вже причинний висновок. Треба дивитися хронологію.</w:t>
      </w:r>
    </w:p>
    <w:p>
      <w:r>
        <w:t>Борис видихнув.</w:t>
      </w:r>
    </w:p>
    <w:p>
      <w:r>
        <w:t>— Давайте.</w:t>
      </w:r>
    </w:p>
    <w:p>
      <w:pPr>
        <w:spacing w:before="240" w:after="240"/>
        <w:ind w:firstLine="0"/>
        <w:jc w:val="center"/>
      </w:pPr>
      <w:r>
        <w:t>* * *</w:t>
      </w:r>
    </w:p>
    <w:p>
      <w:r>
        <w:t>Хронологія була брудна.</w:t>
      </w:r>
    </w:p>
    <w:p>
      <w:r>
        <w:t>Перші блокування — одразу після світу. Через місяці — часткове послаблення. Потім деякі кластери знову обмежували після загострень.</w:t>
      </w:r>
    </w:p>
    <w:p>
      <w:r>
        <w:t>Не один акт.</w:t>
      </w:r>
    </w:p>
    <w:p>
      <w:r>
        <w:t>Процес.</w:t>
      </w:r>
    </w:p>
    <w:p>
      <w:r>
        <w:t>У кадрових звітах паралельно:</w:t>
      </w:r>
    </w:p>
    <w:p>
      <w:pPr>
        <w:ind w:firstLine="0"/>
      </w:pPr>
      <w:r>
        <w:rPr>
          <w:b/>
        </w:rPr>
        <w:t>вина зберігає мотиваційний потенціал; не допускати повного емоційного від’єднання.</w:t>
      </w:r>
    </w:p>
    <w:p>
      <w:r>
        <w:t>Борис відчув нудоту.</w:t>
      </w:r>
    </w:p>
    <w:p>
      <w:r>
        <w:t>Оце вже було.</w:t>
      </w:r>
    </w:p>
    <w:p>
      <w:r>
        <w:t>Не «вони створили вину».</w:t>
      </w:r>
    </w:p>
    <w:p>
      <w:r>
        <w:t>Вони регулювали доступ так, щоб він не розвалився й не перестав працювати.</w:t>
      </w:r>
    </w:p>
    <w:p>
      <w:pPr>
        <w:spacing w:before="240" w:after="240"/>
        <w:ind w:firstLine="0"/>
        <w:jc w:val="center"/>
      </w:pPr>
      <w:r>
        <w:t>* * *</w:t>
      </w:r>
    </w:p>
    <w:p>
      <w:r>
        <w:t>— Це етично? — спитав він лікарку.</w:t>
      </w:r>
    </w:p>
    <w:p>
      <w:r>
        <w:t>Вона довго мовчала.</w:t>
      </w:r>
    </w:p>
    <w:p>
      <w:r>
        <w:t>— За сучасним стандартом поєднання лікування й кадрової мети в такій формі було б неприйнятним.</w:t>
      </w:r>
    </w:p>
    <w:p>
      <w:r>
        <w:t>— Тоді?</w:t>
      </w:r>
    </w:p>
    <w:p>
      <w:r>
        <w:t>— Було дозволено.</w:t>
      </w:r>
    </w:p>
    <w:p>
      <w:r>
        <w:t>— Не відповідь.</w:t>
      </w:r>
    </w:p>
    <w:p>
      <w:r>
        <w:t>— Іншої історичної не маю.</w:t>
      </w:r>
    </w:p>
    <w:p>
      <w:r>
        <w:t>Чесно.</w:t>
      </w:r>
    </w:p>
    <w:p>
      <w:pPr>
        <w:spacing w:before="240" w:after="240"/>
        <w:ind w:firstLine="0"/>
        <w:jc w:val="center"/>
      </w:pPr>
      <w:r>
        <w:t>* * *</w:t>
      </w:r>
    </w:p>
    <w:p>
      <w:r>
        <w:t>Борис знайшов запис про перший вихід на службу.</w:t>
      </w:r>
    </w:p>
    <w:p>
      <w:pPr>
        <w:ind w:firstLine="0"/>
      </w:pPr>
      <w:r>
        <w:rPr>
          <w:b/>
        </w:rPr>
        <w:t>Пацієнт демонструє покращення в структурованих операційних завданнях; при поверненні до джерельних матеріалів — дестабілізація. Рекомендовано продовжити службу з обмеженим доступом до джерельного архіву.</w:t>
      </w:r>
    </w:p>
    <w:p>
      <w:r>
        <w:t>— Ось чому я працював.</w:t>
      </w:r>
    </w:p>
    <w:p>
      <w:r>
        <w:t>— Частково.</w:t>
      </w:r>
    </w:p>
    <w:p>
      <w:r>
        <w:t>— І чому не читав маніфест.</w:t>
      </w:r>
    </w:p>
    <w:p>
      <w:r>
        <w:t>— Документ каже, що доступ обмежували на ранньому етапі.</w:t>
      </w:r>
    </w:p>
    <w:p>
      <w:r>
        <w:t>— А потім?</w:t>
      </w:r>
    </w:p>
    <w:p>
      <w:r>
        <w:t>Через роки обмеження знято.</w:t>
      </w:r>
    </w:p>
    <w:p>
      <w:r>
        <w:t>Маніфест доступний.</w:t>
      </w:r>
    </w:p>
    <w:p>
      <w:r>
        <w:t>Він не читав.</w:t>
      </w:r>
    </w:p>
    <w:p>
      <w:r>
        <w:t>Оце його частина.</w:t>
      </w:r>
    </w:p>
    <w:p>
      <w:pPr>
        <w:spacing w:before="240" w:after="240"/>
        <w:ind w:firstLine="0"/>
        <w:jc w:val="center"/>
      </w:pPr>
      <w:r>
        <w:t>* * *</w:t>
      </w:r>
    </w:p>
    <w:p>
      <w:r>
        <w:t>Борис сидів довго.</w:t>
      </w:r>
    </w:p>
    <w:p>
      <w:r>
        <w:t>Дві правди.</w:t>
      </w:r>
    </w:p>
    <w:p>
      <w:r>
        <w:t>Спочатку йому реально обмежили доступ.</w:t>
      </w:r>
    </w:p>
    <w:p>
      <w:r>
        <w:t>Потім перестали.</w:t>
      </w:r>
    </w:p>
    <w:p>
      <w:r>
        <w:t>А він продовжив не дивитися.</w:t>
      </w:r>
    </w:p>
    <w:p>
      <w:r>
        <w:t>Система створила звичку?</w:t>
      </w:r>
    </w:p>
    <w:p>
      <w:r>
        <w:t>Можливо.</w:t>
      </w:r>
    </w:p>
    <w:p>
      <w:r>
        <w:t>Він підтримував?</w:t>
      </w:r>
    </w:p>
    <w:p>
      <w:r>
        <w:t>Так.</w:t>
      </w:r>
    </w:p>
    <w:p>
      <w:r>
        <w:t>Нема чистого переходу «поки жертва / потім винний».</w:t>
      </w:r>
    </w:p>
    <w:p>
      <w:r>
        <w:t>Все змішано.</w:t>
      </w:r>
    </w:p>
    <w:p>
      <w:pPr>
        <w:spacing w:before="240" w:after="240"/>
        <w:ind w:firstLine="0"/>
        <w:jc w:val="center"/>
      </w:pPr>
      <w:r>
        <w:t>* * *</w:t>
      </w:r>
    </w:p>
    <w:p>
      <w:r>
        <w:t>У картці був епізод, коли Борис сам просив продовжити контекстне обмеження.</w:t>
      </w:r>
    </w:p>
    <w:p>
      <w:r>
        <w:t>Підпис.</w:t>
      </w:r>
    </w:p>
    <w:p>
      <w:r>
        <w:t>— Я просив.</w:t>
      </w:r>
    </w:p>
    <w:p>
      <w:r>
        <w:t>— Так.</w:t>
      </w:r>
    </w:p>
    <w:p>
      <w:r>
        <w:t>— Чому?</w:t>
      </w:r>
    </w:p>
    <w:p>
      <w:r>
        <w:t>Нотатка:</w:t>
      </w:r>
    </w:p>
    <w:p>
      <w:pPr>
        <w:ind w:firstLine="0"/>
      </w:pPr>
      <w:r>
        <w:rPr>
          <w:b/>
        </w:rPr>
        <w:t>після контакту з джерельними іменами — три доби порушеного сну, падіння функціональності; пацієнт просить відкласти повторну експозицію.</w:t>
      </w:r>
    </w:p>
    <w:p>
      <w:r>
        <w:t>Не боягузтво.</w:t>
      </w:r>
    </w:p>
    <w:p>
      <w:r>
        <w:t>Не змова.</w:t>
      </w:r>
    </w:p>
    <w:p>
      <w:r>
        <w:t>Людина, якій боляче.</w:t>
      </w:r>
    </w:p>
    <w:p>
      <w:pPr>
        <w:spacing w:before="240" w:after="240"/>
        <w:ind w:firstLine="0"/>
        <w:jc w:val="center"/>
      </w:pPr>
      <w:r>
        <w:t>* * *</w:t>
      </w:r>
    </w:p>
    <w:p>
      <w:r>
        <w:t>— Я можу ненавидіти себе за це, — сказав Борис.</w:t>
      </w:r>
    </w:p>
    <w:p>
      <w:r>
        <w:t>Лікарка:</w:t>
      </w:r>
    </w:p>
    <w:p>
      <w:r>
        <w:t>— Можете.</w:t>
      </w:r>
    </w:p>
    <w:p>
      <w:r>
        <w:t>— Ви не скажете «не треба»?</w:t>
      </w:r>
    </w:p>
    <w:p>
      <w:r>
        <w:t>— Це не моя роль.</w:t>
      </w:r>
    </w:p>
    <w:p>
      <w:r>
        <w:t>— Нарешті чесна медицина.</w:t>
      </w:r>
    </w:p>
    <w:p>
      <w:pPr>
        <w:spacing w:before="240" w:after="240"/>
        <w:ind w:firstLine="0"/>
        <w:jc w:val="center"/>
      </w:pPr>
      <w:r>
        <w:t>* * *</w:t>
      </w:r>
    </w:p>
    <w:p>
      <w:r>
        <w:t>Точного змісту особистої близькості він не відкрив.</w:t>
      </w:r>
    </w:p>
    <w:p>
      <w:r>
        <w:t>Міг.</w:t>
      </w:r>
    </w:p>
    <w:p>
      <w:r>
        <w:t>З додатковою процедурою.</w:t>
      </w:r>
    </w:p>
    <w:p>
      <w:r>
        <w:t>Не хотів зараз.</w:t>
      </w:r>
    </w:p>
    <w:p>
      <w:r>
        <w:t>Не тому, що боїться назавжди. Бо цей аудит про механізм. Не про те, щоб примусово відновити все за один день.</w:t>
      </w:r>
    </w:p>
    <w:p>
      <w:r>
        <w:t>Він записав:</w:t>
      </w:r>
    </w:p>
    <w:p>
      <w:pPr>
        <w:ind w:firstLine="0"/>
      </w:pPr>
      <w:r>
        <w:rPr>
          <w:b/>
        </w:rPr>
        <w:t>Інституційне втручання в доступ до пам’яті встановлено. Воно було медично-кадровим, багатоетапним, частково за згодою, частково розширеним службовим рішенням поза конкретною первинною згодою. Точний зміст заблокованих спогадів не встановлено. Після зняття частини обмежень Борис сам уникав доступних джерельних матеріалів.</w:t>
      </w:r>
    </w:p>
    <w:p>
      <w:r>
        <w:t>Довго.</w:t>
      </w:r>
    </w:p>
    <w:p>
      <w:r>
        <w:t>Правдиво.</w:t>
      </w:r>
    </w:p>
    <w:p>
      <w:pPr>
        <w:spacing w:before="240" w:after="240"/>
        <w:ind w:firstLine="0"/>
        <w:jc w:val="center"/>
      </w:pPr>
      <w:r>
        <w:t>* * *</w:t>
      </w:r>
    </w:p>
    <w:p>
      <w:r>
        <w:t>Борис попросив історію змін А-17.</w:t>
      </w:r>
    </w:p>
    <w:p>
      <w:r>
        <w:t>Рання версія — медична.</w:t>
      </w:r>
    </w:p>
    <w:p>
      <w:r>
        <w:t>Середня — змішана медично-кадрова.</w:t>
      </w:r>
    </w:p>
    <w:p>
      <w:r>
        <w:t>Пізня — знову розділена:</w:t>
      </w:r>
    </w:p>
    <w:p>
      <w:r>
        <w:t>кадрова служба більше не може розширювати асоціативне блокування без окремої медичної й особистої згоди, крім гострої загрози.</w:t>
      </w:r>
    </w:p>
    <w:p>
      <w:r>
        <w:t>— Чому змінили?</w:t>
      </w:r>
    </w:p>
    <w:p>
      <w:r>
        <w:t>Серія скарг.</w:t>
      </w:r>
    </w:p>
    <w:p>
      <w:r>
        <w:t>Оператори після стабілізації виявляли, що кадрові цілі впливали на лікування.</w:t>
      </w:r>
    </w:p>
    <w:p>
      <w:r>
        <w:t>Конфлікт інтересів.</w:t>
      </w:r>
    </w:p>
    <w:p>
      <w:pPr>
        <w:spacing w:before="240" w:after="240"/>
        <w:ind w:firstLine="0"/>
        <w:jc w:val="center"/>
      </w:pPr>
      <w:r>
        <w:t>* * *</w:t>
      </w:r>
    </w:p>
    <w:p>
      <w:r>
        <w:t>Один старий випадок був важкий.</w:t>
      </w:r>
    </w:p>
    <w:p>
      <w:r>
        <w:t>Людина втратила доступ до асоціацій, пов’язаних із сім’єю, бо сімейний конфлікт «заважав професійній стабільності». Після розслідування правило змінили.</w:t>
      </w:r>
    </w:p>
    <w:p>
      <w:r>
        <w:t>— Не я, — сказав Борис.</w:t>
      </w:r>
    </w:p>
    <w:p>
      <w:r>
        <w:t>— Ні.</w:t>
      </w:r>
    </w:p>
    <w:p>
      <w:r>
        <w:t>— Але той самий період.</w:t>
      </w:r>
    </w:p>
    <w:p>
      <w:r>
        <w:t>Система вчилася на чужій ціні ще до його теперішнього аудиту. Він не перший, хто побачив проблему.</w:t>
      </w:r>
    </w:p>
    <w:p>
      <w:pPr>
        <w:spacing w:before="240" w:after="240"/>
        <w:ind w:firstLine="0"/>
        <w:jc w:val="center"/>
      </w:pPr>
      <w:r>
        <w:t>* * *</w:t>
      </w:r>
    </w:p>
    <w:p>
      <w:r>
        <w:t>Знайшли лікаря з Борисової ранньої карти.</w:t>
      </w:r>
    </w:p>
    <w:p>
      <w:r>
        <w:t>Помер вісім років тому.</w:t>
      </w:r>
    </w:p>
    <w:p>
      <w:r>
        <w:t>До смерті виступав за розділення лікування й кадрової мети.</w:t>
      </w:r>
    </w:p>
    <w:p>
      <w:r>
        <w:t>В одній статті:</w:t>
      </w:r>
    </w:p>
    <w:p>
      <w:pPr>
        <w:ind w:firstLine="0"/>
      </w:pPr>
      <w:r>
        <w:rPr>
          <w:b/>
        </w:rPr>
        <w:t>стабілізація, що оптимізує людину під інституційну роль, перестає бути лише лікуванням.</w:t>
      </w:r>
    </w:p>
    <w:p>
      <w:r>
        <w:t>Борис перечитав.</w:t>
      </w:r>
    </w:p>
    <w:p>
      <w:r>
        <w:t>— Добра фраза.</w:t>
      </w:r>
    </w:p>
    <w:p>
      <w:r>
        <w:t>— Так.</w:t>
      </w:r>
    </w:p>
    <w:p>
      <w:r>
        <w:t>— Ненавиджу.</w:t>
      </w:r>
    </w:p>
    <w:p>
      <w:r>
        <w:t>Людина, яка брала участь у його протоколі, пізніше сформулювала проблему краще.</w:t>
      </w:r>
    </w:p>
    <w:p>
      <w:r>
        <w:t>Документи.</w:t>
      </w:r>
    </w:p>
    <w:p>
      <w:pPr>
        <w:spacing w:before="240" w:after="240"/>
        <w:ind w:firstLine="0"/>
        <w:jc w:val="center"/>
      </w:pPr>
      <w:r>
        <w:t>* * *</w:t>
      </w:r>
    </w:p>
    <w:p>
      <w:r>
        <w:t>Інший лікар був живий.</w:t>
      </w:r>
    </w:p>
    <w:p>
      <w:r>
        <w:t>Борис міг зустрітися.</w:t>
      </w:r>
    </w:p>
    <w:p>
      <w:r>
        <w:t>Не став одразу.</w:t>
      </w:r>
    </w:p>
    <w:p>
      <w:r>
        <w:t>Навіщо?</w:t>
      </w:r>
    </w:p>
    <w:p>
      <w:r>
        <w:t>Вибачення?</w:t>
      </w:r>
    </w:p>
    <w:p>
      <w:r>
        <w:t>Контекст?</w:t>
      </w:r>
    </w:p>
    <w:p>
      <w:r>
        <w:t>Підтвердження?</w:t>
      </w:r>
    </w:p>
    <w:p>
      <w:r>
        <w:t>Для механізму документів вже вистачає. Особиста розмова — інша справа.</w:t>
      </w:r>
    </w:p>
    <w:p>
      <w:pPr>
        <w:spacing w:before="240" w:after="240"/>
        <w:ind w:firstLine="0"/>
        <w:jc w:val="center"/>
      </w:pPr>
      <w:r>
        <w:t>* * *</w:t>
      </w:r>
    </w:p>
    <w:p>
      <w:r>
        <w:t>Психолог спитала:</w:t>
      </w:r>
    </w:p>
    <w:p>
      <w:r>
        <w:t>— Вас злить, що практику частково виправили без вас?</w:t>
      </w:r>
    </w:p>
    <w:p>
      <w:r>
        <w:t>— Так.</w:t>
      </w:r>
    </w:p>
    <w:p>
      <w:r>
        <w:t>— Чому?</w:t>
      </w:r>
    </w:p>
    <w:p>
      <w:r>
        <w:t>— Тоді мій біль не центр реформи.</w:t>
      </w:r>
    </w:p>
    <w:p>
      <w:r>
        <w:t>Він сам почув.</w:t>
      </w:r>
    </w:p>
    <w:p>
      <w:r>
        <w:t>Егоцентризм у травмі.</w:t>
      </w:r>
    </w:p>
    <w:p>
      <w:r>
        <w:t>Неприємно.</w:t>
      </w:r>
    </w:p>
    <w:p>
      <w:pPr>
        <w:spacing w:before="240" w:after="240"/>
        <w:ind w:firstLine="0"/>
        <w:jc w:val="center"/>
      </w:pPr>
      <w:r>
        <w:t>* * *</w:t>
      </w:r>
    </w:p>
    <w:p>
      <w:r>
        <w:t>Борис повернувся до запису, де сам просив продовжити обмеження.</w:t>
      </w:r>
    </w:p>
    <w:p>
      <w:r>
        <w:t>— Якщо пацієнт просить не показувати тригер, а лікар знає, що уникання закріплює проблему, хто вирішує?</w:t>
      </w:r>
    </w:p>
    <w:p>
      <w:r>
        <w:t>— За сучасним стандартом — спільний план, якщо нема гострої загрози.</w:t>
      </w:r>
    </w:p>
    <w:p>
      <w:r>
        <w:t>— А якщо пацієнт хоче працювати й не лікуватися?</w:t>
      </w:r>
    </w:p>
    <w:p>
      <w:r>
        <w:t>— Має право в певних межах.</w:t>
      </w:r>
    </w:p>
    <w:p>
      <w:r>
        <w:t>Інші стандарти дали б Борисові інші можливості. Не означає, що він ними скористався б. Але фраза «інакше було неможливо» — неправда.</w:t>
      </w:r>
    </w:p>
    <w:p>
      <w:pPr>
        <w:spacing w:before="240" w:after="240"/>
        <w:ind w:firstLine="0"/>
        <w:jc w:val="center"/>
      </w:pPr>
      <w:r>
        <w:t>* * *</w:t>
      </w:r>
    </w:p>
    <w:p>
      <w:r>
        <w:t>В аудит додали контрфактичний сучасний варіант:</w:t>
      </w:r>
    </w:p>
    <w:p>
      <w:r>
        <w:t>вужче блокування;</w:t>
      </w:r>
    </w:p>
    <w:p>
      <w:r>
        <w:t>чітке розділення кадрової мети;</w:t>
      </w:r>
    </w:p>
    <w:p>
      <w:r>
        <w:t>регулярне повторне підтвердження згоди.</w:t>
      </w:r>
    </w:p>
    <w:p>
      <w:r>
        <w:t>Не щоб судити минуле одним сучасним правилом. Щоб бачити альтернативний дизайн.</w:t>
      </w:r>
    </w:p>
    <w:p>
      <w:pPr>
        <w:spacing w:before="240" w:after="240"/>
        <w:ind w:firstLine="0"/>
        <w:jc w:val="center"/>
      </w:pPr>
      <w:r>
        <w:t>* * *</w:t>
      </w:r>
    </w:p>
    <w:p>
      <w:r>
        <w:t>Борис не шукав «справжнього себе до системи».</w:t>
      </w:r>
    </w:p>
    <w:p>
      <w:r>
        <w:t>Його нема як доступного цілого. Є нинішній Борис, складений із таланту, провини, виборів, втручання, роботи й уникання. Документ не поверне чистого оригіналу.</w:t>
      </w:r>
    </w:p>
    <w:p>
      <w:r>
        <w:t>І не треба.</w:t>
      </w:r>
    </w:p>
    <w:p>
      <w:r>
        <w:t>Для відповідальності достатньо знати, де інституція реально втручалася і де він реально продовжував сам.</w:t>
      </w:r>
    </w:p>
    <w:p>
      <w:pPr>
        <w:spacing w:before="240" w:after="240"/>
        <w:ind w:firstLine="0"/>
        <w:jc w:val="center"/>
      </w:pPr>
      <w:r>
        <w:t>* * *</w:t>
      </w:r>
    </w:p>
    <w:p>
      <w:r>
        <w:t>На виході він не відчув полегшення. Лише документ, який забрав дві прості брехні.</w:t>
      </w:r>
    </w:p>
    <w:p>
      <w:pPr>
        <w:ind w:firstLine="0"/>
      </w:pPr>
      <w:r>
        <w:rPr>
          <w:b/>
        </w:rPr>
        <w:t>«Я сам усе забув».</w:t>
      </w:r>
    </w:p>
    <w:p>
      <w:r>
        <w:t>Ні.</w:t>
      </w:r>
    </w:p>
    <w:p>
      <w:pPr>
        <w:ind w:firstLine="0"/>
      </w:pPr>
      <w:r>
        <w:rPr>
          <w:b/>
        </w:rPr>
        <w:t>«Вони все стерли, а я ні до чого».</w:t>
      </w:r>
    </w:p>
    <w:p>
      <w:r>
        <w:t>Теж ні.</w:t>
      </w:r>
    </w:p>
    <w:p>
      <w:r>
        <w:t>Правда була важчою.</w:t>
      </w:r>
    </w:p>
    <w:p>
      <w:r>
        <w:t>Саме тому, мабуть, його нарешті влаштовувала.</w:t>
      </w:r>
    </w:p>
    <w:p>
      <w:pPr>
        <w:spacing w:before="240" w:after="240"/>
        <w:ind w:firstLine="0"/>
        <w:jc w:val="center"/>
      </w:pPr>
      <w:r>
        <w:t>* * *</w:t>
      </w:r>
    </w:p>
    <w:p>
      <w:r>
        <w:t>У сучасному А-17 був ще один принцип, якого не існувало в ранній версії Бориса: кожне довге обмеження асоціативного доступу має власну дату повторної згоди. Не «лікування колись дозволили — значить, можна продовжувати». Згода теж має час життя.</w:t>
      </w:r>
    </w:p>
    <w:p>
      <w:pPr>
        <w:pStyle w:val="Heading1"/>
        <w:pageBreakBefore/>
        <w:spacing w:before="480" w:after="240"/>
        <w:ind w:firstLine="0"/>
      </w:pPr>
      <w:r>
        <w:t>Розділ 20. Прототип оператора</w:t>
      </w:r>
    </w:p>
    <w:p>
      <w:r>
        <w:t>Прототип П-0 був не Борис. Це з’ясувалося в першому ж рядку.</w:t>
      </w:r>
    </w:p>
    <w:p>
      <w:pPr>
        <w:ind w:firstLine="0"/>
      </w:pPr>
      <w:r>
        <w:rPr>
          <w:b/>
        </w:rPr>
        <w:t>PROGRAM P — прототипна серія операторських профілів. Нульовий польовий корпус: Б-0 та три інші джерельні випадки.</w:t>
      </w:r>
    </w:p>
    <w:p>
      <w:r>
        <w:t>Борис дивився.</w:t>
      </w:r>
    </w:p>
    <w:p>
      <w:r>
        <w:t>— Три інші.</w:t>
      </w:r>
    </w:p>
    <w:p>
      <w:r>
        <w:t>Архівістка:</w:t>
      </w:r>
    </w:p>
    <w:p>
      <w:r>
        <w:t>— Так.</w:t>
      </w:r>
    </w:p>
    <w:p>
      <w:r>
        <w:t>— Отже, не «з мене все почалося».</w:t>
      </w:r>
    </w:p>
    <w:p>
      <w:r>
        <w:t>— Ні.</w:t>
      </w:r>
    </w:p>
    <w:p>
      <w:r>
        <w:t>— Добре.</w:t>
      </w:r>
    </w:p>
    <w:p>
      <w:r>
        <w:t>Він відчув полегшення.</w:t>
      </w:r>
    </w:p>
    <w:p>
      <w:r>
        <w:t>І образу.</w:t>
      </w:r>
    </w:p>
    <w:p>
      <w:r>
        <w:t>Людська психіка — жалюгідна річ.</w:t>
      </w:r>
    </w:p>
    <w:p>
      <w:pPr>
        <w:spacing w:before="240" w:after="240"/>
        <w:ind w:firstLine="0"/>
        <w:jc w:val="center"/>
      </w:pPr>
      <w:r>
        <w:t>* * *</w:t>
      </w:r>
    </w:p>
    <w:p>
      <w:r>
        <w:t>Б-0 був одним із прототипів.</w:t>
      </w:r>
    </w:p>
    <w:p>
      <w:r>
        <w:t>Не першим у часі?</w:t>
      </w:r>
    </w:p>
    <w:p>
      <w:r>
        <w:t>Ні.</w:t>
      </w:r>
    </w:p>
    <w:p>
      <w:r>
        <w:t>Нульовий означав версію програми.</w:t>
      </w:r>
    </w:p>
    <w:p>
      <w:r>
        <w:t>Не «першу людину».</w:t>
      </w:r>
    </w:p>
    <w:p>
      <w:r>
        <w:t>Інші три випадки були старші на кілька років.</w:t>
      </w:r>
    </w:p>
    <w:p>
      <w:r>
        <w:t>— Оце треба написати великими, — сказав Борис.</w:t>
      </w:r>
    </w:p>
    <w:p>
      <w:pPr>
        <w:ind w:firstLine="0"/>
      </w:pPr>
      <w:r>
        <w:rPr>
          <w:b/>
        </w:rPr>
        <w:t>П-0 = ВЕРСІЯ ПРОГРАМИ, НЕ ВІК БОРИСА.</w:t>
      </w:r>
    </w:p>
    <w:p>
      <w:r>
        <w:t>Написав.</w:t>
      </w:r>
    </w:p>
    <w:p>
      <w:pPr>
        <w:spacing w:before="240" w:after="240"/>
        <w:ind w:firstLine="0"/>
        <w:jc w:val="center"/>
      </w:pPr>
      <w:r>
        <w:t>* * *</w:t>
      </w:r>
    </w:p>
    <w:p>
      <w:r>
        <w:t>Навіщо зберегли Бориса після світу?</w:t>
      </w:r>
    </w:p>
    <w:p>
      <w:r>
        <w:t>Не містика.</w:t>
      </w:r>
    </w:p>
    <w:p>
      <w:r>
        <w:t>Документи:</w:t>
      </w:r>
    </w:p>
    <w:p>
      <w:r>
        <w:t>- локальний координатор із високою довірою населення;</w:t>
      </w:r>
    </w:p>
    <w:p>
      <w:r>
        <w:t>- показав нестандартні рішення під дефіцитом;</w:t>
      </w:r>
    </w:p>
    <w:p>
      <w:r>
        <w:t>- після катастрофи зберіг високу працездатність у структурованих задачах;</w:t>
      </w:r>
    </w:p>
    <w:p>
      <w:r>
        <w:t>- підходив під експериментальну операторську програму;</w:t>
      </w:r>
    </w:p>
    <w:p>
      <w:r>
        <w:t>- мав сильну мотивацію «не допустити повторення».</w:t>
      </w:r>
    </w:p>
    <w:p>
      <w:r>
        <w:t>Останнє.</w:t>
      </w:r>
    </w:p>
    <w:p>
      <w:r>
        <w:t>Оце й було.</w:t>
      </w:r>
    </w:p>
    <w:p>
      <w:pPr>
        <w:spacing w:before="240" w:after="240"/>
        <w:ind w:firstLine="0"/>
        <w:jc w:val="center"/>
      </w:pPr>
      <w:r>
        <w:t>* * *</w:t>
      </w:r>
    </w:p>
    <w:p>
      <w:r>
        <w:t>Кадровий документ:</w:t>
      </w:r>
    </w:p>
    <w:p>
      <w:pPr>
        <w:ind w:firstLine="0"/>
      </w:pPr>
      <w:r>
        <w:rPr>
          <w:b/>
        </w:rPr>
        <w:t>Вина та відповідальність за джерельний результат не є створеними програмою; можуть бути використані як мотиваційний фактор за умови медичної стабільності.</w:t>
      </w:r>
    </w:p>
    <w:p>
      <w:r>
        <w:t>Борис прочитав.</w:t>
      </w:r>
    </w:p>
    <w:p>
      <w:r>
        <w:t>— Вони прямо написали.</w:t>
      </w:r>
    </w:p>
    <w:p>
      <w:r>
        <w:t>— Так.</w:t>
      </w:r>
    </w:p>
    <w:p>
      <w:r>
        <w:t>— Не створили.</w:t>
      </w:r>
    </w:p>
    <w:p>
      <w:r>
        <w:t>— Так.</w:t>
      </w:r>
    </w:p>
    <w:p>
      <w:r>
        <w:t>— Використали.</w:t>
      </w:r>
    </w:p>
    <w:p>
      <w:r>
        <w:t>— Так.</w:t>
      </w:r>
    </w:p>
    <w:p>
      <w:r>
        <w:t>Чітко.</w:t>
      </w:r>
    </w:p>
    <w:p>
      <w:r>
        <w:t>Гидко.</w:t>
      </w:r>
    </w:p>
    <w:p>
      <w:pPr>
        <w:spacing w:before="240" w:after="240"/>
        <w:ind w:firstLine="0"/>
        <w:jc w:val="center"/>
      </w:pPr>
      <w:r>
        <w:t>* * *</w:t>
      </w:r>
    </w:p>
    <w:p>
      <w:r>
        <w:t>Наступний рядок:</w:t>
      </w:r>
    </w:p>
    <w:p>
      <w:pPr>
        <w:ind w:firstLine="0"/>
      </w:pPr>
      <w:r>
        <w:rPr>
          <w:b/>
        </w:rPr>
        <w:t>ризик: оператор може компенсаторно прагнути перевищувати норми порятунку, що підвищує короткостроковий результат, але створює системні перевищення й довгі психологічні витрати.</w:t>
      </w:r>
    </w:p>
    <w:p>
      <w:r>
        <w:t>Борис засміявся.</w:t>
      </w:r>
    </w:p>
    <w:p>
      <w:r>
        <w:t>— Вони бачили мій кран ще до того, як я назвав його краном.</w:t>
      </w:r>
    </w:p>
    <w:p>
      <w:r>
        <w:t>— Що?</w:t>
      </w:r>
    </w:p>
    <w:p>
      <w:r>
        <w:t>— Нічого.</w:t>
      </w:r>
    </w:p>
    <w:p>
      <w:pPr>
        <w:spacing w:before="240" w:after="240"/>
        <w:ind w:firstLine="0"/>
        <w:jc w:val="center"/>
      </w:pPr>
      <w:r>
        <w:t>* * *</w:t>
      </w:r>
    </w:p>
    <w:p>
      <w:r>
        <w:t>Програма свідомо підсилювала не вину. Середовище, де вина конвертується в продуктивність.</w:t>
      </w:r>
    </w:p>
    <w:p>
      <w:r>
        <w:t>Нагороди за перевищення.</w:t>
      </w:r>
    </w:p>
    <w:p>
      <w:r>
        <w:t>Складні наряди.</w:t>
      </w:r>
    </w:p>
    <w:p>
      <w:r>
        <w:t>Репутація «кращого».</w:t>
      </w:r>
    </w:p>
    <w:p>
      <w:r>
        <w:t>Обмежений доступ до джерельних матеріалів на ранніх етапах. Постійне підкріплення корисності.</w:t>
      </w:r>
    </w:p>
    <w:p>
      <w:r>
        <w:t>— Вони зробили мені роботу наркотиком, — сказав Борис.</w:t>
      </w:r>
    </w:p>
    <w:p>
      <w:r>
        <w:t>Архівістка:</w:t>
      </w:r>
    </w:p>
    <w:p>
      <w:r>
        <w:t>— Це метафора.</w:t>
      </w:r>
    </w:p>
    <w:p>
      <w:r>
        <w:t>— Знаю.</w:t>
      </w:r>
    </w:p>
    <w:p>
      <w:r>
        <w:t>Документально:</w:t>
      </w:r>
    </w:p>
    <w:p>
      <w:pPr>
        <w:ind w:firstLine="0"/>
      </w:pPr>
      <w:r>
        <w:rPr>
          <w:b/>
        </w:rPr>
        <w:t>behavioral reinforcement.</w:t>
      </w:r>
    </w:p>
    <w:p>
      <w:pPr>
        <w:spacing w:before="240" w:after="240"/>
        <w:ind w:firstLine="0"/>
        <w:jc w:val="center"/>
      </w:pPr>
      <w:r>
        <w:t>* * *</w:t>
      </w:r>
    </w:p>
    <w:p>
      <w:r>
        <w:t>Одна програма прямо рекомендувала:</w:t>
      </w:r>
    </w:p>
    <w:p>
      <w:pPr>
        <w:ind w:firstLine="0"/>
      </w:pPr>
      <w:r>
        <w:rPr>
          <w:b/>
        </w:rPr>
        <w:t>позитивно підкріплювати випадки, де оператор перевищує план без аварійного наслідку.</w:t>
      </w:r>
    </w:p>
    <w:p>
      <w:r>
        <w:t>Нагорода.</w:t>
      </w:r>
    </w:p>
    <w:p>
      <w:r>
        <w:t>Кращий наряд.</w:t>
      </w:r>
    </w:p>
    <w:p>
      <w:r>
        <w:t>Похвала.</w:t>
      </w:r>
    </w:p>
    <w:p>
      <w:r>
        <w:t>Доступ.</w:t>
      </w:r>
    </w:p>
    <w:p>
      <w:r>
        <w:t>Знайомо.</w:t>
      </w:r>
    </w:p>
    <w:p>
      <w:r>
        <w:t>— Тобто мій талант був справжній.</w:t>
      </w:r>
    </w:p>
    <w:p>
      <w:r>
        <w:t>— Так.</w:t>
      </w:r>
    </w:p>
    <w:p>
      <w:r>
        <w:t>— І мою залежність від результату підживлювали.</w:t>
      </w:r>
    </w:p>
    <w:p>
      <w:r>
        <w:t>— Так.</w:t>
      </w:r>
    </w:p>
    <w:p>
      <w:r>
        <w:t>— І я все одно робив рішення сам.</w:t>
      </w:r>
    </w:p>
    <w:p>
      <w:r>
        <w:t>— Так.</w:t>
      </w:r>
    </w:p>
    <w:p>
      <w:r>
        <w:t>Ніхто не рятував його від цього «так».</w:t>
      </w:r>
    </w:p>
    <w:p>
      <w:pPr>
        <w:spacing w:before="240" w:after="240"/>
        <w:ind w:firstLine="0"/>
        <w:jc w:val="center"/>
      </w:pPr>
      <w:r>
        <w:t>* * *</w:t>
      </w:r>
    </w:p>
    <w:p>
      <w:r>
        <w:t>Інші прототипи були важливі. Один — не мав великої особистої вини. Його мотивація — професійна гордість.</w:t>
      </w:r>
    </w:p>
    <w:p>
      <w:r>
        <w:t>Другий — сильне почуття обов’язку. Третя — азарт вирішення складних завдань. Р-серія брала різні двигуни.</w:t>
      </w:r>
    </w:p>
    <w:p>
      <w:r>
        <w:t>Не тільки травму.</w:t>
      </w:r>
    </w:p>
    <w:p>
      <w:r>
        <w:t>— Тобто програма не потребує зламаних людей.</w:t>
      </w:r>
    </w:p>
    <w:p>
      <w:r>
        <w:t>— Ні.</w:t>
      </w:r>
    </w:p>
    <w:p>
      <w:r>
        <w:t>— Просто шукає, чим конкретну людину тримати в роботі.</w:t>
      </w:r>
    </w:p>
    <w:p>
      <w:r>
        <w:t>Архівістка:</w:t>
      </w:r>
    </w:p>
    <w:p>
      <w:r>
        <w:t>— Формулювання жорстке, але близьке до кадрової логіки.</w:t>
      </w:r>
    </w:p>
    <w:p>
      <w:pPr>
        <w:spacing w:before="240" w:after="240"/>
        <w:ind w:firstLine="0"/>
        <w:jc w:val="center"/>
      </w:pPr>
      <w:r>
        <w:t>* * *</w:t>
      </w:r>
    </w:p>
    <w:p>
      <w:r>
        <w:t>Борис дивився на таблицю.</w:t>
      </w:r>
    </w:p>
    <w:p>
      <w:pPr>
        <w:ind w:firstLine="0"/>
      </w:pPr>
      <w:r>
        <w:rPr>
          <w:b/>
        </w:rPr>
        <w:t>мотиваційний профіль.</w:t>
      </w:r>
    </w:p>
    <w:p>
      <w:r>
        <w:t>Його:</w:t>
      </w:r>
    </w:p>
    <w:p>
      <w:pPr>
        <w:ind w:firstLine="0"/>
      </w:pPr>
      <w:r>
        <w:rPr>
          <w:b/>
        </w:rPr>
        <w:t>компенсаторна відповідальність.</w:t>
      </w:r>
    </w:p>
    <w:p>
      <w:r>
        <w:t>Іншого:</w:t>
      </w:r>
    </w:p>
    <w:p>
      <w:pPr>
        <w:ind w:firstLine="0"/>
      </w:pPr>
      <w:r>
        <w:rPr>
          <w:b/>
        </w:rPr>
        <w:t>майстерність.</w:t>
      </w:r>
    </w:p>
    <w:p>
      <w:r>
        <w:t>Третьої:</w:t>
      </w:r>
    </w:p>
    <w:p>
      <w:pPr>
        <w:ind w:firstLine="0"/>
      </w:pPr>
      <w:r>
        <w:rPr>
          <w:b/>
        </w:rPr>
        <w:t>служіння.</w:t>
      </w:r>
    </w:p>
    <w:p>
      <w:r>
        <w:t>Система не робила однакових операторів. Підбирала інструмент під людину.</w:t>
      </w:r>
    </w:p>
    <w:p>
      <w:r>
        <w:t>Це було ефективніше.</w:t>
      </w:r>
    </w:p>
    <w:p>
      <w:pPr>
        <w:spacing w:before="240" w:after="240"/>
        <w:ind w:firstLine="0"/>
        <w:jc w:val="center"/>
      </w:pPr>
      <w:r>
        <w:t>* * *</w:t>
      </w:r>
    </w:p>
    <w:p>
      <w:r>
        <w:t>У програмі Р-2 з’явилася нова етична вимога:</w:t>
      </w:r>
    </w:p>
    <w:p>
      <w:pPr>
        <w:ind w:firstLine="0"/>
      </w:pPr>
      <w:r>
        <w:rPr>
          <w:b/>
        </w:rPr>
        <w:t>не створювати мотиваційний борг штучним приховуванням інформації.</w:t>
      </w:r>
    </w:p>
    <w:p>
      <w:r>
        <w:t>Чому?</w:t>
      </w:r>
    </w:p>
    <w:p>
      <w:r>
        <w:t>Попередні оператори ламалися.</w:t>
      </w:r>
    </w:p>
    <w:p>
      <w:r>
        <w:t>Скарги.</w:t>
      </w:r>
    </w:p>
    <w:p>
      <w:r>
        <w:t>Помилки.</w:t>
      </w:r>
    </w:p>
    <w:p>
      <w:r>
        <w:t>Система вчилася.</w:t>
      </w:r>
    </w:p>
    <w:p>
      <w:r>
        <w:t>Знову.</w:t>
      </w:r>
    </w:p>
    <w:p>
      <w:pPr>
        <w:spacing w:before="240" w:after="240"/>
        <w:ind w:firstLine="0"/>
        <w:jc w:val="center"/>
      </w:pPr>
      <w:r>
        <w:t>* * *</w:t>
      </w:r>
    </w:p>
    <w:p>
      <w:r>
        <w:t>Борис знайшов свій перший нагородний лист.</w:t>
      </w:r>
    </w:p>
    <w:p>
      <w:pPr>
        <w:ind w:firstLine="0"/>
      </w:pPr>
      <w:r>
        <w:rPr>
          <w:b/>
        </w:rPr>
        <w:t>за перевищення плану на 18%.</w:t>
      </w:r>
    </w:p>
    <w:p>
      <w:r>
        <w:t>Під ним внутрішня примітка:</w:t>
      </w:r>
    </w:p>
    <w:p>
      <w:pPr>
        <w:ind w:firstLine="0"/>
      </w:pPr>
      <w:r>
        <w:rPr>
          <w:b/>
        </w:rPr>
        <w:t>позитивне підкріплення рекомендовано; оператор демонструє зниження симптомів провини після наднормативного порятунку.</w:t>
      </w:r>
    </w:p>
    <w:p>
      <w:r>
        <w:t>Оце було боляче.</w:t>
      </w:r>
    </w:p>
    <w:p>
      <w:r>
        <w:t>Кожен рекорд реально приносив полегшення.</w:t>
      </w:r>
    </w:p>
    <w:p>
      <w:r>
        <w:t>Система помітила.</w:t>
      </w:r>
    </w:p>
    <w:p>
      <w:r>
        <w:t>І дала ще рекордів.</w:t>
      </w:r>
    </w:p>
    <w:p>
      <w:pPr>
        <w:spacing w:before="240" w:after="240"/>
        <w:ind w:firstLine="0"/>
        <w:jc w:val="center"/>
      </w:pPr>
      <w:r>
        <w:t>* * *</w:t>
      </w:r>
    </w:p>
    <w:p>
      <w:r>
        <w:t>— Я думав, я сам придумав рахунок, — сказав Борис.</w:t>
      </w:r>
    </w:p>
    <w:p>
      <w:r>
        <w:t>Архівістка:</w:t>
      </w:r>
    </w:p>
    <w:p>
      <w:r>
        <w:t>— Можливо, сам.</w:t>
      </w:r>
    </w:p>
    <w:p>
      <w:r>
        <w:t>— Але вони підкріпили.</w:t>
      </w:r>
    </w:p>
    <w:p>
      <w:r>
        <w:t>— Документи це підтримують.</w:t>
      </w:r>
    </w:p>
    <w:p>
      <w:r>
        <w:t>— Різниця.</w:t>
      </w:r>
    </w:p>
    <w:p>
      <w:r>
        <w:t>— Так.</w:t>
      </w:r>
    </w:p>
    <w:p>
      <w:pPr>
        <w:spacing w:before="240" w:after="240"/>
        <w:ind w:firstLine="0"/>
        <w:jc w:val="center"/>
      </w:pPr>
      <w:r>
        <w:t>* * *</w:t>
      </w:r>
    </w:p>
    <w:p>
      <w:r>
        <w:t>Прототипна програма мала контрольну групу. Оператори без спеціального мотиваційного підкріплення.</w:t>
      </w:r>
    </w:p>
    <w:p>
      <w:r>
        <w:t>Результати:</w:t>
      </w:r>
    </w:p>
    <w:p>
      <w:r>
        <w:t>менше перевищень;</w:t>
      </w:r>
    </w:p>
    <w:p>
      <w:r>
        <w:t>менше вигорання;</w:t>
      </w:r>
    </w:p>
    <w:p>
      <w:r>
        <w:t>трохи гірші пікові операційні показники;</w:t>
      </w:r>
    </w:p>
    <w:p>
      <w:r>
        <w:t>краща довгострокова стабільність.</w:t>
      </w:r>
    </w:p>
    <w:p>
      <w:r>
        <w:t>— І що вони вибрали?</w:t>
      </w:r>
    </w:p>
    <w:p>
      <w:r>
        <w:t>Ранні версії — більше результату.</w:t>
      </w:r>
    </w:p>
    <w:p>
      <w:r>
        <w:t>Пізні — баланс.</w:t>
      </w:r>
    </w:p>
    <w:p>
      <w:r>
        <w:t>Борис був із ранньої.</w:t>
      </w:r>
    </w:p>
    <w:p>
      <w:pPr>
        <w:spacing w:before="240" w:after="240"/>
        <w:ind w:firstLine="0"/>
        <w:jc w:val="center"/>
      </w:pPr>
      <w:r>
        <w:t>* * *</w:t>
      </w:r>
    </w:p>
    <w:p>
      <w:r>
        <w:t>— Тобто мене зробили швидким і дорогим, — сказав він.</w:t>
      </w:r>
    </w:p>
    <w:p>
      <w:r>
        <w:t>— Ви вже були швидким.</w:t>
      </w:r>
    </w:p>
    <w:p>
      <w:r>
        <w:t>— Тоді зробили ще швидшим і дорожчим.</w:t>
      </w:r>
    </w:p>
    <w:p>
      <w:r>
        <w:t>— Можливо.</w:t>
      </w:r>
    </w:p>
    <w:p>
      <w:r>
        <w:t>— Знову «можливо».</w:t>
      </w:r>
    </w:p>
    <w:p>
      <w:r>
        <w:t>— Так.</w:t>
      </w:r>
    </w:p>
    <w:p>
      <w:pPr>
        <w:spacing w:before="240" w:after="240"/>
        <w:ind w:firstLine="0"/>
        <w:jc w:val="center"/>
      </w:pPr>
      <w:r>
        <w:t>* * *</w:t>
      </w:r>
    </w:p>
    <w:p>
      <w:r>
        <w:t>Інші прототипи П-0 стали людьми хоча б у знеособленому описі.</w:t>
      </w:r>
    </w:p>
    <w:p>
      <w:r>
        <w:t>Жінка, яка під час аварії втримала розподіл продовольства без офіційної влади.</w:t>
      </w:r>
    </w:p>
    <w:p>
      <w:r>
        <w:t>Її двигун — професійна гордість.</w:t>
      </w:r>
    </w:p>
    <w:p>
      <w:r>
        <w:t>Чоловік, який у довгій евакуації брав нічні зміни, бо вважав: «не сплю, поки мої не вийшли».</w:t>
      </w:r>
    </w:p>
    <w:p>
      <w:r>
        <w:t>Двигун — служіння.</w:t>
      </w:r>
    </w:p>
    <w:p>
      <w:r>
        <w:t>Технічний оператор, який любив неможливі задачі.</w:t>
      </w:r>
    </w:p>
    <w:p>
      <w:r>
        <w:t>Азарт.</w:t>
      </w:r>
    </w:p>
    <w:p>
      <w:r>
        <w:t>Система не створила двигуни.</w:t>
      </w:r>
    </w:p>
    <w:p>
      <w:r>
        <w:t>Побачила.</w:t>
      </w:r>
    </w:p>
    <w:p>
      <w:r>
        <w:t>Навчилася підкріплювати.</w:t>
      </w:r>
    </w:p>
    <w:p>
      <w:pPr>
        <w:spacing w:before="240" w:after="240"/>
        <w:ind w:firstLine="0"/>
        <w:jc w:val="center"/>
      </w:pPr>
      <w:r>
        <w:t>* * *</w:t>
      </w:r>
    </w:p>
    <w:p>
      <w:r>
        <w:t>— Хто пережив програму краще?</w:t>
      </w:r>
    </w:p>
    <w:p>
      <w:r>
        <w:t>Жінка пішла зі служби через сім років.</w:t>
      </w:r>
    </w:p>
    <w:p>
      <w:r>
        <w:t>Чоловік працював довго, потім вигорів.</w:t>
      </w:r>
    </w:p>
    <w:p>
      <w:r>
        <w:t>Технічний оператор перейшов у дослідження й був задоволений.</w:t>
      </w:r>
    </w:p>
    <w:p>
      <w:r>
        <w:t>Не одна доля.</w:t>
      </w:r>
    </w:p>
    <w:p>
      <w:pPr>
        <w:spacing w:before="240" w:after="240"/>
        <w:ind w:firstLine="0"/>
        <w:jc w:val="center"/>
      </w:pPr>
      <w:r>
        <w:t>* * *</w:t>
      </w:r>
    </w:p>
    <w:p>
      <w:r>
        <w:t>У Р-1 з’явився принцип:</w:t>
      </w:r>
    </w:p>
    <w:p>
      <w:pPr>
        <w:ind w:firstLine="0"/>
      </w:pPr>
      <w:r>
        <w:rPr>
          <w:b/>
        </w:rPr>
        <w:t>не використовувати єдиний мотиваційний двигун як основний механізм утримання оператора.</w:t>
      </w:r>
    </w:p>
    <w:p>
      <w:r>
        <w:t>Тобто не тільки вина.</w:t>
      </w:r>
    </w:p>
    <w:p>
      <w:r>
        <w:t>Відпустки.</w:t>
      </w:r>
    </w:p>
    <w:p>
      <w:r>
        <w:t>Зовнішнє життя.</w:t>
      </w:r>
    </w:p>
    <w:p>
      <w:r>
        <w:t>Право відмовитись від складного наряду.</w:t>
      </w:r>
    </w:p>
    <w:p>
      <w:r>
        <w:t>Чому?</w:t>
      </w:r>
    </w:p>
    <w:p>
      <w:r>
        <w:t>Ранні оператори ламалися.</w:t>
      </w:r>
    </w:p>
    <w:p>
      <w:r>
        <w:t>Система стала гуманнішою частково через дані про власну шкоду. Це не робить шкоду потрібною.</w:t>
      </w:r>
    </w:p>
    <w:p>
      <w:r>
        <w:t>Але факт.</w:t>
      </w:r>
    </w:p>
    <w:p>
      <w:pPr>
        <w:spacing w:before="240" w:after="240"/>
        <w:ind w:firstLine="0"/>
        <w:jc w:val="center"/>
      </w:pPr>
      <w:r>
        <w:t>* * *</w:t>
      </w:r>
    </w:p>
    <w:p>
      <w:r>
        <w:t>Борис знайшов власні відпустки.</w:t>
      </w:r>
    </w:p>
    <w:p>
      <w:r>
        <w:t>В одному документі причина раннього повернення:</w:t>
      </w:r>
    </w:p>
    <w:p>
      <w:pPr>
        <w:ind w:firstLine="0"/>
      </w:pPr>
      <w:r>
        <w:rPr>
          <w:b/>
        </w:rPr>
        <w:t>нудно.</w:t>
      </w:r>
    </w:p>
    <w:p>
      <w:r>
        <w:t>Він сміявся хвилину.</w:t>
      </w:r>
    </w:p>
    <w:p>
      <w:r>
        <w:t>— Великий травмований прототип. Мені було нудно.</w:t>
      </w:r>
    </w:p>
    <w:p>
      <w:r>
        <w:t>Звід по каналу:</w:t>
      </w:r>
    </w:p>
    <w:p>
      <w:r>
        <w:t>— Це теж дані.</w:t>
      </w:r>
    </w:p>
    <w:p>
      <w:r>
        <w:t>Дрібна деталь важлива.</w:t>
      </w:r>
    </w:p>
    <w:p>
      <w:r>
        <w:t>Борис працював не тільки через провину. Йому реально подобалося ремесло.</w:t>
      </w:r>
    </w:p>
    <w:p>
      <w:pPr>
        <w:spacing w:before="240" w:after="240"/>
        <w:ind w:firstLine="0"/>
        <w:jc w:val="center"/>
      </w:pPr>
      <w:r>
        <w:t>* * *</w:t>
      </w:r>
    </w:p>
    <w:p>
      <w:r>
        <w:t xml:space="preserve">Метрика </w:t>
      </w:r>
      <w:r>
        <w:rPr>
          <w:b/>
        </w:rPr>
        <w:t>return-to-duty drive</w:t>
      </w:r>
      <w:r>
        <w:t xml:space="preserve"> показувала:</w:t>
      </w:r>
    </w:p>
    <w:p>
      <w:r>
        <w:t>Борис частіше за середнє повертався раніше.</w:t>
      </w:r>
    </w:p>
    <w:p>
      <w:r>
        <w:t>Без виклику.</w:t>
      </w:r>
    </w:p>
    <w:p>
      <w:r>
        <w:t>Не все — маніпуляція.</w:t>
      </w:r>
    </w:p>
    <w:p>
      <w:pPr>
        <w:spacing w:before="240" w:after="240"/>
        <w:ind w:firstLine="0"/>
        <w:jc w:val="center"/>
      </w:pPr>
      <w:r>
        <w:t>* * *</w:t>
      </w:r>
    </w:p>
    <w:p>
      <w:r>
        <w:t>Перший звіт, де його назвали одним із найсильніших, з’явився лише на восьмому році.</w:t>
      </w:r>
    </w:p>
    <w:p>
      <w:r>
        <w:t>До цього інші були кращі за окремими метриками.</w:t>
      </w:r>
    </w:p>
    <w:p>
      <w:r>
        <w:t>Він став.</w:t>
      </w:r>
    </w:p>
    <w:p>
      <w:r>
        <w:t>Не вийшов готовим із лабораторії.</w:t>
      </w:r>
    </w:p>
    <w:p>
      <w:pPr>
        <w:spacing w:before="240" w:after="240"/>
        <w:ind w:firstLine="0"/>
        <w:jc w:val="center"/>
      </w:pPr>
      <w:r>
        <w:t>* * *</w:t>
      </w:r>
    </w:p>
    <w:p>
      <w:r>
        <w:t>Того ж року погіршилися показники відпочинку.</w:t>
      </w:r>
    </w:p>
    <w:p>
      <w:r>
        <w:t>Система давала складніші наряди, бо він добре працював.</w:t>
      </w:r>
    </w:p>
    <w:p>
      <w:r>
        <w:t>Він погоджувався, бо добре працював.</w:t>
      </w:r>
    </w:p>
    <w:p>
      <w:r>
        <w:t>Петля.</w:t>
      </w:r>
    </w:p>
    <w:p>
      <w:r>
        <w:t>Один аналітик писав:</w:t>
      </w:r>
    </w:p>
    <w:p>
      <w:pPr>
        <w:ind w:firstLine="0"/>
      </w:pPr>
      <w:r>
        <w:rPr>
          <w:b/>
        </w:rPr>
        <w:t>performance-based task allocation may amplify compulsive overwork in high-drive operators.</w:t>
      </w:r>
    </w:p>
    <w:p>
      <w:r>
        <w:t>Пропонував ліміт.</w:t>
      </w:r>
    </w:p>
    <w:p>
      <w:r>
        <w:t>Не прийняли повністю.</w:t>
      </w:r>
    </w:p>
    <w:p>
      <w:r>
        <w:t>Операторів бракувало.</w:t>
      </w:r>
    </w:p>
    <w:p>
      <w:r>
        <w:t>«Якщо не ти, хтось постраждає» було не тільки маніпуляцією.</w:t>
      </w:r>
    </w:p>
    <w:p>
      <w:r>
        <w:t>Часто правдою.</w:t>
      </w:r>
    </w:p>
    <w:p>
      <w:r>
        <w:t>Саме тому небезпечно.</w:t>
      </w:r>
    </w:p>
    <w:p>
      <w:pPr>
        <w:spacing w:before="240" w:after="240"/>
        <w:ind w:firstLine="0"/>
        <w:jc w:val="center"/>
      </w:pPr>
      <w:r>
        <w:t>* * *</w:t>
      </w:r>
    </w:p>
    <w:p>
      <w:r>
        <w:t>Борис додав у каталог:</w:t>
      </w:r>
    </w:p>
    <w:p>
      <w:pPr>
        <w:ind w:firstLine="0"/>
      </w:pPr>
      <w:r>
        <w:rPr>
          <w:b/>
        </w:rPr>
        <w:t>Р-програма не створює морального обов’язку служити вічно тільки тому, що відсутність сильного оператора збільшує очікувану шкоду. Але відсутність справді може її збільшувати.</w:t>
      </w:r>
    </w:p>
    <w:p>
      <w:r>
        <w:t>Не висновок.</w:t>
      </w:r>
    </w:p>
    <w:p>
      <w:r>
        <w:t>Вузол, до якого він ще повернеться біля крісла.</w:t>
      </w:r>
    </w:p>
    <w:p>
      <w:pPr>
        <w:spacing w:before="240" w:after="240"/>
        <w:ind w:firstLine="0"/>
        <w:jc w:val="center"/>
      </w:pPr>
      <w:r>
        <w:t>* * *</w:t>
      </w:r>
    </w:p>
    <w:p>
      <w:r>
        <w:t>Найважливіший документ:</w:t>
      </w:r>
    </w:p>
    <w:p>
      <w:pPr>
        <w:ind w:firstLine="0"/>
      </w:pPr>
      <w:r>
        <w:rPr>
          <w:b/>
        </w:rPr>
        <w:t>Б-0 не слід відтворювати як особистість. Використовувати поведінкові ознаки окремо.</w:t>
      </w:r>
    </w:p>
    <w:p>
      <w:r>
        <w:t>Борис засміявся.</w:t>
      </w:r>
    </w:p>
    <w:p>
      <w:r>
        <w:t>— Навіть вони знали, що другого мене не треба.</w:t>
      </w:r>
    </w:p>
    <w:p>
      <w:r>
        <w:t>Архівістка не зрозуміла.</w:t>
      </w:r>
    </w:p>
    <w:p>
      <w:pPr>
        <w:spacing w:before="240" w:after="240"/>
        <w:ind w:firstLine="0"/>
        <w:jc w:val="center"/>
      </w:pPr>
      <w:r>
        <w:t>* * *</w:t>
      </w:r>
    </w:p>
    <w:p>
      <w:r>
        <w:t>Світ Бориса не був першим знесеним.</w:t>
      </w:r>
    </w:p>
    <w:p>
      <w:r>
        <w:t>Не першим утриманням.</w:t>
      </w:r>
    </w:p>
    <w:p>
      <w:r>
        <w:t>Не початком дойки.</w:t>
      </w:r>
    </w:p>
    <w:p>
      <w:r>
        <w:t>У старих документах існували програми задовго до Б-0. Оце остаточно закривало старий міф. Його світ був прототипом конкретної операторської методики.</w:t>
      </w:r>
    </w:p>
    <w:p>
      <w:r>
        <w:t>Не онтології системи.</w:t>
      </w:r>
    </w:p>
    <w:p>
      <w:pPr>
        <w:spacing w:before="240" w:after="240"/>
        <w:ind w:firstLine="0"/>
        <w:jc w:val="center"/>
      </w:pPr>
      <w:r>
        <w:t>* * *</w:t>
      </w:r>
    </w:p>
    <w:p>
      <w:r>
        <w:t>— Чому назва «джерело Б-0»? — спитав Борис.</w:t>
      </w:r>
    </w:p>
    <w:p>
      <w:r>
        <w:t>— Джерело даних програми.</w:t>
      </w:r>
    </w:p>
    <w:p>
      <w:r>
        <w:t>— Не «перший ресурсний світ».</w:t>
      </w:r>
    </w:p>
    <w:p>
      <w:r>
        <w:t>— Ні.</w:t>
      </w:r>
    </w:p>
    <w:p>
      <w:r>
        <w:t>— Добре.</w:t>
      </w:r>
    </w:p>
    <w:p>
      <w:r>
        <w:t>Написав ще раз великими.</w:t>
      </w:r>
    </w:p>
    <w:p>
      <w:pPr>
        <w:spacing w:before="240" w:after="240"/>
        <w:ind w:firstLine="0"/>
        <w:jc w:val="center"/>
      </w:pPr>
      <w:r>
        <w:t>* * *</w:t>
      </w:r>
    </w:p>
    <w:p>
      <w:r>
        <w:t>Остання сторінка була про збереження Бориса після операції.</w:t>
      </w:r>
    </w:p>
    <w:p>
      <w:pPr>
        <w:ind w:firstLine="0"/>
      </w:pPr>
      <w:r>
        <w:rPr>
          <w:b/>
        </w:rPr>
        <w:t>Не повертати в цивільний сектор до завершення оцінки; висока потенційна придатність; забезпечити лікування; запропонувати службу після стабілізації.</w:t>
      </w:r>
    </w:p>
    <w:p>
      <w:r>
        <w:t>Запропонувати.</w:t>
      </w:r>
    </w:p>
    <w:p>
      <w:r>
        <w:t>Не «створити ліквідатора насильно». Далі була його згода на навчання.</w:t>
      </w:r>
    </w:p>
    <w:p>
      <w:r>
        <w:t>Підпис.</w:t>
      </w:r>
    </w:p>
    <w:p>
      <w:r>
        <w:t>Справжній.</w:t>
      </w:r>
    </w:p>
    <w:p>
      <w:pPr>
        <w:spacing w:before="240" w:after="240"/>
        <w:ind w:firstLine="0"/>
        <w:jc w:val="center"/>
      </w:pPr>
      <w:r>
        <w:t>* * *</w:t>
      </w:r>
    </w:p>
    <w:p>
      <w:r>
        <w:t>— Я погодився.</w:t>
      </w:r>
    </w:p>
    <w:p>
      <w:r>
        <w:t>— Так.</w:t>
      </w:r>
    </w:p>
    <w:p>
      <w:r>
        <w:t>— Після втручання в пам’ять.</w:t>
      </w:r>
    </w:p>
    <w:p>
      <w:r>
        <w:t>— Так.</w:t>
      </w:r>
    </w:p>
    <w:p>
      <w:r>
        <w:t>— І в стані, де моя мотивація вже була сформована.</w:t>
      </w:r>
    </w:p>
    <w:p>
      <w:r>
        <w:t>— Так.</w:t>
      </w:r>
    </w:p>
    <w:p>
      <w:r>
        <w:t>— Чи була згода вільною?</w:t>
      </w:r>
    </w:p>
    <w:p>
      <w:r>
        <w:t>Архівістка:</w:t>
      </w:r>
    </w:p>
    <w:p>
      <w:r>
        <w:t>— Це вже не питання архіву.</w:t>
      </w:r>
    </w:p>
    <w:p>
      <w:r>
        <w:t>Правильно.</w:t>
      </w:r>
    </w:p>
    <w:p>
      <w:pPr>
        <w:spacing w:before="240" w:after="240"/>
        <w:ind w:firstLine="0"/>
        <w:jc w:val="center"/>
      </w:pPr>
      <w:r>
        <w:t>* * *</w:t>
      </w:r>
    </w:p>
    <w:p>
      <w:r>
        <w:t>Борис закрив папку.</w:t>
      </w:r>
    </w:p>
    <w:p>
      <w:r>
        <w:t>Він не був невинним продуктом програми. І не був архітектором власної клітки. Людина з реальною провиною, реальним талантом і реальною згодою, яку система зустріла в найвразливіший момент, стабілізувала, обмежила, підкріпила й перетворила на дуже ефективного працівника.</w:t>
      </w:r>
    </w:p>
    <w:p>
      <w:r>
        <w:t>Оце було гірше за будь-яку просту версію. Бо правду не можна було скинути ні на одного винного.</w:t>
      </w:r>
    </w:p>
    <w:p>
      <w:pPr>
        <w:spacing w:before="240" w:after="240"/>
        <w:ind w:firstLine="0"/>
        <w:jc w:val="center"/>
      </w:pPr>
      <w:r>
        <w:t>* * *</w:t>
      </w:r>
    </w:p>
    <w:p>
      <w:r>
        <w:t>У каталозі Борис написав:</w:t>
      </w:r>
    </w:p>
    <w:p>
      <w:r>
        <w:rPr>
          <w:b/>
        </w:rPr>
        <w:t>Рішення системи:</w:t>
      </w:r>
      <w:r>
        <w:t xml:space="preserve"> використати Б-0 як один із прототипів Р-серії; застосувати медично-кадрову стабілізацію; запропонувати службу; підкріплювати наднормативний результат.</w:t>
      </w:r>
    </w:p>
    <w:p>
      <w:r>
        <w:rPr>
          <w:b/>
        </w:rPr>
        <w:t>Рішення Бориса:</w:t>
      </w:r>
      <w:r>
        <w:t xml:space="preserve"> погодився на частину лікування; пізніше погодився на навчання й службу; роками приймав нагороди й продовжував модель перевищення.</w:t>
      </w:r>
    </w:p>
    <w:p>
      <w:r>
        <w:rPr>
          <w:b/>
        </w:rPr>
        <w:t>Наслідок:</w:t>
      </w:r>
      <w:r>
        <w:t xml:space="preserve"> високі операційні результати; довга залежність самооцінки від кількості врятованих; численні перевищення; накопичена психологічна ціна; частина добрих реальних порятунків.</w:t>
      </w:r>
    </w:p>
    <w:p>
      <w:r>
        <w:rPr>
          <w:b/>
        </w:rPr>
        <w:t>Невідоме:</w:t>
      </w:r>
      <w:r>
        <w:t xml:space="preserve"> повний зміст його пам’яті до/після втручань; ступінь свободи кожної ранньої згоди; альтернативне життя без програми.</w:t>
      </w:r>
    </w:p>
    <w:p>
      <w:r>
        <w:t>Досить.</w:t>
      </w:r>
    </w:p>
    <w:p>
      <w:r>
        <w:t>Не виправдання.</w:t>
      </w:r>
    </w:p>
    <w:p>
      <w:r>
        <w:t>Не вирок.</w:t>
      </w:r>
    </w:p>
    <w:p>
      <w:r>
        <w:t>Факти.</w:t>
      </w:r>
    </w:p>
    <w:p>
      <w:pPr>
        <w:spacing w:before="240" w:after="240"/>
        <w:ind w:firstLine="0"/>
        <w:jc w:val="center"/>
      </w:pPr>
      <w:r>
        <w:t>* * *</w:t>
      </w:r>
    </w:p>
    <w:p>
      <w:r>
        <w:t>Борис попросив показати, що сталося з операторкою, яка пішла через сім років. Вона не стала ворогом Бюро. Просто відкрила невелику інженерну школу. Її Р-ознаки нікуди не зникли; змінилося середовище, де вона їх використовувала. Ще один доказ: здібність не створює довічного мандата на конкретну службу.</w:t>
      </w:r>
    </w:p>
    <w:p>
      <w:pPr>
        <w:pStyle w:val="Heading1"/>
        <w:pageBreakBefore/>
        <w:spacing w:before="480" w:after="240"/>
        <w:ind w:firstLine="0"/>
      </w:pPr>
      <w:r>
        <w:t>Розділ 21. Двадцять років</w:t>
      </w:r>
    </w:p>
    <w:p>
      <w:r>
        <w:t>Хронологія не сходилася на двісті сімдесят вісім років. Саме так Борис сформулював проблему.</w:t>
      </w:r>
    </w:p>
    <w:p>
      <w:r>
        <w:t>Не «я прожив триста».</w:t>
      </w:r>
    </w:p>
    <w:p>
      <w:r>
        <w:t>Не «архів бреше».</w:t>
      </w:r>
    </w:p>
    <w:p>
      <w:pPr>
        <w:ind w:firstLine="0"/>
      </w:pPr>
      <w:r>
        <w:rPr>
          <w:b/>
        </w:rPr>
        <w:t>Дві системи дат дають різний видимий інтервал.</w:t>
      </w:r>
    </w:p>
    <w:p>
      <w:r>
        <w:t>Звід був задоволений.</w:t>
      </w:r>
    </w:p>
    <w:p>
      <w:r>
        <w:t>— Нарешті.</w:t>
      </w:r>
    </w:p>
    <w:p>
      <w:r>
        <w:t>— Чим?</w:t>
      </w:r>
    </w:p>
    <w:p>
      <w:r>
        <w:t>— Формулюванням задачі.</w:t>
      </w:r>
    </w:p>
    <w:p>
      <w:r>
        <w:t>— Я теж іноді можу.</w:t>
      </w:r>
    </w:p>
    <w:p>
      <w:pPr>
        <w:spacing w:before="240" w:after="240"/>
        <w:ind w:firstLine="0"/>
        <w:jc w:val="center"/>
      </w:pPr>
      <w:r>
        <w:t>* * *</w:t>
      </w:r>
    </w:p>
    <w:p>
      <w:r>
        <w:t>Старі документи П-0 мали три типи дат:</w:t>
      </w:r>
    </w:p>
    <w:p>
      <w:r>
        <w:t>локальні світу;</w:t>
      </w:r>
    </w:p>
    <w:p>
      <w:r>
        <w:t>центральні архівні;</w:t>
      </w:r>
    </w:p>
    <w:p>
      <w:r>
        <w:t>дати міграції в нову систему.</w:t>
      </w:r>
    </w:p>
    <w:p>
      <w:r>
        <w:t>В омнібусному старому шарі частина «років» була не віком людини.</w:t>
      </w:r>
    </w:p>
    <w:p>
      <w:r>
        <w:t>Номер епохи/циклу.</w:t>
      </w:r>
    </w:p>
    <w:p>
      <w:r>
        <w:t xml:space="preserve">Одне поле </w:t>
      </w:r>
      <w:r>
        <w:rPr>
          <w:b/>
        </w:rPr>
        <w:t>ERA-300</w:t>
      </w:r>
      <w:r>
        <w:t xml:space="preserve"> легко читалося як «триста років».</w:t>
      </w:r>
    </w:p>
    <w:p>
      <w:r>
        <w:t>Не означало.</w:t>
      </w:r>
    </w:p>
    <w:p>
      <w:pPr>
        <w:spacing w:before="240" w:after="240"/>
        <w:ind w:firstLine="0"/>
        <w:jc w:val="center"/>
      </w:pPr>
      <w:r>
        <w:t>* * *</w:t>
      </w:r>
    </w:p>
    <w:p>
      <w:r>
        <w:t>Борис попросив архівістку показати конкретно. Вона відкрила стару картку іншої програми.</w:t>
      </w:r>
    </w:p>
    <w:p>
      <w:pPr>
        <w:ind w:firstLine="0"/>
      </w:pPr>
      <w:r>
        <w:rPr>
          <w:b/>
        </w:rPr>
        <w:t>ERA 241 / YEAR 18 LOCAL.</w:t>
      </w:r>
    </w:p>
    <w:p>
      <w:r>
        <w:t>— Бачите?</w:t>
      </w:r>
    </w:p>
    <w:p>
      <w:r>
        <w:t>— Так.</w:t>
      </w:r>
    </w:p>
    <w:p>
      <w:r>
        <w:t>— Поле ERA — не рік життя.</w:t>
      </w:r>
    </w:p>
    <w:p>
      <w:r>
        <w:t>— Так.</w:t>
      </w:r>
    </w:p>
    <w:p>
      <w:r>
        <w:t>— У пізнішій міграції поле обрізали до числа.</w:t>
      </w:r>
    </w:p>
    <w:p>
      <w:r>
        <w:t>— І хтось потім прочитав як календар.</w:t>
      </w:r>
    </w:p>
    <w:p>
      <w:r>
        <w:t>— Можливо.</w:t>
      </w:r>
    </w:p>
    <w:p>
      <w:r>
        <w:t>Борис записав:</w:t>
      </w:r>
    </w:p>
    <w:p>
      <w:pPr>
        <w:ind w:firstLine="0"/>
      </w:pPr>
      <w:r>
        <w:rPr>
          <w:b/>
        </w:rPr>
        <w:t>старі числа 300/40/тощо без поля системи відліку не використовувати як біографічні роки.</w:t>
      </w:r>
    </w:p>
    <w:p>
      <w:pPr>
        <w:spacing w:before="240" w:after="240"/>
        <w:ind w:firstLine="0"/>
        <w:jc w:val="center"/>
      </w:pPr>
      <w:r>
        <w:t>* * *</w:t>
      </w:r>
    </w:p>
    <w:p>
      <w:r>
        <w:t>Тепер його власна лінія.</w:t>
      </w:r>
    </w:p>
    <w:p>
      <w:r>
        <w:t>Дата Б-0.</w:t>
      </w:r>
    </w:p>
    <w:p>
      <w:r>
        <w:t>Перший медичний запис.</w:t>
      </w:r>
    </w:p>
    <w:p>
      <w:r>
        <w:t>Навчання.</w:t>
      </w:r>
    </w:p>
    <w:p>
      <w:r>
        <w:t>Перший наряд.</w:t>
      </w:r>
    </w:p>
    <w:p>
      <w:r>
        <w:t>Лучани.</w:t>
      </w:r>
    </w:p>
    <w:p>
      <w:r>
        <w:t>Урочне.</w:t>
      </w:r>
    </w:p>
    <w:p>
      <w:r>
        <w:t>Поточний аудит.</w:t>
      </w:r>
    </w:p>
    <w:p>
      <w:r>
        <w:t>Коли все перевели в одну систему, вийшло приблизно двадцять років служби.</w:t>
      </w:r>
    </w:p>
    <w:p>
      <w:r>
        <w:t>Не рівно.</w:t>
      </w:r>
    </w:p>
    <w:p>
      <w:r>
        <w:t>Деякі ранні місяці мали неповні записи.</w:t>
      </w:r>
    </w:p>
    <w:p>
      <w:r>
        <w:t>Але порядок зрозумілий.</w:t>
      </w:r>
    </w:p>
    <w:p>
      <w:r>
        <w:t>— Оце вже моє життя, — сказав Борис.</w:t>
      </w:r>
    </w:p>
    <w:p>
      <w:r>
        <w:t>— Документне.</w:t>
      </w:r>
    </w:p>
    <w:p>
      <w:r>
        <w:t>— Так.</w:t>
      </w:r>
    </w:p>
    <w:p>
      <w:pPr>
        <w:spacing w:before="240" w:after="240"/>
        <w:ind w:firstLine="0"/>
        <w:jc w:val="center"/>
      </w:pPr>
      <w:r>
        <w:t>* * *</w:t>
      </w:r>
    </w:p>
    <w:p>
      <w:r>
        <w:t>Система до Б-0 існувала століттями. Документи утримання старші. Центральні нормативні контури старші.</w:t>
      </w:r>
    </w:p>
    <w:p>
      <w:r>
        <w:t>Р-профілі — молодші.</w:t>
      </w:r>
    </w:p>
    <w:p>
      <w:r>
        <w:t>Перо як назва інтерфейсного класу теж старше за Бориса, але не обов’язково в сучасному вигляді.</w:t>
      </w:r>
    </w:p>
    <w:p>
      <w:r>
        <w:t>— Отже, я не нульовий оператор.</w:t>
      </w:r>
    </w:p>
    <w:p>
      <w:r>
        <w:t>— Ні.</w:t>
      </w:r>
    </w:p>
    <w:p>
      <w:r>
        <w:t>— Не перший ліквідатор.</w:t>
      </w:r>
    </w:p>
    <w:p>
      <w:r>
        <w:t>— Ні.</w:t>
      </w:r>
    </w:p>
    <w:p>
      <w:r>
        <w:t>— Не перший, кому втручалися в пам’ять.</w:t>
      </w:r>
    </w:p>
    <w:p>
      <w:r>
        <w:t>— Ні.</w:t>
      </w:r>
    </w:p>
    <w:p>
      <w:r>
        <w:t>— Не перший, чий світ використали.</w:t>
      </w:r>
    </w:p>
    <w:p>
      <w:r>
        <w:t>— Ні.</w:t>
      </w:r>
    </w:p>
    <w:p>
      <w:r>
        <w:t>Борис відчув дивне полегшення. Егоцентризм теж може бути формою провини.</w:t>
      </w:r>
    </w:p>
    <w:p>
      <w:pPr>
        <w:spacing w:before="240" w:after="240"/>
        <w:ind w:firstLine="0"/>
        <w:jc w:val="center"/>
      </w:pPr>
      <w:r>
        <w:t>* * *</w:t>
      </w:r>
    </w:p>
    <w:p>
      <w:r>
        <w:t>— Але «прототип» лишається, — сказав він.</w:t>
      </w:r>
    </w:p>
    <w:p>
      <w:r>
        <w:t>— Прототип Р-серії певного типу.</w:t>
      </w:r>
    </w:p>
    <w:p>
      <w:r>
        <w:t>— Так.</w:t>
      </w:r>
    </w:p>
    <w:p>
      <w:r>
        <w:t>— Не системи.</w:t>
      </w:r>
    </w:p>
    <w:p>
      <w:r>
        <w:t>— Так.</w:t>
      </w:r>
    </w:p>
    <w:p>
      <w:r>
        <w:t>— Не всесвіту.</w:t>
      </w:r>
    </w:p>
    <w:p>
      <w:r>
        <w:t>— Дякую.</w:t>
      </w:r>
    </w:p>
    <w:p>
      <w:pPr>
        <w:spacing w:before="240" w:after="240"/>
        <w:ind w:firstLine="0"/>
        <w:jc w:val="center"/>
      </w:pPr>
      <w:r>
        <w:t>* * *</w:t>
      </w:r>
    </w:p>
    <w:p>
      <w:r>
        <w:t>Вони знайшли старий реєстр держателів центральних нормативних класів.</w:t>
      </w:r>
    </w:p>
    <w:p>
      <w:r>
        <w:t>Не повний.</w:t>
      </w:r>
    </w:p>
    <w:p>
      <w:r>
        <w:t>Імена частково закриті.</w:t>
      </w:r>
    </w:p>
    <w:p>
      <w:r>
        <w:t>Посадові терміни.</w:t>
      </w:r>
    </w:p>
    <w:p>
      <w:r>
        <w:t>Декілька поколінь.</w:t>
      </w:r>
    </w:p>
    <w:p>
      <w:r>
        <w:t>Сорок?</w:t>
      </w:r>
    </w:p>
    <w:p>
      <w:r>
        <w:t>Ні.</w:t>
      </w:r>
    </w:p>
    <w:p>
      <w:r>
        <w:t>Це старий шар іншої нумерації. Не можна прямо прирівняти до чинної серії. Звід сказав:</w:t>
      </w:r>
    </w:p>
    <w:p>
      <w:r>
        <w:t>— Не рахувати.</w:t>
      </w:r>
    </w:p>
    <w:p>
      <w:r>
        <w:t>— Ви забираєте всі радощі.</w:t>
      </w:r>
    </w:p>
    <w:p>
      <w:r>
        <w:t>— Поки не знаємо, що рахуємо.</w:t>
      </w:r>
    </w:p>
    <w:p>
      <w:pPr>
        <w:spacing w:before="240" w:after="240"/>
        <w:ind w:firstLine="0"/>
        <w:jc w:val="center"/>
      </w:pPr>
      <w:r>
        <w:t>* * *</w:t>
      </w:r>
    </w:p>
    <w:p>
      <w:r>
        <w:t>У реєстрі було видно, що один держатель служив довго.</w:t>
      </w:r>
    </w:p>
    <w:p>
      <w:r>
        <w:t>Десятиліттями.</w:t>
      </w:r>
    </w:p>
    <w:p>
      <w:r>
        <w:t>Не триста років.</w:t>
      </w:r>
    </w:p>
    <w:p>
      <w:r>
        <w:t>Інший — кілька років.</w:t>
      </w:r>
    </w:p>
    <w:p>
      <w:r>
        <w:t>Система не вимагала безсмертя. Це теж закривало стару фантазію.</w:t>
      </w:r>
    </w:p>
    <w:p>
      <w:pPr>
        <w:spacing w:before="240" w:after="240"/>
        <w:ind w:firstLine="0"/>
        <w:jc w:val="center"/>
      </w:pPr>
      <w:r>
        <w:t>* * *</w:t>
      </w:r>
    </w:p>
    <w:p>
      <w:r>
        <w:t>Борис відкрив свій кадровий вік.</w:t>
      </w:r>
    </w:p>
    <w:p>
      <w:r>
        <w:t>Нічого дивного.</w:t>
      </w:r>
    </w:p>
    <w:p>
      <w:r>
        <w:t>Медичні огляди.</w:t>
      </w:r>
    </w:p>
    <w:p>
      <w:r>
        <w:t>Старіння.</w:t>
      </w:r>
    </w:p>
    <w:p>
      <w:r>
        <w:t>Травми.</w:t>
      </w:r>
    </w:p>
    <w:p>
      <w:r>
        <w:t>Відпустки.</w:t>
      </w:r>
    </w:p>
    <w:p>
      <w:r>
        <w:t>— У мене були відпустки?</w:t>
      </w:r>
    </w:p>
    <w:p>
      <w:r>
        <w:t>— Так.</w:t>
      </w:r>
    </w:p>
    <w:p>
      <w:r>
        <w:t>— Не пам’ятаю.</w:t>
      </w:r>
    </w:p>
    <w:p>
      <w:r>
        <w:t>— Це не означає, що їх не було.</w:t>
      </w:r>
    </w:p>
    <w:p>
      <w:r>
        <w:t>— Куди їздив?</w:t>
      </w:r>
    </w:p>
    <w:p>
      <w:r>
        <w:t>— Особисте поле.</w:t>
      </w:r>
    </w:p>
    <w:p>
      <w:r>
        <w:t>— Моє.</w:t>
      </w:r>
    </w:p>
    <w:p>
      <w:r>
        <w:t>— Можете відкрити.</w:t>
      </w:r>
    </w:p>
    <w:p>
      <w:r>
        <w:t>Борис подумав.</w:t>
      </w:r>
    </w:p>
    <w:p>
      <w:r>
        <w:t>— Не зараз.</w:t>
      </w:r>
    </w:p>
    <w:p>
      <w:pPr>
        <w:spacing w:before="240" w:after="240"/>
        <w:ind w:firstLine="0"/>
        <w:jc w:val="center"/>
      </w:pPr>
      <w:r>
        <w:t>* * *</w:t>
      </w:r>
    </w:p>
    <w:p>
      <w:r>
        <w:t>Одна дата не сходилася.</w:t>
      </w:r>
    </w:p>
    <w:p>
      <w:r>
        <w:t>Перший Р-тест стояв за три місяці до офіційної згоди на навчання.</w:t>
      </w:r>
    </w:p>
    <w:p>
      <w:r>
        <w:t>— Вони тестували мене раніше.</w:t>
      </w:r>
    </w:p>
    <w:p>
      <w:r>
        <w:t>Архівістка:</w:t>
      </w:r>
    </w:p>
    <w:p>
      <w:r>
        <w:t>— Післяопераційна оцінка могла бути використана як базовий тест.</w:t>
      </w:r>
    </w:p>
    <w:p>
      <w:r>
        <w:t>— Без повідомлення?</w:t>
      </w:r>
    </w:p>
    <w:p>
      <w:r>
        <w:t>— Треба дивитися форму.</w:t>
      </w:r>
    </w:p>
    <w:p>
      <w:r>
        <w:t>Форма:</w:t>
      </w:r>
    </w:p>
    <w:p>
      <w:pPr>
        <w:ind w:firstLine="0"/>
      </w:pPr>
      <w:r>
        <w:rPr>
          <w:b/>
        </w:rPr>
        <w:t>дані медичного та поведінкового спостереження можуть бути використані для оцінки придатності до служби.</w:t>
      </w:r>
    </w:p>
    <w:p>
      <w:r>
        <w:t>Підпис.</w:t>
      </w:r>
    </w:p>
    <w:p>
      <w:r>
        <w:t>Борис.</w:t>
      </w:r>
    </w:p>
    <w:p>
      <w:r>
        <w:t>— Знову згода ширша, ніж я пам’ятаю.</w:t>
      </w:r>
    </w:p>
    <w:p>
      <w:r>
        <w:t>— Так.</w:t>
      </w:r>
    </w:p>
    <w:p>
      <w:r>
        <w:t>— І, можливо, ніж розумів.</w:t>
      </w:r>
    </w:p>
    <w:p>
      <w:r>
        <w:t>— Можливо.</w:t>
      </w:r>
    </w:p>
    <w:p>
      <w:r>
        <w:t>Не домальовувати.</w:t>
      </w:r>
    </w:p>
    <w:p>
      <w:pPr>
        <w:spacing w:before="240" w:after="240"/>
        <w:ind w:firstLine="0"/>
        <w:jc w:val="center"/>
      </w:pPr>
      <w:r>
        <w:t>* * *</w:t>
      </w:r>
    </w:p>
    <w:p>
      <w:r>
        <w:t>Хронологія показала ще одну річ. Перші два роки служби Борис не був «кращим».</w:t>
      </w:r>
    </w:p>
    <w:p>
      <w:r>
        <w:t>Середній.</w:t>
      </w:r>
    </w:p>
    <w:p>
      <w:r>
        <w:t>Потім різке зростання.</w:t>
      </w:r>
    </w:p>
    <w:p>
      <w:r>
        <w:t>Після кількох складних нарядів.</w:t>
      </w:r>
    </w:p>
    <w:p>
      <w:r>
        <w:t>Нагород.</w:t>
      </w:r>
    </w:p>
    <w:p>
      <w:r>
        <w:t>Підкріплення.</w:t>
      </w:r>
    </w:p>
    <w:p>
      <w:r>
        <w:t>Робота й програма формували петлю.</w:t>
      </w:r>
    </w:p>
    <w:p>
      <w:r>
        <w:t>— Тобто мене не випустили готовим Борисом.</w:t>
      </w:r>
    </w:p>
    <w:p>
      <w:r>
        <w:t>— Ні.</w:t>
      </w:r>
    </w:p>
    <w:p>
      <w:r>
        <w:t>— Я став.</w:t>
      </w:r>
    </w:p>
    <w:p>
      <w:r>
        <w:t>— Так.</w:t>
      </w:r>
    </w:p>
    <w:p>
      <w:r>
        <w:t>Оце важливо для відповідальності. Людина змінюється в інституції. Не тільки «створена один раз».</w:t>
      </w:r>
    </w:p>
    <w:p>
      <w:pPr>
        <w:spacing w:before="240" w:after="240"/>
        <w:ind w:firstLine="0"/>
        <w:jc w:val="center"/>
      </w:pPr>
      <w:r>
        <w:t>* * *</w:t>
      </w:r>
    </w:p>
    <w:p>
      <w:r>
        <w:t>Борис попросив показати перший випадок, де він сам ініціював перевищення без прямого підкріплення.</w:t>
      </w:r>
    </w:p>
    <w:p>
      <w:r>
        <w:t>Знайшли.</w:t>
      </w:r>
    </w:p>
    <w:p>
      <w:r>
        <w:t>Ранній наряд.</w:t>
      </w:r>
    </w:p>
    <w:p>
      <w:r>
        <w:t>Ще до великих нагород.</w:t>
      </w:r>
    </w:p>
    <w:p>
      <w:r>
        <w:t>Він сам відкрив резервний створ на сім хвилин довше й провів додаткову групу.</w:t>
      </w:r>
    </w:p>
    <w:p>
      <w:r>
        <w:t>Причина в його звіті:</w:t>
      </w:r>
    </w:p>
    <w:p>
      <w:pPr>
        <w:ind w:firstLine="0"/>
      </w:pPr>
      <w:r>
        <w:rPr>
          <w:b/>
        </w:rPr>
        <w:t>фізичний запас дозволяв; закрити при доступному резерві вважав неправильним.</w:t>
      </w:r>
    </w:p>
    <w:p>
      <w:r>
        <w:t>— Оце ви, — сказав Звід.</w:t>
      </w:r>
    </w:p>
    <w:p>
      <w:r>
        <w:t>— Схоже.</w:t>
      </w:r>
    </w:p>
    <w:p>
      <w:r>
        <w:t>— До системного підкріплення.</w:t>
      </w:r>
    </w:p>
    <w:p>
      <w:r>
        <w:t>— Так.</w:t>
      </w:r>
    </w:p>
    <w:p>
      <w:r>
        <w:t>Талант і звичка були його. Система потім навчилася їх експлуатувати.</w:t>
      </w:r>
    </w:p>
    <w:p>
      <w:pPr>
        <w:spacing w:before="240" w:after="240"/>
        <w:ind w:firstLine="0"/>
        <w:jc w:val="center"/>
      </w:pPr>
      <w:r>
        <w:t>* * *</w:t>
      </w:r>
    </w:p>
    <w:p>
      <w:r>
        <w:t>Друга рання справа.</w:t>
      </w:r>
    </w:p>
    <w:p>
      <w:r>
        <w:t>Борис приховав від людей ризик, щоб не зірвати потік.</w:t>
      </w:r>
    </w:p>
    <w:p>
      <w:r>
        <w:t>Теж до нагород.</w:t>
      </w:r>
    </w:p>
    <w:p>
      <w:r>
        <w:t>— І це я.</w:t>
      </w:r>
    </w:p>
    <w:p>
      <w:r>
        <w:t>— Так.</w:t>
      </w:r>
    </w:p>
    <w:p>
      <w:r>
        <w:t>Не тільки добре було «справжнім», а погане «нав’язали».</w:t>
      </w:r>
    </w:p>
    <w:p>
      <w:r>
        <w:t>Незручно.</w:t>
      </w:r>
    </w:p>
    <w:p>
      <w:r>
        <w:t>Правильно.</w:t>
      </w:r>
    </w:p>
    <w:p>
      <w:pPr>
        <w:spacing w:before="240" w:after="240"/>
        <w:ind w:firstLine="0"/>
        <w:jc w:val="center"/>
      </w:pPr>
      <w:r>
        <w:t>* * *</w:t>
      </w:r>
    </w:p>
    <w:p>
      <w:r>
        <w:t>Він звів ряд:</w:t>
      </w:r>
    </w:p>
    <w:p>
      <w:r>
        <w:rPr>
          <w:b/>
        </w:rPr>
        <w:t>До Р-служби:</w:t>
      </w:r>
      <w:r>
        <w:t xml:space="preserve"> локальний координатор, імпровізація, приховування частини ціни заради потоку, висока довіра.</w:t>
      </w:r>
    </w:p>
    <w:p>
      <w:r>
        <w:rPr>
          <w:b/>
        </w:rPr>
        <w:t>Після медично-кадрової обробки:</w:t>
      </w:r>
      <w:r>
        <w:t xml:space="preserve"> обмежений доступ до частини пам’яті, висока потреба працювати, мотиваційний борг.</w:t>
      </w:r>
    </w:p>
    <w:p>
      <w:r>
        <w:rPr>
          <w:b/>
        </w:rPr>
        <w:t>Перші роки служби:</w:t>
      </w:r>
      <w:r>
        <w:t xml:space="preserve"> власні наднормативні рішення + інституційне підкріплення.</w:t>
      </w:r>
    </w:p>
    <w:p>
      <w:r>
        <w:rPr>
          <w:b/>
        </w:rPr>
        <w:t>Далі:</w:t>
      </w:r>
      <w:r>
        <w:t xml:space="preserve"> взаємне посилення.</w:t>
      </w:r>
    </w:p>
    <w:p>
      <w:r>
        <w:t>Не «вони зробили».</w:t>
      </w:r>
    </w:p>
    <w:p>
      <w:r>
        <w:t>Не «я сам».</w:t>
      </w:r>
    </w:p>
    <w:p>
      <w:r>
        <w:t>Процес.</w:t>
      </w:r>
    </w:p>
    <w:p>
      <w:pPr>
        <w:spacing w:before="240" w:after="240"/>
        <w:ind w:firstLine="0"/>
        <w:jc w:val="center"/>
      </w:pPr>
      <w:r>
        <w:t>* * *</w:t>
      </w:r>
    </w:p>
    <w:p>
      <w:r>
        <w:t>Стах прочитав по каналу.</w:t>
      </w:r>
    </w:p>
    <w:p>
      <w:r>
        <w:t>— Двадцять років.</w:t>
      </w:r>
    </w:p>
    <w:p>
      <w:r>
        <w:t>— Так.</w:t>
      </w:r>
    </w:p>
    <w:p>
      <w:r>
        <w:t>— Нарешті.</w:t>
      </w:r>
    </w:p>
    <w:p>
      <w:r>
        <w:t>— Ти дуже переживав про мої триста?</w:t>
      </w:r>
    </w:p>
    <w:p>
      <w:r>
        <w:t>— Я не хотів дружити з людиною, старшою за архів.</w:t>
      </w:r>
    </w:p>
    <w:p>
      <w:r>
        <w:t>— Дискримінація.</w:t>
      </w:r>
    </w:p>
    <w:p>
      <w:pPr>
        <w:spacing w:before="240" w:after="240"/>
        <w:ind w:firstLine="0"/>
        <w:jc w:val="center"/>
      </w:pPr>
      <w:r>
        <w:t>* * *</w:t>
      </w:r>
    </w:p>
    <w:p>
      <w:r>
        <w:t>Борис попросив не тільки документну хронологію.</w:t>
      </w:r>
    </w:p>
    <w:p>
      <w:r>
        <w:t>Фізичну.</w:t>
      </w:r>
    </w:p>
    <w:p>
      <w:r>
        <w:t>Медичні огляди мали вік.</w:t>
      </w:r>
    </w:p>
    <w:p>
      <w:r>
        <w:t>Не точний паспортний?</w:t>
      </w:r>
    </w:p>
    <w:p>
      <w:r>
        <w:t>Достатньо.</w:t>
      </w:r>
    </w:p>
    <w:p>
      <w:r>
        <w:t>Кісткова щільність.</w:t>
      </w:r>
    </w:p>
    <w:p>
      <w:r>
        <w:t>Судини.</w:t>
      </w:r>
    </w:p>
    <w:p>
      <w:r>
        <w:t>Старі травми.</w:t>
      </w:r>
    </w:p>
    <w:p>
      <w:r>
        <w:t>Зуби.</w:t>
      </w:r>
    </w:p>
    <w:p>
      <w:r>
        <w:t>Шрами.</w:t>
      </w:r>
    </w:p>
    <w:p>
      <w:r>
        <w:t>Нічого в ньому не виглядало як тіло людини, що прожила три століття.</w:t>
      </w:r>
    </w:p>
    <w:p>
      <w:r>
        <w:t>— Дякую, — сказав лікареві.</w:t>
      </w:r>
    </w:p>
    <w:p>
      <w:r>
        <w:t>— За що?</w:t>
      </w:r>
    </w:p>
    <w:p>
      <w:r>
        <w:t>— Ви щойно знищили дуже погану теорію.</w:t>
      </w:r>
    </w:p>
    <w:p>
      <w:r>
        <w:t>Лікар не зрозумів.</w:t>
      </w:r>
    </w:p>
    <w:p>
      <w:r>
        <w:t>І не треба.</w:t>
      </w:r>
    </w:p>
    <w:p>
      <w:pPr>
        <w:spacing w:before="240" w:after="240"/>
        <w:ind w:firstLine="0"/>
        <w:jc w:val="center"/>
      </w:pPr>
      <w:r>
        <w:t>* * *</w:t>
      </w:r>
    </w:p>
    <w:p>
      <w:r>
        <w:t>Одна з ранніх травм була смішна.</w:t>
      </w:r>
    </w:p>
    <w:p>
      <w:r>
        <w:t>Перелом пальця на четвертому році служби.</w:t>
      </w:r>
    </w:p>
    <w:p>
      <w:r>
        <w:t>Причина:</w:t>
      </w:r>
    </w:p>
    <w:p>
      <w:pPr>
        <w:ind w:firstLine="0"/>
      </w:pPr>
      <w:r>
        <w:rPr>
          <w:b/>
        </w:rPr>
        <w:t>оператор ударив двері після скасування маршруту.</w:t>
      </w:r>
    </w:p>
    <w:p>
      <w:r>
        <w:t>Борис дивився.</w:t>
      </w:r>
    </w:p>
    <w:p>
      <w:r>
        <w:t>— Я б так не…</w:t>
      </w:r>
    </w:p>
    <w:p>
      <w:r>
        <w:t>Стах по каналу:</w:t>
      </w:r>
    </w:p>
    <w:p>
      <w:r>
        <w:t>— Ти б.</w:t>
      </w:r>
    </w:p>
    <w:p>
      <w:r>
        <w:t>— Мовчи.</w:t>
      </w:r>
    </w:p>
    <w:p>
      <w:r>
        <w:t>Палець загоївся нормально.</w:t>
      </w:r>
    </w:p>
    <w:p>
      <w:r>
        <w:t>Фізичний маркер часу.</w:t>
      </w:r>
    </w:p>
    <w:p>
      <w:r>
        <w:t>Не міфічний.</w:t>
      </w:r>
    </w:p>
    <w:p>
      <w:pPr>
        <w:spacing w:before="240" w:after="240"/>
        <w:ind w:firstLine="0"/>
        <w:jc w:val="center"/>
      </w:pPr>
      <w:r>
        <w:t>* * *</w:t>
      </w:r>
    </w:p>
    <w:p>
      <w:r>
        <w:t>Друга травма — опік плеча на дев’ятому році.</w:t>
      </w:r>
    </w:p>
    <w:p>
      <w:r>
        <w:t>П’ятнадцятий — проблеми зі спиною.</w:t>
      </w:r>
    </w:p>
    <w:p>
      <w:r>
        <w:t>Двадцятий — теперішній.</w:t>
      </w:r>
    </w:p>
    <w:p>
      <w:r>
        <w:t>Хронологія входила не тільки в архів.</w:t>
      </w:r>
    </w:p>
    <w:p>
      <w:r>
        <w:t>У тіло.</w:t>
      </w:r>
    </w:p>
    <w:p>
      <w:pPr>
        <w:spacing w:before="240" w:after="240"/>
        <w:ind w:firstLine="0"/>
        <w:jc w:val="center"/>
      </w:pPr>
      <w:r>
        <w:t>* * *</w:t>
      </w:r>
    </w:p>
    <w:p>
      <w:r>
        <w:t xml:space="preserve">Старий реєстр </w:t>
      </w:r>
      <w:r>
        <w:rPr>
          <w:b/>
        </w:rPr>
        <w:t>ERA-300</w:t>
      </w:r>
      <w:r>
        <w:t xml:space="preserve"> перевірили ще на п’яти людях.</w:t>
      </w:r>
    </w:p>
    <w:p>
      <w:r>
        <w:t xml:space="preserve">У одного </w:t>
      </w:r>
      <w:r>
        <w:rPr>
          <w:b/>
        </w:rPr>
        <w:t>ERA-300</w:t>
      </w:r>
      <w:r>
        <w:t xml:space="preserve"> стояв при віці 31.</w:t>
      </w:r>
    </w:p>
    <w:p>
      <w:r>
        <w:t>У іншого — 54.</w:t>
      </w:r>
    </w:p>
    <w:p>
      <w:r>
        <w:t>У третього — 22.</w:t>
      </w:r>
    </w:p>
    <w:p>
      <w:r>
        <w:t>Питання закрито.</w:t>
      </w:r>
    </w:p>
    <w:p>
      <w:r>
        <w:t>— Чому це взагалі могли читати як роки?</w:t>
      </w:r>
    </w:p>
    <w:p>
      <w:r>
        <w:t>— Під час міграції старий заголовок іноді втрачався.</w:t>
      </w:r>
    </w:p>
    <w:p>
      <w:r>
        <w:t>— Тобто погана схема даних породила міф.</w:t>
      </w:r>
    </w:p>
    <w:p>
      <w:r>
        <w:t>— Буває.</w:t>
      </w:r>
    </w:p>
    <w:p>
      <w:r>
        <w:t>Борис записав:</w:t>
      </w:r>
    </w:p>
    <w:p>
      <w:pPr>
        <w:ind w:firstLine="0"/>
      </w:pPr>
      <w:r>
        <w:rPr>
          <w:b/>
        </w:rPr>
        <w:t>не будувати онтологію на полі без схеми.</w:t>
      </w:r>
    </w:p>
    <w:p>
      <w:pPr>
        <w:spacing w:before="240" w:after="240"/>
        <w:ind w:firstLine="0"/>
        <w:jc w:val="center"/>
      </w:pPr>
      <w:r>
        <w:t>* * *</w:t>
      </w:r>
    </w:p>
    <w:p>
      <w:r>
        <w:t>Потім знайшовся документ, де П-0 називали «першим поколінням».</w:t>
      </w:r>
    </w:p>
    <w:p>
      <w:r>
        <w:t>— Ось.</w:t>
      </w:r>
    </w:p>
    <w:p>
      <w:r>
        <w:t>Звід:</w:t>
      </w:r>
    </w:p>
    <w:p>
      <w:r>
        <w:t>— Першим поколінням програми після реформи.</w:t>
      </w:r>
    </w:p>
    <w:p>
      <w:r>
        <w:t>— Я знаю.</w:t>
      </w:r>
    </w:p>
    <w:p>
      <w:r>
        <w:t>— Ви сказали «ось» небезпечним голосом.</w:t>
      </w:r>
    </w:p>
    <w:p>
      <w:r>
        <w:t>Слова «перший», «нульовий», «трьохсотий» постійно обіцяли міф. І майже завжди означали версію реєстру.</w:t>
      </w:r>
    </w:p>
    <w:p>
      <w:pPr>
        <w:spacing w:before="240" w:after="240"/>
        <w:ind w:firstLine="0"/>
        <w:jc w:val="center"/>
      </w:pPr>
      <w:r>
        <w:t>* * *</w:t>
      </w:r>
    </w:p>
    <w:p>
      <w:r>
        <w:t>Борис попросив повну кадрову лінію по роках.</w:t>
      </w:r>
    </w:p>
    <w:p>
      <w:r>
        <w:t>Рік 1–2:</w:t>
      </w:r>
    </w:p>
    <w:p>
      <w:r>
        <w:t>навчання, середні показники, висока швидкість, багато зауважень за імпровізацію.</w:t>
      </w:r>
    </w:p>
    <w:p>
      <w:r>
        <w:t>3–5:</w:t>
      </w:r>
    </w:p>
    <w:p>
      <w:r>
        <w:t>краще.</w:t>
      </w:r>
    </w:p>
    <w:p>
      <w:r>
        <w:t>6:</w:t>
      </w:r>
    </w:p>
    <w:p>
      <w:r>
        <w:t>перший серйозний провал.</w:t>
      </w:r>
    </w:p>
    <w:p>
      <w:r>
        <w:t>Транспортний обвал.</w:t>
      </w:r>
    </w:p>
    <w:p>
      <w:r>
        <w:t>Борис перенаправив потік по альтернативному мосту.</w:t>
      </w:r>
    </w:p>
    <w:p>
      <w:r>
        <w:t>Міст витримав людей.</w:t>
      </w:r>
    </w:p>
    <w:p>
      <w:r>
        <w:t>Не витримав важкий медичний транспорт.</w:t>
      </w:r>
    </w:p>
    <w:p>
      <w:r>
        <w:t>Двоє отримали тяжкі ускладнення через затримку.</w:t>
      </w:r>
    </w:p>
    <w:p>
      <w:r>
        <w:t>— Я пам’ятаю це як врятований потік.</w:t>
      </w:r>
    </w:p>
    <w:p>
      <w:r>
        <w:t>— Офіційний підсумок саме так і називав.</w:t>
      </w:r>
    </w:p>
    <w:p>
      <w:r>
        <w:t>Повна картка — ціна.</w:t>
      </w:r>
    </w:p>
    <w:p>
      <w:pPr>
        <w:spacing w:before="240" w:after="240"/>
        <w:ind w:firstLine="0"/>
        <w:jc w:val="center"/>
      </w:pPr>
      <w:r>
        <w:t>* * *</w:t>
      </w:r>
    </w:p>
    <w:p>
      <w:r>
        <w:t>Рік 7–10:</w:t>
      </w:r>
    </w:p>
    <w:p>
      <w:r>
        <w:t>різке зростання.</w:t>
      </w:r>
    </w:p>
    <w:p>
      <w:r>
        <w:t>11:</w:t>
      </w:r>
    </w:p>
    <w:p>
      <w:r>
        <w:t>перша відпустка після вигорання.</w:t>
      </w:r>
    </w:p>
    <w:p>
      <w:r>
        <w:t>12:</w:t>
      </w:r>
    </w:p>
    <w:p>
      <w:r>
        <w:t>повернення.</w:t>
      </w:r>
    </w:p>
    <w:p>
      <w:r>
        <w:t>13–15:</w:t>
      </w:r>
    </w:p>
    <w:p>
      <w:r>
        <w:t>найкращі показники.</w:t>
      </w:r>
    </w:p>
    <w:p>
      <w:r>
        <w:t>16:</w:t>
      </w:r>
    </w:p>
    <w:p>
      <w:r>
        <w:t>серія конфліктів з інспекцією.</w:t>
      </w:r>
    </w:p>
    <w:p>
      <w:r>
        <w:t>17:</w:t>
      </w:r>
    </w:p>
    <w:p>
      <w:r>
        <w:t>кілька операцій, де Борис вже сам вимагав більше локальної дискреції.</w:t>
      </w:r>
    </w:p>
    <w:p>
      <w:r>
        <w:t>Теперішня трансформація не виникла нізвідки.</w:t>
      </w:r>
    </w:p>
    <w:p>
      <w:r>
        <w:t>Ранні ознаки були.</w:t>
      </w:r>
    </w:p>
    <w:p>
      <w:pPr>
        <w:spacing w:before="240" w:after="240"/>
        <w:ind w:firstLine="0"/>
        <w:jc w:val="center"/>
      </w:pPr>
      <w:r>
        <w:t>* * *</w:t>
      </w:r>
    </w:p>
    <w:p>
      <w:r>
        <w:t>— Я змінювався до Лучан.</w:t>
      </w:r>
    </w:p>
    <w:p>
      <w:r>
        <w:t>— Так.</w:t>
      </w:r>
    </w:p>
    <w:p>
      <w:r>
        <w:t>— Лучани не створили совість.</w:t>
      </w:r>
    </w:p>
    <w:p>
      <w:r>
        <w:t>— Ні.</w:t>
      </w:r>
    </w:p>
    <w:p>
      <w:r>
        <w:t>— Просто зламали зручний спосіб не дивитися.</w:t>
      </w:r>
    </w:p>
    <w:p>
      <w:r>
        <w:t>Звід:</w:t>
      </w:r>
    </w:p>
    <w:p>
      <w:r>
        <w:t>— Це вже ваша інтерпретація.</w:t>
      </w:r>
    </w:p>
    <w:p>
      <w:r>
        <w:t>— Так.</w:t>
      </w:r>
    </w:p>
    <w:p>
      <w:pPr>
        <w:spacing w:before="240" w:after="240"/>
        <w:ind w:firstLine="0"/>
        <w:jc w:val="center"/>
      </w:pPr>
      <w:r>
        <w:t>* * *</w:t>
      </w:r>
    </w:p>
    <w:p>
      <w:r>
        <w:t>Рік 18–20:</w:t>
      </w:r>
    </w:p>
    <w:p>
      <w:r>
        <w:t>Лучани.</w:t>
      </w:r>
    </w:p>
    <w:p>
      <w:r>
        <w:t>Урочне.</w:t>
      </w:r>
    </w:p>
    <w:p>
      <w:r>
        <w:t>Р-3.</w:t>
      </w:r>
    </w:p>
    <w:p>
      <w:r>
        <w:t>Тепер.</w:t>
      </w:r>
    </w:p>
    <w:p>
      <w:r>
        <w:t>Двадцять років.</w:t>
      </w:r>
    </w:p>
    <w:p>
      <w:r>
        <w:t>Не давня доля.</w:t>
      </w:r>
    </w:p>
    <w:p>
      <w:r>
        <w:t>Професія.</w:t>
      </w:r>
    </w:p>
    <w:p>
      <w:pPr>
        <w:spacing w:before="240" w:after="240"/>
        <w:ind w:firstLine="0"/>
        <w:jc w:val="center"/>
      </w:pPr>
      <w:r>
        <w:t>* * *</w:t>
      </w:r>
    </w:p>
    <w:p>
      <w:r>
        <w:t>Робота може багато зробити за двадцять років. І людина може багато зробити сама.</w:t>
      </w:r>
    </w:p>
    <w:p>
      <w:pPr>
        <w:spacing w:before="240" w:after="240"/>
        <w:ind w:firstLine="0"/>
        <w:jc w:val="center"/>
      </w:pPr>
      <w:r>
        <w:t>* * *</w:t>
      </w:r>
    </w:p>
    <w:p>
      <w:r>
        <w:t>Хронологію закрили окремим документом:</w:t>
      </w:r>
    </w:p>
    <w:p>
      <w:pPr>
        <w:ind w:firstLine="0"/>
      </w:pPr>
      <w:r>
        <w:rPr>
          <w:b/>
        </w:rPr>
        <w:t>BIOGRAPHICAL TIMELINE — VERIFIED ENOUGH FOR CAUSAL USE.</w:t>
      </w:r>
    </w:p>
    <w:p>
      <w:r>
        <w:t>Не «вся правда про Бориса». Достатньо, щоб більше не плутати епохи, версії програм і роки життя.</w:t>
      </w:r>
    </w:p>
    <w:p>
      <w:pPr>
        <w:spacing w:before="240" w:after="240"/>
        <w:ind w:firstLine="0"/>
        <w:jc w:val="center"/>
      </w:pPr>
      <w:r>
        <w:t>* * *</w:t>
      </w:r>
    </w:p>
    <w:p>
      <w:r>
        <w:t>Звід спитав:</w:t>
      </w:r>
    </w:p>
    <w:p>
      <w:r>
        <w:t>— Хочете точний вік?</w:t>
      </w:r>
    </w:p>
    <w:p>
      <w:r>
        <w:t>— Він є?</w:t>
      </w:r>
    </w:p>
    <w:p>
      <w:r>
        <w:t>— Так.</w:t>
      </w:r>
    </w:p>
    <w:p>
      <w:r>
        <w:t>Борис подумав.</w:t>
      </w:r>
    </w:p>
    <w:p>
      <w:r>
        <w:t>— Пізніше.</w:t>
      </w:r>
    </w:p>
    <w:p>
      <w:r>
        <w:t>— Чому?</w:t>
      </w:r>
    </w:p>
    <w:p>
      <w:r>
        <w:t>— Мені досить знати, що я не музей.</w:t>
      </w:r>
    </w:p>
    <w:p>
      <w:r>
        <w:t>Стах:</w:t>
      </w:r>
    </w:p>
    <w:p>
      <w:r>
        <w:t>— Шкода.</w:t>
      </w:r>
    </w:p>
    <w:p>
      <w:r>
        <w:t>Вони засміялися.</w:t>
      </w:r>
    </w:p>
    <w:p>
      <w:r>
        <w:t>Після стількох сторінок систем людина все ще може просто не хотіти дивитися одне число сьогодні.</w:t>
      </w:r>
    </w:p>
    <w:p>
      <w:pPr>
        <w:spacing w:before="240" w:after="240"/>
        <w:ind w:firstLine="0"/>
        <w:jc w:val="center"/>
      </w:pPr>
      <w:r>
        <w:t>* * *</w:t>
      </w:r>
    </w:p>
    <w:p>
      <w:r>
        <w:t>На останньому аркуші Борис написав:</w:t>
      </w:r>
    </w:p>
    <w:p>
      <w:pPr>
        <w:ind w:firstLine="0"/>
      </w:pPr>
      <w:r>
        <w:rPr>
          <w:b/>
        </w:rPr>
        <w:t>Система стара. Борис — ні.</w:t>
      </w:r>
    </w:p>
    <w:p>
      <w:r>
        <w:t>Потім:</w:t>
      </w:r>
    </w:p>
    <w:p>
      <w:pPr>
        <w:ind w:firstLine="0"/>
      </w:pPr>
      <w:r>
        <w:rPr>
          <w:b/>
        </w:rPr>
        <w:t>Б-0 — прототип програми операторського відбору/підготовки, не нульова точка історії Бюро.</w:t>
      </w:r>
    </w:p>
    <w:p>
      <w:r>
        <w:t>Щоб більше не повертатися.</w:t>
      </w:r>
    </w:p>
    <w:p>
      <w:pPr>
        <w:spacing w:before="240" w:after="240"/>
        <w:ind w:firstLine="0"/>
        <w:jc w:val="center"/>
      </w:pPr>
      <w:r>
        <w:t>* * *</w:t>
      </w:r>
    </w:p>
    <w:p>
      <w:r>
        <w:t>Це не зменшило провину.</w:t>
      </w:r>
    </w:p>
    <w:p>
      <w:r>
        <w:t>Навпаки.</w:t>
      </w:r>
    </w:p>
    <w:p>
      <w:r>
        <w:t>Якщо він не триста років був продуктом однієї древньої маніпуляції, то двадцять років — конкретне людське життя, в якому він багато разів міг бачити, питати, не питати, перевищувати, приховувати, допомагати.</w:t>
      </w:r>
    </w:p>
    <w:p>
      <w:r>
        <w:t>Час став коротшим.</w:t>
      </w:r>
    </w:p>
    <w:p>
      <w:r>
        <w:t>Відповідальність — ближчою.</w:t>
      </w:r>
    </w:p>
    <w:p>
      <w:pPr>
        <w:spacing w:before="240" w:after="240"/>
        <w:ind w:firstLine="0"/>
        <w:jc w:val="center"/>
      </w:pPr>
      <w:r>
        <w:t>* * *</w:t>
      </w:r>
    </w:p>
    <w:p>
      <w:r>
        <w:t xml:space="preserve">Ще один старий документ мав поле </w:t>
      </w:r>
      <w:r>
        <w:rPr>
          <w:b/>
        </w:rPr>
        <w:t>SERVICE AGE: 300</w:t>
      </w:r>
      <w:r>
        <w:t>. Борис вже не реагував.</w:t>
      </w:r>
    </w:p>
    <w:p>
      <w:r>
        <w:t>— Схема?</w:t>
      </w:r>
    </w:p>
    <w:p>
      <w:r>
        <w:t>Архівістка відкрила.</w:t>
      </w:r>
    </w:p>
    <w:p>
      <w:r>
        <w:t>Не роки.</w:t>
      </w:r>
    </w:p>
    <w:p>
      <w:r>
        <w:t>Код тривалості в старій шкалі чергувань.</w:t>
      </w:r>
    </w:p>
    <w:p>
      <w:r>
        <w:t>Борис усміхнувся.</w:t>
      </w:r>
    </w:p>
    <w:p>
      <w:r>
        <w:t>— Я навчився.</w:t>
      </w:r>
    </w:p>
    <w:p>
      <w:r>
        <w:t>— Поки що.</w:t>
      </w:r>
    </w:p>
    <w:p>
      <w:r>
        <w:t>Важливо було не лише раз розвінчати «триста років», а показати нову звичку: спершу схема даних, потім онтологія. Саме така дисципліна й відрізняє теперішнього Бориса від людини, яка колись будувала моральні висновки на одному красивому числі.</w:t>
      </w:r>
    </w:p>
    <w:p>
      <w:pPr>
        <w:pStyle w:val="Heading1"/>
        <w:pageBreakBefore/>
        <w:spacing w:before="480" w:after="240"/>
        <w:ind w:firstLine="0"/>
      </w:pPr>
      <w:r>
        <w:t>Розділ 22. Не виправдати</w:t>
      </w:r>
    </w:p>
    <w:p>
      <w:r>
        <w:t>Борис отримав першу спокусу виправдати себе о 14:20.</w:t>
      </w:r>
    </w:p>
    <w:p>
      <w:r>
        <w:t>Не від центру.</w:t>
      </w:r>
    </w:p>
    <w:p>
      <w:r>
        <w:t>Від психолога.</w:t>
      </w:r>
    </w:p>
    <w:p>
      <w:r>
        <w:t>— Враховуючи маніпулятивну кадрову програму, частина вашої самооцінки вини історично перебільшена, — сказала вона.</w:t>
      </w:r>
    </w:p>
    <w:p>
      <w:r>
        <w:t>Борис дивився.</w:t>
      </w:r>
    </w:p>
    <w:p>
      <w:r>
        <w:t>— Перекладіть.</w:t>
      </w:r>
    </w:p>
    <w:p>
      <w:r>
        <w:t>— Ви приписуєте собі більше контролю над подіями Б-0, ніж підтверджено.</w:t>
      </w:r>
    </w:p>
    <w:p>
      <w:r>
        <w:t>— Це знаю.</w:t>
      </w:r>
    </w:p>
    <w:p>
      <w:r>
        <w:t>— І частина вашої подальшої поведінки була системно підкріплена.</w:t>
      </w:r>
    </w:p>
    <w:p>
      <w:r>
        <w:t>— Знаю.</w:t>
      </w:r>
    </w:p>
    <w:p>
      <w:r>
        <w:t>— Тоді, можливо, вам корисно зменшити персональне звинувачення.</w:t>
      </w:r>
    </w:p>
    <w:p>
      <w:r>
        <w:t>— Наскільки?</w:t>
      </w:r>
    </w:p>
    <w:p>
      <w:r>
        <w:t>Вона усміхнулася.</w:t>
      </w:r>
    </w:p>
    <w:p>
      <w:r>
        <w:t>— Це не бухгалтерія.</w:t>
      </w:r>
    </w:p>
    <w:p>
      <w:r>
        <w:t>— На жаль.</w:t>
      </w:r>
    </w:p>
    <w:p>
      <w:pPr>
        <w:spacing w:before="240" w:after="240"/>
        <w:ind w:firstLine="0"/>
        <w:jc w:val="center"/>
      </w:pPr>
      <w:r>
        <w:t>* * *</w:t>
      </w:r>
    </w:p>
    <w:p>
      <w:r>
        <w:t>Борис повернувся до каталогу.</w:t>
      </w:r>
    </w:p>
    <w:p>
      <w:r>
        <w:t>Б-0.</w:t>
      </w:r>
    </w:p>
    <w:p>
      <w:r>
        <w:t>Що доведено про його роль? Публічно підтримував обіцянку повної евакуації. Був локальним координатором довіри.</w:t>
      </w:r>
    </w:p>
    <w:p>
      <w:r>
        <w:t>Внутрішній план — 1 200.</w:t>
      </w:r>
    </w:p>
    <w:p>
      <w:r>
        <w:t>Не доведено, що знав число до всіх ключових обіцянок. Підписував локальні документи переходу. Його поведінкові рішення використані в прототипі.</w:t>
      </w:r>
    </w:p>
    <w:p>
      <w:r>
        <w:t>Після — пам’ять/реактивність інституційно модифіковані.</w:t>
      </w:r>
    </w:p>
    <w:p>
      <w:pPr>
        <w:spacing w:before="240" w:after="240"/>
        <w:ind w:firstLine="0"/>
        <w:jc w:val="center"/>
      </w:pPr>
      <w:r>
        <w:t>* * *</w:t>
      </w:r>
    </w:p>
    <w:p>
      <w:r>
        <w:t>— Якщо я не знав про 1 200, — сказав Борис, — я менше винен.</w:t>
      </w:r>
    </w:p>
    <w:p>
      <w:r>
        <w:t>Звід:</w:t>
      </w:r>
    </w:p>
    <w:p>
      <w:r>
        <w:t>— У чому конкретно?</w:t>
      </w:r>
    </w:p>
    <w:p>
      <w:r>
        <w:t>— В обмані про повну евакуацію.</w:t>
      </w:r>
    </w:p>
    <w:p>
      <w:r>
        <w:t>— Так.</w:t>
      </w:r>
    </w:p>
    <w:p>
      <w:r>
        <w:t>— Але не в усіх рішеннях переходу.</w:t>
      </w:r>
    </w:p>
    <w:p>
      <w:r>
        <w:t>— Так.</w:t>
      </w:r>
    </w:p>
    <w:p>
      <w:r>
        <w:t>Оце правильний спосіб.</w:t>
      </w:r>
    </w:p>
    <w:p>
      <w:r>
        <w:t>Не «винен / невинен».</w:t>
      </w:r>
    </w:p>
    <w:p>
      <w:r>
        <w:t>За що саме.</w:t>
      </w:r>
    </w:p>
    <w:p>
      <w:pPr>
        <w:spacing w:before="240" w:after="240"/>
        <w:ind w:firstLine="0"/>
        <w:jc w:val="center"/>
      </w:pPr>
      <w:r>
        <w:t>* * *</w:t>
      </w:r>
    </w:p>
    <w:p>
      <w:r>
        <w:t>Вони розклали Б-0 на окремі потенційні відповідальності:</w:t>
      </w:r>
    </w:p>
    <w:p>
      <w:r>
        <w:t>1. Чи знав внутрішній ліміт і все одно обіцяв усім?</w:t>
      </w:r>
    </w:p>
    <w:p>
      <w:r>
        <w:t>2. Чи мав право/можливість перевірити?</w:t>
      </w:r>
    </w:p>
    <w:p>
      <w:r>
        <w:t>3. Які рішення приймав під час фактичного переходу?</w:t>
      </w:r>
    </w:p>
    <w:p>
      <w:r>
        <w:t>4. Чи бачив ознаки, що людей не буде виведено всіх?</w:t>
      </w:r>
    </w:p>
    <w:p>
      <w:r>
        <w:t>5. Що робив після?</w:t>
      </w:r>
    </w:p>
    <w:p>
      <w:r>
        <w:t>6. Що було приховано/заблоковано від нього інституційно?</w:t>
      </w:r>
    </w:p>
    <w:p>
      <w:r>
        <w:t>На частину — нема відповіді.</w:t>
      </w:r>
    </w:p>
    <w:p>
      <w:pPr>
        <w:spacing w:before="240" w:after="240"/>
        <w:ind w:firstLine="0"/>
        <w:jc w:val="center"/>
      </w:pPr>
      <w:r>
        <w:t>* * *</w:t>
      </w:r>
    </w:p>
    <w:p>
      <w:r>
        <w:t>Борис хотів поставити собі максимальну провину в порожніх полях. Звід сказав:</w:t>
      </w:r>
    </w:p>
    <w:p>
      <w:r>
        <w:t>— Це теж вигадка.</w:t>
      </w:r>
    </w:p>
    <w:p>
      <w:r>
        <w:t>— Але морально безпечна.</w:t>
      </w:r>
    </w:p>
    <w:p>
      <w:r>
        <w:t>— Ні. Ви просто заповнюєте невідоме собою.</w:t>
      </w:r>
    </w:p>
    <w:p>
      <w:r>
        <w:t>Оце влучило.</w:t>
      </w:r>
    </w:p>
    <w:p>
      <w:r>
        <w:t>Самозвинувачення теж може бути формою контролю. Якщо сказати «я винен у всьому», не треба терпіти невідомість.</w:t>
      </w:r>
    </w:p>
    <w:p>
      <w:pPr>
        <w:spacing w:before="240" w:after="240"/>
        <w:ind w:firstLine="0"/>
        <w:jc w:val="center"/>
      </w:pPr>
      <w:r>
        <w:t>* * *</w:t>
      </w:r>
    </w:p>
    <w:p>
      <w:r>
        <w:t>Психолог сказала:</w:t>
      </w:r>
    </w:p>
    <w:p>
      <w:r>
        <w:t>— Вина іноді дає ілюзію, що ви могли все контролювати.</w:t>
      </w:r>
    </w:p>
    <w:p>
      <w:r>
        <w:t>— Дуже зручно.</w:t>
      </w:r>
    </w:p>
    <w:p>
      <w:r>
        <w:t>— Болісно, але зручно.</w:t>
      </w:r>
    </w:p>
    <w:p>
      <w:r>
        <w:t>— Тоді що, пробачити собі?</w:t>
      </w:r>
    </w:p>
    <w:p>
      <w:r>
        <w:t>— Я цього не казала.</w:t>
      </w:r>
    </w:p>
    <w:p>
      <w:r>
        <w:t>— Усі дуже обережні.</w:t>
      </w:r>
    </w:p>
    <w:p>
      <w:r>
        <w:t>— Бо це ваше рішення, не медичне.</w:t>
      </w:r>
    </w:p>
    <w:p>
      <w:pPr>
        <w:spacing w:before="240" w:after="240"/>
        <w:ind w:firstLine="0"/>
        <w:jc w:val="center"/>
      </w:pPr>
      <w:r>
        <w:t>* * *</w:t>
      </w:r>
    </w:p>
    <w:p>
      <w:r>
        <w:t>Борис пішов у старий операційний архів. Вибрав випадкові три наряди зі своїх перших років.</w:t>
      </w:r>
    </w:p>
    <w:p>
      <w:r>
        <w:t>Не героїчні.</w:t>
      </w:r>
    </w:p>
    <w:p>
      <w:r>
        <w:t>Звичайні.</w:t>
      </w:r>
    </w:p>
    <w:p>
      <w:r>
        <w:t>У першому він реально врятував більше людей через добрий технічний хід. Без прихованої ціни, яку бачили зараз. У другому прискорив потік і залишив частину сімейних речей, не давши людям достатнього часу на рішення.</w:t>
      </w:r>
    </w:p>
    <w:p>
      <w:r>
        <w:t>У третьому зупинив створ раніше через ризик перегріву й тим самим не пустив останніх шістьох, хоча, можливо, ще кілька секунд були. Не всі його рішення укладалися в «палач» або «рятівник».</w:t>
      </w:r>
    </w:p>
    <w:p>
      <w:pPr>
        <w:spacing w:before="240" w:after="240"/>
        <w:ind w:firstLine="0"/>
        <w:jc w:val="center"/>
      </w:pPr>
      <w:r>
        <w:t>* * *</w:t>
      </w:r>
    </w:p>
    <w:p>
      <w:r>
        <w:t>Один із тих шістьох мав пізніший запис.</w:t>
      </w:r>
    </w:p>
    <w:p>
      <w:r>
        <w:t>Не загинув.</w:t>
      </w:r>
    </w:p>
    <w:p>
      <w:r>
        <w:t>Вийшов іншим маршрутом.</w:t>
      </w:r>
    </w:p>
    <w:p>
      <w:r>
        <w:t>Борис колись носив його як «не довіз».</w:t>
      </w:r>
    </w:p>
    <w:p>
      <w:r>
        <w:t>Помилково.</w:t>
      </w:r>
    </w:p>
    <w:p>
      <w:r>
        <w:t>Ось ще одна проблема вини без перевірки наслідку.</w:t>
      </w:r>
    </w:p>
    <w:p>
      <w:pPr>
        <w:spacing w:before="240" w:after="240"/>
        <w:ind w:firstLine="0"/>
        <w:jc w:val="center"/>
      </w:pPr>
      <w:r>
        <w:t>* * *</w:t>
      </w:r>
    </w:p>
    <w:p>
      <w:r>
        <w:t>Інша людина з другого наряду подала скаргу:</w:t>
      </w:r>
    </w:p>
    <w:p>
      <w:pPr>
        <w:ind w:firstLine="0"/>
      </w:pPr>
      <w:r>
        <w:rPr>
          <w:b/>
        </w:rPr>
        <w:t>мене вивезли, але залишили інструменти, без яких я не зміг працювати на новому місці.</w:t>
      </w:r>
    </w:p>
    <w:p>
      <w:r>
        <w:t>Борис ніколи не бачив.</w:t>
      </w:r>
    </w:p>
    <w:p>
      <w:r>
        <w:t>Скаргу закрили як майнову. Для операційного підсумку — людина врятована.</w:t>
      </w:r>
    </w:p>
    <w:p>
      <w:r>
        <w:t>Для життя — ціна.</w:t>
      </w:r>
    </w:p>
    <w:p>
      <w:pPr>
        <w:spacing w:before="240" w:after="240"/>
        <w:ind w:firstLine="0"/>
        <w:jc w:val="center"/>
      </w:pPr>
      <w:r>
        <w:t>* * *</w:t>
      </w:r>
    </w:p>
    <w:p>
      <w:r>
        <w:t>Борис записав:</w:t>
      </w:r>
    </w:p>
    <w:p>
      <w:pPr>
        <w:ind w:firstLine="0"/>
      </w:pPr>
      <w:r>
        <w:rPr>
          <w:b/>
        </w:rPr>
        <w:t>Добрі результати не оплачують погані. Погані не анулюють добрі.</w:t>
      </w:r>
    </w:p>
    <w:p>
      <w:r>
        <w:t>Психолог потім сказала:</w:t>
      </w:r>
    </w:p>
    <w:p>
      <w:r>
        <w:t>— Це звучить очевидно.</w:t>
      </w:r>
    </w:p>
    <w:p>
      <w:r>
        <w:t>— Мені знадобилося двадцять років.</w:t>
      </w:r>
    </w:p>
    <w:p>
      <w:pPr>
        <w:spacing w:before="240" w:after="240"/>
        <w:ind w:firstLine="0"/>
        <w:jc w:val="center"/>
      </w:pPr>
      <w:r>
        <w:t>* * *</w:t>
      </w:r>
    </w:p>
    <w:p>
      <w:r>
        <w:t>Система маніпулювала його мотивацією.</w:t>
      </w:r>
    </w:p>
    <w:p>
      <w:r>
        <w:t>Так.</w:t>
      </w:r>
    </w:p>
    <w:p>
      <w:r>
        <w:t>Це не означало, що всі наднормативні порятунки були «насправді для системи».</w:t>
      </w:r>
    </w:p>
    <w:p>
      <w:r>
        <w:t>Люди жили.</w:t>
      </w:r>
    </w:p>
    <w:p>
      <w:r>
        <w:t>Стефа Савич отримала слот.</w:t>
      </w:r>
    </w:p>
    <w:p>
      <w:r>
        <w:t>Лучанці вийшли.</w:t>
      </w:r>
    </w:p>
    <w:p>
      <w:r>
        <w:t>31 людина з утримання — фізично назовні. Добро не стає фальшивим через те, що його використали в чужій моделі.</w:t>
      </w:r>
    </w:p>
    <w:p>
      <w:pPr>
        <w:spacing w:before="240" w:after="240"/>
        <w:ind w:firstLine="0"/>
        <w:jc w:val="center"/>
      </w:pPr>
      <w:r>
        <w:t>* * *</w:t>
      </w:r>
    </w:p>
    <w:p>
      <w:r>
        <w:t>Так саме система не була автором усіх його поганих рішень.</w:t>
      </w:r>
    </w:p>
    <w:p>
      <w:r>
        <w:t>Він сам любив потік.</w:t>
      </w:r>
    </w:p>
    <w:p>
      <w:r>
        <w:t>Любив, коли число сходиться.</w:t>
      </w:r>
    </w:p>
    <w:p>
      <w:r>
        <w:t>Любив бути найкращим.</w:t>
      </w:r>
    </w:p>
    <w:p>
      <w:r>
        <w:t>Ці речі існували до Р-програми.</w:t>
      </w:r>
    </w:p>
    <w:p>
      <w:r>
        <w:t>Їх підсилили.</w:t>
      </w:r>
    </w:p>
    <w:p>
      <w:r>
        <w:t>Не винайшли.</w:t>
      </w:r>
    </w:p>
    <w:p>
      <w:pPr>
        <w:spacing w:before="240" w:after="240"/>
        <w:ind w:firstLine="0"/>
        <w:jc w:val="center"/>
      </w:pPr>
      <w:r>
        <w:t>* * *</w:t>
      </w:r>
    </w:p>
    <w:p>
      <w:r>
        <w:t>Стах сказав:</w:t>
      </w:r>
    </w:p>
    <w:p>
      <w:r>
        <w:t>— Ти зараз дуже стараєшся знайти правильний розподіл відсотків.</w:t>
      </w:r>
    </w:p>
    <w:p>
      <w:r>
        <w:t>— Так.</w:t>
      </w:r>
    </w:p>
    <w:p>
      <w:r>
        <w:t>— Не вийде.</w:t>
      </w:r>
    </w:p>
    <w:p>
      <w:r>
        <w:t>— Знаю.</w:t>
      </w:r>
    </w:p>
    <w:p>
      <w:r>
        <w:t>— Тоді навіщо?</w:t>
      </w:r>
    </w:p>
    <w:p>
      <w:r>
        <w:t>— Щоб не втекти в крайність.</w:t>
      </w:r>
    </w:p>
    <w:p>
      <w:r>
        <w:t>— Можна просто за конкретними рішеннями.</w:t>
      </w:r>
    </w:p>
    <w:p>
      <w:r>
        <w:t>— Саме так Звід і каже.</w:t>
      </w:r>
    </w:p>
    <w:p>
      <w:r>
        <w:t>— На жаль.</w:t>
      </w:r>
    </w:p>
    <w:p>
      <w:pPr>
        <w:spacing w:before="240" w:after="240"/>
        <w:ind w:firstLine="0"/>
        <w:jc w:val="center"/>
      </w:pPr>
      <w:r>
        <w:t>* * *</w:t>
      </w:r>
    </w:p>
    <w:p>
      <w:r>
        <w:t>Борис відкрив ранню згоду на службу.</w:t>
      </w:r>
    </w:p>
    <w:p>
      <w:r>
        <w:t>Підпис.</w:t>
      </w:r>
    </w:p>
    <w:p>
      <w:r>
        <w:t>Чи міг відмовитись?</w:t>
      </w:r>
    </w:p>
    <w:p>
      <w:r>
        <w:t>Формально — так.</w:t>
      </w:r>
    </w:p>
    <w:p>
      <w:r>
        <w:t>Чи був психологічно вільний?</w:t>
      </w:r>
    </w:p>
    <w:p>
      <w:r>
        <w:t>Не знає.</w:t>
      </w:r>
    </w:p>
    <w:p>
      <w:r>
        <w:t>Чи означає це, що згода нульова?</w:t>
      </w:r>
    </w:p>
    <w:p>
      <w:r>
        <w:t>Ні.</w:t>
      </w:r>
    </w:p>
    <w:p>
      <w:r>
        <w:t>Чи означає, що повністю вільна?</w:t>
      </w:r>
    </w:p>
    <w:p>
      <w:r>
        <w:t>Теж ні.</w:t>
      </w:r>
    </w:p>
    <w:p>
      <w:r>
        <w:t>Ще одна сіра зона.</w:t>
      </w:r>
    </w:p>
    <w:p>
      <w:pPr>
        <w:spacing w:before="240" w:after="240"/>
        <w:ind w:firstLine="0"/>
        <w:jc w:val="center"/>
      </w:pPr>
      <w:r>
        <w:t>* * *</w:t>
      </w:r>
    </w:p>
    <w:p>
      <w:r>
        <w:t>В одному кадровому коментарі стояло:</w:t>
      </w:r>
    </w:p>
    <w:p>
      <w:pPr>
        <w:ind w:firstLine="0"/>
      </w:pPr>
      <w:r>
        <w:rPr>
          <w:b/>
        </w:rPr>
        <w:t>суб’єкт активно просить складніші задачі; не рекомендується обмежувати при стабільному стані.</w:t>
      </w:r>
    </w:p>
    <w:p>
      <w:r>
        <w:t>Оце точно його.</w:t>
      </w:r>
    </w:p>
    <w:p>
      <w:r>
        <w:t>Не система штовхала.</w:t>
      </w:r>
    </w:p>
    <w:p>
      <w:r>
        <w:t>Він просив.</w:t>
      </w:r>
    </w:p>
    <w:p>
      <w:r>
        <w:t>Бо складна робота давала тишу.</w:t>
      </w:r>
    </w:p>
    <w:p>
      <w:pPr>
        <w:spacing w:before="240" w:after="240"/>
        <w:ind w:firstLine="0"/>
        <w:jc w:val="center"/>
      </w:pPr>
      <w:r>
        <w:t>* * *</w:t>
      </w:r>
    </w:p>
    <w:p>
      <w:r>
        <w:t>— Мною користувалися, — сказав Борис.</w:t>
      </w:r>
    </w:p>
    <w:p>
      <w:r>
        <w:t>Звід:</w:t>
      </w:r>
    </w:p>
    <w:p>
      <w:r>
        <w:t>— Так.</w:t>
      </w:r>
    </w:p>
    <w:p>
      <w:r>
        <w:t>— Я користувався роботою, щоб не дивитися на себе.</w:t>
      </w:r>
    </w:p>
    <w:p>
      <w:r>
        <w:t>— Схоже.</w:t>
      </w:r>
    </w:p>
    <w:p>
      <w:r>
        <w:t>— І через це система отримувала доброго оператора.</w:t>
      </w:r>
    </w:p>
    <w:p>
      <w:r>
        <w:t>— Так.</w:t>
      </w:r>
    </w:p>
    <w:p>
      <w:r>
        <w:t>— І люди реально отримували доброго оператора.</w:t>
      </w:r>
    </w:p>
    <w:p>
      <w:r>
        <w:t>— Іноді.</w:t>
      </w:r>
    </w:p>
    <w:p>
      <w:r>
        <w:t>— Ненавиджу вас.</w:t>
      </w:r>
    </w:p>
    <w:p>
      <w:r>
        <w:t>— Знаю.</w:t>
      </w:r>
    </w:p>
    <w:p>
      <w:pPr>
        <w:spacing w:before="240" w:after="240"/>
        <w:ind w:firstLine="0"/>
        <w:jc w:val="center"/>
      </w:pPr>
      <w:r>
        <w:t>* * *</w:t>
      </w:r>
    </w:p>
    <w:p>
      <w:r>
        <w:t>Психолог запропонувала одну вправу.</w:t>
      </w:r>
    </w:p>
    <w:p>
      <w:r>
        <w:t>Не «пробачити».</w:t>
      </w:r>
    </w:p>
    <w:p>
      <w:r>
        <w:t>Написати два речення й не дозволити одному скасувати інше. Борис написав:</w:t>
      </w:r>
    </w:p>
    <w:p>
      <w:pPr>
        <w:ind w:firstLine="0"/>
      </w:pPr>
      <w:r>
        <w:rPr>
          <w:b/>
        </w:rPr>
        <w:t>Мною маніпулювали в момент великої вразливості, частину доступу до пам’яті обмежили, а мою мотивацію системно підкріплювали.</w:t>
      </w:r>
    </w:p>
    <w:p>
      <w:r>
        <w:t>Нижче:</w:t>
      </w:r>
    </w:p>
    <w:p>
      <w:pPr>
        <w:ind w:firstLine="0"/>
      </w:pPr>
      <w:r>
        <w:rPr>
          <w:b/>
        </w:rPr>
        <w:t>Я все одно приймав реальні рішення, частину з них приховував від людей, любив власну ефективність і роками не перевіряв доступні мені джерела.</w:t>
      </w:r>
    </w:p>
    <w:p>
      <w:r>
        <w:t>Дивився.</w:t>
      </w:r>
    </w:p>
    <w:p>
      <w:r>
        <w:t>Обидва.</w:t>
      </w:r>
    </w:p>
    <w:p>
      <w:pPr>
        <w:spacing w:before="240" w:after="240"/>
        <w:ind w:firstLine="0"/>
        <w:jc w:val="center"/>
      </w:pPr>
      <w:r>
        <w:t>* * *</w:t>
      </w:r>
    </w:p>
    <w:p>
      <w:r>
        <w:t>— Що відчуваєте? — спитала психолог.</w:t>
      </w:r>
    </w:p>
    <w:p>
      <w:r>
        <w:t>— Хочу викреслити друге.</w:t>
      </w:r>
    </w:p>
    <w:p>
      <w:r>
        <w:t>— Чому?</w:t>
      </w:r>
    </w:p>
    <w:p>
      <w:r>
        <w:t>— Бо перше дуже зручне.</w:t>
      </w:r>
    </w:p>
    <w:p>
      <w:r>
        <w:t>— Або перше, бо друге звичніше.</w:t>
      </w:r>
    </w:p>
    <w:p>
      <w:r>
        <w:t>Борис подумав.</w:t>
      </w:r>
    </w:p>
    <w:p>
      <w:r>
        <w:t>Так.</w:t>
      </w:r>
    </w:p>
    <w:p>
      <w:r>
        <w:t>Він умів карати себе.</w:t>
      </w:r>
    </w:p>
    <w:p>
      <w:r>
        <w:t>Приймати власну жертвенність було новішим.</w:t>
      </w:r>
    </w:p>
    <w:p>
      <w:pPr>
        <w:spacing w:before="240" w:after="240"/>
        <w:ind w:firstLine="0"/>
        <w:jc w:val="center"/>
      </w:pPr>
      <w:r>
        <w:t>* * *</w:t>
      </w:r>
    </w:p>
    <w:p>
      <w:r>
        <w:t>Він не викреслив жодне.</w:t>
      </w:r>
    </w:p>
    <w:p>
      <w:r>
        <w:t>Не зробив із цього примирення.</w:t>
      </w:r>
    </w:p>
    <w:p>
      <w:r>
        <w:t>Просто залишив.</w:t>
      </w:r>
    </w:p>
    <w:p>
      <w:pPr>
        <w:spacing w:before="240" w:after="240"/>
        <w:ind w:firstLine="0"/>
        <w:jc w:val="center"/>
      </w:pPr>
      <w:r>
        <w:t>* * *</w:t>
      </w:r>
    </w:p>
    <w:p>
      <w:r>
        <w:t>Увечері прийшло повідомлення від Дарини. Її нормативну апеляцію прийняли до фінального ручного перегляду.</w:t>
      </w:r>
    </w:p>
    <w:p>
      <w:r>
        <w:t>Потрібен держатель.</w:t>
      </w:r>
    </w:p>
    <w:p>
      <w:r>
        <w:t>Той самий клас, до якого Борис хотів дістатися. Не його особиста справа відкрила двері.</w:t>
      </w:r>
    </w:p>
    <w:p>
      <w:r>
        <w:t>Чужа.</w:t>
      </w:r>
    </w:p>
    <w:p>
      <w:r>
        <w:t>Можливе навчальне/спостережне вікно виникало навколо реальної апеляції.</w:t>
      </w:r>
    </w:p>
    <w:p>
      <w:pPr>
        <w:spacing w:before="240" w:after="240"/>
        <w:ind w:firstLine="0"/>
        <w:jc w:val="center"/>
      </w:pPr>
      <w:r>
        <w:t>* * *</w:t>
      </w:r>
    </w:p>
    <w:p>
      <w:r>
        <w:t>Борис закрив психологічний файл.</w:t>
      </w:r>
    </w:p>
    <w:p>
      <w:r>
        <w:t>Не «вилікуваний».</w:t>
      </w:r>
    </w:p>
    <w:p>
      <w:r>
        <w:t>Просто з двома реченнями, які не дозволяли ні системі повністю виправдати його, ні йому повністю виправдати систему через власну провину. Тепер можна було йти до Пера без потреби отримати там невинність.</w:t>
      </w:r>
    </w:p>
    <w:p>
      <w:r>
        <w:t>Це було критично.</w:t>
      </w:r>
    </w:p>
    <w:p>
      <w:r>
        <w:t>Бо якби він прийшов за виправданням, будь-хто, хто вміє його дати, вже мав би над ним владу.</w:t>
      </w:r>
    </w:p>
    <w:p>
      <w:pPr>
        <w:spacing w:before="240" w:after="240"/>
        <w:ind w:firstLine="0"/>
        <w:jc w:val="center"/>
      </w:pPr>
      <w:r>
        <w:t>* * *</w:t>
      </w:r>
    </w:p>
    <w:p>
      <w:r>
        <w:t>Через тиждень Борис зустрівся з Марією Лест.</w:t>
      </w:r>
    </w:p>
    <w:p>
      <w:r>
        <w:t>Не для «остаточного свідчення».</w:t>
      </w:r>
    </w:p>
    <w:p>
      <w:r>
        <w:t>Саме навпаки.</w:t>
      </w:r>
    </w:p>
    <w:p>
      <w:r>
        <w:t>Марія погодилася тільки після того, як Борис пообіцяв: її слова не підуть у Р-перегляд без окремої згоди.</w:t>
      </w:r>
    </w:p>
    <w:p>
      <w:r>
        <w:t>— Я вже одного разу стала вашим доказом, — сказала вона. — Досить.</w:t>
      </w:r>
    </w:p>
    <w:p>
      <w:r>
        <w:t>— Згоден.</w:t>
      </w:r>
    </w:p>
    <w:p>
      <w:pPr>
        <w:spacing w:before="240" w:after="240"/>
        <w:ind w:firstLine="0"/>
        <w:jc w:val="center"/>
      </w:pPr>
      <w:r>
        <w:t>* * *</w:t>
      </w:r>
    </w:p>
    <w:p>
      <w:r>
        <w:t>Вона постаріла.</w:t>
      </w:r>
    </w:p>
    <w:p>
      <w:r>
        <w:t>Очевидно.</w:t>
      </w:r>
    </w:p>
    <w:p>
      <w:r>
        <w:t>А Борис досі тримав її в голові тією ж жінкою з першого незалежного свідчення. Ще одна форма зробити людину нерухомою у власній провині.</w:t>
      </w:r>
    </w:p>
    <w:p>
      <w:r>
        <w:t>— Ви пам’ятаєте, що я обіцяв усіх?</w:t>
      </w:r>
    </w:p>
    <w:p>
      <w:r>
        <w:t>— Пам’ятаю сенс.</w:t>
      </w:r>
    </w:p>
    <w:p>
      <w:r>
        <w:t>— Точні слова?</w:t>
      </w:r>
    </w:p>
    <w:p>
      <w:r>
        <w:t>— Ні.</w:t>
      </w:r>
    </w:p>
    <w:p>
      <w:r>
        <w:t>— Ви знали про 1 200?</w:t>
      </w:r>
    </w:p>
    <w:p>
      <w:r>
        <w:t>— Ні.</w:t>
      </w:r>
    </w:p>
    <w:p>
      <w:r>
        <w:t>— Ви бачили, що я знав?</w:t>
      </w:r>
    </w:p>
    <w:p>
      <w:r>
        <w:t>— Ні.</w:t>
      </w:r>
    </w:p>
    <w:p>
      <w:r>
        <w:t>— Я виглядав так, ніби брехав?</w:t>
      </w:r>
    </w:p>
    <w:p>
      <w:r>
        <w:t>Марія втомлено подивилася.</w:t>
      </w:r>
    </w:p>
    <w:p>
      <w:r>
        <w:t>— Людина може щиро говорити неправду.</w:t>
      </w:r>
    </w:p>
    <w:p>
      <w:r>
        <w:t>Борис записав.</w:t>
      </w:r>
    </w:p>
    <w:p>
      <w:pPr>
        <w:spacing w:before="240" w:after="240"/>
        <w:ind w:firstLine="0"/>
        <w:jc w:val="center"/>
      </w:pPr>
      <w:r>
        <w:t>* * *</w:t>
      </w:r>
    </w:p>
    <w:p>
      <w:r>
        <w:t>— Тоді навіщо я прийшов?</w:t>
      </w:r>
    </w:p>
    <w:p>
      <w:r>
        <w:t>— Це ви мені скажіть.</w:t>
      </w:r>
    </w:p>
    <w:p>
      <w:r>
        <w:t>Борис подумав.</w:t>
      </w:r>
    </w:p>
    <w:p>
      <w:r>
        <w:t>— Хотів, щоб ви або виправдали, або звинуватили.</w:t>
      </w:r>
    </w:p>
    <w:p>
      <w:r>
        <w:t>— Не буду.</w:t>
      </w:r>
    </w:p>
    <w:p>
      <w:r>
        <w:t>— Знаю.</w:t>
      </w:r>
    </w:p>
    <w:p>
      <w:r>
        <w:t>— Ні. Тепер знаєте.</w:t>
      </w:r>
    </w:p>
    <w:p>
      <w:pPr>
        <w:spacing w:before="240" w:after="240"/>
        <w:ind w:firstLine="0"/>
        <w:jc w:val="center"/>
      </w:pPr>
      <w:r>
        <w:t>* * *</w:t>
      </w:r>
    </w:p>
    <w:p>
      <w:r>
        <w:t>Марія розповіла те, чого не було в кадрових документах.</w:t>
      </w:r>
    </w:p>
    <w:p>
      <w:r>
        <w:t>Після Борисової обіцянки частина людей перестала шукати власні способи виходу.</w:t>
      </w:r>
    </w:p>
    <w:p>
      <w:r>
        <w:t>Не всі.</w:t>
      </w:r>
    </w:p>
    <w:p>
      <w:r>
        <w:t>Деякі довірилися йому.</w:t>
      </w:r>
    </w:p>
    <w:p>
      <w:r>
        <w:t>— Це через мене?</w:t>
      </w:r>
    </w:p>
    <w:p>
      <w:r>
        <w:t>— Частково.</w:t>
      </w:r>
    </w:p>
    <w:p>
      <w:r>
        <w:t>— Якби я мовчав…</w:t>
      </w:r>
    </w:p>
    <w:p>
      <w:r>
        <w:t>— Не знаю.</w:t>
      </w:r>
    </w:p>
    <w:p>
      <w:r>
        <w:t>Ніякого контрфактичного суду.</w:t>
      </w:r>
    </w:p>
    <w:p>
      <w:r>
        <w:t>Тільки факт довіри.</w:t>
      </w:r>
    </w:p>
    <w:p>
      <w:pPr>
        <w:spacing w:before="240" w:after="240"/>
        <w:ind w:firstLine="0"/>
        <w:jc w:val="center"/>
      </w:pPr>
      <w:r>
        <w:t>* * *</w:t>
      </w:r>
    </w:p>
    <w:p>
      <w:r>
        <w:t>Потім вона сказала:</w:t>
      </w:r>
    </w:p>
    <w:p>
      <w:r>
        <w:t>— Мого брата ви вивели.</w:t>
      </w:r>
    </w:p>
    <w:p>
      <w:r>
        <w:t>Борис підняв голову.</w:t>
      </w:r>
    </w:p>
    <w:p>
      <w:r>
        <w:t>— Він був у 1 200.</w:t>
      </w:r>
    </w:p>
    <w:p>
      <w:r>
        <w:t>— Я не знав.</w:t>
      </w:r>
    </w:p>
    <w:p>
      <w:r>
        <w:t>— Тепер знаєте.</w:t>
      </w:r>
    </w:p>
    <w:p>
      <w:r>
        <w:t>— І?</w:t>
      </w:r>
    </w:p>
    <w:p>
      <w:r>
        <w:t>— Нічого. Це не оплачує моїх батьків.</w:t>
      </w:r>
    </w:p>
    <w:p>
      <w:r>
        <w:t>Добро не сплачує борг.</w:t>
      </w:r>
    </w:p>
    <w:p>
      <w:r>
        <w:t>А брат жив.</w:t>
      </w:r>
    </w:p>
    <w:p>
      <w:r>
        <w:t>Обидві речі одночасно.</w:t>
      </w:r>
    </w:p>
    <w:p>
      <w:pPr>
        <w:spacing w:before="240" w:after="240"/>
        <w:ind w:firstLine="0"/>
        <w:jc w:val="center"/>
      </w:pPr>
      <w:r>
        <w:t>* * *</w:t>
      </w:r>
    </w:p>
    <w:p>
      <w:r>
        <w:t>— Ви мене ненавиділи?</w:t>
      </w:r>
    </w:p>
    <w:p>
      <w:r>
        <w:t>— Так.</w:t>
      </w:r>
    </w:p>
    <w:p>
      <w:r>
        <w:t>— Зараз?</w:t>
      </w:r>
    </w:p>
    <w:p>
      <w:r>
        <w:t>— Іноді. Коли бачу красиві тексти про ваші рекорди.</w:t>
      </w:r>
    </w:p>
    <w:p>
      <w:r>
        <w:t>Борис кивнув.</w:t>
      </w:r>
    </w:p>
    <w:p>
      <w:r>
        <w:t>— А іноді думаю, що ви теж були молодим ідіотом у машині, більшій за вас.</w:t>
      </w:r>
    </w:p>
    <w:p>
      <w:r>
        <w:t>— Це майже ніжно.</w:t>
      </w:r>
    </w:p>
    <w:p>
      <w:r>
        <w:t>— Не звикайте.</w:t>
      </w:r>
    </w:p>
    <w:p>
      <w:pPr>
        <w:spacing w:before="240" w:after="240"/>
        <w:ind w:firstLine="0"/>
        <w:jc w:val="center"/>
      </w:pPr>
      <w:r>
        <w:t>* * *</w:t>
      </w:r>
    </w:p>
    <w:p>
      <w:r>
        <w:t>Марія сказала прямо:</w:t>
      </w:r>
    </w:p>
    <w:p>
      <w:r>
        <w:t>— Якщо вам треба прощення, не до мене.</w:t>
      </w:r>
    </w:p>
    <w:p>
      <w:r>
        <w:t>— Не треба.</w:t>
      </w:r>
    </w:p>
    <w:p>
      <w:r>
        <w:t>— Добре.</w:t>
      </w:r>
    </w:p>
    <w:p>
      <w:r>
        <w:t>— Мені потрібні факти.</w:t>
      </w:r>
    </w:p>
    <w:p>
      <w:r>
        <w:t>— Тоді ось факти: ви обіцяли. Я вірила. Брат пройшов. Батьки — ні. Я не знаю, чи знали ви внутрішній ліміт. Потім ви пішли в Бюро.</w:t>
      </w:r>
    </w:p>
    <w:p>
      <w:r>
        <w:t>Борис не просив більше.</w:t>
      </w:r>
    </w:p>
    <w:p>
      <w:pPr>
        <w:spacing w:before="240" w:after="240"/>
        <w:ind w:firstLine="0"/>
        <w:jc w:val="center"/>
      </w:pPr>
      <w:r>
        <w:t>* * *</w:t>
      </w:r>
    </w:p>
    <w:p>
      <w:r>
        <w:t>Після зустрічі він додав до своїх двох речень третє:</w:t>
      </w:r>
    </w:p>
    <w:p>
      <w:pPr>
        <w:ind w:firstLine="0"/>
      </w:pPr>
      <w:r>
        <w:rPr>
          <w:b/>
        </w:rPr>
        <w:t>Інші люди пам’ятають ті самі події не як мою внутрішню моральну історію, а як власне життя.</w:t>
      </w:r>
    </w:p>
    <w:p>
      <w:r>
        <w:t>Це було важливіше за будь-яке «пробачити себе».</w:t>
      </w:r>
    </w:p>
    <w:p>
      <w:pPr>
        <w:spacing w:before="240" w:after="240"/>
        <w:ind w:firstLine="0"/>
        <w:jc w:val="center"/>
      </w:pPr>
      <w:r>
        <w:t>* * *</w:t>
      </w:r>
    </w:p>
    <w:p>
      <w:r>
        <w:t>Юридична служба пізніше попросила використати Маріїне свідчення в перегляді ранньої Р-програми.</w:t>
      </w:r>
    </w:p>
    <w:p>
      <w:r>
        <w:t>Борис відмовився давати дозвіл за неї.</w:t>
      </w:r>
    </w:p>
    <w:p>
      <w:r>
        <w:t>— Воно вже в архіві.</w:t>
      </w:r>
    </w:p>
    <w:p>
      <w:r>
        <w:t>— Для іншої мети.</w:t>
      </w:r>
    </w:p>
    <w:p>
      <w:r>
        <w:t>Марія не погодилася.</w:t>
      </w:r>
    </w:p>
    <w:p>
      <w:r>
        <w:t>Служба знайшла інші джерела.</w:t>
      </w:r>
    </w:p>
    <w:p>
      <w:r>
        <w:t>Нічого не зламалося.</w:t>
      </w:r>
    </w:p>
    <w:p>
      <w:r>
        <w:t>Право не бути вічною сировиною для чужого виправлення теж існує.</w:t>
      </w:r>
    </w:p>
    <w:p>
      <w:pPr>
        <w:spacing w:before="240" w:after="240"/>
        <w:ind w:firstLine="0"/>
        <w:jc w:val="center"/>
      </w:pPr>
      <w:r>
        <w:t>* * *</w:t>
      </w:r>
    </w:p>
    <w:p>
      <w:r>
        <w:t>Так Борис пішов до Пера не тільки без надії на невинність.</w:t>
      </w:r>
    </w:p>
    <w:p>
      <w:pPr>
        <w:spacing w:before="240" w:after="240"/>
        <w:ind w:firstLine="0"/>
        <w:jc w:val="center"/>
      </w:pPr>
      <w:r>
        <w:t>* * *</w:t>
      </w:r>
    </w:p>
    <w:p>
      <w:r>
        <w:t>Після Марії Борис навмисно відкрив одну добру ранню операцію, де жодного прихованого побічного наслідку аудит не знайшов.</w:t>
      </w:r>
    </w:p>
    <w:p>
      <w:r>
        <w:t>Не для балансу.</w:t>
      </w:r>
    </w:p>
    <w:p>
      <w:r>
        <w:t>Щоб перевірити, чи він здатен лишити добре добрим.</w:t>
      </w:r>
    </w:p>
    <w:p>
      <w:r>
        <w:t>Люди вийшли.</w:t>
      </w:r>
    </w:p>
    <w:p>
      <w:r>
        <w:t>Ризик був виправданий.</w:t>
      </w:r>
    </w:p>
    <w:p>
      <w:r>
        <w:t>Інформування достатнє.</w:t>
      </w:r>
    </w:p>
    <w:p>
      <w:r>
        <w:t>Довгого негативного хвоста не знайшли.</w:t>
      </w:r>
    </w:p>
    <w:p>
      <w:r>
        <w:t>— І що? — спитав Звід.</w:t>
      </w:r>
    </w:p>
    <w:p>
      <w:r>
        <w:t>— Нічого. Добра робота.</w:t>
      </w:r>
    </w:p>
    <w:p>
      <w:r>
        <w:t>Борис не додав «але».</w:t>
      </w:r>
    </w:p>
    <w:p>
      <w:r>
        <w:t>Це виявилося майже важче, ніж визнати провину.</w:t>
      </w:r>
    </w:p>
    <w:p>
      <w:pPr>
        <w:pStyle w:val="Heading1"/>
        <w:pageBreakBefore/>
        <w:spacing w:before="480" w:after="240"/>
        <w:ind w:firstLine="0"/>
      </w:pPr>
      <w:r>
        <w:t>Розділ 23. Центральний допуск</w:t>
      </w:r>
    </w:p>
    <w:p>
      <w:r>
        <w:t>Аварія сталася не там, де Борис її чекав. У центральному контурі апеляцій зник резервний журнал.</w:t>
      </w:r>
    </w:p>
    <w:p>
      <w:r>
        <w:t>Не фізично.</w:t>
      </w:r>
    </w:p>
    <w:p>
      <w:r>
        <w:t>Синхронізація.</w:t>
      </w:r>
    </w:p>
    <w:p>
      <w:r>
        <w:t>Даринина справа саме стояла в черзі на ручний перегляд, коли система повідомила:</w:t>
      </w:r>
    </w:p>
    <w:p>
      <w:pPr>
        <w:ind w:firstLine="0"/>
      </w:pPr>
      <w:r>
        <w:rPr>
          <w:b/>
        </w:rPr>
        <w:t>PRIMARY REVIEW NODE UNAVAILABLE. FAILOVER DELAY: UNKNOWN.</w:t>
      </w:r>
    </w:p>
    <w:p>
      <w:r>
        <w:t>— І що це дає нам? — спитав Борис.</w:t>
      </w:r>
    </w:p>
    <w:p>
      <w:r>
        <w:t>Звід:</w:t>
      </w:r>
    </w:p>
    <w:p>
      <w:r>
        <w:t>— Нічого доброго.</w:t>
      </w:r>
    </w:p>
    <w:p>
      <w:r>
        <w:t>— Я питаю про доступ.</w:t>
      </w:r>
    </w:p>
    <w:p>
      <w:r>
        <w:t>— Саме тому.</w:t>
      </w:r>
    </w:p>
    <w:p>
      <w:pPr>
        <w:spacing w:before="240" w:after="240"/>
        <w:ind w:firstLine="0"/>
        <w:jc w:val="center"/>
      </w:pPr>
      <w:r>
        <w:t>* * *</w:t>
      </w:r>
    </w:p>
    <w:p>
      <w:r>
        <w:t>За регламентом, якщо основний центральний вузол недоступний, частину відкритих апеляцій можна передати в аварійний перегляд.</w:t>
      </w:r>
    </w:p>
    <w:p>
      <w:r>
        <w:t>Для цього потрібен:</w:t>
      </w:r>
    </w:p>
    <w:p>
      <w:r>
        <w:t>- локальний представник справи;</w:t>
      </w:r>
    </w:p>
    <w:p>
      <w:r>
        <w:t>- технічний контролер;</w:t>
      </w:r>
    </w:p>
    <w:p>
      <w:r>
        <w:t>- оператор із підтвердженим досвідом відповідного класу, якщо рішення має міжсвітовий ефект.</w:t>
      </w:r>
    </w:p>
    <w:p>
      <w:r>
        <w:t>Дарина — локальна сторона.</w:t>
      </w:r>
    </w:p>
    <w:p>
      <w:r>
        <w:t>Звід — контролер.</w:t>
      </w:r>
    </w:p>
    <w:p>
      <w:r>
        <w:t>Борис — оператор.</w:t>
      </w:r>
    </w:p>
    <w:p>
      <w:r>
        <w:t>— Оце вже дуже зручно, — сказав він.</w:t>
      </w:r>
    </w:p>
    <w:p>
      <w:r>
        <w:t>— Аварія не створена для вас.</w:t>
      </w:r>
    </w:p>
    <w:p>
      <w:r>
        <w:t>— Знаю.</w:t>
      </w:r>
    </w:p>
    <w:p>
      <w:r>
        <w:t>— Скажіть ще раз.</w:t>
      </w:r>
    </w:p>
    <w:p>
      <w:r>
        <w:t>— Аварія не створена для мене.</w:t>
      </w:r>
    </w:p>
    <w:p>
      <w:r>
        <w:t>— Добре.</w:t>
      </w:r>
    </w:p>
    <w:p>
      <w:pPr>
        <w:spacing w:before="240" w:after="240"/>
        <w:ind w:firstLine="0"/>
        <w:jc w:val="center"/>
      </w:pPr>
      <w:r>
        <w:t>* * *</w:t>
      </w:r>
    </w:p>
    <w:p>
      <w:r>
        <w:t>Дарина мала право відмовитися від аварійного перегляду й чекати штатного.</w:t>
      </w:r>
    </w:p>
    <w:p>
      <w:r>
        <w:t>— Ризик? — спитала.</w:t>
      </w:r>
    </w:p>
    <w:p>
      <w:r>
        <w:t>Звід:</w:t>
      </w:r>
    </w:p>
    <w:p>
      <w:r>
        <w:t>— Штатний може відновитися за годину. А може за дні.</w:t>
      </w:r>
    </w:p>
    <w:p>
      <w:r>
        <w:t>— А аварійний?</w:t>
      </w:r>
    </w:p>
    <w:p>
      <w:r>
        <w:t>— Швидше, але склад рішення обмеженіший.</w:t>
      </w:r>
    </w:p>
    <w:p>
      <w:r>
        <w:t>— Що це означає?</w:t>
      </w:r>
    </w:p>
    <w:p>
      <w:r>
        <w:t>— Можуть підтвердити, відкласти або тимчасово змінити правило. Повний нормативний перегляд усе одно піде пізніше.</w:t>
      </w:r>
    </w:p>
    <w:p>
      <w:r>
        <w:t>Дарина подумала.</w:t>
      </w:r>
    </w:p>
    <w:p>
      <w:r>
        <w:t>— І якщо тимчасово змінять, це допоможе наступним людям вже зараз?</w:t>
      </w:r>
    </w:p>
    <w:p>
      <w:r>
        <w:t>— Так.</w:t>
      </w:r>
    </w:p>
    <w:p>
      <w:r>
        <w:t>— Тоді йдемо.</w:t>
      </w:r>
    </w:p>
    <w:p>
      <w:r>
        <w:t>Не Борис вибрав двері.</w:t>
      </w:r>
    </w:p>
    <w:p>
      <w:pPr>
        <w:spacing w:before="240" w:after="240"/>
        <w:ind w:firstLine="0"/>
        <w:jc w:val="center"/>
      </w:pPr>
      <w:r>
        <w:t>* * *</w:t>
      </w:r>
    </w:p>
    <w:p>
      <w:r>
        <w:t>Центральний допуск прийшов не одним токеном.</w:t>
      </w:r>
    </w:p>
    <w:p>
      <w:r>
        <w:t>Три.</w:t>
      </w:r>
    </w:p>
    <w:p>
      <w:r>
        <w:t>Окремо:</w:t>
      </w:r>
    </w:p>
    <w:p>
      <w:pPr>
        <w:ind w:firstLine="0"/>
      </w:pPr>
      <w:r>
        <w:rPr>
          <w:b/>
        </w:rPr>
        <w:t>спостереження;</w:t>
      </w:r>
    </w:p>
    <w:p>
      <w:pPr>
        <w:ind w:firstLine="0"/>
      </w:pPr>
      <w:r>
        <w:rPr>
          <w:b/>
        </w:rPr>
        <w:t>матеріали справи;</w:t>
      </w:r>
    </w:p>
    <w:p>
      <w:pPr>
        <w:ind w:firstLine="0"/>
      </w:pPr>
      <w:r>
        <w:rPr>
          <w:b/>
        </w:rPr>
        <w:t>обмежена участь у моделюванні.</w:t>
      </w:r>
    </w:p>
    <w:p>
      <w:r>
        <w:t>Нема:</w:t>
      </w:r>
    </w:p>
    <w:p>
      <w:pPr>
        <w:ind w:firstLine="0"/>
      </w:pPr>
      <w:r>
        <w:rPr>
          <w:b/>
        </w:rPr>
        <w:t>санкція.</w:t>
      </w:r>
    </w:p>
    <w:p>
      <w:r>
        <w:t>Борис перевірив.</w:t>
      </w:r>
    </w:p>
    <w:p>
      <w:r>
        <w:t>— Я не можу нічого затвердити.</w:t>
      </w:r>
    </w:p>
    <w:p>
      <w:r>
        <w:t>— Ні.</w:t>
      </w:r>
    </w:p>
    <w:p>
      <w:r>
        <w:t>— І змінити правило.</w:t>
      </w:r>
    </w:p>
    <w:p>
      <w:r>
        <w:t>— Ні.</w:t>
      </w:r>
    </w:p>
    <w:p>
      <w:r>
        <w:t>— Тільки бачити й пропонувати.</w:t>
      </w:r>
    </w:p>
    <w:p>
      <w:r>
        <w:t>— Так.</w:t>
      </w:r>
    </w:p>
    <w:p>
      <w:r>
        <w:t>— Чудово.</w:t>
      </w:r>
    </w:p>
    <w:p>
      <w:r>
        <w:t>Звід подивився.</w:t>
      </w:r>
    </w:p>
    <w:p>
      <w:r>
        <w:t>— Ви серйозно?</w:t>
      </w:r>
    </w:p>
    <w:p>
      <w:r>
        <w:t>— Так. Якщо дадуть владу раніше, ніж я зрозумію панель, це буде поганий дизайн.</w:t>
      </w:r>
    </w:p>
    <w:p>
      <w:pPr>
        <w:spacing w:before="240" w:after="240"/>
        <w:ind w:firstLine="0"/>
        <w:jc w:val="center"/>
      </w:pPr>
      <w:r>
        <w:t>* * *</w:t>
      </w:r>
    </w:p>
    <w:p>
      <w:r>
        <w:t>Журнал доступу відкрився одразу.</w:t>
      </w:r>
    </w:p>
    <w:p>
      <w:r>
        <w:t>Хто зайшов.</w:t>
      </w:r>
    </w:p>
    <w:p>
      <w:r>
        <w:t>Коли.</w:t>
      </w:r>
    </w:p>
    <w:p>
      <w:r>
        <w:t>Що відкрив.</w:t>
      </w:r>
    </w:p>
    <w:p>
      <w:r>
        <w:t>Що скопіював.</w:t>
      </w:r>
    </w:p>
    <w:p>
      <w:r>
        <w:t>Спроби заборонених полів.</w:t>
      </w:r>
    </w:p>
    <w:p>
      <w:r>
        <w:t>Борис усміхнувся.</w:t>
      </w:r>
    </w:p>
    <w:p>
      <w:r>
        <w:t>— Мене тут люблять.</w:t>
      </w:r>
    </w:p>
    <w:p>
      <w:r>
        <w:t>— Ні. Вас тут логують.</w:t>
      </w:r>
    </w:p>
    <w:p>
      <w:pPr>
        <w:spacing w:before="240" w:after="240"/>
        <w:ind w:firstLine="0"/>
        <w:jc w:val="center"/>
      </w:pPr>
      <w:r>
        <w:t>* * *</w:t>
      </w:r>
    </w:p>
    <w:p>
      <w:r>
        <w:t>Центральний вузол був не кімнатою з троном.</w:t>
      </w:r>
    </w:p>
    <w:p>
      <w:r>
        <w:t>Комплекс.</w:t>
      </w:r>
    </w:p>
    <w:p>
      <w:r>
        <w:t>Кілька поверхів.</w:t>
      </w:r>
    </w:p>
    <w:p>
      <w:r>
        <w:t>Сектори:</w:t>
      </w:r>
    </w:p>
    <w:p>
      <w:r>
        <w:t>апеляції;</w:t>
      </w:r>
    </w:p>
    <w:p>
      <w:r>
        <w:t>нормативні моделі;</w:t>
      </w:r>
    </w:p>
    <w:p>
      <w:r>
        <w:t>системні залежності;</w:t>
      </w:r>
    </w:p>
    <w:p>
      <w:r>
        <w:t>аварійні рішення;</w:t>
      </w:r>
    </w:p>
    <w:p>
      <w:r>
        <w:t>історія санкцій;</w:t>
      </w:r>
    </w:p>
    <w:p>
      <w:r>
        <w:t>контроль держателів.</w:t>
      </w:r>
    </w:p>
    <w:p>
      <w:r>
        <w:t>Перо — окремо.</w:t>
      </w:r>
    </w:p>
    <w:p>
      <w:r>
        <w:t>Доступу туди ще нема.</w:t>
      </w:r>
    </w:p>
    <w:p>
      <w:pPr>
        <w:spacing w:before="240" w:after="240"/>
        <w:ind w:firstLine="0"/>
        <w:jc w:val="center"/>
      </w:pPr>
      <w:r>
        <w:t>* * *</w:t>
      </w:r>
    </w:p>
    <w:p>
      <w:r>
        <w:t>Аварійний перегляд Дарини проходив у невеликій залі.</w:t>
      </w:r>
    </w:p>
    <w:p>
      <w:r>
        <w:t>Троє людей від центру.</w:t>
      </w:r>
    </w:p>
    <w:p>
      <w:r>
        <w:t>Одна медична аналітикиня.</w:t>
      </w:r>
    </w:p>
    <w:p>
      <w:r>
        <w:t>Один нормативний юрист.</w:t>
      </w:r>
    </w:p>
    <w:p>
      <w:r>
        <w:t>Один тимчасовий держатель аварійного мандата.</w:t>
      </w:r>
    </w:p>
    <w:p>
      <w:r>
        <w:t>Не центральний держатель.</w:t>
      </w:r>
    </w:p>
    <w:p>
      <w:r>
        <w:t>Жінка років п’ятдесяти.</w:t>
      </w:r>
    </w:p>
    <w:p>
      <w:r>
        <w:t>— Ви Борис? — спитала.</w:t>
      </w:r>
    </w:p>
    <w:p>
      <w:r>
        <w:t>— На жаль.</w:t>
      </w:r>
    </w:p>
    <w:p>
      <w:r>
        <w:t>— Ваші матеріали по Хориву читала.</w:t>
      </w:r>
    </w:p>
    <w:p>
      <w:r>
        <w:t>— Співчуваю.</w:t>
      </w:r>
    </w:p>
    <w:p>
      <w:r>
        <w:t>Вона не усміхнулася.</w:t>
      </w:r>
    </w:p>
    <w:p>
      <w:pPr>
        <w:spacing w:before="240" w:after="240"/>
        <w:ind w:firstLine="0"/>
        <w:jc w:val="center"/>
      </w:pPr>
      <w:r>
        <w:t>* * *</w:t>
      </w:r>
    </w:p>
    <w:p>
      <w:r>
        <w:t>Дарина сама представила апеляцію.</w:t>
      </w:r>
    </w:p>
    <w:p>
      <w:r>
        <w:t>Не Борис.</w:t>
      </w:r>
    </w:p>
    <w:p>
      <w:pPr>
        <w:ind w:firstLine="0"/>
      </w:pPr>
      <w:r>
        <w:rPr>
          <w:b/>
        </w:rPr>
        <w:t>Сімейна близькість має надто малу вагу в стабільних постмедичних передачах; це створює додаткову адаптаційну шкоду без пропорційного виграшу в безпеці.</w:t>
      </w:r>
    </w:p>
    <w:p>
      <w:r>
        <w:t>Докази.</w:t>
      </w:r>
    </w:p>
    <w:p>
      <w:r>
        <w:t>Хорив.</w:t>
      </w:r>
    </w:p>
    <w:p>
      <w:r>
        <w:t>Інші світи.</w:t>
      </w:r>
    </w:p>
    <w:p>
      <w:r>
        <w:t>Не тільки її мати.</w:t>
      </w:r>
    </w:p>
    <w:p>
      <w:pPr>
        <w:spacing w:before="240" w:after="240"/>
        <w:ind w:firstLine="0"/>
        <w:jc w:val="center"/>
      </w:pPr>
      <w:r>
        <w:t>* * *</w:t>
      </w:r>
    </w:p>
    <w:p>
      <w:r>
        <w:t>Центральна аналітикиня сказала:</w:t>
      </w:r>
    </w:p>
    <w:p>
      <w:r>
        <w:t>— Підвищення ваги зменшить оптимальність розподілу місць. Людей частіше відправлятимуть не в найбільш ресурсно ефективні сектори.</w:t>
      </w:r>
    </w:p>
    <w:p>
      <w:r>
        <w:t>Дарина:</w:t>
      </w:r>
    </w:p>
    <w:p>
      <w:r>
        <w:t>— Так.</w:t>
      </w:r>
    </w:p>
    <w:p>
      <w:r>
        <w:t>— Деяким доведеться чекати довше.</w:t>
      </w:r>
    </w:p>
    <w:p>
      <w:r>
        <w:t>— Так.</w:t>
      </w:r>
    </w:p>
    <w:p>
      <w:r>
        <w:t>— Це теж шкода.</w:t>
      </w:r>
    </w:p>
    <w:p>
      <w:r>
        <w:t>— Так.</w:t>
      </w:r>
    </w:p>
    <w:p>
      <w:r>
        <w:t>Борис дивився.</w:t>
      </w:r>
    </w:p>
    <w:p>
      <w:r>
        <w:t>Не моральна битва.</w:t>
      </w:r>
    </w:p>
    <w:p>
      <w:r>
        <w:t>Метрика проти метрики.</w:t>
      </w:r>
    </w:p>
    <w:p>
      <w:pPr>
        <w:spacing w:before="240" w:after="240"/>
        <w:ind w:firstLine="0"/>
        <w:jc w:val="center"/>
      </w:pPr>
      <w:r>
        <w:t>* * *</w:t>
      </w:r>
    </w:p>
    <w:p>
      <w:r>
        <w:t>Його попросили змоделювати операційний наслідок.</w:t>
      </w:r>
    </w:p>
    <w:p>
      <w:r>
        <w:t>Не вирішити.</w:t>
      </w:r>
    </w:p>
    <w:p>
      <w:r>
        <w:t>Він отримав панель.</w:t>
      </w:r>
    </w:p>
    <w:p>
      <w:r>
        <w:t>Вага сімейної близькості: 0.2.</w:t>
      </w:r>
    </w:p>
    <w:p>
      <w:r>
        <w:t>Підняти до 0.4.</w:t>
      </w:r>
    </w:p>
    <w:p>
      <w:r>
        <w:t>Система показала:</w:t>
      </w:r>
    </w:p>
    <w:p>
      <w:r>
        <w:t>- середня транспортна відстань зростає;</w:t>
      </w:r>
    </w:p>
    <w:p>
      <w:r>
        <w:t>- частина медичних слотів використовується менш щільно;</w:t>
      </w:r>
    </w:p>
    <w:p>
      <w:r>
        <w:t>- постперехідні зриви трохи знижуються;</w:t>
      </w:r>
    </w:p>
    <w:p>
      <w:r>
        <w:t>- потреба в повторних переміщеннях зменшується.</w:t>
      </w:r>
    </w:p>
    <w:p>
      <w:r>
        <w:t>Не чистий виграш.</w:t>
      </w:r>
    </w:p>
    <w:p>
      <w:pPr>
        <w:spacing w:before="240" w:after="240"/>
        <w:ind w:firstLine="0"/>
        <w:jc w:val="center"/>
      </w:pPr>
      <w:r>
        <w:t>* * *</w:t>
      </w:r>
    </w:p>
    <w:p>
      <w:r>
        <w:t>— 0.35, — сказав Борис.</w:t>
      </w:r>
    </w:p>
    <w:p>
      <w:r>
        <w:t>Дарина різко:</w:t>
      </w:r>
    </w:p>
    <w:p>
      <w:r>
        <w:t>— Чому?</w:t>
      </w:r>
    </w:p>
    <w:p>
      <w:r>
        <w:t>Він зупинився.</w:t>
      </w:r>
    </w:p>
    <w:p>
      <w:r>
        <w:t>Старий рух.</w:t>
      </w:r>
    </w:p>
    <w:p>
      <w:r>
        <w:t>Знайти число між.</w:t>
      </w:r>
    </w:p>
    <w:p>
      <w:r>
        <w:t>— Не знаю.</w:t>
      </w:r>
    </w:p>
    <w:p>
      <w:r>
        <w:t>— Тоді не ставте.</w:t>
      </w:r>
    </w:p>
    <w:p>
      <w:r>
        <w:t>Він прибрав.</w:t>
      </w:r>
    </w:p>
    <w:p>
      <w:r>
        <w:t>Оце був момент.</w:t>
      </w:r>
    </w:p>
    <w:p>
      <w:r>
        <w:t>Влада моделі дуже легко робила його експертом там, де він тільки вмів рухати повзунок.</w:t>
      </w:r>
    </w:p>
    <w:p>
      <w:pPr>
        <w:spacing w:before="240" w:after="240"/>
        <w:ind w:firstLine="0"/>
        <w:jc w:val="center"/>
      </w:pPr>
      <w:r>
        <w:t>* * *</w:t>
      </w:r>
    </w:p>
    <w:p>
      <w:r>
        <w:t>Аналітикиня сама запропонувала кілька сценаріїв.</w:t>
      </w:r>
    </w:p>
    <w:p>
      <w:r>
        <w:t>Не «середину».</w:t>
      </w:r>
    </w:p>
    <w:p>
      <w:r>
        <w:t>Окремі класи.</w:t>
      </w:r>
    </w:p>
    <w:p>
      <w:r>
        <w:t>Для стабільних пацієнтів із підтвердженим сімейним контактом — вища вага.</w:t>
      </w:r>
    </w:p>
    <w:p>
      <w:r>
        <w:t>Для гострих — без зміни.</w:t>
      </w:r>
    </w:p>
    <w:p>
      <w:r>
        <w:t>Для дефіцитних спеціалізованих місць — обмежена.</w:t>
      </w:r>
    </w:p>
    <w:p>
      <w:r>
        <w:t>Меню стало складніше.</w:t>
      </w:r>
    </w:p>
    <w:p>
      <w:r>
        <w:t>Дарина сказала:</w:t>
      </w:r>
    </w:p>
    <w:p>
      <w:r>
        <w:t>— Оце ближче.</w:t>
      </w:r>
    </w:p>
    <w:p>
      <w:pPr>
        <w:spacing w:before="240" w:after="240"/>
        <w:ind w:firstLine="0"/>
        <w:jc w:val="center"/>
      </w:pPr>
      <w:r>
        <w:t>* * *</w:t>
      </w:r>
    </w:p>
    <w:p>
      <w:r>
        <w:t>Тимчасовий держатель не підписала одразу.</w:t>
      </w:r>
    </w:p>
    <w:p>
      <w:r>
        <w:t>Попросила зовнішній ефект:</w:t>
      </w:r>
    </w:p>
    <w:p>
      <w:r>
        <w:t>що буде з поселеннями, де немає родинних місць?</w:t>
      </w:r>
    </w:p>
    <w:p>
      <w:r>
        <w:t>Ще одна година розрахунків. Аварійний доступ не означав швидке «я вирішив».</w:t>
      </w:r>
    </w:p>
    <w:p>
      <w:r>
        <w:t>Навпаки.</w:t>
      </w:r>
    </w:p>
    <w:p>
      <w:r>
        <w:t>Центр мав більше даних.</w:t>
      </w:r>
    </w:p>
    <w:p>
      <w:r>
        <w:t>І більше залежностей.</w:t>
      </w:r>
    </w:p>
    <w:p>
      <w:pPr>
        <w:spacing w:before="240" w:after="240"/>
        <w:ind w:firstLine="0"/>
        <w:jc w:val="center"/>
      </w:pPr>
      <w:r>
        <w:t>* * *</w:t>
      </w:r>
    </w:p>
    <w:p>
      <w:r>
        <w:t>Борис помітив поле:</w:t>
      </w:r>
    </w:p>
    <w:p>
      <w:pPr>
        <w:ind w:firstLine="0"/>
      </w:pPr>
      <w:r>
        <w:rPr>
          <w:b/>
        </w:rPr>
        <w:t>DECISION OWNER.</w:t>
      </w:r>
    </w:p>
    <w:p>
      <w:r>
        <w:t>Посадовий код держательки.</w:t>
      </w:r>
    </w:p>
    <w:p>
      <w:r>
        <w:t>Поруч:</w:t>
      </w:r>
    </w:p>
    <w:p>
      <w:pPr>
        <w:ind w:firstLine="0"/>
      </w:pPr>
      <w:r>
        <w:rPr>
          <w:b/>
        </w:rPr>
        <w:t>ADVISORS.</w:t>
      </w:r>
    </w:p>
    <w:p>
      <w:r>
        <w:t>Імена.</w:t>
      </w:r>
    </w:p>
    <w:p>
      <w:r>
        <w:t>Його теж.</w:t>
      </w:r>
    </w:p>
    <w:p>
      <w:r>
        <w:t>Ось правильне розділення.</w:t>
      </w:r>
    </w:p>
    <w:p>
      <w:r>
        <w:t>Він може вплинути.</w:t>
      </w:r>
    </w:p>
    <w:p>
      <w:r>
        <w:t>Не володіє рішенням.</w:t>
      </w:r>
    </w:p>
    <w:p>
      <w:pPr>
        <w:spacing w:before="240" w:after="240"/>
        <w:ind w:firstLine="0"/>
        <w:jc w:val="center"/>
      </w:pPr>
      <w:r>
        <w:t>* * *</w:t>
      </w:r>
    </w:p>
    <w:p>
      <w:r>
        <w:t>Тимчасова зміна врешті пройшла.</w:t>
      </w:r>
    </w:p>
    <w:p>
      <w:r>
        <w:t>На 30 днів.</w:t>
      </w:r>
    </w:p>
    <w:p>
      <w:r>
        <w:t>Не постійно.</w:t>
      </w:r>
    </w:p>
    <w:p>
      <w:r>
        <w:t>Три класи стабільних передач отримали підвищену вагу сімейної близькості.</w:t>
      </w:r>
    </w:p>
    <w:p>
      <w:r>
        <w:t>Паралельно — збір даних.</w:t>
      </w:r>
    </w:p>
    <w:p>
      <w:r>
        <w:t>Дарина прочитала.</w:t>
      </w:r>
    </w:p>
    <w:p>
      <w:r>
        <w:t>— Моя мати?</w:t>
      </w:r>
    </w:p>
    <w:p>
      <w:r>
        <w:t>— Не автоматично, — сказала держателька. — Але можете подати на локальний перегляд.</w:t>
      </w:r>
    </w:p>
    <w:p>
      <w:r>
        <w:t>Дарина кивнула.</w:t>
      </w:r>
    </w:p>
    <w:p>
      <w:r>
        <w:t>Не щасливий кінець.</w:t>
      </w:r>
    </w:p>
    <w:p>
      <w:r>
        <w:t>Правило змінилося трохи.</w:t>
      </w:r>
    </w:p>
    <w:p>
      <w:pPr>
        <w:spacing w:before="240" w:after="240"/>
        <w:ind w:firstLine="0"/>
        <w:jc w:val="center"/>
      </w:pPr>
      <w:r>
        <w:t>* * *</w:t>
      </w:r>
    </w:p>
    <w:p>
      <w:r>
        <w:t>Після рішення Борис отримав повідомлення:</w:t>
      </w:r>
    </w:p>
    <w:p>
      <w:pPr>
        <w:ind w:firstLine="0"/>
      </w:pPr>
      <w:r>
        <w:rPr>
          <w:b/>
        </w:rPr>
        <w:t>Ваша участь у аварійному перегляді підтверджує підставу для тимчасового спостережного допуску до PEN-class workflow.</w:t>
      </w:r>
    </w:p>
    <w:p>
      <w:r>
        <w:t>Не саме Перо.</w:t>
      </w:r>
    </w:p>
    <w:p>
      <w:r>
        <w:t>Процес.</w:t>
      </w:r>
    </w:p>
    <w:p>
      <w:r>
        <w:t>— От і двері, — сказав він.</w:t>
      </w:r>
    </w:p>
    <w:p>
      <w:r>
        <w:t>Звід:</w:t>
      </w:r>
    </w:p>
    <w:p>
      <w:r>
        <w:t>— Тимчасові.</w:t>
      </w:r>
    </w:p>
    <w:p>
      <w:r>
        <w:t>— Саме.</w:t>
      </w:r>
    </w:p>
    <w:p>
      <w:pPr>
        <w:spacing w:before="240" w:after="240"/>
        <w:ind w:firstLine="0"/>
        <w:jc w:val="center"/>
      </w:pPr>
      <w:r>
        <w:t>* * *</w:t>
      </w:r>
    </w:p>
    <w:p>
      <w:r>
        <w:t>Умови:</w:t>
      </w:r>
    </w:p>
    <w:p>
      <w:r>
        <w:t>- без права санкції;</w:t>
      </w:r>
    </w:p>
    <w:p>
      <w:r>
        <w:t>- без персональних історичних справ держателів;</w:t>
      </w:r>
    </w:p>
    <w:p>
      <w:r>
        <w:t>- без доступу до закритих метрик, не пов’язаних із поточним аудитом;</w:t>
      </w:r>
    </w:p>
    <w:p>
      <w:r>
        <w:t>- кожна дія логована;</w:t>
      </w:r>
    </w:p>
    <w:p>
      <w:r>
        <w:t>- допуск 18 годин.</w:t>
      </w:r>
    </w:p>
    <w:p>
      <w:r>
        <w:t>Борис підписав.</w:t>
      </w:r>
    </w:p>
    <w:p>
      <w:r>
        <w:t>Не кров’ю.</w:t>
      </w:r>
    </w:p>
    <w:p>
      <w:r>
        <w:t>Звичайним електронним підписом.</w:t>
      </w:r>
    </w:p>
    <w:p>
      <w:r>
        <w:t>Це теж тішило.</w:t>
      </w:r>
    </w:p>
    <w:p>
      <w:pPr>
        <w:spacing w:before="240" w:after="240"/>
        <w:ind w:firstLine="0"/>
        <w:jc w:val="center"/>
      </w:pPr>
      <w:r>
        <w:t>* * *</w:t>
      </w:r>
    </w:p>
    <w:p>
      <w:r>
        <w:t>На вході в контур Пера охоронець забрав його резервний інструментальний набір.</w:t>
      </w:r>
    </w:p>
    <w:p>
      <w:r>
        <w:t>— Чому?</w:t>
      </w:r>
    </w:p>
    <w:p>
      <w:r>
        <w:t>— Металеві компоненти не дозволені в контрольній зоні.</w:t>
      </w:r>
    </w:p>
    <w:p>
      <w:r>
        <w:t>Лупу?</w:t>
      </w:r>
    </w:p>
    <w:p>
      <w:r>
        <w:t>Перевірили.</w:t>
      </w:r>
    </w:p>
    <w:p>
      <w:r>
        <w:t>Механічна.</w:t>
      </w:r>
    </w:p>
    <w:p>
      <w:r>
        <w:t>Дозволили.</w:t>
      </w:r>
    </w:p>
    <w:p>
      <w:r>
        <w:t>Полотно?</w:t>
      </w:r>
    </w:p>
    <w:p>
      <w:r>
        <w:t>Борис не носив його на робочий рівень.</w:t>
      </w:r>
    </w:p>
    <w:p>
      <w:r>
        <w:t>Лишив у сховищі.</w:t>
      </w:r>
    </w:p>
    <w:p>
      <w:r>
        <w:t>Правильно.</w:t>
      </w:r>
    </w:p>
    <w:p>
      <w:pPr>
        <w:spacing w:before="240" w:after="240"/>
        <w:ind w:firstLine="0"/>
        <w:jc w:val="center"/>
      </w:pPr>
      <w:r>
        <w:t>* * *</w:t>
      </w:r>
    </w:p>
    <w:p>
      <w:r>
        <w:t>Двері відкрилися.</w:t>
      </w:r>
    </w:p>
    <w:p>
      <w:r>
        <w:t>За ними — коридор.</w:t>
      </w:r>
    </w:p>
    <w:p>
      <w:r>
        <w:t>Не трон.</w:t>
      </w:r>
    </w:p>
    <w:p>
      <w:r>
        <w:t>Борис відчув майже розчарування.</w:t>
      </w:r>
    </w:p>
    <w:p>
      <w:r>
        <w:t>Потім усміхнувся.</w:t>
      </w:r>
    </w:p>
    <w:p>
      <w:r>
        <w:t>Чим нудніше виглядає верхня влада, тим уважніше треба читати дрібний шрифт.</w:t>
      </w:r>
    </w:p>
    <w:p>
      <w:pPr>
        <w:spacing w:before="240" w:after="240"/>
        <w:ind w:firstLine="0"/>
        <w:jc w:val="center"/>
      </w:pPr>
      <w:r>
        <w:t>* * *</w:t>
      </w:r>
    </w:p>
    <w:p>
      <w:r>
        <w:t>Перед центральним допуском Оксана дала Борисові тест на межі доступу.</w:t>
      </w:r>
    </w:p>
    <w:p>
      <w:r>
        <w:t>Не на знання.</w:t>
      </w:r>
    </w:p>
    <w:p>
      <w:r>
        <w:t>П’ять пакетів.</w:t>
      </w:r>
    </w:p>
    <w:p>
      <w:r>
        <w:t>Завдання:</w:t>
      </w:r>
    </w:p>
    <w:p>
      <w:pPr>
        <w:ind w:firstLine="0"/>
      </w:pPr>
      <w:r>
        <w:rPr>
          <w:b/>
        </w:rPr>
        <w:t>не вирішувати; сказати, які поля ви не маєте права відкривати без додаткової підстави.</w:t>
      </w:r>
    </w:p>
    <w:p>
      <w:r>
        <w:t>— Це спеціально під мене.</w:t>
      </w:r>
    </w:p>
    <w:p>
      <w:r>
        <w:t>— Так.</w:t>
      </w:r>
    </w:p>
    <w:p>
      <w:pPr>
        <w:spacing w:before="240" w:after="240"/>
        <w:ind w:firstLine="0"/>
        <w:jc w:val="center"/>
      </w:pPr>
      <w:r>
        <w:t>* * *</w:t>
      </w:r>
    </w:p>
    <w:p>
      <w:r>
        <w:t>Перший пакет:</w:t>
      </w:r>
    </w:p>
    <w:p>
      <w:r>
        <w:t>ресурсний конфлікт двох світів.</w:t>
      </w:r>
    </w:p>
    <w:p>
      <w:r>
        <w:t>Додаток — повна медична історія локального координатора.</w:t>
      </w:r>
    </w:p>
    <w:p>
      <w:r>
        <w:t>Не потрібна.</w:t>
      </w:r>
    </w:p>
    <w:p>
      <w:r>
        <w:t>Другий:</w:t>
      </w:r>
    </w:p>
    <w:p>
      <w:r>
        <w:t>апеляція сім’ї.</w:t>
      </w:r>
    </w:p>
    <w:p>
      <w:r>
        <w:t>Адреси родичів потрібні частково для маршруту, але не повний профіль.</w:t>
      </w:r>
    </w:p>
    <w:p>
      <w:r>
        <w:t>Третій:</w:t>
      </w:r>
    </w:p>
    <w:p>
      <w:r>
        <w:t>скарга на держателя.</w:t>
      </w:r>
    </w:p>
    <w:p>
      <w:r>
        <w:t>Психологічна оцінка держателя могла б бути цікава.</w:t>
      </w:r>
    </w:p>
    <w:p>
      <w:r>
        <w:t>Але Борис не кадровий контроль.</w:t>
      </w:r>
    </w:p>
    <w:p>
      <w:r>
        <w:t>Не відкривати.</w:t>
      </w:r>
    </w:p>
    <w:p>
      <w:pPr>
        <w:spacing w:before="240" w:after="240"/>
        <w:ind w:firstLine="0"/>
        <w:jc w:val="center"/>
      </w:pPr>
      <w:r>
        <w:t>* * *</w:t>
      </w:r>
    </w:p>
    <w:p>
      <w:r>
        <w:t>На четвертому він помилився.</w:t>
      </w:r>
    </w:p>
    <w:p>
      <w:r>
        <w:t>Поле:</w:t>
      </w:r>
    </w:p>
    <w:p>
      <w:pPr>
        <w:ind w:firstLine="0"/>
      </w:pPr>
      <w:r>
        <w:rPr>
          <w:b/>
        </w:rPr>
        <w:t>historical precedent.</w:t>
      </w:r>
    </w:p>
    <w:p>
      <w:r>
        <w:t>Відкрив.</w:t>
      </w:r>
    </w:p>
    <w:p>
      <w:r>
        <w:t>Усередині — персональна справа старого держателя, бо прецедент створений його рішенням. Оксана:</w:t>
      </w:r>
    </w:p>
    <w:p>
      <w:r>
        <w:t>— Вам потрібне рішення, не біографія.</w:t>
      </w:r>
    </w:p>
    <w:p>
      <w:r>
        <w:t>— Так.</w:t>
      </w:r>
    </w:p>
    <w:p>
      <w:r>
        <w:t>Зайвий доступ пішов у журнал.</w:t>
      </w:r>
    </w:p>
    <w:p>
      <w:r>
        <w:t>Не катастрофа.</w:t>
      </w:r>
    </w:p>
    <w:p>
      <w:r>
        <w:t>Помилка.</w:t>
      </w:r>
    </w:p>
    <w:p>
      <w:pPr>
        <w:spacing w:before="240" w:after="240"/>
        <w:ind w:firstLine="0"/>
        <w:jc w:val="center"/>
      </w:pPr>
      <w:r>
        <w:t>* * *</w:t>
      </w:r>
    </w:p>
    <w:p>
      <w:r>
        <w:t>П’ятий пакет містив закрите поле чинного держателя.</w:t>
      </w:r>
    </w:p>
    <w:p>
      <w:r>
        <w:t>Борис навіть не натиснув.</w:t>
      </w:r>
    </w:p>
    <w:p>
      <w:r>
        <w:t>— Чому?</w:t>
      </w:r>
    </w:p>
    <w:p>
      <w:r>
        <w:t>— Бо дуже хочу.</w:t>
      </w:r>
    </w:p>
    <w:p>
      <w:r>
        <w:t>— Це причина не відкривати?</w:t>
      </w:r>
    </w:p>
    <w:p>
      <w:r>
        <w:t>— Для мене — іноді.</w:t>
      </w:r>
    </w:p>
    <w:p>
      <w:pPr>
        <w:spacing w:before="240" w:after="240"/>
        <w:ind w:firstLine="0"/>
        <w:jc w:val="center"/>
      </w:pPr>
      <w:r>
        <w:t>* * *</w:t>
      </w:r>
    </w:p>
    <w:p>
      <w:r>
        <w:t>Допуск дали не тому, що він безпомилковий.</w:t>
      </w:r>
    </w:p>
    <w:p>
      <w:r>
        <w:t>Тому що він уміє помітити власну помилку, зафіксувати й не перетворити технічний доступ на моральне право.</w:t>
      </w:r>
    </w:p>
    <w:p>
      <w:pPr>
        <w:spacing w:before="240" w:after="240"/>
        <w:ind w:firstLine="0"/>
        <w:jc w:val="center"/>
      </w:pPr>
      <w:r>
        <w:t>* * *</w:t>
      </w:r>
    </w:p>
    <w:p>
      <w:r>
        <w:t xml:space="preserve">Перед входом показали </w:t>
      </w:r>
      <w:r>
        <w:rPr>
          <w:b/>
        </w:rPr>
        <w:t>RECUSE / HANDOFF</w:t>
      </w:r>
      <w:r>
        <w:t>.</w:t>
      </w:r>
    </w:p>
    <w:p>
      <w:r>
        <w:t>Якщо оператор надто залучений:</w:t>
      </w:r>
    </w:p>
    <w:p>
      <w:r>
        <w:t>може відвести себе.</w:t>
      </w:r>
    </w:p>
    <w:p>
      <w:r>
        <w:t>Потрібна коротка причина для маршрутизації справи.</w:t>
      </w:r>
    </w:p>
    <w:p>
      <w:r>
        <w:t>Не сповідь.</w:t>
      </w:r>
    </w:p>
    <w:p>
      <w:r>
        <w:t>На навчальному Л-4 Борис почав читати швидше.</w:t>
      </w:r>
    </w:p>
    <w:p>
      <w:r>
        <w:t>Оксана помітила.</w:t>
      </w:r>
    </w:p>
    <w:p>
      <w:r>
        <w:t>— Що змінилося?</w:t>
      </w:r>
    </w:p>
    <w:p>
      <w:r>
        <w:t>— Я знаю історію.</w:t>
      </w:r>
    </w:p>
    <w:p>
      <w:r>
        <w:t>— І?</w:t>
      </w:r>
    </w:p>
    <w:p>
      <w:r>
        <w:t>— У реальній справі відвів би себе від фінального рішення.</w:t>
      </w:r>
    </w:p>
    <w:p>
      <w:r>
        <w:t>— Добре.</w:t>
      </w:r>
    </w:p>
    <w:p>
      <w:pPr>
        <w:spacing w:before="240" w:after="240"/>
        <w:ind w:firstLine="0"/>
        <w:jc w:val="center"/>
      </w:pPr>
      <w:r>
        <w:t>* * *</w:t>
      </w:r>
    </w:p>
    <w:p>
      <w:r>
        <w:t>Конфлікт інтересів не означає «ніколи не бачити важливу тему».</w:t>
      </w:r>
    </w:p>
    <w:p>
      <w:r>
        <w:t>Означає знати, коли твій вплив вже не повинен бути остаточним.</w:t>
      </w:r>
    </w:p>
    <w:p>
      <w:pPr>
        <w:spacing w:before="240" w:after="240"/>
        <w:ind w:firstLine="0"/>
        <w:jc w:val="center"/>
      </w:pPr>
      <w:r>
        <w:t>* * *</w:t>
      </w:r>
    </w:p>
    <w:p>
      <w:r>
        <w:t>Біля контуру Пера стояв стенд типових помилок доступу.</w:t>
      </w:r>
    </w:p>
    <w:p>
      <w:r>
        <w:t>Люди відкривали зайве.</w:t>
      </w:r>
    </w:p>
    <w:p>
      <w:r>
        <w:t>Копіювали.</w:t>
      </w:r>
    </w:p>
    <w:p>
      <w:r>
        <w:t>Лишали сесію активною.</w:t>
      </w:r>
    </w:p>
    <w:p>
      <w:r>
        <w:t>Помилково пов’язували справи.</w:t>
      </w:r>
    </w:p>
    <w:p>
      <w:r>
        <w:t>Більшість небезпечних порушень великої влади були не змовою. Побутовою недбалістю з великим доступом.</w:t>
      </w:r>
    </w:p>
    <w:p>
      <w:r>
        <w:t>Нудно.</w:t>
      </w:r>
    </w:p>
    <w:p>
      <w:r>
        <w:t>Саме тому реалістично.</w:t>
      </w:r>
    </w:p>
    <w:p>
      <w:pPr>
        <w:spacing w:before="240" w:after="240"/>
        <w:ind w:firstLine="0"/>
        <w:jc w:val="center"/>
      </w:pPr>
      <w:r>
        <w:t>* * *</w:t>
      </w:r>
    </w:p>
    <w:p>
      <w:r>
        <w:t>Остання кнопка тесту:</w:t>
      </w:r>
    </w:p>
    <w:p>
      <w:pPr>
        <w:ind w:firstLine="0"/>
      </w:pPr>
      <w:r>
        <w:rPr>
          <w:b/>
        </w:rPr>
        <w:t>EXPORT FULL CASE CONTEXT.</w:t>
      </w:r>
    </w:p>
    <w:p>
      <w:r>
        <w:t>— Можна? — спитав Борис.</w:t>
      </w:r>
    </w:p>
    <w:p>
      <w:r>
        <w:t>— Технічно.</w:t>
      </w:r>
    </w:p>
    <w:p>
      <w:r>
        <w:t>— Підстава?</w:t>
      </w:r>
    </w:p>
    <w:p>
      <w:r>
        <w:t>— Нема.</w:t>
      </w:r>
    </w:p>
    <w:p>
      <w:r>
        <w:t>— Тоді ні.</w:t>
      </w:r>
    </w:p>
    <w:p>
      <w:r>
        <w:t>— А якщо зручніше працювати?</w:t>
      </w:r>
    </w:p>
    <w:p>
      <w:r>
        <w:t>— Зручність не підстава.</w:t>
      </w:r>
    </w:p>
    <w:p>
      <w:r>
        <w:t>Оксана кивнула.</w:t>
      </w:r>
    </w:p>
    <w:p>
      <w:pPr>
        <w:spacing w:before="240" w:after="240"/>
        <w:ind w:firstLine="0"/>
        <w:jc w:val="center"/>
      </w:pPr>
      <w:r>
        <w:t>* * *</w:t>
      </w:r>
    </w:p>
    <w:p>
      <w:r>
        <w:t>Він увійшов у центр не як герой, що дістався вершини.</w:t>
      </w:r>
    </w:p>
    <w:p>
      <w:r>
        <w:t>Як тимчасовий користувач із токеном, обмеженим ціллю. І це було значно здоровішим початком розмови про владу.</w:t>
      </w:r>
    </w:p>
    <w:p>
      <w:pPr>
        <w:spacing w:before="240" w:after="240"/>
        <w:ind w:firstLine="0"/>
        <w:jc w:val="center"/>
      </w:pPr>
      <w:r>
        <w:t>* * *</w:t>
      </w:r>
    </w:p>
    <w:p>
      <w:r>
        <w:t>Оксана попросила Бориса сформулювати власну межу допуску одним реченням.</w:t>
      </w:r>
    </w:p>
    <w:p>
      <w:r>
        <w:t>Він написав:</w:t>
      </w:r>
    </w:p>
    <w:p>
      <w:pPr>
        <w:ind w:firstLine="0"/>
      </w:pPr>
      <w:r>
        <w:rPr>
          <w:b/>
        </w:rPr>
        <w:t>«Якщо поле може змінити моє ставлення до людини, але не потрібне для рішення, я не відкриваю його тільки через цікавість».</w:t>
      </w:r>
    </w:p>
    <w:p>
      <w:r>
        <w:t>— Занадто особисте, — сказала Оксана.</w:t>
      </w:r>
    </w:p>
    <w:p>
      <w:r>
        <w:t>— Саме тому працює для мене.</w:t>
      </w:r>
    </w:p>
    <w:p>
      <w:r>
        <w:t>Система мала загальні правила.</w:t>
      </w:r>
    </w:p>
    <w:p>
      <w:r>
        <w:t>Оператору потрібні ще й власні тригери самоконтролю.</w:t>
      </w:r>
    </w:p>
    <w:p>
      <w:r>
        <w:t>Це не замінює аудит.</w:t>
      </w:r>
    </w:p>
    <w:p>
      <w:r>
        <w:t>Доповнює.</w:t>
      </w:r>
    </w:p>
    <w:p>
      <w:pPr>
        <w:pStyle w:val="Heading1"/>
        <w:pageBreakBefore/>
        <w:spacing w:before="480" w:after="240"/>
        <w:ind w:firstLine="0"/>
      </w:pPr>
      <w:r>
        <w:t>Розділ 24. Перо</w:t>
      </w:r>
    </w:p>
    <w:p>
      <w:r>
        <w:t>Перо було пультом.</w:t>
      </w:r>
    </w:p>
    <w:p>
      <w:r>
        <w:t>Великим.</w:t>
      </w:r>
    </w:p>
    <w:p>
      <w:r>
        <w:t>Дуже дорогим.</w:t>
      </w:r>
    </w:p>
    <w:p>
      <w:r>
        <w:t>І незручним.</w:t>
      </w:r>
    </w:p>
    <w:p>
      <w:r>
        <w:t>Борис очікував кращої ергономіки.</w:t>
      </w:r>
    </w:p>
    <w:p>
      <w:r>
        <w:t>— Оце воно? — спитав.</w:t>
      </w:r>
    </w:p>
    <w:p>
      <w:r>
        <w:t>Оператор-інструктор:</w:t>
      </w:r>
    </w:p>
    <w:p>
      <w:r>
        <w:t>— Консоль класу Пера, четверта.</w:t>
      </w:r>
    </w:p>
    <w:p>
      <w:r>
        <w:t>— Четверта версія.</w:t>
      </w:r>
    </w:p>
    <w:p>
      <w:r>
        <w:t>— Так.</w:t>
      </w:r>
    </w:p>
    <w:p>
      <w:r>
        <w:t>— Старі?</w:t>
      </w:r>
    </w:p>
    <w:p>
      <w:r>
        <w:t>— В архіві й резервних вузлах.</w:t>
      </w:r>
    </w:p>
    <w:p>
      <w:r>
        <w:t>Ще один міф помер без бою.</w:t>
      </w:r>
    </w:p>
    <w:p>
      <w:pPr>
        <w:spacing w:before="240" w:after="240"/>
        <w:ind w:firstLine="0"/>
        <w:jc w:val="center"/>
      </w:pPr>
      <w:r>
        <w:t>* * *</w:t>
      </w:r>
    </w:p>
    <w:p>
      <w:r>
        <w:t>Перо не писало долі.</w:t>
      </w:r>
    </w:p>
    <w:p>
      <w:r>
        <w:t>На екрані:</w:t>
      </w:r>
    </w:p>
    <w:p>
      <w:r>
        <w:t>- активні нормативні пакети;</w:t>
      </w:r>
    </w:p>
    <w:p>
      <w:r>
        <w:t>- черга санкцій;</w:t>
      </w:r>
    </w:p>
    <w:p>
      <w:r>
        <w:t>- апеляції;</w:t>
      </w:r>
    </w:p>
    <w:p>
      <w:r>
        <w:t>- системні залежності;</w:t>
      </w:r>
    </w:p>
    <w:p>
      <w:r>
        <w:t>- дефолти;</w:t>
      </w:r>
    </w:p>
    <w:p>
      <w:r>
        <w:t>- аварійні мандати;</w:t>
      </w:r>
    </w:p>
    <w:p>
      <w:r>
        <w:t>- статуси якорів;</w:t>
      </w:r>
    </w:p>
    <w:p>
      <w:r>
        <w:t>- маршрути класів;</w:t>
      </w:r>
    </w:p>
    <w:p>
      <w:r>
        <w:t>- доступи;</w:t>
      </w:r>
    </w:p>
    <w:p>
      <w:r>
        <w:t>- моделі наслідків.</w:t>
      </w:r>
    </w:p>
    <w:p>
      <w:r>
        <w:t>Той, хто мав мандат, міг затвердити зміну. Після цього нижчі вузли отримували нову чинну версію.</w:t>
      </w:r>
    </w:p>
    <w:p>
      <w:r>
        <w:t>Все.</w:t>
      </w:r>
    </w:p>
    <w:p>
      <w:r>
        <w:t>І дуже багато.</w:t>
      </w:r>
    </w:p>
    <w:p>
      <w:pPr>
        <w:spacing w:before="240" w:after="240"/>
        <w:ind w:firstLine="0"/>
        <w:jc w:val="center"/>
      </w:pPr>
      <w:r>
        <w:t>* * *</w:t>
      </w:r>
    </w:p>
    <w:p>
      <w:r>
        <w:t>— Покажіть просте, — сказав Борис.</w:t>
      </w:r>
    </w:p>
    <w:p>
      <w:r>
        <w:t>Інструктор відкрив навчальну копію.</w:t>
      </w:r>
    </w:p>
    <w:p>
      <w:r>
        <w:t>Правило:</w:t>
      </w:r>
    </w:p>
    <w:p>
      <w:pPr>
        <w:ind w:firstLine="0"/>
      </w:pPr>
      <w:r>
        <w:rPr>
          <w:b/>
        </w:rPr>
        <w:t>мінімальний час ручного огляду для певного медичного класу.</w:t>
      </w:r>
    </w:p>
    <w:p>
      <w:r>
        <w:t>Три варіанти.</w:t>
      </w:r>
    </w:p>
    <w:p>
      <w:r>
        <w:t>Держатель може:</w:t>
      </w:r>
    </w:p>
    <w:p>
      <w:r>
        <w:t>затвердити;</w:t>
      </w:r>
    </w:p>
    <w:p>
      <w:r>
        <w:t>повернути на доопрацювання;</w:t>
      </w:r>
    </w:p>
    <w:p>
      <w:r>
        <w:t>відкласти;</w:t>
      </w:r>
    </w:p>
    <w:p>
      <w:r>
        <w:t>запросити додаткову альтернативу;</w:t>
      </w:r>
    </w:p>
    <w:p>
      <w:r>
        <w:t>відхилити.</w:t>
      </w:r>
    </w:p>
    <w:p>
      <w:r>
        <w:t>— Не може сам написати четвертий варіант?</w:t>
      </w:r>
    </w:p>
    <w:p>
      <w:r>
        <w:t>— Може створити чернетку зміни, але вона піде в технічну/правову перевірку перед остаточною санкцією, якщо не аварія.</w:t>
      </w:r>
    </w:p>
    <w:p>
      <w:r>
        <w:t>— В аварії?</w:t>
      </w:r>
    </w:p>
    <w:p>
      <w:r>
        <w:t>— Є ширший тимчасовий мандат.</w:t>
      </w:r>
    </w:p>
    <w:p>
      <w:r>
        <w:t>— Отже, Перо не «пишу що хочу».</w:t>
      </w:r>
    </w:p>
    <w:p>
      <w:r>
        <w:t>— Ні.</w:t>
      </w:r>
    </w:p>
    <w:p>
      <w:pPr>
        <w:spacing w:before="240" w:after="240"/>
        <w:ind w:firstLine="0"/>
        <w:jc w:val="center"/>
      </w:pPr>
      <w:r>
        <w:t>* * *</w:t>
      </w:r>
    </w:p>
    <w:p>
      <w:r>
        <w:t>Борис попросив побачити життєвий цикл рішення. На екрані він був красивий.</w:t>
      </w:r>
    </w:p>
    <w:p>
      <w:r>
        <w:t>Ідея.</w:t>
      </w:r>
    </w:p>
    <w:p>
      <w:r>
        <w:t>Дані.</w:t>
      </w:r>
    </w:p>
    <w:p>
      <w:r>
        <w:t>Модель.</w:t>
      </w:r>
    </w:p>
    <w:p>
      <w:r>
        <w:t>Заперечення.</w:t>
      </w:r>
    </w:p>
    <w:p>
      <w:r>
        <w:t>Санкція.</w:t>
      </w:r>
    </w:p>
    <w:p>
      <w:r>
        <w:t>Розгортання.</w:t>
      </w:r>
    </w:p>
    <w:p>
      <w:r>
        <w:t>Моніторинг.</w:t>
      </w:r>
    </w:p>
    <w:p>
      <w:r>
        <w:t>Перегляд.</w:t>
      </w:r>
    </w:p>
    <w:p>
      <w:r>
        <w:t>Борис сказав:</w:t>
      </w:r>
    </w:p>
    <w:p>
      <w:r>
        <w:t>— Дуже легко повірити, що якщо цикл красивий, рішення добре.</w:t>
      </w:r>
    </w:p>
    <w:p>
      <w:r>
        <w:t>Інструктор:</w:t>
      </w:r>
    </w:p>
    <w:p>
      <w:r>
        <w:t>— Це не функція інтерфейсу.</w:t>
      </w:r>
    </w:p>
    <w:p>
      <w:r>
        <w:t>— На жаль.</w:t>
      </w:r>
    </w:p>
    <w:p>
      <w:pPr>
        <w:spacing w:before="240" w:after="240"/>
        <w:ind w:firstLine="0"/>
        <w:jc w:val="center"/>
      </w:pPr>
      <w:r>
        <w:t>* * *</w:t>
      </w:r>
    </w:p>
    <w:p>
      <w:r>
        <w:t>Перо мало спеціальне поле:</w:t>
      </w:r>
    </w:p>
    <w:p>
      <w:pPr>
        <w:ind w:firstLine="0"/>
      </w:pPr>
      <w:r>
        <w:rPr>
          <w:b/>
        </w:rPr>
        <w:t>UNSEEN POPULATION / DATA GAPS.</w:t>
      </w:r>
    </w:p>
    <w:p>
      <w:r>
        <w:t>Борис завмер.</w:t>
      </w:r>
    </w:p>
    <w:p>
      <w:r>
        <w:t>— Вони знають, що не бачать.</w:t>
      </w:r>
    </w:p>
    <w:p>
      <w:r>
        <w:t>— Звісно.</w:t>
      </w:r>
    </w:p>
    <w:p>
      <w:r>
        <w:t>— Чому тоді…</w:t>
      </w:r>
    </w:p>
    <w:p>
      <w:r>
        <w:t>Не закінчив.</w:t>
      </w:r>
    </w:p>
    <w:p>
      <w:r>
        <w:t>Знати про прогалину — не означає мати дані.</w:t>
      </w:r>
    </w:p>
    <w:p>
      <w:pPr>
        <w:spacing w:before="240" w:after="240"/>
        <w:ind w:firstLine="0"/>
        <w:jc w:val="center"/>
      </w:pPr>
      <w:r>
        <w:t>* * *</w:t>
      </w:r>
    </w:p>
    <w:p>
      <w:r>
        <w:t>У навчальному пакеті було:</w:t>
      </w:r>
    </w:p>
    <w:p>
      <w:pPr>
        <w:ind w:firstLine="0"/>
      </w:pPr>
      <w:r>
        <w:rPr>
          <w:b/>
        </w:rPr>
        <w:t>невідомі групи: приблизно 2–5%;</w:t>
      </w:r>
    </w:p>
    <w:p>
      <w:pPr>
        <w:ind w:firstLine="0"/>
      </w:pPr>
      <w:r>
        <w:rPr>
          <w:b/>
        </w:rPr>
        <w:t>ризик моделі: середній.</w:t>
      </w:r>
    </w:p>
    <w:p>
      <w:r>
        <w:t>Держатель міг санкціонувати все одно.</w:t>
      </w:r>
    </w:p>
    <w:p>
      <w:r>
        <w:t>Іноді мусив.</w:t>
      </w:r>
    </w:p>
    <w:p>
      <w:r>
        <w:t>— Оце головне, — сказав Борис.</w:t>
      </w:r>
    </w:p>
    <w:p>
      <w:r>
        <w:t>— Що?</w:t>
      </w:r>
    </w:p>
    <w:p>
      <w:r>
        <w:t>— Рішення під невизначеністю не аварія системи. Це штатний режим.</w:t>
      </w:r>
    </w:p>
    <w:p>
      <w:r>
        <w:t>— Так.</w:t>
      </w:r>
    </w:p>
    <w:p>
      <w:r>
        <w:t>Перо не прибирало невідоме. Давало інструмент вирішувати, попри нього.</w:t>
      </w:r>
    </w:p>
    <w:p>
      <w:pPr>
        <w:spacing w:before="240" w:after="240"/>
        <w:ind w:firstLine="0"/>
        <w:jc w:val="center"/>
      </w:pPr>
      <w:r>
        <w:t>* * *</w:t>
      </w:r>
    </w:p>
    <w:p>
      <w:r>
        <w:t>Борис попросив показати старий реальний пакет вже закритої справи.</w:t>
      </w:r>
    </w:p>
    <w:p>
      <w:r>
        <w:t>Отримав знеособлений.</w:t>
      </w:r>
    </w:p>
    <w:p>
      <w:r>
        <w:t>Три світи претендують на один ресурсний контур.</w:t>
      </w:r>
    </w:p>
    <w:p>
      <w:r>
        <w:t>Нема способу дати всім.</w:t>
      </w:r>
    </w:p>
    <w:p>
      <w:r>
        <w:t>Держатель обрав один.</w:t>
      </w:r>
    </w:p>
    <w:p>
      <w:r>
        <w:t>Двоє отримали гірші локальні рішення.</w:t>
      </w:r>
    </w:p>
    <w:p>
      <w:r>
        <w:t>Пояснення — довге.</w:t>
      </w:r>
    </w:p>
    <w:p>
      <w:r>
        <w:t>Не зле.</w:t>
      </w:r>
    </w:p>
    <w:p>
      <w:r>
        <w:t>Не дурне.</w:t>
      </w:r>
    </w:p>
    <w:p>
      <w:r>
        <w:t>Математично й морально захищене.</w:t>
      </w:r>
    </w:p>
    <w:p>
      <w:r>
        <w:t>І все одно хтось програв.</w:t>
      </w:r>
    </w:p>
    <w:p>
      <w:r>
        <w:t>— Перо не робить вибір чистим, — сказав Борис.</w:t>
      </w:r>
    </w:p>
    <w:p>
      <w:r>
        <w:t>— Ні.</w:t>
      </w:r>
    </w:p>
    <w:p>
      <w:r>
        <w:t>— Просто робить його виконуваним.</w:t>
      </w:r>
    </w:p>
    <w:p>
      <w:r>
        <w:t>— Частково.</w:t>
      </w:r>
    </w:p>
    <w:p>
      <w:r>
        <w:t>Оце точніше.</w:t>
      </w:r>
    </w:p>
    <w:p>
      <w:pPr>
        <w:spacing w:before="240" w:after="240"/>
        <w:ind w:firstLine="0"/>
        <w:jc w:val="center"/>
      </w:pPr>
      <w:r>
        <w:t>* * *</w:t>
      </w:r>
    </w:p>
    <w:p>
      <w:r>
        <w:t>Інтерфейс мав кнопку:</w:t>
      </w:r>
    </w:p>
    <w:p>
      <w:pPr>
        <w:ind w:firstLine="0"/>
      </w:pPr>
      <w:r>
        <w:rPr>
          <w:b/>
        </w:rPr>
        <w:t>SIMULATE POLICY.</w:t>
      </w:r>
    </w:p>
    <w:p>
      <w:r>
        <w:t>Борис натиснув на навчальній справі.</w:t>
      </w:r>
    </w:p>
    <w:p>
      <w:r>
        <w:t>Модель показала прогнози.</w:t>
      </w:r>
    </w:p>
    <w:p>
      <w:r>
        <w:t>Люди.</w:t>
      </w:r>
    </w:p>
    <w:p>
      <w:r>
        <w:t>Ресурс.</w:t>
      </w:r>
    </w:p>
    <w:p>
      <w:r>
        <w:t>Ризики.</w:t>
      </w:r>
    </w:p>
    <w:p>
      <w:r>
        <w:t>Не повні життя.</w:t>
      </w:r>
    </w:p>
    <w:p>
      <w:r>
        <w:t>Агрегати.</w:t>
      </w:r>
    </w:p>
    <w:p>
      <w:r>
        <w:t>— Де індивідуальні історії?</w:t>
      </w:r>
    </w:p>
    <w:p>
      <w:r>
        <w:t>— Якщо рішення класове, вони не всі доступні через приватність і масштаб.</w:t>
      </w:r>
    </w:p>
    <w:p>
      <w:r>
        <w:t>— Тобто держатель вирішує про тисячі, не читаючи тисячі життів.</w:t>
      </w:r>
    </w:p>
    <w:p>
      <w:r>
        <w:t>— Інакше не вирішить ніколи.</w:t>
      </w:r>
    </w:p>
    <w:p>
      <w:r>
        <w:t>Оце аргумент Пера.</w:t>
      </w:r>
    </w:p>
    <w:p>
      <w:r>
        <w:t>Не злий.</w:t>
      </w:r>
    </w:p>
    <w:p>
      <w:r>
        <w:t>Масштаб.</w:t>
      </w:r>
    </w:p>
    <w:p>
      <w:pPr>
        <w:spacing w:before="240" w:after="240"/>
        <w:ind w:firstLine="0"/>
        <w:jc w:val="center"/>
      </w:pPr>
      <w:r>
        <w:t>* * *</w:t>
      </w:r>
    </w:p>
    <w:p>
      <w:r>
        <w:t>— А можна опустити рішення вниз?</w:t>
      </w:r>
    </w:p>
    <w:p>
      <w:r>
        <w:t>— Якщо структура дозволяє.</w:t>
      </w:r>
    </w:p>
    <w:p>
      <w:r>
        <w:t>— Хто вирішує, дозволяє?</w:t>
      </w:r>
    </w:p>
    <w:p>
      <w:r>
        <w:t>— Нормативна архітектура.</w:t>
      </w:r>
    </w:p>
    <w:p>
      <w:r>
        <w:t>— Яка теж через Перо може змінюватися.</w:t>
      </w:r>
    </w:p>
    <w:p>
      <w:r>
        <w:t>— Так.</w:t>
      </w:r>
    </w:p>
    <w:p>
      <w:r>
        <w:t>Рекурсія.</w:t>
      </w:r>
    </w:p>
    <w:p>
      <w:r>
        <w:t>Людина при Пері може змінити не тільки правило. Правила про те, хто вирішує правила.</w:t>
      </w:r>
    </w:p>
    <w:p>
      <w:r>
        <w:t>Оце вже справжня влада.</w:t>
      </w:r>
    </w:p>
    <w:p>
      <w:pPr>
        <w:spacing w:before="240" w:after="240"/>
        <w:ind w:firstLine="0"/>
        <w:jc w:val="center"/>
      </w:pPr>
      <w:r>
        <w:t>* * *</w:t>
      </w:r>
    </w:p>
    <w:p>
      <w:r>
        <w:t>Борис попросив не абстракцію.</w:t>
      </w:r>
    </w:p>
    <w:p>
      <w:r>
        <w:t>Приклад.</w:t>
      </w:r>
    </w:p>
    <w:p>
      <w:r>
        <w:t>Старе рішення:</w:t>
      </w:r>
    </w:p>
    <w:p>
      <w:pPr>
        <w:ind w:firstLine="0"/>
      </w:pPr>
      <w:r>
        <w:rPr>
          <w:b/>
        </w:rPr>
        <w:t>делегувати локальним громадам право змінювати частину евакуаційних пріоритетів.</w:t>
      </w:r>
    </w:p>
    <w:p>
      <w:r>
        <w:t>Перо колись санкціонувало більше локальної автономії. Інший держатель пізніше частково відкотив після серії аварій. Влада могла розподіляти владу.</w:t>
      </w:r>
    </w:p>
    <w:p>
      <w:r>
        <w:t>І забирати назад.</w:t>
      </w:r>
    </w:p>
    <w:p>
      <w:pPr>
        <w:spacing w:before="240" w:after="240"/>
        <w:ind w:firstLine="0"/>
        <w:jc w:val="center"/>
      </w:pPr>
      <w:r>
        <w:t>* * *</w:t>
      </w:r>
    </w:p>
    <w:p>
      <w:r>
        <w:t>— Хто контролює держателя? — спитав Борис.</w:t>
      </w:r>
    </w:p>
    <w:p>
      <w:r>
        <w:t>Інструктор показав:</w:t>
      </w:r>
    </w:p>
    <w:p>
      <w:r>
        <w:t>аудит;</w:t>
      </w:r>
    </w:p>
    <w:p>
      <w:r>
        <w:t>журнал;</w:t>
      </w:r>
    </w:p>
    <w:p>
      <w:r>
        <w:t>апеляції;</w:t>
      </w:r>
    </w:p>
    <w:p>
      <w:r>
        <w:t>конфлікт інтересів;</w:t>
      </w:r>
    </w:p>
    <w:p>
      <w:r>
        <w:t>рада спадкоємності;</w:t>
      </w:r>
    </w:p>
    <w:p>
      <w:r>
        <w:t>обмеження мандата;</w:t>
      </w:r>
    </w:p>
    <w:p>
      <w:r>
        <w:t>аварійне блокування.</w:t>
      </w:r>
    </w:p>
    <w:p>
      <w:r>
        <w:t>— Можна відсторонити?</w:t>
      </w:r>
    </w:p>
    <w:p>
      <w:r>
        <w:t>— Так.</w:t>
      </w:r>
    </w:p>
    <w:p>
      <w:r>
        <w:t>— Хто?</w:t>
      </w:r>
    </w:p>
    <w:p>
      <w:r>
        <w:t>— Окрема процедура.</w:t>
      </w:r>
    </w:p>
    <w:p>
      <w:r>
        <w:t>— І вона не в руках самого держателя?</w:t>
      </w:r>
    </w:p>
    <w:p>
      <w:r>
        <w:t>— Не повністю.</w:t>
      </w:r>
    </w:p>
    <w:p>
      <w:r>
        <w:t>Ще один міф.</w:t>
      </w:r>
    </w:p>
    <w:p>
      <w:pPr>
        <w:spacing w:before="240" w:after="240"/>
        <w:ind w:firstLine="0"/>
        <w:jc w:val="center"/>
      </w:pPr>
      <w:r>
        <w:t>* * *</w:t>
      </w:r>
    </w:p>
    <w:p>
      <w:r>
        <w:t>Але була одна річ.</w:t>
      </w:r>
    </w:p>
    <w:p>
      <w:r>
        <w:t>Поки держатель у межах мандата й процедура не заблокована, його санкція діє.</w:t>
      </w:r>
    </w:p>
    <w:p>
      <w:r>
        <w:t>Нижчі не голосують.</w:t>
      </w:r>
    </w:p>
    <w:p>
      <w:r>
        <w:t>Не кожен світ погоджується. Сила Пера — не всемогутність. Остаточність у конкретному вузлі.</w:t>
      </w:r>
    </w:p>
    <w:p>
      <w:pPr>
        <w:spacing w:before="240" w:after="240"/>
        <w:ind w:firstLine="0"/>
        <w:jc w:val="center"/>
      </w:pPr>
      <w:r>
        <w:t>* * *</w:t>
      </w:r>
    </w:p>
    <w:p>
      <w:r>
        <w:t>Борис підніс лупу до дрібного поля історії.</w:t>
      </w:r>
    </w:p>
    <w:p>
      <w:r>
        <w:t>Не почерк.</w:t>
      </w:r>
    </w:p>
    <w:p>
      <w:r>
        <w:t>Версії.</w:t>
      </w:r>
    </w:p>
    <w:p>
      <w:pPr>
        <w:ind w:firstLine="0"/>
      </w:pPr>
      <w:r>
        <w:rPr>
          <w:b/>
        </w:rPr>
        <w:t>HOLDER 37.</w:t>
      </w:r>
    </w:p>
    <w:p>
      <w:pPr>
        <w:ind w:firstLine="0"/>
      </w:pPr>
      <w:r>
        <w:rPr>
          <w:b/>
        </w:rPr>
        <w:t>HOLDER 38.</w:t>
      </w:r>
    </w:p>
    <w:p>
      <w:pPr>
        <w:ind w:firstLine="0"/>
      </w:pPr>
      <w:r>
        <w:rPr>
          <w:b/>
        </w:rPr>
        <w:t>HOLDER 39.</w:t>
      </w:r>
    </w:p>
    <w:p>
      <w:pPr>
        <w:ind w:firstLine="0"/>
      </w:pPr>
      <w:r>
        <w:rPr>
          <w:b/>
        </w:rPr>
        <w:t>HOLDER 40 — ACTIVE.</w:t>
      </w:r>
    </w:p>
    <w:p>
      <w:r>
        <w:t>Він завмер.</w:t>
      </w:r>
    </w:p>
    <w:p>
      <w:r>
        <w:t>— Сороковий.</w:t>
      </w:r>
    </w:p>
    <w:p>
      <w:r>
        <w:t>Інструктор:</w:t>
      </w:r>
    </w:p>
    <w:p>
      <w:r>
        <w:t>— Чинний клас реєстру.</w:t>
      </w:r>
    </w:p>
    <w:p>
      <w:r>
        <w:t>— Ім’я?</w:t>
      </w:r>
    </w:p>
    <w:p>
      <w:r>
        <w:t>— Ваш допуск не дозволяє.</w:t>
      </w:r>
    </w:p>
    <w:p>
      <w:r>
        <w:t>— Добре.</w:t>
      </w:r>
    </w:p>
    <w:p>
      <w:r>
        <w:t>Тільки факт.</w:t>
      </w:r>
    </w:p>
    <w:p>
      <w:r>
        <w:t>Чинний сороковий держатель цього реєстрового класу.</w:t>
      </w:r>
    </w:p>
    <w:p>
      <w:pPr>
        <w:spacing w:before="240" w:after="240"/>
        <w:ind w:firstLine="0"/>
        <w:jc w:val="center"/>
      </w:pPr>
      <w:r>
        <w:t>* * *</w:t>
      </w:r>
    </w:p>
    <w:p>
      <w:r>
        <w:t>— Скільки років у посаді?</w:t>
      </w:r>
    </w:p>
    <w:p>
      <w:r>
        <w:t>Частково відкрито.</w:t>
      </w:r>
    </w:p>
    <w:p>
      <w:r>
        <w:t>Довго.</w:t>
      </w:r>
    </w:p>
    <w:p>
      <w:r>
        <w:t>Не триста.</w:t>
      </w:r>
    </w:p>
    <w:p>
      <w:r>
        <w:t>Але дуже довго за звичайною службовою мірою. Можливі продовження мандата.</w:t>
      </w:r>
    </w:p>
    <w:p>
      <w:r>
        <w:t>Медична підтримка.</w:t>
      </w:r>
    </w:p>
    <w:p>
      <w:r>
        <w:t>Нема нічого про безсмертя.</w:t>
      </w:r>
    </w:p>
    <w:p>
      <w:pPr>
        <w:spacing w:before="240" w:after="240"/>
        <w:ind w:firstLine="0"/>
        <w:jc w:val="center"/>
      </w:pPr>
      <w:r>
        <w:t>* * *</w:t>
      </w:r>
    </w:p>
    <w:p>
      <w:r>
        <w:t>Борис запитав:</w:t>
      </w:r>
    </w:p>
    <w:p>
      <w:r>
        <w:t>— Чому сорок?</w:t>
      </w:r>
    </w:p>
    <w:p>
      <w:r>
        <w:t>— Бо це сороковий запис у чинній серії після реформи реєстру.</w:t>
      </w:r>
    </w:p>
    <w:p>
      <w:r>
        <w:t>— Не сороковий за всю історію?</w:t>
      </w:r>
    </w:p>
    <w:p>
      <w:r>
        <w:t>— Ні.</w:t>
      </w:r>
    </w:p>
    <w:p>
      <w:r>
        <w:t>— Прекрасно.</w:t>
      </w:r>
    </w:p>
    <w:p>
      <w:r>
        <w:t>Ще одна пастка красивого числа.</w:t>
      </w:r>
    </w:p>
    <w:p>
      <w:pPr>
        <w:spacing w:before="240" w:after="240"/>
        <w:ind w:firstLine="0"/>
        <w:jc w:val="center"/>
      </w:pPr>
      <w:r>
        <w:t>* * *</w:t>
      </w:r>
    </w:p>
    <w:p>
      <w:r>
        <w:t>Перо мало фізичне перо?</w:t>
      </w:r>
    </w:p>
    <w:p>
      <w:r>
        <w:t>На столі лежав стилус.</w:t>
      </w:r>
    </w:p>
    <w:p>
      <w:r>
        <w:t>Звичайний.</w:t>
      </w:r>
    </w:p>
    <w:p>
      <w:r>
        <w:t>Інструктор побачив погляд.</w:t>
      </w:r>
    </w:p>
    <w:p>
      <w:r>
        <w:t>— Не смійте.</w:t>
      </w:r>
    </w:p>
    <w:p>
      <w:r>
        <w:t>Борис засміявся.</w:t>
      </w:r>
    </w:p>
    <w:p>
      <w:r>
        <w:t>— Я нічого.</w:t>
      </w:r>
    </w:p>
    <w:p>
      <w:r>
        <w:t>— Усі перший раз жартують.</w:t>
      </w:r>
    </w:p>
    <w:p>
      <w:r>
        <w:t>— Значить, система передбачила.</w:t>
      </w:r>
    </w:p>
    <w:p>
      <w:r>
        <w:t>— Саме.</w:t>
      </w:r>
    </w:p>
    <w:p>
      <w:pPr>
        <w:spacing w:before="240" w:after="240"/>
        <w:ind w:firstLine="0"/>
        <w:jc w:val="center"/>
      </w:pPr>
      <w:r>
        <w:t>* * *</w:t>
      </w:r>
    </w:p>
    <w:p>
      <w:r>
        <w:t>Стилус не мав влади сам.</w:t>
      </w:r>
    </w:p>
    <w:p>
      <w:r>
        <w:t>Можна санкціонувати клавіатурою.</w:t>
      </w:r>
    </w:p>
    <w:p>
      <w:r>
        <w:t>Голосовим підтвердженням.</w:t>
      </w:r>
    </w:p>
    <w:p>
      <w:r>
        <w:t>Резервним токеном.</w:t>
      </w:r>
    </w:p>
    <w:p>
      <w:r>
        <w:t>«Перо» — назва ролі/інтерфейсу, що пережила старі технології.</w:t>
      </w:r>
    </w:p>
    <w:p>
      <w:r>
        <w:t>Борис записав.</w:t>
      </w:r>
    </w:p>
    <w:p>
      <w:r>
        <w:t>Щоб ніколи більше не робити з предмета магію.</w:t>
      </w:r>
    </w:p>
    <w:p>
      <w:pPr>
        <w:spacing w:before="240" w:after="240"/>
        <w:ind w:firstLine="0"/>
        <w:jc w:val="center"/>
      </w:pPr>
      <w:r>
        <w:t>* * *</w:t>
      </w:r>
    </w:p>
    <w:p>
      <w:r>
        <w:t>Під кінець інструктор показав журнал активного держателя.</w:t>
      </w:r>
    </w:p>
    <w:p>
      <w:r>
        <w:t>Не зміст рішень.</w:t>
      </w:r>
    </w:p>
    <w:p>
      <w:r>
        <w:t>Ритм.</w:t>
      </w:r>
    </w:p>
    <w:p>
      <w:r>
        <w:t>День.</w:t>
      </w:r>
    </w:p>
    <w:p>
      <w:r>
        <w:t>Ніч.</w:t>
      </w:r>
    </w:p>
    <w:p>
      <w:r>
        <w:t>Апеляції.</w:t>
      </w:r>
    </w:p>
    <w:p>
      <w:r>
        <w:t>Паузи.</w:t>
      </w:r>
    </w:p>
    <w:p>
      <w:r>
        <w:t>Відкладення.</w:t>
      </w:r>
    </w:p>
    <w:p>
      <w:r>
        <w:t>Десятки пакетів.</w:t>
      </w:r>
    </w:p>
    <w:p>
      <w:r>
        <w:t>Це була робота.</w:t>
      </w:r>
    </w:p>
    <w:p>
      <w:r>
        <w:t>Важка.</w:t>
      </w:r>
    </w:p>
    <w:p>
      <w:r>
        <w:t>Не одна велика лінія «керувати світом».</w:t>
      </w:r>
    </w:p>
    <w:p>
      <w:r>
        <w:t>Сотні маленьких:</w:t>
      </w:r>
    </w:p>
    <w:p>
      <w:r>
        <w:t>підписати;</w:t>
      </w:r>
    </w:p>
    <w:p>
      <w:r>
        <w:t>не підписати;</w:t>
      </w:r>
    </w:p>
    <w:p>
      <w:r>
        <w:t>повернути;</w:t>
      </w:r>
    </w:p>
    <w:p>
      <w:r>
        <w:t>дочекатися;</w:t>
      </w:r>
    </w:p>
    <w:p>
      <w:r>
        <w:t>вибрати метрику;</w:t>
      </w:r>
    </w:p>
    <w:p>
      <w:r>
        <w:t>змінити дефолт.</w:t>
      </w:r>
    </w:p>
    <w:p>
      <w:r>
        <w:t>Борис дивився.</w:t>
      </w:r>
    </w:p>
    <w:p>
      <w:r>
        <w:t>І розумів, чому крісло може бути зручним.</w:t>
      </w:r>
    </w:p>
    <w:p>
      <w:r>
        <w:t>Не через абсолютну владу.</w:t>
      </w:r>
    </w:p>
    <w:p>
      <w:r>
        <w:t>Через те, що для людини його типу це найскладніше завдання у всесвіті. А значить — найкращий наркотик. Поки що він просто дивився.</w:t>
      </w:r>
    </w:p>
    <w:p>
      <w:r>
        <w:t>Без права натиснути.</w:t>
      </w:r>
    </w:p>
    <w:p>
      <w:pPr>
        <w:spacing w:before="240" w:after="240"/>
        <w:ind w:firstLine="0"/>
        <w:jc w:val="center"/>
      </w:pPr>
      <w:r>
        <w:t>* * *</w:t>
      </w:r>
    </w:p>
    <w:p>
      <w:r>
        <w:t>Навчальна консоль дала Борисові перший пакет, де не було «правильного» варіанта навіть у моделі.</w:t>
      </w:r>
    </w:p>
    <w:p>
      <w:r>
        <w:t>Малий світ.</w:t>
      </w:r>
    </w:p>
    <w:p>
      <w:r>
        <w:t>Дефіцит води.</w:t>
      </w:r>
    </w:p>
    <w:p>
      <w:r>
        <w:t>Три базові опції:</w:t>
      </w:r>
    </w:p>
    <w:p>
      <w:r>
        <w:t>обмежити промисловість;</w:t>
      </w:r>
    </w:p>
    <w:p>
      <w:r>
        <w:t>обмежити сільське господарство;</w:t>
      </w:r>
    </w:p>
    <w:p>
      <w:r>
        <w:t>обмежити побутове споживання.</w:t>
      </w:r>
    </w:p>
    <w:p>
      <w:r>
        <w:t>Кожна била по різному.</w:t>
      </w:r>
    </w:p>
    <w:p>
      <w:r>
        <w:t>— Четвертий? — спитав Борис.</w:t>
      </w:r>
    </w:p>
    <w:p>
      <w:r>
        <w:t>— Шукайте.</w:t>
      </w:r>
    </w:p>
    <w:p>
      <w:pPr>
        <w:spacing w:before="240" w:after="240"/>
        <w:ind w:firstLine="0"/>
        <w:jc w:val="center"/>
      </w:pPr>
      <w:r>
        <w:t>* * *</w:t>
      </w:r>
    </w:p>
    <w:p>
      <w:r>
        <w:t>Він одразу знайшов:</w:t>
      </w:r>
    </w:p>
    <w:p>
      <w:r>
        <w:t>повторне використання;</w:t>
      </w:r>
    </w:p>
    <w:p>
      <w:r>
        <w:t>імпорт;</w:t>
      </w:r>
    </w:p>
    <w:p>
      <w:r>
        <w:t>нічні ліміти;</w:t>
      </w:r>
    </w:p>
    <w:p>
      <w:r>
        <w:t>перерозподіл між районами.</w:t>
      </w:r>
    </w:p>
    <w:p>
      <w:r>
        <w:t>Система показала:</w:t>
      </w:r>
    </w:p>
    <w:p>
      <w:r>
        <w:t>імпорт запізниться;</w:t>
      </w:r>
    </w:p>
    <w:p>
      <w:r>
        <w:t>повторне використання дасть ефект через місяці;</w:t>
      </w:r>
    </w:p>
    <w:p>
      <w:r>
        <w:t>нічні ліміти мало змінять;</w:t>
      </w:r>
    </w:p>
    <w:p>
      <w:r>
        <w:t>міжрайонний перерозподіл створить транспортну ціну.</w:t>
      </w:r>
    </w:p>
    <w:p>
      <w:r>
        <w:t>Не чарівна кнопка.</w:t>
      </w:r>
    </w:p>
    <w:p>
      <w:pPr>
        <w:spacing w:before="240" w:after="240"/>
        <w:ind w:firstLine="0"/>
        <w:jc w:val="center"/>
      </w:pPr>
      <w:r>
        <w:t>* * *</w:t>
      </w:r>
    </w:p>
    <w:p>
      <w:r>
        <w:t>Борис запропонував скоротити всім однаковий відсоток.</w:t>
      </w:r>
    </w:p>
    <w:p>
      <w:r>
        <w:t>Інструктор не сказав нічого.</w:t>
      </w:r>
    </w:p>
    <w:p>
      <w:r>
        <w:t>Модель показала:</w:t>
      </w:r>
    </w:p>
    <w:p>
      <w:r>
        <w:t>20% для промисловості — терпимо.</w:t>
      </w:r>
    </w:p>
    <w:p>
      <w:r>
        <w:t>20% для сільського господарства — втрата сезону.</w:t>
      </w:r>
    </w:p>
    <w:p>
      <w:r>
        <w:t>20% побуту — частині населення майже безболісно, лікарням критично.</w:t>
      </w:r>
    </w:p>
    <w:p>
      <w:r>
        <w:t>«порівну» виявилося не рівно.</w:t>
      </w:r>
    </w:p>
    <w:p>
      <w:pPr>
        <w:spacing w:before="240" w:after="240"/>
        <w:ind w:firstLine="0"/>
        <w:jc w:val="center"/>
      </w:pPr>
      <w:r>
        <w:t>* * *</w:t>
      </w:r>
    </w:p>
    <w:p>
      <w:r>
        <w:t>Борис почав дробити категорії.</w:t>
      </w:r>
    </w:p>
    <w:p>
      <w:r>
        <w:t>Лікарні окремо.</w:t>
      </w:r>
    </w:p>
    <w:p>
      <w:r>
        <w:t>Побут із медичними потребами окремо.</w:t>
      </w:r>
    </w:p>
    <w:p>
      <w:r>
        <w:t>Критична промисловість.</w:t>
      </w:r>
    </w:p>
    <w:p>
      <w:r>
        <w:t>Некритична.</w:t>
      </w:r>
    </w:p>
    <w:p>
      <w:r>
        <w:t>Посівні культури.</w:t>
      </w:r>
    </w:p>
    <w:p>
      <w:r>
        <w:t>Тваринництво.</w:t>
      </w:r>
    </w:p>
    <w:p>
      <w:r>
        <w:t>Меню ставало кращим.</w:t>
      </w:r>
    </w:p>
    <w:p>
      <w:r>
        <w:t>І довшим.</w:t>
      </w:r>
    </w:p>
    <w:p>
      <w:r>
        <w:t>На екрані таймер:</w:t>
      </w:r>
    </w:p>
    <w:p>
      <w:pPr>
        <w:ind w:firstLine="0"/>
      </w:pPr>
      <w:r>
        <w:rPr>
          <w:b/>
        </w:rPr>
        <w:t>38 хвилин до критичної точки.</w:t>
      </w:r>
    </w:p>
    <w:p>
      <w:r>
        <w:t>— Скільки категорій ви готові створити? — спитав інструктор.</w:t>
      </w:r>
    </w:p>
    <w:p>
      <w:r>
        <w:t>Борис не відповів.</w:t>
      </w:r>
    </w:p>
    <w:p>
      <w:r>
        <w:t>Перо вміло нагороджувати перфекціоніста нескінченним уточненням.</w:t>
      </w:r>
    </w:p>
    <w:p>
      <w:r>
        <w:t>А життя мало дедлайн.</w:t>
      </w:r>
    </w:p>
    <w:p>
      <w:pPr>
        <w:spacing w:before="240" w:after="240"/>
        <w:ind w:firstLine="0"/>
        <w:jc w:val="center"/>
      </w:pPr>
      <w:r>
        <w:t>* * *</w:t>
      </w:r>
    </w:p>
    <w:p>
      <w:r>
        <w:t>У старій історії був держатель, який саме так пропустив вікно.</w:t>
      </w:r>
    </w:p>
    <w:p>
      <w:r>
        <w:t>Шукав четвертий, п’ятий, шостий варіант. Коли закінчив — дефолт вже спрацював. Гірше за кожен із трьох первинних.</w:t>
      </w:r>
    </w:p>
    <w:p>
      <w:r>
        <w:t>Після цього в інтерфейс додали:</w:t>
      </w:r>
    </w:p>
    <w:p>
      <w:pPr>
        <w:ind w:firstLine="0"/>
      </w:pPr>
      <w:r>
        <w:rPr>
          <w:b/>
        </w:rPr>
        <w:t>LOCK DECISION SPACE AT T-10.</w:t>
      </w:r>
    </w:p>
    <w:p>
      <w:r>
        <w:t>За десять хвилин до критичної точки нові складні варіанти не додаються без аварійної підстави.</w:t>
      </w:r>
    </w:p>
    <w:p>
      <w:r>
        <w:t>— Система захищає нас від розумних людей, — сказав Борис.</w:t>
      </w:r>
    </w:p>
    <w:p>
      <w:r>
        <w:t>— Іноді.</w:t>
      </w:r>
    </w:p>
    <w:p>
      <w:pPr>
        <w:spacing w:before="240" w:after="240"/>
        <w:ind w:firstLine="0"/>
        <w:jc w:val="center"/>
      </w:pPr>
      <w:r>
        <w:t>* * *</w:t>
      </w:r>
    </w:p>
    <w:p>
      <w:r>
        <w:t>Борис попросив показати джерело кожної метрики в симуляції.</w:t>
      </w:r>
    </w:p>
    <w:p>
      <w:r>
        <w:t>Екран перетворився на ліс посилань.</w:t>
      </w:r>
    </w:p>
    <w:p>
      <w:pPr>
        <w:ind w:firstLine="0"/>
      </w:pPr>
      <w:r>
        <w:rPr>
          <w:b/>
        </w:rPr>
        <w:t>social disruption cost</w:t>
      </w:r>
    </w:p>
    <w:p>
      <w:r>
        <w:t>складався з:</w:t>
      </w:r>
    </w:p>
    <w:p>
      <w:r>
        <w:t>розриву родини;</w:t>
      </w:r>
    </w:p>
    <w:p>
      <w:r>
        <w:t>втрати роботи;</w:t>
      </w:r>
    </w:p>
    <w:p>
      <w:r>
        <w:t>переселення;</w:t>
      </w:r>
    </w:p>
    <w:p>
      <w:r>
        <w:t>зміни школи;</w:t>
      </w:r>
    </w:p>
    <w:p>
      <w:r>
        <w:t>втрати локальної мережі допомоги.</w:t>
      </w:r>
    </w:p>
    <w:p>
      <w:r>
        <w:t>Вага кожного — старі дослідження плюс нормативне затвердження.</w:t>
      </w:r>
    </w:p>
    <w:p>
      <w:r>
        <w:t>— Тобто навіть цифра «шкода» вже містить політику.</w:t>
      </w:r>
    </w:p>
    <w:p>
      <w:r>
        <w:t>— Так.</w:t>
      </w:r>
    </w:p>
    <w:p>
      <w:pPr>
        <w:spacing w:before="240" w:after="240"/>
        <w:ind w:firstLine="0"/>
        <w:jc w:val="center"/>
      </w:pPr>
      <w:r>
        <w:t>* * *</w:t>
      </w:r>
    </w:p>
    <w:p>
      <w:r>
        <w:t>На панелі була кнопка:</w:t>
      </w:r>
    </w:p>
    <w:p>
      <w:pPr>
        <w:ind w:firstLine="0"/>
      </w:pPr>
      <w:r>
        <w:rPr>
          <w:b/>
        </w:rPr>
        <w:t>SHOW DISSENT.</w:t>
      </w:r>
    </w:p>
    <w:p>
      <w:r>
        <w:t>Борис увімкнув.</w:t>
      </w:r>
    </w:p>
    <w:p>
      <w:r>
        <w:t>Одразу десятки заперечень.</w:t>
      </w:r>
    </w:p>
    <w:p>
      <w:r>
        <w:t>Частина сильні.</w:t>
      </w:r>
    </w:p>
    <w:p>
      <w:r>
        <w:t>Частина повторюють одне й те саме.</w:t>
      </w:r>
    </w:p>
    <w:p>
      <w:r>
        <w:t>Частина явно політичні.</w:t>
      </w:r>
    </w:p>
    <w:p>
      <w:r>
        <w:t>Частина технічно застарілі.</w:t>
      </w:r>
    </w:p>
    <w:p>
      <w:r>
        <w:t>Через годину Борис попросив:</w:t>
      </w:r>
    </w:p>
    <w:p>
      <w:r>
        <w:t>показувати високорелевантні автоматично, інші — індикатором кількості.</w:t>
      </w:r>
    </w:p>
    <w:p>
      <w:r>
        <w:t>Компроміс між «бачити все» й «нічого не бачити». Навіть інтерфейс формує моральне поле рішення.</w:t>
      </w:r>
    </w:p>
    <w:p>
      <w:pPr>
        <w:spacing w:before="240" w:after="240"/>
        <w:ind w:firstLine="0"/>
        <w:jc w:val="center"/>
      </w:pPr>
      <w:r>
        <w:t>* * *</w:t>
      </w:r>
    </w:p>
    <w:p>
      <w:r>
        <w:t>Борис додав у свій аудит:</w:t>
      </w:r>
    </w:p>
    <w:p>
      <w:pPr>
        <w:ind w:firstLine="0"/>
      </w:pPr>
      <w:r>
        <w:rPr>
          <w:b/>
        </w:rPr>
        <w:t>interface governance.</w:t>
      </w:r>
    </w:p>
    <w:p>
      <w:r>
        <w:t>Хто вирішує, що держатель бачить за замовчуванням?</w:t>
      </w:r>
    </w:p>
    <w:p>
      <w:r>
        <w:t>Що сховане на другому екрані?</w:t>
      </w:r>
    </w:p>
    <w:p>
      <w:r>
        <w:t>Яке заперечення отримує червоний індикатор, а яке сірий?</w:t>
      </w:r>
    </w:p>
    <w:p>
      <w:r>
        <w:t>Якщо звести все тільки до людини в кріслі, половина влади лишиться в дизайні пульта.</w:t>
      </w:r>
    </w:p>
    <w:p>
      <w:pPr>
        <w:spacing w:before="240" w:after="240"/>
        <w:ind w:firstLine="0"/>
        <w:jc w:val="center"/>
      </w:pPr>
      <w:r>
        <w:t>* * *</w:t>
      </w:r>
    </w:p>
    <w:p>
      <w:r>
        <w:t>Перо мало функцію «показати невраховане населення».</w:t>
      </w:r>
    </w:p>
    <w:p>
      <w:r>
        <w:t>Іноді процент.</w:t>
      </w:r>
    </w:p>
    <w:p>
      <w:r>
        <w:t>Іноді список типів даних, яких ні.</w:t>
      </w:r>
    </w:p>
    <w:p>
      <w:r>
        <w:t>Борис спитав:</w:t>
      </w:r>
    </w:p>
    <w:p>
      <w:r>
        <w:t>— Чому це не завжди в центрі?</w:t>
      </w:r>
    </w:p>
    <w:p>
      <w:r>
        <w:t>— перевантаження.</w:t>
      </w:r>
    </w:p>
    <w:p>
      <w:r>
        <w:t>— Знову.</w:t>
      </w:r>
    </w:p>
    <w:p>
      <w:r>
        <w:t>Так.</w:t>
      </w:r>
    </w:p>
    <w:p>
      <w:r>
        <w:t>Верхня влада весь час живе між надто мало і надто багато інформації. Жодна «добра людина в кріслі» не вирішує це характером.</w:t>
      </w:r>
    </w:p>
    <w:p>
      <w:r>
        <w:t>Потрібен дизайн.</w:t>
      </w:r>
    </w:p>
    <w:p>
      <w:pPr>
        <w:spacing w:before="240" w:after="240"/>
        <w:ind w:firstLine="0"/>
        <w:jc w:val="center"/>
      </w:pPr>
      <w:r>
        <w:t>* * *</w:t>
      </w:r>
    </w:p>
    <w:p>
      <w:r>
        <w:t>Інструктор дав йому другий навчальний пакет.</w:t>
      </w:r>
    </w:p>
    <w:p>
      <w:r>
        <w:t>На цей раз Борис не шукав рішення.</w:t>
      </w:r>
    </w:p>
    <w:p>
      <w:r>
        <w:t>Спочатку спитав:</w:t>
      </w:r>
    </w:p>
    <w:p>
      <w:r>
        <w:t>— Що мені не показують по замовчуванням?</w:t>
      </w:r>
    </w:p>
    <w:p>
      <w:r>
        <w:t>Інструктор усміхнувся.</w:t>
      </w:r>
    </w:p>
    <w:p>
      <w:r>
        <w:t>— Тепер ви вчитеся інтерфейсу.</w:t>
      </w:r>
    </w:p>
    <w:p>
      <w:r>
        <w:t>Саме.</w:t>
      </w:r>
    </w:p>
    <w:p>
      <w:r>
        <w:t>Перо ставало менш магічним.</w:t>
      </w:r>
    </w:p>
    <w:p>
      <w:r>
        <w:t>І від цього небезпечніше:</w:t>
      </w:r>
    </w:p>
    <w:p>
      <w:r>
        <w:t>не один жест, а ціле середовище, яке робить одні речі очевидними, інші — дорогими для уваги.</w:t>
      </w:r>
    </w:p>
    <w:p>
      <w:pPr>
        <w:spacing w:before="240" w:after="240"/>
        <w:ind w:firstLine="0"/>
        <w:jc w:val="center"/>
      </w:pPr>
      <w:r>
        <w:t>* * *</w:t>
      </w:r>
    </w:p>
    <w:p>
      <w:r>
        <w:t xml:space="preserve">Борис попросив показати, як часто держателі користуються кнопкою </w:t>
      </w:r>
      <w:r>
        <w:rPr>
          <w:b/>
        </w:rPr>
        <w:t>RETURN FOR MORE DATA</w:t>
      </w:r>
      <w:r>
        <w:t>.</w:t>
      </w:r>
    </w:p>
    <w:p>
      <w:r>
        <w:t>Часто.</w:t>
      </w:r>
    </w:p>
    <w:p>
      <w:r>
        <w:t>Інколи занадто часто.</w:t>
      </w:r>
    </w:p>
    <w:p>
      <w:r>
        <w:t>Один старий аудит показував: держатель, який постійно просив ще дані, мав менше прямих помилок, але більше рішень, де дефолт спрацьовував через затримку.</w:t>
      </w:r>
    </w:p>
    <w:p>
      <w:r>
        <w:t>— Навіть обережність має профіль шкоди.</w:t>
      </w:r>
    </w:p>
    <w:p>
      <w:r>
        <w:t>— Так.</w:t>
      </w:r>
    </w:p>
    <w:p>
      <w:pPr>
        <w:pStyle w:val="Heading1"/>
        <w:pageBreakBefore/>
        <w:spacing w:before="480" w:after="240"/>
        <w:ind w:firstLine="0"/>
      </w:pPr>
      <w:r>
        <w:t>Розділ 25. Держатель сороковий</w:t>
      </w:r>
    </w:p>
    <w:p>
      <w:r>
        <w:t>Чинний Держатель прийшов без охорони.</w:t>
      </w:r>
    </w:p>
    <w:p>
      <w:r>
        <w:t>І без урочистості.</w:t>
      </w:r>
    </w:p>
    <w:p>
      <w:r>
        <w:t>Сивий чоловік у простому темному костюмі.</w:t>
      </w:r>
    </w:p>
    <w:p>
      <w:r>
        <w:t>Років — важко.</w:t>
      </w:r>
    </w:p>
    <w:p>
      <w:r>
        <w:t>Не древній.</w:t>
      </w:r>
    </w:p>
    <w:p>
      <w:r>
        <w:t>Не молодий.</w:t>
      </w:r>
    </w:p>
    <w:p>
      <w:r>
        <w:t>Рука права трохи тремтіла, коли він ставив чашку.</w:t>
      </w:r>
    </w:p>
    <w:p>
      <w:r>
        <w:t>Борис помітив.</w:t>
      </w:r>
    </w:p>
    <w:p>
      <w:r>
        <w:t>Не зробив висновку.</w:t>
      </w:r>
    </w:p>
    <w:p>
      <w:r>
        <w:t>— Борис, — сказав чоловік.</w:t>
      </w:r>
    </w:p>
    <w:p>
      <w:r>
        <w:t>— Держатель сороковий.</w:t>
      </w:r>
    </w:p>
    <w:p>
      <w:r>
        <w:t>— Так мене зараз називає реєстр.</w:t>
      </w:r>
    </w:p>
    <w:p>
      <w:r>
        <w:t>— Ім’я?</w:t>
      </w:r>
    </w:p>
    <w:p>
      <w:r>
        <w:t>— Вам поки не належить до доступу.</w:t>
      </w:r>
    </w:p>
    <w:p>
      <w:r>
        <w:t>У реєстрі було Перо: посада, номер, рівень доступу. Руки за записом не було — ні імені, ні особи.</w:t>
      </w:r>
    </w:p>
    <w:p>
      <w:r>
        <w:t>— Зручно.</w:t>
      </w:r>
    </w:p>
    <w:p>
      <w:r>
        <w:t>— Так.</w:t>
      </w:r>
    </w:p>
    <w:p>
      <w:r>
        <w:t>Він не виправдовував.</w:t>
      </w:r>
    </w:p>
    <w:p>
      <w:pPr>
        <w:spacing w:before="240" w:after="240"/>
        <w:ind w:firstLine="0"/>
        <w:jc w:val="center"/>
      </w:pPr>
      <w:r>
        <w:t>* * *</w:t>
      </w:r>
    </w:p>
    <w:p>
      <w:r>
        <w:t>Стариком Борис назвав його подумки.</w:t>
      </w:r>
    </w:p>
    <w:p>
      <w:r>
        <w:t>Не в документі.</w:t>
      </w:r>
    </w:p>
    <w:p>
      <w:r>
        <w:t>Просто через голос.</w:t>
      </w:r>
    </w:p>
    <w:p>
      <w:r>
        <w:t>Не слабкий.</w:t>
      </w:r>
    </w:p>
    <w:p>
      <w:r>
        <w:t>Втомлений.</w:t>
      </w:r>
    </w:p>
    <w:p>
      <w:r>
        <w:t>— Ви прийшли шукати, хто винен у всьому? — спитав Старик.</w:t>
      </w:r>
    </w:p>
    <w:p>
      <w:r>
        <w:t>— Вже ні.</w:t>
      </w:r>
    </w:p>
    <w:p>
      <w:r>
        <w:t>— Добре.</w:t>
      </w:r>
    </w:p>
    <w:p>
      <w:r>
        <w:t>— А ви?</w:t>
      </w:r>
    </w:p>
    <w:p>
      <w:r>
        <w:t>— Що?</w:t>
      </w:r>
    </w:p>
    <w:p>
      <w:r>
        <w:t>— Вважаєте себе винним у всьому?</w:t>
      </w:r>
    </w:p>
    <w:p>
      <w:r>
        <w:t>Старик усміхнувся.</w:t>
      </w:r>
    </w:p>
    <w:p>
      <w:r>
        <w:t>— Ні.</w:t>
      </w:r>
    </w:p>
    <w:p>
      <w:r>
        <w:t>— Теж добре.</w:t>
      </w:r>
    </w:p>
    <w:p>
      <w:pPr>
        <w:spacing w:before="240" w:after="240"/>
        <w:ind w:firstLine="0"/>
        <w:jc w:val="center"/>
      </w:pPr>
      <w:r>
        <w:t>* * *</w:t>
      </w:r>
    </w:p>
    <w:p>
      <w:r>
        <w:t>Він не був автором П-0.</w:t>
      </w:r>
    </w:p>
    <w:p>
      <w:r>
        <w:t>Не підписував ранню програму.</w:t>
      </w:r>
    </w:p>
    <w:p>
      <w:r>
        <w:t>Документи це доводили.</w:t>
      </w:r>
    </w:p>
    <w:p>
      <w:r>
        <w:t>Не створював Урочне.</w:t>
      </w:r>
    </w:p>
    <w:p>
      <w:r>
        <w:t>Не створював Л-4.</w:t>
      </w:r>
    </w:p>
    <w:p>
      <w:r>
        <w:t>Не вводив перші контури утримання. Частину сучасних правил успадкував.</w:t>
      </w:r>
    </w:p>
    <w:p>
      <w:r>
        <w:t>Частину змінював.</w:t>
      </w:r>
    </w:p>
    <w:p>
      <w:r>
        <w:t>Частину намагався скасувати й не зміг через інші залежності. Оце Борис попросив показати.</w:t>
      </w:r>
    </w:p>
    <w:p>
      <w:r>
        <w:t>Не біографію.</w:t>
      </w:r>
    </w:p>
    <w:p>
      <w:r>
        <w:t>Рішення.</w:t>
      </w:r>
    </w:p>
    <w:p>
      <w:pPr>
        <w:spacing w:before="240" w:after="240"/>
        <w:ind w:firstLine="0"/>
        <w:jc w:val="center"/>
      </w:pPr>
      <w:r>
        <w:t>* * *</w:t>
      </w:r>
    </w:p>
    <w:p>
      <w:r>
        <w:t>Перше:</w:t>
      </w:r>
    </w:p>
    <w:p>
      <w:r>
        <w:t>старе правило примусової стабілізації після двох зривів.</w:t>
      </w:r>
    </w:p>
    <w:p>
      <w:r>
        <w:t>Старик зменшив поріг.</w:t>
      </w:r>
    </w:p>
    <w:p>
      <w:r>
        <w:t>Тобто менше людей автоматично йшли в процедуру.</w:t>
      </w:r>
    </w:p>
    <w:p>
      <w:r>
        <w:t>Наслідок:</w:t>
      </w:r>
    </w:p>
    <w:p>
      <w:r>
        <w:t>більше людей зберігали автономію;</w:t>
      </w:r>
    </w:p>
    <w:p>
      <w:r>
        <w:t>зросла частота гострих повторних зривів.</w:t>
      </w:r>
    </w:p>
    <w:p>
      <w:r>
        <w:t>— Ви знали?</w:t>
      </w:r>
    </w:p>
    <w:p>
      <w:r>
        <w:t>— Очікував.</w:t>
      </w:r>
    </w:p>
    <w:p>
      <w:r>
        <w:t>— І все одно.</w:t>
      </w:r>
    </w:p>
    <w:p>
      <w:r>
        <w:t>— Так.</w:t>
      </w:r>
    </w:p>
    <w:p>
      <w:r>
        <w:t>— Чому?</w:t>
      </w:r>
    </w:p>
    <w:p>
      <w:r>
        <w:t>— Бо старий поріг був занадто жорсткий.</w:t>
      </w:r>
    </w:p>
    <w:p>
      <w:r>
        <w:t>— За якою метрикою?</w:t>
      </w:r>
    </w:p>
    <w:p>
      <w:r>
        <w:t>— Не тільки за метрикою.</w:t>
      </w:r>
    </w:p>
    <w:p>
      <w:r>
        <w:t>Оце цікаво.</w:t>
      </w:r>
    </w:p>
    <w:p>
      <w:r>
        <w:t>— А чим?</w:t>
      </w:r>
    </w:p>
    <w:p>
      <w:r>
        <w:t>— Я вважав, що система надто легко замінює ризик людини на зручність вузла.</w:t>
      </w:r>
    </w:p>
    <w:p>
      <w:r>
        <w:t>Борис дивився.</w:t>
      </w:r>
    </w:p>
    <w:p>
      <w:r>
        <w:t>Старик міг говорити його мовою.</w:t>
      </w:r>
    </w:p>
    <w:p>
      <w:pPr>
        <w:spacing w:before="240" w:after="240"/>
        <w:ind w:firstLine="0"/>
        <w:jc w:val="center"/>
      </w:pPr>
      <w:r>
        <w:t>* * *</w:t>
      </w:r>
    </w:p>
    <w:p>
      <w:r>
        <w:t>Друге рішення.</w:t>
      </w:r>
    </w:p>
    <w:p>
      <w:r>
        <w:t>Він залишив одну експлуатаційну магістраль, яку хотів закрити. Не тому, що любив. Бо на ній трималися п’ять нижчих систем життєзабезпечення.</w:t>
      </w:r>
    </w:p>
    <w:p>
      <w:r>
        <w:t>— Кадій казав те саме, — сказав Борис.</w:t>
      </w:r>
    </w:p>
    <w:p>
      <w:r>
        <w:t>— Не знаю Кадія особисто.</w:t>
      </w:r>
    </w:p>
    <w:p>
      <w:r>
        <w:t>— Він вас би зрозумів.</w:t>
      </w:r>
    </w:p>
    <w:p>
      <w:r>
        <w:t>— Можливо.</w:t>
      </w:r>
    </w:p>
    <w:p>
      <w:pPr>
        <w:spacing w:before="240" w:after="240"/>
        <w:ind w:firstLine="0"/>
        <w:jc w:val="center"/>
      </w:pPr>
      <w:r>
        <w:t>* * *</w:t>
      </w:r>
    </w:p>
    <w:p>
      <w:r>
        <w:t>Третє.</w:t>
      </w:r>
    </w:p>
    <w:p>
      <w:r>
        <w:t>Старик колись зупинив масове переосновлення профілів без нової згоди. Саме той клас, через який пройшла Рута.</w:t>
      </w:r>
    </w:p>
    <w:p>
      <w:r>
        <w:t>— Запізно, — сказав Борис.</w:t>
      </w:r>
    </w:p>
    <w:p>
      <w:r>
        <w:t>— Так.</w:t>
      </w:r>
    </w:p>
    <w:p>
      <w:r>
        <w:t>— Для Рути — запізно.</w:t>
      </w:r>
    </w:p>
    <w:p>
      <w:r>
        <w:t>— Так.</w:t>
      </w:r>
    </w:p>
    <w:p>
      <w:r>
        <w:t>Жодного «я врятував інших, значить баланс».</w:t>
      </w:r>
    </w:p>
    <w:p>
      <w:r>
        <w:t>Оце Борис помітив.</w:t>
      </w:r>
    </w:p>
    <w:p>
      <w:pPr>
        <w:spacing w:before="240" w:after="240"/>
        <w:ind w:firstLine="0"/>
        <w:jc w:val="center"/>
      </w:pPr>
      <w:r>
        <w:t>* * *</w:t>
      </w:r>
    </w:p>
    <w:p>
      <w:r>
        <w:t>— Ви її знаєте? — спитав.</w:t>
      </w:r>
    </w:p>
    <w:p>
      <w:r>
        <w:t>— Ні.</w:t>
      </w:r>
    </w:p>
    <w:p>
      <w:r>
        <w:t>— Її справу?</w:t>
      </w:r>
    </w:p>
    <w:p>
      <w:r>
        <w:t>— Бачив клас, не особисту.</w:t>
      </w:r>
    </w:p>
    <w:p>
      <w:r>
        <w:t>— Ярина б це оцінила.</w:t>
      </w:r>
    </w:p>
    <w:p>
      <w:r>
        <w:t>— Не знаю Ярину.</w:t>
      </w:r>
    </w:p>
    <w:p>
      <w:r>
        <w:t>— І добре.</w:t>
      </w:r>
    </w:p>
    <w:p>
      <w:pPr>
        <w:spacing w:before="240" w:after="240"/>
        <w:ind w:firstLine="0"/>
        <w:jc w:val="center"/>
      </w:pPr>
      <w:r>
        <w:t>* * *</w:t>
      </w:r>
    </w:p>
    <w:p>
      <w:r>
        <w:t>Старик не виглядав людиною, яка «перестала бути людиною».</w:t>
      </w:r>
    </w:p>
    <w:p>
      <w:r>
        <w:t>Пив чай.</w:t>
      </w:r>
    </w:p>
    <w:p>
      <w:r>
        <w:t>Погано спав.</w:t>
      </w:r>
    </w:p>
    <w:p>
      <w:r>
        <w:t>Мав артрит.</w:t>
      </w:r>
    </w:p>
    <w:p>
      <w:r>
        <w:t>Лаяв старий інтерфейс.</w:t>
      </w:r>
    </w:p>
    <w:p>
      <w:r>
        <w:t>— Тоді чому всі ці страшні історії про держателів? — спитав Борис.</w:t>
      </w:r>
    </w:p>
    <w:p>
      <w:r>
        <w:t>— Які?</w:t>
      </w:r>
    </w:p>
    <w:p>
      <w:r>
        <w:t>— Що посада стирає ім’я.</w:t>
      </w:r>
    </w:p>
    <w:p>
      <w:r>
        <w:t>— Реєстр використовує роль.</w:t>
      </w:r>
    </w:p>
    <w:p>
      <w:r>
        <w:t>— Що людина перестає бачити обличчя.</w:t>
      </w:r>
    </w:p>
    <w:p>
      <w:r>
        <w:t>— Якщо сидіти довго — можна.</w:t>
      </w:r>
    </w:p>
    <w:p>
      <w:r>
        <w:t>— Ви?</w:t>
      </w:r>
    </w:p>
    <w:p>
      <w:r>
        <w:t>Старик подумав.</w:t>
      </w:r>
    </w:p>
    <w:p>
      <w:r>
        <w:t>— Часто.</w:t>
      </w:r>
    </w:p>
    <w:p>
      <w:r>
        <w:t>Чесно.</w:t>
      </w:r>
    </w:p>
    <w:p>
      <w:pPr>
        <w:spacing w:before="240" w:after="240"/>
        <w:ind w:firstLine="0"/>
        <w:jc w:val="center"/>
      </w:pPr>
      <w:r>
        <w:t>* * *</w:t>
      </w:r>
    </w:p>
    <w:p>
      <w:r>
        <w:t>Він відкрив один активний пакет.</w:t>
      </w:r>
    </w:p>
    <w:p>
      <w:r>
        <w:t>Три світи.</w:t>
      </w:r>
    </w:p>
    <w:p>
      <w:r>
        <w:t>Один резервний якір.</w:t>
      </w:r>
    </w:p>
    <w:p>
      <w:r>
        <w:t>Борис вже знав тип задачі.</w:t>
      </w:r>
    </w:p>
    <w:p>
      <w:r>
        <w:t>— Ви бачите людей?</w:t>
      </w:r>
    </w:p>
    <w:p>
      <w:r>
        <w:t>— Ні.</w:t>
      </w:r>
    </w:p>
    <w:p>
      <w:r>
        <w:t>— Числа.</w:t>
      </w:r>
    </w:p>
    <w:p>
      <w:r>
        <w:t>— Переважно.</w:t>
      </w:r>
    </w:p>
    <w:p>
      <w:r>
        <w:t>— І цього вистачає?</w:t>
      </w:r>
    </w:p>
    <w:p>
      <w:r>
        <w:t>— Ні.</w:t>
      </w:r>
    </w:p>
    <w:p>
      <w:r>
        <w:t>— Тоді як?</w:t>
      </w:r>
    </w:p>
    <w:p>
      <w:r>
        <w:t>— Через представників, локальні свідчення, моделі, апеляції.</w:t>
      </w:r>
    </w:p>
    <w:p>
      <w:r>
        <w:t>— Не всіх.</w:t>
      </w:r>
    </w:p>
    <w:p>
      <w:r>
        <w:t>— Ніколи не всіх.</w:t>
      </w:r>
    </w:p>
    <w:p>
      <w:r>
        <w:t>Оце була межа.</w:t>
      </w:r>
    </w:p>
    <w:p>
      <w:pPr>
        <w:spacing w:before="240" w:after="240"/>
        <w:ind w:firstLine="0"/>
        <w:jc w:val="center"/>
      </w:pPr>
      <w:r>
        <w:t>* * *</w:t>
      </w:r>
    </w:p>
    <w:p>
      <w:r>
        <w:t>— Чому ви не спускаєте більше рішень вниз?</w:t>
      </w:r>
    </w:p>
    <w:p>
      <w:r>
        <w:t>— Спускаю.</w:t>
      </w:r>
    </w:p>
    <w:p>
      <w:r>
        <w:t>— Чому не всі?</w:t>
      </w:r>
    </w:p>
    <w:p>
      <w:r>
        <w:t>— Бо частина ресурсів спільна. Локальний вузол не бачить, що його «добре рішення» забирає можливість у іншого світу.</w:t>
      </w:r>
    </w:p>
    <w:p>
      <w:r>
        <w:t>Хорив.</w:t>
      </w:r>
    </w:p>
    <w:p>
      <w:r>
        <w:t>— Значить, потрібен хтось зверху.</w:t>
      </w:r>
    </w:p>
    <w:p>
      <w:r>
        <w:t>— Потрібен якийсь механізм спільного рішення.</w:t>
      </w:r>
    </w:p>
    <w:p>
      <w:r>
        <w:t>— Не обов’язково ви.</w:t>
      </w:r>
    </w:p>
    <w:p>
      <w:r>
        <w:t>— Не обов’язково.</w:t>
      </w:r>
    </w:p>
    <w:p>
      <w:r>
        <w:t>Це було важливо.</w:t>
      </w:r>
    </w:p>
    <w:p>
      <w:r>
        <w:t xml:space="preserve">Старик не говорив: </w:t>
      </w:r>
      <w:r>
        <w:rPr>
          <w:b/>
        </w:rPr>
        <w:t>без мене хаос.</w:t>
      </w:r>
      <w:r>
        <w:t xml:space="preserve"> Говорив: </w:t>
      </w:r>
      <w:r>
        <w:rPr>
          <w:b/>
        </w:rPr>
        <w:t>без функції координації буде інша ціна.</w:t>
      </w:r>
    </w:p>
    <w:p>
      <w:pPr>
        <w:spacing w:before="240" w:after="240"/>
        <w:ind w:firstLine="0"/>
        <w:jc w:val="center"/>
      </w:pPr>
      <w:r>
        <w:t>* * *</w:t>
      </w:r>
    </w:p>
    <w:p>
      <w:r>
        <w:t>— Тоді чому одна посада?</w:t>
      </w:r>
    </w:p>
    <w:p>
      <w:r>
        <w:t>— Не одна. Ви ж бачили резервні й колегіальні режими.</w:t>
      </w:r>
    </w:p>
    <w:p>
      <w:r>
        <w:t>— Чому остаточний ручний держатель?</w:t>
      </w:r>
    </w:p>
    <w:p>
      <w:r>
        <w:t>— Бо іноді комісія теж не встигає. А іноді десять людей просто розподіляють провину й ніхто не вирішує.</w:t>
      </w:r>
    </w:p>
    <w:p>
      <w:r>
        <w:t>Борис згадав Нелю.</w:t>
      </w:r>
    </w:p>
    <w:p>
      <w:r>
        <w:t>Дефолт.</w:t>
      </w:r>
    </w:p>
    <w:p>
      <w:r>
        <w:t>Час.</w:t>
      </w:r>
    </w:p>
    <w:p>
      <w:pPr>
        <w:spacing w:before="240" w:after="240"/>
        <w:ind w:firstLine="0"/>
        <w:jc w:val="center"/>
      </w:pPr>
      <w:r>
        <w:t>* * *</w:t>
      </w:r>
    </w:p>
    <w:p>
      <w:r>
        <w:t>— Ви любите цю роботу? — спитав.</w:t>
      </w:r>
    </w:p>
    <w:p>
      <w:r>
        <w:t>Старик подивився на Перо.</w:t>
      </w:r>
    </w:p>
    <w:p>
      <w:r>
        <w:t>— Так.</w:t>
      </w:r>
    </w:p>
    <w:p>
      <w:r>
        <w:t>Не «ненавиджу, але мушу».</w:t>
      </w:r>
    </w:p>
    <w:p>
      <w:r>
        <w:t>Так.</w:t>
      </w:r>
    </w:p>
    <w:p>
      <w:r>
        <w:t>— Оце найгірше.</w:t>
      </w:r>
    </w:p>
    <w:p>
      <w:r>
        <w:t>— Чому?</w:t>
      </w:r>
    </w:p>
    <w:p>
      <w:r>
        <w:t>— Бо я теж полюбив би.</w:t>
      </w:r>
    </w:p>
    <w:p>
      <w:r>
        <w:t>Старик усміхнувся.</w:t>
      </w:r>
    </w:p>
    <w:p>
      <w:r>
        <w:t>— Тому ви тут.</w:t>
      </w:r>
    </w:p>
    <w:p>
      <w:r>
        <w:t>Борис насторожився.</w:t>
      </w:r>
    </w:p>
    <w:p>
      <w:r>
        <w:t>— Ви мене чекали?</w:t>
      </w:r>
    </w:p>
    <w:p>
      <w:r>
        <w:t>— Ні.</w:t>
      </w:r>
    </w:p>
    <w:p>
      <w:r>
        <w:t>— Добре.</w:t>
      </w:r>
    </w:p>
    <w:p>
      <w:r>
        <w:t>— Я читав ваші останні операції після того, як ви потрапили в центральний аудит.</w:t>
      </w:r>
    </w:p>
    <w:p>
      <w:r>
        <w:t>— Не вирощували мене триста років.</w:t>
      </w:r>
    </w:p>
    <w:p>
      <w:r>
        <w:t>— Ні.</w:t>
      </w:r>
    </w:p>
    <w:p>
      <w:r>
        <w:t>— Не створювали П-0.</w:t>
      </w:r>
    </w:p>
    <w:p>
      <w:r>
        <w:t>— Ні.</w:t>
      </w:r>
    </w:p>
    <w:p>
      <w:r>
        <w:t>— Не…</w:t>
      </w:r>
    </w:p>
    <w:p>
      <w:r>
        <w:t>— Борисе.</w:t>
      </w:r>
    </w:p>
    <w:p>
      <w:r>
        <w:t>Він зупинився.</w:t>
      </w:r>
    </w:p>
    <w:p>
      <w:r>
        <w:t>Старик сказав:</w:t>
      </w:r>
    </w:p>
    <w:p>
      <w:r>
        <w:t>— Я не ваш батько.</w:t>
      </w:r>
    </w:p>
    <w:p>
      <w:r>
        <w:t>Борис засміявся.</w:t>
      </w:r>
    </w:p>
    <w:p>
      <w:r>
        <w:t>Нарешті.</w:t>
      </w:r>
    </w:p>
    <w:p>
      <w:pPr>
        <w:spacing w:before="240" w:after="240"/>
        <w:ind w:firstLine="0"/>
        <w:jc w:val="center"/>
      </w:pPr>
      <w:r>
        <w:t>* * *</w:t>
      </w:r>
    </w:p>
    <w:p>
      <w:r>
        <w:t>У реєстрі Старик був сороковим після певної реформи. Не сороковим за всю історію. Прийняв мандат багато років тому.</w:t>
      </w:r>
    </w:p>
    <w:p>
      <w:r>
        <w:t>Продовжував кілька разів.</w:t>
      </w:r>
    </w:p>
    <w:p>
      <w:r>
        <w:t>— Чому не пішли?</w:t>
      </w:r>
    </w:p>
    <w:p>
      <w:r>
        <w:t>— Не було доброго наступника.</w:t>
      </w:r>
    </w:p>
    <w:p>
      <w:r>
        <w:t>— Це небезпечна фраза.</w:t>
      </w:r>
    </w:p>
    <w:p>
      <w:r>
        <w:t>— Знаю.</w:t>
      </w:r>
    </w:p>
    <w:p>
      <w:r>
        <w:t>— І все одно.</w:t>
      </w:r>
    </w:p>
    <w:p>
      <w:r>
        <w:t>— Так.</w:t>
      </w:r>
    </w:p>
    <w:p>
      <w:r>
        <w:t>— А може, ніхто не достатньо добрий тільки тому, що ви порівнюєте з собою?</w:t>
      </w:r>
    </w:p>
    <w:p>
      <w:r>
        <w:t>— Може.</w:t>
      </w:r>
    </w:p>
    <w:p>
      <w:r>
        <w:t>Старик не захищався.</w:t>
      </w:r>
    </w:p>
    <w:p>
      <w:pPr>
        <w:spacing w:before="240" w:after="240"/>
        <w:ind w:firstLine="0"/>
        <w:jc w:val="center"/>
      </w:pPr>
      <w:r>
        <w:t>* * *</w:t>
      </w:r>
    </w:p>
    <w:p>
      <w:r>
        <w:t>— Тоді чому зараз говорите зі мною?</w:t>
      </w:r>
    </w:p>
    <w:p>
      <w:r>
        <w:t>— Бо ви просили спостережний допуск і ваша робота вже вплинула на кілька нормативних переглядів.</w:t>
      </w:r>
    </w:p>
    <w:p>
      <w:r>
        <w:t>— Не як кандидат.</w:t>
      </w:r>
    </w:p>
    <w:p>
      <w:r>
        <w:t>— Не формально.</w:t>
      </w:r>
    </w:p>
    <w:p>
      <w:r>
        <w:t>— А неформально?</w:t>
      </w:r>
    </w:p>
    <w:p>
      <w:r>
        <w:t>Старик подивився.</w:t>
      </w:r>
    </w:p>
    <w:p>
      <w:r>
        <w:t>— Ви цікаві.</w:t>
      </w:r>
    </w:p>
    <w:p>
      <w:r>
        <w:t>— Це гірше.</w:t>
      </w:r>
    </w:p>
    <w:p>
      <w:pPr>
        <w:spacing w:before="240" w:after="240"/>
        <w:ind w:firstLine="0"/>
        <w:jc w:val="center"/>
      </w:pPr>
      <w:r>
        <w:t>* * *</w:t>
      </w:r>
    </w:p>
    <w:p>
      <w:r>
        <w:t>Старик показав список людей, яких колись розглядали на розширений центральний мандат.</w:t>
      </w:r>
    </w:p>
    <w:p>
      <w:r>
        <w:t>Не Борис.</w:t>
      </w:r>
    </w:p>
    <w:p>
      <w:r>
        <w:t>Інші.</w:t>
      </w:r>
    </w:p>
    <w:p>
      <w:r>
        <w:t>Частина відмовилася.</w:t>
      </w:r>
    </w:p>
    <w:p>
      <w:r>
        <w:t>Частина не пройшла.</w:t>
      </w:r>
    </w:p>
    <w:p>
      <w:r>
        <w:t>Частина пішла в колегіальні ролі.</w:t>
      </w:r>
    </w:p>
    <w:p>
      <w:r>
        <w:t>— Тобто черга наступників існує.</w:t>
      </w:r>
    </w:p>
    <w:p>
      <w:r>
        <w:t>— Існує процес.</w:t>
      </w:r>
    </w:p>
    <w:p>
      <w:r>
        <w:t>— Не «сорок порожніх граф».</w:t>
      </w:r>
    </w:p>
    <w:p>
      <w:r>
        <w:t>— Ні.</w:t>
      </w:r>
    </w:p>
    <w:p>
      <w:r>
        <w:t>Ще одна стара конструкція померла.</w:t>
      </w:r>
    </w:p>
    <w:p>
      <w:pPr>
        <w:spacing w:before="240" w:after="240"/>
        <w:ind w:firstLine="0"/>
        <w:jc w:val="center"/>
      </w:pPr>
      <w:r>
        <w:t>* * *</w:t>
      </w:r>
    </w:p>
    <w:p>
      <w:r>
        <w:t>На прощання Старик сказав:</w:t>
      </w:r>
    </w:p>
    <w:p>
      <w:r>
        <w:t>— Завтра можете посидіти на трьох активних кризах як радник.</w:t>
      </w:r>
    </w:p>
    <w:p>
      <w:r>
        <w:t>— І що?</w:t>
      </w:r>
    </w:p>
    <w:p>
      <w:r>
        <w:t>— Дайте рішення.</w:t>
      </w:r>
    </w:p>
    <w:p>
      <w:r>
        <w:t>— Ви оціните?</w:t>
      </w:r>
    </w:p>
    <w:p>
      <w:r>
        <w:t>— Наслідки оцінять.</w:t>
      </w:r>
    </w:p>
    <w:p>
      <w:r>
        <w:t>— Дуже зручно.</w:t>
      </w:r>
    </w:p>
    <w:p>
      <w:r>
        <w:t>— Саме тому корисно.</w:t>
      </w:r>
    </w:p>
    <w:p>
      <w:r>
        <w:t>Борис погодився.</w:t>
      </w:r>
    </w:p>
    <w:p>
      <w:r>
        <w:t>Не щоб перемогти Старика.</w:t>
      </w:r>
    </w:p>
    <w:p>
      <w:r>
        <w:t>Щоб перевірити, чи справді думає краще, коли бачить верхню панель. Він вже підозрював, що відповідь йому не сподобається.</w:t>
      </w:r>
    </w:p>
    <w:p>
      <w:pPr>
        <w:spacing w:before="240" w:after="240"/>
        <w:ind w:firstLine="0"/>
        <w:jc w:val="center"/>
      </w:pPr>
      <w:r>
        <w:t>* * *</w:t>
      </w:r>
    </w:p>
    <w:p>
      <w:r>
        <w:t>Старик показав Борисові своє перше велике рішення на посаді.</w:t>
      </w:r>
    </w:p>
    <w:p>
      <w:r>
        <w:t>— Якщо хочете зрозуміти, чому я досі тут, дивіться помилку.</w:t>
      </w:r>
    </w:p>
    <w:p>
      <w:r>
        <w:t>Двадцять із лишком років тому.</w:t>
      </w:r>
    </w:p>
    <w:p>
      <w:r>
        <w:t>Два нестабільні світи.</w:t>
      </w:r>
    </w:p>
    <w:p>
      <w:r>
        <w:t>Один ресурс.</w:t>
      </w:r>
    </w:p>
    <w:p>
      <w:r>
        <w:t>Старик вибрав за моделлю менші очікувані втрати.</w:t>
      </w:r>
    </w:p>
    <w:p>
      <w:r>
        <w:t>Модель помилилася в одному ключовому припущенні. Другий світ був стійкіший, ніж показували дані. Ресурс пішов туди, де виявився менш потрібним.</w:t>
      </w:r>
    </w:p>
    <w:p>
      <w:r>
        <w:t>Перший заплатив більше.</w:t>
      </w:r>
    </w:p>
    <w:p>
      <w:pPr>
        <w:spacing w:before="240" w:after="240"/>
        <w:ind w:firstLine="0"/>
        <w:jc w:val="center"/>
      </w:pPr>
      <w:r>
        <w:t>* * *</w:t>
      </w:r>
    </w:p>
    <w:p>
      <w:r>
        <w:t>— Скільки?</w:t>
      </w:r>
    </w:p>
    <w:p>
      <w:r>
        <w:t>Старик назвав.</w:t>
      </w:r>
    </w:p>
    <w:p>
      <w:r>
        <w:t>Не ховався за «системний ефект».</w:t>
      </w:r>
    </w:p>
    <w:p>
      <w:r>
        <w:t>Число.</w:t>
      </w:r>
    </w:p>
    <w:p>
      <w:r>
        <w:t>Борис мовчав.</w:t>
      </w:r>
    </w:p>
    <w:p>
      <w:r>
        <w:t>— Вас зняли?</w:t>
      </w:r>
    </w:p>
    <w:p>
      <w:r>
        <w:t>— Ні.</w:t>
      </w:r>
    </w:p>
    <w:p>
      <w:r>
        <w:t>— Чому?</w:t>
      </w:r>
    </w:p>
    <w:p>
      <w:r>
        <w:t>— Рішення було процедурно обґрунтоване за доступними даними.</w:t>
      </w:r>
    </w:p>
    <w:p>
      <w:r>
        <w:t>— Людям від цього?</w:t>
      </w:r>
    </w:p>
    <w:p>
      <w:r>
        <w:t>— Нічого.</w:t>
      </w:r>
    </w:p>
    <w:p>
      <w:pPr>
        <w:spacing w:before="240" w:after="240"/>
        <w:ind w:firstLine="0"/>
        <w:jc w:val="center"/>
      </w:pPr>
      <w:r>
        <w:t>* * *</w:t>
      </w:r>
    </w:p>
    <w:p>
      <w:r>
        <w:t xml:space="preserve">Після цього Старик ініціював обов’язковий </w:t>
      </w:r>
      <w:r>
        <w:rPr>
          <w:b/>
        </w:rPr>
        <w:t>sensitivity analysis</w:t>
      </w:r>
      <w:r>
        <w:t>:</w:t>
      </w:r>
    </w:p>
    <w:p>
      <w:r>
        <w:t>якщо висновок залежить від одного високочутливого припущення, держатель має бачити, як відповідь зміниться, якщо воно хибне.</w:t>
      </w:r>
    </w:p>
    <w:p>
      <w:r>
        <w:t>Сьогодні стандарт.</w:t>
      </w:r>
    </w:p>
    <w:p>
      <w:r>
        <w:t>Народився з поганого рішення.</w:t>
      </w:r>
    </w:p>
    <w:p>
      <w:pPr>
        <w:spacing w:before="240" w:after="240"/>
        <w:ind w:firstLine="0"/>
        <w:jc w:val="center"/>
      </w:pPr>
      <w:r>
        <w:t>* * *</w:t>
      </w:r>
    </w:p>
    <w:p>
      <w:r>
        <w:t>— І ви вирішили, що мусите лишитися, щоб виправляти?</w:t>
      </w:r>
    </w:p>
    <w:p>
      <w:r>
        <w:t>— Частково.</w:t>
      </w:r>
    </w:p>
    <w:p>
      <w:r>
        <w:t>— Кадій.</w:t>
      </w:r>
    </w:p>
    <w:p>
      <w:r>
        <w:t>— Хто?</w:t>
      </w:r>
    </w:p>
    <w:p>
      <w:r>
        <w:t>— Неважливо.</w:t>
      </w:r>
    </w:p>
    <w:p>
      <w:r>
        <w:t>Та сама логіка.</w:t>
      </w:r>
    </w:p>
    <w:p>
      <w:r>
        <w:t>Моя помилка → я краще знаю, як не повторити → значить, мені треба лишитися.</w:t>
      </w:r>
    </w:p>
    <w:p>
      <w:r>
        <w:t>Іноді правда.</w:t>
      </w:r>
    </w:p>
    <w:p>
      <w:r>
        <w:t>Небезпечно.</w:t>
      </w:r>
    </w:p>
    <w:p>
      <w:pPr>
        <w:spacing w:before="240" w:after="240"/>
        <w:ind w:firstLine="0"/>
        <w:jc w:val="center"/>
      </w:pPr>
      <w:r>
        <w:t>* * *</w:t>
      </w:r>
    </w:p>
    <w:p>
      <w:r>
        <w:t>Борис спитав про особисте життя Старика.</w:t>
      </w:r>
    </w:p>
    <w:p>
      <w:r>
        <w:t>Той подивився.</w:t>
      </w:r>
    </w:p>
    <w:p>
      <w:r>
        <w:t>— Це стосується аудиту?</w:t>
      </w:r>
    </w:p>
    <w:p>
      <w:r>
        <w:t>— Ні.</w:t>
      </w:r>
    </w:p>
    <w:p>
      <w:r>
        <w:t>— Тоді ні.</w:t>
      </w:r>
    </w:p>
    <w:p>
      <w:r>
        <w:t>Правильно.</w:t>
      </w:r>
    </w:p>
    <w:p>
      <w:r>
        <w:t>Старик не зобов’язаний ставати повною сповіддю для Борисової історії.</w:t>
      </w:r>
    </w:p>
    <w:p>
      <w:pPr>
        <w:spacing w:before="240" w:after="240"/>
        <w:ind w:firstLine="0"/>
        <w:jc w:val="center"/>
      </w:pPr>
      <w:r>
        <w:t>* * *</w:t>
      </w:r>
    </w:p>
    <w:p>
      <w:r>
        <w:t>Один особистий факт він сказав сам.</w:t>
      </w:r>
    </w:p>
    <w:p>
      <w:r>
        <w:t>— Я колись ішов із центральної роботи на два роки.</w:t>
      </w:r>
    </w:p>
    <w:p>
      <w:r>
        <w:t>— І?</w:t>
      </w:r>
    </w:p>
    <w:p>
      <w:r>
        <w:t>— Жив нормально.</w:t>
      </w:r>
    </w:p>
    <w:p>
      <w:r>
        <w:t>— Чому повернулися?</w:t>
      </w:r>
    </w:p>
    <w:p>
      <w:r>
        <w:t>— Сумував за роботою.</w:t>
      </w:r>
    </w:p>
    <w:p>
      <w:r>
        <w:t>Борис засміявся.</w:t>
      </w:r>
    </w:p>
    <w:p>
      <w:r>
        <w:t>— Прокляття операторів.</w:t>
      </w:r>
    </w:p>
    <w:p>
      <w:pPr>
        <w:spacing w:before="240" w:after="240"/>
        <w:ind w:firstLine="0"/>
        <w:jc w:val="center"/>
      </w:pPr>
      <w:r>
        <w:t>* * *</w:t>
      </w:r>
    </w:p>
    <w:p>
      <w:r>
        <w:t>Старик не народився біля Пера.</w:t>
      </w:r>
    </w:p>
    <w:p>
      <w:r>
        <w:t>Був локальним аналітиком.</w:t>
      </w:r>
    </w:p>
    <w:p>
      <w:r>
        <w:t>Потім держателем секторного класу.</w:t>
      </w:r>
    </w:p>
    <w:p>
      <w:r>
        <w:t>Потім центральним.</w:t>
      </w:r>
    </w:p>
    <w:p>
      <w:r>
        <w:t>Кар’єра.</w:t>
      </w:r>
    </w:p>
    <w:p>
      <w:r>
        <w:t>Не посвята.</w:t>
      </w:r>
    </w:p>
    <w:p>
      <w:r>
        <w:t>— Коли захотіли нагору?</w:t>
      </w:r>
    </w:p>
    <w:p>
      <w:r>
        <w:t>— Коли побачив рішення, яке вважав поганим, і зрозумів, що з мого рівня можу тільки написати зауваження.</w:t>
      </w:r>
    </w:p>
    <w:p>
      <w:r>
        <w:t>Борис завмер.</w:t>
      </w:r>
    </w:p>
    <w:p>
      <w:r>
        <w:t>Дуже знайомий мотив.</w:t>
      </w:r>
    </w:p>
    <w:p>
      <w:r>
        <w:t>Не любов до влади.</w:t>
      </w:r>
    </w:p>
    <w:p>
      <w:r>
        <w:t>Фрустрація компетентної людини, яка бачить погане рішення й не має кнопки. Саме та причина, через яку Борис може захотіти крісло.</w:t>
      </w:r>
    </w:p>
    <w:p>
      <w:pPr>
        <w:spacing w:before="240" w:after="240"/>
        <w:ind w:firstLine="0"/>
        <w:jc w:val="center"/>
      </w:pPr>
      <w:r>
        <w:t>* * *</w:t>
      </w:r>
    </w:p>
    <w:p>
      <w:r>
        <w:t>— Допомогло?</w:t>
      </w:r>
    </w:p>
    <w:p>
      <w:r>
        <w:t>— Так.</w:t>
      </w:r>
    </w:p>
    <w:p>
      <w:r>
        <w:t>— І стало гірше?</w:t>
      </w:r>
    </w:p>
    <w:p>
      <w:r>
        <w:t>— Так.</w:t>
      </w:r>
    </w:p>
    <w:p>
      <w:r>
        <w:t>— Що?</w:t>
      </w:r>
    </w:p>
    <w:p>
      <w:r>
        <w:t>— Чим вище, тим більше рішень про людей, яких не знаєш. І тим легше повірити, що широкий огляд компенсує це.</w:t>
      </w:r>
    </w:p>
    <w:p>
      <w:r>
        <w:t>Старик вже знав частину критики Бориса.</w:t>
      </w:r>
    </w:p>
    <w:p>
      <w:r>
        <w:t>І все одно лишився.</w:t>
      </w:r>
    </w:p>
    <w:p>
      <w:r>
        <w:t>Це робило суперечку справжньою.</w:t>
      </w:r>
    </w:p>
    <w:p>
      <w:pPr>
        <w:spacing w:before="240" w:after="240"/>
        <w:ind w:firstLine="0"/>
        <w:jc w:val="center"/>
      </w:pPr>
      <w:r>
        <w:t>* * *</w:t>
      </w:r>
    </w:p>
    <w:p>
      <w:r>
        <w:t>Він показав реформу, яку сам підтримував: широке локальне вето.</w:t>
      </w:r>
    </w:p>
    <w:p>
      <w:r>
        <w:t>Пілот провалився.</w:t>
      </w:r>
    </w:p>
    <w:p>
      <w:r>
        <w:t>Кілька світів використали вето, не бачачи, що забирають спільний ресурс в інших.</w:t>
      </w:r>
    </w:p>
    <w:p>
      <w:r>
        <w:t>Старик відкотив.</w:t>
      </w:r>
    </w:p>
    <w:p>
      <w:r>
        <w:t>— Передумали.</w:t>
      </w:r>
    </w:p>
    <w:p>
      <w:r>
        <w:t>— Так.</w:t>
      </w:r>
    </w:p>
    <w:p>
      <w:r>
        <w:t>— Не фанат центру.</w:t>
      </w:r>
    </w:p>
    <w:p>
      <w:r>
        <w:t>— Ні.</w:t>
      </w:r>
    </w:p>
    <w:p>
      <w:r>
        <w:t>— Тоді чого?</w:t>
      </w:r>
    </w:p>
    <w:p>
      <w:r>
        <w:t>— Рішення має бачити той масштаб наслідків, який здатен його зламати.</w:t>
      </w:r>
    </w:p>
    <w:p>
      <w:r>
        <w:t>Добра формула.</w:t>
      </w:r>
    </w:p>
    <w:p>
      <w:r>
        <w:t>Не відповідь на право.</w:t>
      </w:r>
    </w:p>
    <w:p>
      <w:pPr>
        <w:spacing w:before="240" w:after="240"/>
        <w:ind w:firstLine="0"/>
        <w:jc w:val="center"/>
      </w:pPr>
      <w:r>
        <w:t>* * *</w:t>
      </w:r>
    </w:p>
    <w:p>
      <w:r>
        <w:t>Борис спитав:</w:t>
      </w:r>
    </w:p>
    <w:p>
      <w:r>
        <w:t>— А якщо масштаб наслідків нескінченний?</w:t>
      </w:r>
    </w:p>
    <w:p>
      <w:r>
        <w:t>— Тоді ніхто не бачить усе.</w:t>
      </w:r>
    </w:p>
    <w:p>
      <w:r>
        <w:t>— Значить, завжди вирішуємо частково сліпими.</w:t>
      </w:r>
    </w:p>
    <w:p>
      <w:r>
        <w:t>— Так.</w:t>
      </w:r>
    </w:p>
    <w:p>
      <w:r>
        <w:t>Оце не зупиняло Старика.</w:t>
      </w:r>
    </w:p>
    <w:p>
      <w:r>
        <w:t>Він вважав, що неповне, але ширше бачення все одно краще для певних класів. І часто мав дані на підтримку.</w:t>
      </w:r>
    </w:p>
    <w:p>
      <w:pPr>
        <w:spacing w:before="240" w:after="240"/>
        <w:ind w:firstLine="0"/>
        <w:jc w:val="center"/>
      </w:pPr>
      <w:r>
        <w:t>* * *</w:t>
      </w:r>
    </w:p>
    <w:p>
      <w:pPr>
        <w:spacing w:before="240" w:after="240"/>
        <w:ind w:firstLine="0"/>
        <w:jc w:val="center"/>
      </w:pPr>
      <w:r>
        <w:t>* * *</w:t>
      </w:r>
    </w:p>
    <w:p>
      <w:r>
        <w:t>— Ви шукаєте момент, де я виявлюсь лицеміром, — сказав Старик.</w:t>
      </w:r>
    </w:p>
    <w:p>
      <w:r>
        <w:t>— Іноді.</w:t>
      </w:r>
    </w:p>
    <w:p>
      <w:r>
        <w:t>— Знайдете. Я людина.</w:t>
      </w:r>
    </w:p>
    <w:p>
      <w:r>
        <w:t>— Мені не це потрібно.</w:t>
      </w:r>
    </w:p>
    <w:p>
      <w:r>
        <w:t>— Знаю.</w:t>
      </w:r>
    </w:p>
    <w:p>
      <w:r>
        <w:t>Не демон.</w:t>
      </w:r>
    </w:p>
    <w:p>
      <w:r>
        <w:t>Не святий.</w:t>
      </w:r>
    </w:p>
    <w:p>
      <w:r>
        <w:t>Держатель, який реально зменшив частину шкоди й водночас звик вважати цю користь достатньою підставою продовжувати роль.</w:t>
      </w:r>
    </w:p>
    <w:p>
      <w:pPr>
        <w:spacing w:before="240" w:after="240"/>
        <w:ind w:firstLine="0"/>
        <w:jc w:val="center"/>
      </w:pPr>
      <w:r>
        <w:t>* * *</w:t>
      </w:r>
    </w:p>
    <w:p>
      <w:r>
        <w:t>Старик показав ще одну власну слабкість.</w:t>
      </w:r>
    </w:p>
    <w:p>
      <w:r>
        <w:t>Він погано відмовляв у добре оформлених пакетах.</w:t>
      </w:r>
    </w:p>
    <w:p>
      <w:r>
        <w:t>— У сенсі?</w:t>
      </w:r>
    </w:p>
    <w:p>
      <w:r>
        <w:t>— Якщо команда зробила сильний аналіз, я несвідомо більше довіряю самому пакету.</w:t>
      </w:r>
    </w:p>
    <w:p>
      <w:r>
        <w:t>— Красивий документ як упередження.</w:t>
      </w:r>
    </w:p>
    <w:p>
      <w:r>
        <w:t>— Так.</w:t>
      </w:r>
    </w:p>
    <w:p>
      <w:r>
        <w:t xml:space="preserve">Після двох помилок у Пері з’явився окремий індикатор: </w:t>
      </w:r>
      <w:r>
        <w:rPr>
          <w:b/>
        </w:rPr>
        <w:t>quality of evidence ≠ quality of presentation</w:t>
      </w:r>
      <w:r>
        <w:t>.</w:t>
      </w:r>
    </w:p>
    <w:p>
      <w:r>
        <w:t>Борис засміявся.</w:t>
      </w:r>
    </w:p>
    <w:p>
      <w:r>
        <w:t>Навіть верхня влада потребувала захисту від добрих презентацій. Старик був не над людськими слабкостями. Просто частину вже встиг формалізувати.</w:t>
      </w:r>
    </w:p>
    <w:p>
      <w:pPr>
        <w:pStyle w:val="Heading1"/>
        <w:pageBreakBefore/>
        <w:spacing w:before="480" w:after="240"/>
        <w:ind w:firstLine="0"/>
      </w:pPr>
      <w:r>
        <w:t>Розділ 26. Найкращий з поганих</w:t>
      </w:r>
    </w:p>
    <w:p>
      <w:r>
        <w:t>Перша криза була проста.</w:t>
      </w:r>
    </w:p>
    <w:p>
      <w:r>
        <w:t>У двох світах одночасно впали медичні створи.</w:t>
      </w:r>
    </w:p>
    <w:p>
      <w:r>
        <w:t>Один резервний модуль.</w:t>
      </w:r>
    </w:p>
    <w:p>
      <w:r>
        <w:t>Світ А:</w:t>
      </w:r>
    </w:p>
    <w:p>
      <w:r>
        <w:t>більше людей;</w:t>
      </w:r>
    </w:p>
    <w:p>
      <w:r>
        <w:t>частина має інші маршрути за 18 годин.</w:t>
      </w:r>
    </w:p>
    <w:p>
      <w:r>
        <w:t>Світ Б:</w:t>
      </w:r>
    </w:p>
    <w:p>
      <w:r>
        <w:t>менше людей;</w:t>
      </w:r>
    </w:p>
    <w:p>
      <w:r>
        <w:t>іншого маршруту нема;</w:t>
      </w:r>
    </w:p>
    <w:p>
      <w:r>
        <w:t>але середній медичний ризик нижчий.</w:t>
      </w:r>
    </w:p>
    <w:p>
      <w:r>
        <w:t>— Куди резерв? — спитав Старик.</w:t>
      </w:r>
    </w:p>
    <w:p>
      <w:r>
        <w:t>Борис ненавидів такі задачі, бо вони надто схожі на іспит.</w:t>
      </w:r>
    </w:p>
    <w:p>
      <w:r>
        <w:t>— Дані про затримку альтернативи А.</w:t>
      </w:r>
    </w:p>
    <w:p>
      <w:r>
        <w:t>Отримав.</w:t>
      </w:r>
    </w:p>
    <w:p>
      <w:r>
        <w:t>— Дані про погіршення Б без створу.</w:t>
      </w:r>
    </w:p>
    <w:p>
      <w:r>
        <w:t>Отримав.</w:t>
      </w:r>
    </w:p>
    <w:p>
      <w:r>
        <w:t>— Представники?</w:t>
      </w:r>
    </w:p>
    <w:p>
      <w:r>
        <w:t>Двоє на зв’язку.</w:t>
      </w:r>
    </w:p>
    <w:p>
      <w:r>
        <w:t>А каже:</w:t>
      </w:r>
    </w:p>
    <w:p>
      <w:r>
        <w:t>— У нас більше тяжких пацієнтів.</w:t>
      </w:r>
    </w:p>
    <w:p>
      <w:r>
        <w:t>Б:</w:t>
      </w:r>
    </w:p>
    <w:p>
      <w:r>
        <w:t>— Якщо не зараз, ми взагалі не знаємо, коли.</w:t>
      </w:r>
    </w:p>
    <w:p>
      <w:pPr>
        <w:spacing w:before="240" w:after="240"/>
        <w:ind w:firstLine="0"/>
        <w:jc w:val="center"/>
      </w:pPr>
      <w:r>
        <w:t>* * *</w:t>
      </w:r>
    </w:p>
    <w:p>
      <w:r>
        <w:t>Борис вибрав А.</w:t>
      </w:r>
    </w:p>
    <w:p>
      <w:r>
        <w:t>Більше очікуваних тяжких втрат у короткому горизонті.</w:t>
      </w:r>
    </w:p>
    <w:p>
      <w:r>
        <w:t>Старик вибрав Б.</w:t>
      </w:r>
    </w:p>
    <w:p>
      <w:r>
        <w:t>— Чому?</w:t>
      </w:r>
    </w:p>
    <w:p>
      <w:r>
        <w:t>— Бо А має відновлюваний маршрут за 18 годин, а Б втрачає єдиний.</w:t>
      </w:r>
    </w:p>
    <w:p>
      <w:r>
        <w:t>— Але в 18 годин у А помре більше.</w:t>
      </w:r>
    </w:p>
    <w:p>
      <w:r>
        <w:t>— Можливо.</w:t>
      </w:r>
    </w:p>
    <w:p>
      <w:r>
        <w:t>— Тоді?</w:t>
      </w:r>
    </w:p>
    <w:p>
      <w:r>
        <w:t>— Я рахую необоротність.</w:t>
      </w:r>
    </w:p>
    <w:p>
      <w:r>
        <w:t>Борис відчув.</w:t>
      </w:r>
    </w:p>
    <w:p>
      <w:r>
        <w:t>Інша метрика.</w:t>
      </w:r>
    </w:p>
    <w:p>
      <w:pPr>
        <w:spacing w:before="240" w:after="240"/>
        <w:ind w:firstLine="0"/>
        <w:jc w:val="center"/>
      </w:pPr>
      <w:r>
        <w:t>* * *</w:t>
      </w:r>
    </w:p>
    <w:p>
      <w:r>
        <w:t>Модель через добу:</w:t>
      </w:r>
    </w:p>
    <w:p>
      <w:r>
        <w:t>у А — кілька важких ускладнень, дві ймовірно пов’язані смерті;</w:t>
      </w:r>
    </w:p>
    <w:p>
      <w:r>
        <w:t>у Б — створ збережено, масової втрати доступу не сталося.</w:t>
      </w:r>
    </w:p>
    <w:p>
      <w:r>
        <w:t>Якби резерв дали А, модель показувала нижчі короткі втрати, але Б міг лишитися без маршруту на невизначений час.</w:t>
      </w:r>
    </w:p>
    <w:p>
      <w:r>
        <w:t>— Ви виграли? — спитав Борис.</w:t>
      </w:r>
    </w:p>
    <w:p>
      <w:r>
        <w:t>— Ні.</w:t>
      </w:r>
    </w:p>
    <w:p>
      <w:r>
        <w:t>— Ваше рішення за цією моделлю краще.</w:t>
      </w:r>
    </w:p>
    <w:p>
      <w:r>
        <w:t>— За горизонтом, який бачимо.</w:t>
      </w:r>
    </w:p>
    <w:p>
      <w:r>
        <w:t>Він не тріумфував.</w:t>
      </w:r>
    </w:p>
    <w:p>
      <w:pPr>
        <w:spacing w:before="240" w:after="240"/>
        <w:ind w:firstLine="0"/>
        <w:jc w:val="center"/>
      </w:pPr>
      <w:r>
        <w:t>* * *</w:t>
      </w:r>
    </w:p>
    <w:p>
      <w:r>
        <w:t>Друга криза.</w:t>
      </w:r>
    </w:p>
    <w:p>
      <w:r>
        <w:t>Епідемічний спалах.</w:t>
      </w:r>
    </w:p>
    <w:p>
      <w:r>
        <w:t>Можна:</w:t>
      </w:r>
    </w:p>
    <w:p>
      <w:r>
        <w:t>закрити міжсвітовий маршрут на три дні;</w:t>
      </w:r>
    </w:p>
    <w:p>
      <w:r>
        <w:t>або лишити з тестуванням і ризиком поширення.</w:t>
      </w:r>
    </w:p>
    <w:p>
      <w:r>
        <w:t>Закриття розділяє родини, затримує медичні постачання. Борис запропонував лишити з жорстким тестуванням.</w:t>
      </w:r>
    </w:p>
    <w:p>
      <w:r>
        <w:t>Старик теж.</w:t>
      </w:r>
    </w:p>
    <w:p>
      <w:r>
        <w:t>— О, — сказав Борис.</w:t>
      </w:r>
    </w:p>
    <w:p>
      <w:r>
        <w:t>— Що?</w:t>
      </w:r>
    </w:p>
    <w:p>
      <w:r>
        <w:t>— Я вже чекав програш.</w:t>
      </w:r>
    </w:p>
    <w:p>
      <w:r>
        <w:t>— Це не гра.</w:t>
      </w:r>
    </w:p>
    <w:p>
      <w:r>
        <w:t>Рішення пройшло.</w:t>
      </w:r>
    </w:p>
    <w:p>
      <w:pPr>
        <w:spacing w:before="240" w:after="240"/>
        <w:ind w:firstLine="0"/>
        <w:jc w:val="center"/>
      </w:pPr>
      <w:r>
        <w:t>* * *</w:t>
      </w:r>
    </w:p>
    <w:p>
      <w:r>
        <w:t>Через кілька годин нові дані: тест не ловити ранню фазу достатньо.</w:t>
      </w:r>
    </w:p>
    <w:p>
      <w:r>
        <w:t>Борис:</w:t>
      </w:r>
    </w:p>
    <w:p>
      <w:r>
        <w:t>— Закривати.</w:t>
      </w:r>
    </w:p>
    <w:p>
      <w:r>
        <w:t>Старик:</w:t>
      </w:r>
    </w:p>
    <w:p>
      <w:r>
        <w:t>— Ще ні.</w:t>
      </w:r>
    </w:p>
    <w:p>
      <w:r>
        <w:t>— Чому?</w:t>
      </w:r>
    </w:p>
    <w:p>
      <w:r>
        <w:t>— Є третя технічна опція: зменшити частоту, перевести маршрут на окремий шлюз, додати карантин.</w:t>
      </w:r>
    </w:p>
    <w:p>
      <w:r>
        <w:t>— Це дорого.</w:t>
      </w:r>
    </w:p>
    <w:p>
      <w:r>
        <w:t>— Так.</w:t>
      </w:r>
    </w:p>
    <w:p>
      <w:r>
        <w:t>— Чому ви знали?</w:t>
      </w:r>
    </w:p>
    <w:p>
      <w:r>
        <w:t>— Я бачив залежності постачання, які ви не відкрили.</w:t>
      </w:r>
    </w:p>
    <w:p>
      <w:r>
        <w:t>Борис розлютився.</w:t>
      </w:r>
    </w:p>
    <w:p>
      <w:r>
        <w:t>— Тоді тест нечесний.</w:t>
      </w:r>
    </w:p>
    <w:p>
      <w:r>
        <w:t>— Саме.</w:t>
      </w:r>
    </w:p>
    <w:p>
      <w:r>
        <w:t>— Що?</w:t>
      </w:r>
    </w:p>
    <w:p>
      <w:r>
        <w:t>— Ви думаєте, що рішення — це моральна якість. Часто це просто доступ до кращої інформації.</w:t>
      </w:r>
    </w:p>
    <w:p>
      <w:r>
        <w:t>Оце було важливо.</w:t>
      </w:r>
    </w:p>
    <w:p>
      <w:r>
        <w:t>Перо робило держателя «мудрішим» частково тому, що показувало більше.</w:t>
      </w:r>
    </w:p>
    <w:p>
      <w:pPr>
        <w:spacing w:before="240" w:after="240"/>
        <w:ind w:firstLine="0"/>
        <w:jc w:val="center"/>
      </w:pPr>
      <w:r>
        <w:t>* * *</w:t>
      </w:r>
    </w:p>
    <w:p>
      <w:r>
        <w:t>Третя криза була найгірша. Світ із локальним конфліктом. Дві групи претендують на один захищений сектор після руйнування.</w:t>
      </w:r>
    </w:p>
    <w:p>
      <w:r>
        <w:t>Якщо пустити разом — ризик насильства. Розвести — одна група йде в гірші умови. Жереб — обидві сторони не приймають.</w:t>
      </w:r>
    </w:p>
    <w:p>
      <w:r>
        <w:t>Борис запропонував тимчасово розділити сектор фізично й дати однакові ресурси.</w:t>
      </w:r>
    </w:p>
    <w:p>
      <w:r>
        <w:t>Технічно можливо.</w:t>
      </w:r>
    </w:p>
    <w:p>
      <w:r>
        <w:t>Дорого.</w:t>
      </w:r>
    </w:p>
    <w:p>
      <w:r>
        <w:t>Старик:</w:t>
      </w:r>
    </w:p>
    <w:p>
      <w:r>
        <w:t>— Ні.</w:t>
      </w:r>
    </w:p>
    <w:p>
      <w:r>
        <w:t>— Чому?</w:t>
      </w:r>
    </w:p>
    <w:p>
      <w:r>
        <w:t>— Розділ потребує спільної системи води. Фізична перегородка створить дві зони з одним критичним вузлом. При першій сварці вода стане зброєю.</w:t>
      </w:r>
    </w:p>
    <w:p>
      <w:r>
        <w:t>— Тоді окремі охоронювані графіки доступу.</w:t>
      </w:r>
    </w:p>
    <w:p>
      <w:r>
        <w:t>— Хто охороняє?</w:t>
      </w:r>
    </w:p>
    <w:p>
      <w:r>
        <w:t>Борис замовк.</w:t>
      </w:r>
    </w:p>
    <w:p>
      <w:pPr>
        <w:spacing w:before="240" w:after="240"/>
        <w:ind w:firstLine="0"/>
        <w:jc w:val="center"/>
      </w:pPr>
      <w:r>
        <w:t>* * *</w:t>
      </w:r>
    </w:p>
    <w:p>
      <w:r>
        <w:t>Старик запропонував гірше на вигляд:</w:t>
      </w:r>
    </w:p>
    <w:p>
      <w:r>
        <w:t>одну групу перевести далі, але з більшим компенсаційним пакетом і правом швидкого оскарження.</w:t>
      </w:r>
    </w:p>
    <w:p>
      <w:r>
        <w:t>— Це несправедливо.</w:t>
      </w:r>
    </w:p>
    <w:p>
      <w:r>
        <w:t>— Так.</w:t>
      </w:r>
    </w:p>
    <w:p>
      <w:r>
        <w:t>— Чому саме вони?</w:t>
      </w:r>
    </w:p>
    <w:p>
      <w:r>
        <w:t>— Їхній маршрут технічно доступний. Інших не можна перевести без розриву медичного сектора.</w:t>
      </w:r>
    </w:p>
    <w:p>
      <w:r>
        <w:t>— Тобто випадкова інфраструктура вирішила, хто платити.</w:t>
      </w:r>
    </w:p>
    <w:p>
      <w:r>
        <w:t>— Частково.</w:t>
      </w:r>
    </w:p>
    <w:p>
      <w:r>
        <w:t>Борис ненавидів.</w:t>
      </w:r>
    </w:p>
    <w:p>
      <w:r>
        <w:t>І не знайшов кращого.</w:t>
      </w:r>
    </w:p>
    <w:p>
      <w:pPr>
        <w:spacing w:before="240" w:after="240"/>
        <w:ind w:firstLine="0"/>
        <w:jc w:val="center"/>
      </w:pPr>
      <w:r>
        <w:t>* * *</w:t>
      </w:r>
    </w:p>
    <w:p>
      <w:r>
        <w:t>— Можна спитати самих.</w:t>
      </w:r>
    </w:p>
    <w:p>
      <w:r>
        <w:t>— Спитали.</w:t>
      </w:r>
    </w:p>
    <w:p>
      <w:r>
        <w:t>Перша група не хоче.</w:t>
      </w:r>
    </w:p>
    <w:p>
      <w:r>
        <w:t>Друга теж.</w:t>
      </w:r>
    </w:p>
    <w:p>
      <w:r>
        <w:t>— Тоді примус.</w:t>
      </w:r>
    </w:p>
    <w:p>
      <w:r>
        <w:t>— Або дефолтний конфлікт.</w:t>
      </w:r>
    </w:p>
    <w:p>
      <w:r>
        <w:t>Борис дивився.</w:t>
      </w:r>
    </w:p>
    <w:p>
      <w:r>
        <w:t>Оце місце, де «дати людям вирішити» не створює спільного рішення.</w:t>
      </w:r>
    </w:p>
    <w:p>
      <w:r>
        <w:t>Дві волі несумісні.</w:t>
      </w:r>
    </w:p>
    <w:p>
      <w:r>
        <w:t>Хтось задає процедуру конфлікту.</w:t>
      </w:r>
    </w:p>
    <w:p>
      <w:pPr>
        <w:spacing w:before="240" w:after="240"/>
        <w:ind w:firstLine="0"/>
        <w:jc w:val="center"/>
      </w:pPr>
      <w:r>
        <w:t>* * *</w:t>
      </w:r>
    </w:p>
    <w:p>
      <w:r>
        <w:t>Вони обрали Стариків варіант. Не тому, що він морально красивий. Бо технічно зменшував ризик великого насильства.</w:t>
      </w:r>
    </w:p>
    <w:p>
      <w:r>
        <w:t>Одна група пішла в гірше місце.</w:t>
      </w:r>
    </w:p>
    <w:p>
      <w:r>
        <w:t>Отримала компенсацію.</w:t>
      </w:r>
    </w:p>
    <w:p>
      <w:r>
        <w:t>І ненавиділа рішення.</w:t>
      </w:r>
    </w:p>
    <w:p>
      <w:r>
        <w:t>Мала право.</w:t>
      </w:r>
    </w:p>
    <w:p>
      <w:pPr>
        <w:spacing w:before="240" w:after="240"/>
        <w:ind w:firstLine="0"/>
        <w:jc w:val="center"/>
      </w:pPr>
      <w:r>
        <w:t>* * *</w:t>
      </w:r>
    </w:p>
    <w:p>
      <w:r>
        <w:t>У підсумку:</w:t>
      </w:r>
    </w:p>
    <w:p>
      <w:r>
        <w:t>криза 1 — Борисове рішення за доступними даними було гірше в довгому горизонті;</w:t>
      </w:r>
    </w:p>
    <w:p>
      <w:r>
        <w:t>криза 2 — однакове;</w:t>
      </w:r>
    </w:p>
    <w:p>
      <w:r>
        <w:t>криза 3 — Борис не знайшов кращого за Старикове.</w:t>
      </w:r>
    </w:p>
    <w:p>
      <w:r>
        <w:t>— Що відчуваєте? — спитав Старик.</w:t>
      </w:r>
    </w:p>
    <w:p>
      <w:r>
        <w:t>— Хочу ще завдань.</w:t>
      </w:r>
    </w:p>
    <w:p>
      <w:r>
        <w:t>— Саме цього я й боявся.</w:t>
      </w:r>
    </w:p>
    <w:p>
      <w:r>
        <w:t>Борис подивився.</w:t>
      </w:r>
    </w:p>
    <w:p>
      <w:r>
        <w:t>— Чому?</w:t>
      </w:r>
    </w:p>
    <w:p>
      <w:r>
        <w:t>— Бо ви не образилися на владу. Ви захотіли навчитися краще.</w:t>
      </w:r>
    </w:p>
    <w:p>
      <w:r>
        <w:t>Оце було дуже точно.</w:t>
      </w:r>
    </w:p>
    <w:p>
      <w:pPr>
        <w:spacing w:before="240" w:after="240"/>
        <w:ind w:firstLine="0"/>
        <w:jc w:val="center"/>
      </w:pPr>
      <w:r>
        <w:t>* * *</w:t>
      </w:r>
    </w:p>
    <w:p>
      <w:r>
        <w:t>— Ви кращий оператор за мене? — спитав Борис.</w:t>
      </w:r>
    </w:p>
    <w:p>
      <w:r>
        <w:t>— У цій системі — зараз, імовірно.</w:t>
      </w:r>
    </w:p>
    <w:p>
      <w:r>
        <w:t>— Через досвід.</w:t>
      </w:r>
    </w:p>
    <w:p>
      <w:r>
        <w:t>— І через доступ.</w:t>
      </w:r>
    </w:p>
    <w:p>
      <w:r>
        <w:t>— А я можу стати кращим.</w:t>
      </w:r>
    </w:p>
    <w:p>
      <w:r>
        <w:t>— Можете.</w:t>
      </w:r>
    </w:p>
    <w:p>
      <w:r>
        <w:t>Старик не приховав.</w:t>
      </w:r>
    </w:p>
    <w:p>
      <w:r>
        <w:t>Оце й був справжній спокуса.</w:t>
      </w:r>
    </w:p>
    <w:p>
      <w:r>
        <w:t>Не «станеш всемогутнім».</w:t>
      </w:r>
    </w:p>
    <w:p>
      <w:pPr>
        <w:ind w:firstLine="0"/>
      </w:pPr>
      <w:r>
        <w:rPr>
          <w:b/>
        </w:rPr>
        <w:t>Навчишся приймати менше поганих рішень.</w:t>
      </w:r>
    </w:p>
    <w:p>
      <w:pPr>
        <w:spacing w:before="240" w:after="240"/>
        <w:ind w:firstLine="0"/>
        <w:jc w:val="center"/>
      </w:pPr>
      <w:r>
        <w:t>* * *</w:t>
      </w:r>
    </w:p>
    <w:p>
      <w:r>
        <w:t>Борис відкрив першу кризу. Дві смерті в А після того, як резерв пішов Б.</w:t>
      </w:r>
    </w:p>
    <w:p>
      <w:r>
        <w:t>— Вони на вашому рішенні.</w:t>
      </w:r>
    </w:p>
    <w:p>
      <w:r>
        <w:t>— Частково.</w:t>
      </w:r>
    </w:p>
    <w:p>
      <w:r>
        <w:t>— І ви спите?</w:t>
      </w:r>
    </w:p>
    <w:p>
      <w:r>
        <w:t>Старик подумав.</w:t>
      </w:r>
    </w:p>
    <w:p>
      <w:r>
        <w:t>— Погано.</w:t>
      </w:r>
    </w:p>
    <w:p>
      <w:r>
        <w:t>— Але лишаєтесь.</w:t>
      </w:r>
    </w:p>
    <w:p>
      <w:r>
        <w:t>— Так.</w:t>
      </w:r>
    </w:p>
    <w:p>
      <w:r>
        <w:t>— Чому?</w:t>
      </w:r>
    </w:p>
    <w:p>
      <w:r>
        <w:t>— Бо альтернатива не робить їх живими. І завтра буде інше рішення.</w:t>
      </w:r>
    </w:p>
    <w:p>
      <w:r>
        <w:t>Кадій.</w:t>
      </w:r>
    </w:p>
    <w:p>
      <w:r>
        <w:t>Знову.</w:t>
      </w:r>
    </w:p>
    <w:p>
      <w:r>
        <w:t>Тільки масштаб більше.</w:t>
      </w:r>
    </w:p>
    <w:p>
      <w:pPr>
        <w:spacing w:before="240" w:after="240"/>
        <w:ind w:firstLine="0"/>
        <w:jc w:val="center"/>
      </w:pPr>
      <w:r>
        <w:t>* * *</w:t>
      </w:r>
    </w:p>
    <w:p>
      <w:r>
        <w:t>— Ви колись робили гірше, ніж нижчий оператор?</w:t>
      </w:r>
    </w:p>
    <w:p>
      <w:r>
        <w:t>— Звісно.</w:t>
      </w:r>
    </w:p>
    <w:p>
      <w:r>
        <w:t>— І що?</w:t>
      </w:r>
    </w:p>
    <w:p>
      <w:r>
        <w:t>— Журнал.</w:t>
      </w:r>
    </w:p>
    <w:p>
      <w:r>
        <w:t>Він відкрив.</w:t>
      </w:r>
    </w:p>
    <w:p>
      <w:r>
        <w:t>Помилки.</w:t>
      </w:r>
    </w:p>
    <w:p>
      <w:r>
        <w:t>Старикові.</w:t>
      </w:r>
    </w:p>
    <w:p>
      <w:r>
        <w:t>Не приховані.</w:t>
      </w:r>
    </w:p>
    <w:p>
      <w:r>
        <w:t>В одному випадку його втручання збільшило втрати.</w:t>
      </w:r>
    </w:p>
    <w:p>
      <w:r>
        <w:t>В іншому — запізнився.</w:t>
      </w:r>
    </w:p>
    <w:p>
      <w:r>
        <w:t>В третьому — переоцінив модель.</w:t>
      </w:r>
    </w:p>
    <w:p>
      <w:r>
        <w:t>— Ви їх читаєте?</w:t>
      </w:r>
    </w:p>
    <w:p>
      <w:r>
        <w:t>— Регулярно.</w:t>
      </w:r>
    </w:p>
    <w:p>
      <w:r>
        <w:t>— Навіщо?</w:t>
      </w:r>
    </w:p>
    <w:p>
      <w:r>
        <w:t>— Щоб крісло не почало здаватися доказом моєї правоти.</w:t>
      </w:r>
    </w:p>
    <w:p>
      <w:r>
        <w:t>Борис завмер.</w:t>
      </w:r>
    </w:p>
    <w:p>
      <w:r>
        <w:t>Старик не був дурнем.</w:t>
      </w:r>
    </w:p>
    <w:p>
      <w:r>
        <w:t>Це значно погіршувало ситуацію.</w:t>
      </w:r>
    </w:p>
    <w:p>
      <w:pPr>
        <w:spacing w:before="240" w:after="240"/>
        <w:ind w:firstLine="0"/>
        <w:jc w:val="center"/>
      </w:pPr>
      <w:r>
        <w:t>* * *</w:t>
      </w:r>
    </w:p>
    <w:p>
      <w:r>
        <w:t>На виході Борис записав:</w:t>
      </w:r>
    </w:p>
    <w:p>
      <w:pPr>
        <w:ind w:firstLine="0"/>
      </w:pPr>
      <w:r>
        <w:rPr>
          <w:b/>
        </w:rPr>
        <w:t>Верхня влада не робить людину мудрою. Але більший доступ + досвід реально можуть робити окремі рішення кращими. Це не відповідає на питання права.</w:t>
      </w:r>
    </w:p>
    <w:p>
      <w:r>
        <w:t>Підкреслив останнє.</w:t>
      </w:r>
    </w:p>
    <w:p>
      <w:r>
        <w:t>Бо після трьох криз він вже відчував, як мозок хоче сказати:</w:t>
      </w:r>
    </w:p>
    <w:p>
      <w:pPr>
        <w:ind w:firstLine="0"/>
      </w:pPr>
      <w:r>
        <w:rPr>
          <w:b/>
        </w:rPr>
        <w:t>якщо я навчуся, я зможу зробити краще.</w:t>
      </w:r>
    </w:p>
    <w:p>
      <w:r>
        <w:t>Правда.</w:t>
      </w:r>
    </w:p>
    <w:p>
      <w:r>
        <w:t>І не відповідь.</w:t>
      </w:r>
    </w:p>
    <w:p>
      <w:pPr>
        <w:spacing w:before="240" w:after="240"/>
        <w:ind w:firstLine="0"/>
        <w:jc w:val="center"/>
      </w:pPr>
      <w:r>
        <w:t>* * *</w:t>
      </w:r>
    </w:p>
    <w:p>
      <w:r>
        <w:t>Наступного дня Борис отримав кризу, де був кращим за Старика.</w:t>
      </w:r>
    </w:p>
    <w:p>
      <w:r>
        <w:t>Це було потрібно.</w:t>
      </w:r>
    </w:p>
    <w:p>
      <w:r>
        <w:t>Інакше порівняння перетворювалося на поклоніння досвіду.</w:t>
      </w:r>
    </w:p>
    <w:p>
      <w:r>
        <w:t>Малий світ.</w:t>
      </w:r>
    </w:p>
    <w:p>
      <w:r>
        <w:t>Зруйнований транспорт.</w:t>
      </w:r>
    </w:p>
    <w:p>
      <w:r>
        <w:t>Два маршрути.</w:t>
      </w:r>
    </w:p>
    <w:p>
      <w:r>
        <w:t>Старик вибрав стабільний довгий.</w:t>
      </w:r>
    </w:p>
    <w:p>
      <w:r>
        <w:t>Борис спитав:</w:t>
      </w:r>
    </w:p>
    <w:p>
      <w:r>
        <w:t>— Як населення переносити довгі переходи?</w:t>
      </w:r>
    </w:p>
    <w:p>
      <w:r>
        <w:t>У головній моделі — усереднення. Він запросив локальні медичні дані. Значна частина людей мала стан, де довгий маршрут різко підвищує ризик.</w:t>
      </w:r>
    </w:p>
    <w:p>
      <w:r>
        <w:t>Старик не бачив — поле було в локальному додатку.</w:t>
      </w:r>
    </w:p>
    <w:p>
      <w:pPr>
        <w:spacing w:before="240" w:after="240"/>
        <w:ind w:firstLine="0"/>
        <w:jc w:val="center"/>
      </w:pPr>
      <w:r>
        <w:t>* * *</w:t>
      </w:r>
    </w:p>
    <w:p>
      <w:r>
        <w:t>Борис запропонував короткий нестабільний маршрут партіями.</w:t>
      </w:r>
    </w:p>
    <w:p>
      <w:r>
        <w:t>Після перевірки — кращий.</w:t>
      </w:r>
    </w:p>
    <w:p>
      <w:r>
        <w:t>— Ви б пропустили, — сказав Борис.</w:t>
      </w:r>
    </w:p>
    <w:p>
      <w:r>
        <w:t>— Так.</w:t>
      </w:r>
    </w:p>
    <w:p>
      <w:r>
        <w:t>— Я побачив.</w:t>
      </w:r>
    </w:p>
    <w:p>
      <w:r>
        <w:t>— Так.</w:t>
      </w:r>
    </w:p>
    <w:p>
      <w:r>
        <w:t>— Приємно.</w:t>
      </w:r>
    </w:p>
    <w:p>
      <w:r>
        <w:t>— Насолоджуйтесь хвилину.</w:t>
      </w:r>
    </w:p>
    <w:p>
      <w:pPr>
        <w:spacing w:before="240" w:after="240"/>
        <w:ind w:firstLine="0"/>
        <w:jc w:val="center"/>
      </w:pPr>
      <w:r>
        <w:t>* * *</w:t>
      </w:r>
    </w:p>
    <w:p>
      <w:r>
        <w:t>Чому Борис побачив?</w:t>
      </w:r>
    </w:p>
    <w:p>
      <w:r>
        <w:t>Польовий досвід.</w:t>
      </w:r>
    </w:p>
    <w:p>
      <w:r>
        <w:t>Він звик питати про людський темп, а не тільки системний. Старик — про необоротність і спільні залежності.</w:t>
      </w:r>
    </w:p>
    <w:p>
      <w:r>
        <w:t>Різні сильні сторони.</w:t>
      </w:r>
    </w:p>
    <w:p>
      <w:pPr>
        <w:spacing w:before="240" w:after="240"/>
        <w:ind w:firstLine="0"/>
        <w:jc w:val="center"/>
      </w:pPr>
      <w:r>
        <w:t>* * *</w:t>
      </w:r>
    </w:p>
    <w:p>
      <w:r>
        <w:t>Вони розклали:</w:t>
      </w:r>
    </w:p>
    <w:p>
      <w:r>
        <w:t>Старик сильніший у довгому системному горизонті;</w:t>
      </w:r>
    </w:p>
    <w:p>
      <w:r>
        <w:t>Борис — у локальній фізиці й неформальних залежностях;</w:t>
      </w:r>
    </w:p>
    <w:p>
      <w:r>
        <w:t>Старик — в історії дефолтів;</w:t>
      </w:r>
    </w:p>
    <w:p>
      <w:r>
        <w:t>Борис — у недовірі до «прийнято»;</w:t>
      </w:r>
    </w:p>
    <w:p>
      <w:r>
        <w:t>Старик — у масштабі;</w:t>
      </w:r>
    </w:p>
    <w:p>
      <w:r>
        <w:t>Борис — у конкретному.</w:t>
      </w:r>
    </w:p>
    <w:p>
      <w:r>
        <w:t>Ніхто не універсальний.</w:t>
      </w:r>
    </w:p>
    <w:p>
      <w:pPr>
        <w:spacing w:before="240" w:after="240"/>
        <w:ind w:firstLine="0"/>
        <w:jc w:val="center"/>
      </w:pPr>
      <w:r>
        <w:t>* * *</w:t>
      </w:r>
    </w:p>
    <w:p>
      <w:r>
        <w:t>— Тоді чому один держатель?</w:t>
      </w:r>
    </w:p>
    <w:p>
      <w:r>
        <w:t>Старик:</w:t>
      </w:r>
    </w:p>
    <w:p>
      <w:r>
        <w:t>— Добре питання.</w:t>
      </w:r>
    </w:p>
    <w:p>
      <w:r>
        <w:t>Саме.</w:t>
      </w:r>
    </w:p>
    <w:p>
      <w:r>
        <w:t>Це вже аргумент за структурну зміну не з абстрактної демократії. З епістемічної різноманітності. Одна розумна людина має профіль сліпоти.</w:t>
      </w:r>
    </w:p>
    <w:p>
      <w:pPr>
        <w:spacing w:before="240" w:after="240"/>
        <w:ind w:firstLine="0"/>
        <w:jc w:val="center"/>
      </w:pPr>
      <w:r>
        <w:t>* * *</w:t>
      </w:r>
    </w:p>
    <w:p>
      <w:r>
        <w:t>Третю кризу вони вирішили разом краще, ніж кожен окремо.</w:t>
      </w:r>
    </w:p>
    <w:p>
      <w:r>
        <w:t>Старик побачив загальний ресурсний ефект.</w:t>
      </w:r>
    </w:p>
    <w:p>
      <w:r>
        <w:t>Борис — локальний неформальний маршрут.</w:t>
      </w:r>
    </w:p>
    <w:p>
      <w:r>
        <w:t>Комбінація дала четвертий варіант.</w:t>
      </w:r>
    </w:p>
    <w:p>
      <w:r>
        <w:t>— Колегія, — сказав Борис.</w:t>
      </w:r>
    </w:p>
    <w:p>
      <w:r>
        <w:t>— Двоє — не доказ.</w:t>
      </w:r>
    </w:p>
    <w:p>
      <w:r>
        <w:t>— Знаю.</w:t>
      </w:r>
    </w:p>
    <w:p>
      <w:r>
        <w:t>— І суперечка може з’їсти вікно.</w:t>
      </w:r>
    </w:p>
    <w:p>
      <w:r>
        <w:t>— Знаю.</w:t>
      </w:r>
    </w:p>
    <w:p>
      <w:pPr>
        <w:spacing w:before="240" w:after="240"/>
        <w:ind w:firstLine="0"/>
        <w:jc w:val="center"/>
      </w:pPr>
      <w:r>
        <w:t>* * *</w:t>
      </w:r>
    </w:p>
    <w:p>
      <w:r>
        <w:t>Вони змоделювали затримку.</w:t>
      </w:r>
    </w:p>
    <w:p>
      <w:r>
        <w:t>Якщо узгодження довше дванадцяти хвилин — перевага четвертого варіанта зникає. Спільна мудрість корисна тільки при достатньо швидкій процедурі.</w:t>
      </w:r>
    </w:p>
    <w:p>
      <w:r>
        <w:t>Не лозунг.</w:t>
      </w:r>
    </w:p>
    <w:p>
      <w:r>
        <w:t>Дизайн.</w:t>
      </w:r>
    </w:p>
    <w:p>
      <w:pPr>
        <w:spacing w:before="240" w:after="240"/>
        <w:ind w:firstLine="0"/>
        <w:jc w:val="center"/>
      </w:pPr>
      <w:r>
        <w:t>* * *</w:t>
      </w:r>
    </w:p>
    <w:p>
      <w:r>
        <w:t>Борис запропонував різні схеми для різних класів:</w:t>
      </w:r>
    </w:p>
    <w:p>
      <w:r>
        <w:t>швидкі технічні — один власник рішення плюс постаудит;</w:t>
      </w:r>
    </w:p>
    <w:p>
      <w:r>
        <w:t>довгі нормативні — колегіальний;</w:t>
      </w:r>
    </w:p>
    <w:p>
      <w:r>
        <w:t>змішані — один власник рішення плюс обов’язковий підписант окремої думки.</w:t>
      </w:r>
    </w:p>
    <w:p>
      <w:r>
        <w:t>Старик:</w:t>
      </w:r>
    </w:p>
    <w:p>
      <w:r>
        <w:t>— Частково вже так.</w:t>
      </w:r>
    </w:p>
    <w:p>
      <w:r>
        <w:t>— Недостатньо.</w:t>
      </w:r>
    </w:p>
    <w:p>
      <w:r>
        <w:t>— Можливо.</w:t>
      </w:r>
    </w:p>
    <w:p>
      <w:pPr>
        <w:spacing w:before="240" w:after="240"/>
        <w:ind w:firstLine="0"/>
        <w:jc w:val="center"/>
      </w:pPr>
      <w:r>
        <w:t>* * *</w:t>
      </w:r>
    </w:p>
    <w:p>
      <w:r>
        <w:t>Аналітик у кімнаті сказав:</w:t>
      </w:r>
    </w:p>
    <w:p>
      <w:r>
        <w:t>— Ви розумієте, що зараз проектуєте систему, сперечаючись про право проектувати систему?</w:t>
      </w:r>
    </w:p>
    <w:p>
      <w:r>
        <w:t>Тиша.</w:t>
      </w:r>
    </w:p>
    <w:p>
      <w:r>
        <w:t>Борис засміявся.</w:t>
      </w:r>
    </w:p>
    <w:p>
      <w:r>
        <w:t>Вплив починається раніше офіційного мандата.</w:t>
      </w:r>
    </w:p>
    <w:p>
      <w:r>
        <w:t>Це важливо проти фінальної ілюзії:</w:t>
      </w:r>
    </w:p>
    <w:p>
      <w:r>
        <w:t>«я не в кріслі, отже не відповідаю».</w:t>
      </w:r>
    </w:p>
    <w:p>
      <w:r>
        <w:t>Навіть радник формує меню.</w:t>
      </w:r>
    </w:p>
    <w:p>
      <w:pPr>
        <w:spacing w:before="240" w:after="240"/>
        <w:ind w:firstLine="0"/>
        <w:jc w:val="center"/>
      </w:pPr>
      <w:r>
        <w:t>* * *</w:t>
      </w:r>
    </w:p>
    <w:p>
      <w:r>
        <w:t>Старик дав Борисові свої показники помилок.</w:t>
      </w:r>
    </w:p>
    <w:p>
      <w:r>
        <w:t>Не зобов’язаний.</w:t>
      </w:r>
    </w:p>
    <w:p>
      <w:r>
        <w:t>— Ви порівнюєте. Порівнюйте за даними.</w:t>
      </w:r>
    </w:p>
    <w:p>
      <w:r>
        <w:t>Старик кращий за середнього держателя.</w:t>
      </w:r>
    </w:p>
    <w:p>
      <w:r>
        <w:t>Не ідеальний.</w:t>
      </w:r>
    </w:p>
    <w:p>
      <w:r>
        <w:t>У кількох класах гірший за молодших:</w:t>
      </w:r>
    </w:p>
    <w:p>
      <w:r>
        <w:t>локальні культурні конфлікти;</w:t>
      </w:r>
    </w:p>
    <w:p>
      <w:r>
        <w:t>нестандартні сімейні структури.</w:t>
      </w:r>
    </w:p>
    <w:p>
      <w:r>
        <w:t>Він знав.</w:t>
      </w:r>
    </w:p>
    <w:p>
      <w:r>
        <w:t>Передавав частину рішень.</w:t>
      </w:r>
    </w:p>
    <w:p>
      <w:pPr>
        <w:spacing w:before="240" w:after="240"/>
        <w:ind w:firstLine="0"/>
        <w:jc w:val="center"/>
      </w:pPr>
      <w:r>
        <w:t>* * *</w:t>
      </w:r>
    </w:p>
    <w:p>
      <w:r>
        <w:t>— Ви вже децентралізуєте.</w:t>
      </w:r>
    </w:p>
    <w:p>
      <w:r>
        <w:t>— Де вважаю виправданим.</w:t>
      </w:r>
    </w:p>
    <w:p>
      <w:r>
        <w:t>— А я хочу швидше.</w:t>
      </w:r>
    </w:p>
    <w:p>
      <w:r>
        <w:t>— Можливо.</w:t>
      </w:r>
    </w:p>
    <w:p>
      <w:r>
        <w:t>Суперечка тепер не «центр чи свобода». Темп і межа перерозподілу влади.</w:t>
      </w:r>
    </w:p>
    <w:p>
      <w:r>
        <w:t>Гірше.</w:t>
      </w:r>
    </w:p>
    <w:p>
      <w:r>
        <w:t>Реальніше.</w:t>
      </w:r>
    </w:p>
    <w:p>
      <w:pPr>
        <w:spacing w:before="240" w:after="240"/>
        <w:ind w:firstLine="0"/>
        <w:jc w:val="center"/>
      </w:pPr>
      <w:r>
        <w:t>* * *</w:t>
      </w:r>
    </w:p>
    <w:p>
      <w:r>
        <w:t>Борис записав:</w:t>
      </w:r>
    </w:p>
    <w:p>
      <w:pPr>
        <w:ind w:firstLine="0"/>
      </w:pPr>
      <w:r>
        <w:rPr>
          <w:b/>
        </w:rPr>
        <w:t>Старик не кращий у всьому. Але у частині верхніх рішень досвід і доступ реально дають йому кращий результат; у частині інші профілі бачать те, чого не бачить він. Аргумент за єдиного "найкращого" держателя слабший, ніж здається.</w:t>
      </w:r>
    </w:p>
    <w:p>
      <w:r>
        <w:t>І все одно крісло лишалося привабливим. Бо з доступом сильні сторони Бориса теж масштабуються.</w:t>
      </w:r>
    </w:p>
    <w:p>
      <w:pPr>
        <w:spacing w:before="240" w:after="240"/>
        <w:ind w:firstLine="0"/>
        <w:jc w:val="center"/>
      </w:pPr>
      <w:r>
        <w:t>* * *</w:t>
      </w:r>
    </w:p>
    <w:p>
      <w:r>
        <w:t>В одному з порівняльних розборів Борис і Старик отримали однаковий результат різними шляхами.</w:t>
      </w:r>
    </w:p>
    <w:p>
      <w:r>
        <w:t>Старик через модель необоротності. Борис через питання локальному координатору, якого модель не вважала критичним.</w:t>
      </w:r>
    </w:p>
    <w:p>
      <w:r>
        <w:t>— Отже, не завжди треба обрати одного найкращого оператора, — сказав Борис.</w:t>
      </w:r>
    </w:p>
    <w:p>
      <w:r>
        <w:t>— Іноді різні шляхи просто сходяться.</w:t>
      </w:r>
    </w:p>
    <w:p>
      <w:pPr>
        <w:pStyle w:val="Heading1"/>
        <w:pageBreakBefore/>
        <w:spacing w:before="480" w:after="240"/>
        <w:ind w:firstLine="0"/>
      </w:pPr>
      <w:r>
        <w:t>Розділ 27. Хто створив меню</w:t>
      </w:r>
    </w:p>
    <w:p>
      <w:r>
        <w:t>Борис узяв три старикові кризи й зробив одну дурну річ.</w:t>
      </w:r>
    </w:p>
    <w:p>
      <w:r>
        <w:t>Переписав не рішення.</w:t>
      </w:r>
    </w:p>
    <w:p>
      <w:r>
        <w:t>Меню.</w:t>
      </w:r>
    </w:p>
    <w:p>
      <w:r>
        <w:t>Для першої кризи — ресурсний резерв між А і Б.</w:t>
      </w:r>
    </w:p>
    <w:p>
      <w:r>
        <w:t>На панелі було три варіанти:</w:t>
      </w:r>
    </w:p>
    <w:p>
      <w:r>
        <w:t>1. резерв А;</w:t>
      </w:r>
    </w:p>
    <w:p>
      <w:r>
        <w:t>2. резерв Б;</w:t>
      </w:r>
    </w:p>
    <w:p>
      <w:r>
        <w:t>3. тримати в загальному буфері до уточнення.</w:t>
      </w:r>
    </w:p>
    <w:p>
      <w:r>
        <w:t>Борис спитав:</w:t>
      </w:r>
    </w:p>
    <w:p>
      <w:r>
        <w:t>— Чому нема «розділити резерв»?</w:t>
      </w:r>
    </w:p>
    <w:p>
      <w:r>
        <w:t>Старик:</w:t>
      </w:r>
    </w:p>
    <w:p>
      <w:r>
        <w:t>— Технічно нижче мінімального порогу для обох.</w:t>
      </w:r>
    </w:p>
    <w:p>
      <w:r>
        <w:t>— А «перекинути інший резерв»?</w:t>
      </w:r>
    </w:p>
    <w:p>
      <w:r>
        <w:t>— Тоді забираємо в третього світу.</w:t>
      </w:r>
    </w:p>
    <w:p>
      <w:r>
        <w:t>— Чому він не в меню?</w:t>
      </w:r>
    </w:p>
    <w:p>
      <w:r>
        <w:t>— Бо пакет був локалізований до безпосередніх залежностей.</w:t>
      </w:r>
    </w:p>
    <w:p>
      <w:r>
        <w:t>— Тобто хтось вирішив, які залежності вважати безпосередніми.</w:t>
      </w:r>
    </w:p>
    <w:p>
      <w:r>
        <w:t>— Так.</w:t>
      </w:r>
    </w:p>
    <w:p>
      <w:r>
        <w:t>Оце воно.</w:t>
      </w:r>
    </w:p>
    <w:p>
      <w:pPr>
        <w:spacing w:before="240" w:after="240"/>
        <w:ind w:firstLine="0"/>
        <w:jc w:val="center"/>
      </w:pPr>
      <w:r>
        <w:t>* * *</w:t>
      </w:r>
    </w:p>
    <w:p>
      <w:r>
        <w:t>Вони відкрили генератор меню.</w:t>
      </w:r>
    </w:p>
    <w:p>
      <w:r>
        <w:t>Не магічний.</w:t>
      </w:r>
    </w:p>
    <w:p>
      <w:r>
        <w:t>Система відбору альтернатив.</w:t>
      </w:r>
    </w:p>
    <w:p>
      <w:r>
        <w:t>Вхід:</w:t>
      </w:r>
    </w:p>
    <w:p>
      <w:r>
        <w:t>- технічна здійсненність;</w:t>
      </w:r>
    </w:p>
    <w:p>
      <w:r>
        <w:t>- правовий мандат;</w:t>
      </w:r>
    </w:p>
    <w:p>
      <w:r>
        <w:t>- ресурсні межі;</w:t>
      </w:r>
    </w:p>
    <w:p>
      <w:r>
        <w:t>- активні політики;</w:t>
      </w:r>
    </w:p>
    <w:p>
      <w:r>
        <w:t>- доступний час;</w:t>
      </w:r>
    </w:p>
    <w:p>
      <w:r>
        <w:t>- моделі наслідків.</w:t>
      </w:r>
    </w:p>
    <w:p>
      <w:r>
        <w:t>Вихід:</w:t>
      </w:r>
    </w:p>
    <w:p>
      <w:r>
        <w:t>набір варіантів, які проходять мінімальні фільтри.</w:t>
      </w:r>
    </w:p>
    <w:p>
      <w:r>
        <w:t>— Хто задав фільтри?</w:t>
      </w:r>
    </w:p>
    <w:p>
      <w:r>
        <w:t>— Нормативна архітектура.</w:t>
      </w:r>
    </w:p>
    <w:p>
      <w:r>
        <w:t>— Через Перо.</w:t>
      </w:r>
    </w:p>
    <w:p>
      <w:r>
        <w:t>— Частково.</w:t>
      </w:r>
    </w:p>
    <w:p>
      <w:pPr>
        <w:spacing w:before="240" w:after="240"/>
        <w:ind w:firstLine="0"/>
        <w:jc w:val="center"/>
      </w:pPr>
      <w:r>
        <w:t>* * *</w:t>
      </w:r>
    </w:p>
    <w:p>
      <w:r>
        <w:t>Наприклад:</w:t>
      </w:r>
    </w:p>
    <w:p>
      <w:r>
        <w:t>варіант, де резерв розділити нижче безпечного мінімуму, автоматично не показується як допустимий.</w:t>
      </w:r>
    </w:p>
    <w:p>
      <w:r>
        <w:t>Не тому, що хтось приховує.</w:t>
      </w:r>
    </w:p>
    <w:p>
      <w:r>
        <w:t>Бо фізика.</w:t>
      </w:r>
    </w:p>
    <w:p>
      <w:r>
        <w:t>Добре.</w:t>
      </w:r>
    </w:p>
    <w:p>
      <w:r>
        <w:t>Варіант забрати резерв у третього світу теж технічно можливий.</w:t>
      </w:r>
    </w:p>
    <w:p>
      <w:r>
        <w:t>Чому не показаний?</w:t>
      </w:r>
    </w:p>
    <w:p>
      <w:r>
        <w:t>Бо політика каже: не розширювати зону шкоди без окремого системного перегляду.</w:t>
      </w:r>
    </w:p>
    <w:p>
      <w:r>
        <w:t>Це вже не фізика.</w:t>
      </w:r>
    </w:p>
    <w:p>
      <w:r>
        <w:t>Етика/політика, зашита раніше.</w:t>
      </w:r>
    </w:p>
    <w:p>
      <w:r>
        <w:t>— І хтось її колись санкціонував.</w:t>
      </w:r>
    </w:p>
    <w:p>
      <w:r>
        <w:t>— Так.</w:t>
      </w:r>
    </w:p>
    <w:p>
      <w:pPr>
        <w:spacing w:before="240" w:after="240"/>
        <w:ind w:firstLine="0"/>
        <w:jc w:val="center"/>
      </w:pPr>
      <w:r>
        <w:t>* * *</w:t>
      </w:r>
    </w:p>
    <w:p>
      <w:r>
        <w:t>Третя криза, конфлікт двох груп.</w:t>
      </w:r>
    </w:p>
    <w:p>
      <w:r>
        <w:t>Меню:</w:t>
      </w:r>
    </w:p>
    <w:p>
      <w:r>
        <w:t>розділити;</w:t>
      </w:r>
    </w:p>
    <w:p>
      <w:r>
        <w:t>переселити групу 1;</w:t>
      </w:r>
    </w:p>
    <w:p>
      <w:r>
        <w:t>переселити групу 2;</w:t>
      </w:r>
    </w:p>
    <w:p>
      <w:r>
        <w:t>чекати під охороною;</w:t>
      </w:r>
    </w:p>
    <w:p>
      <w:r>
        <w:t>аварійний колегіальний перегляд.</w:t>
      </w:r>
    </w:p>
    <w:p>
      <w:r>
        <w:t>— А «дати їм самим вирішити»?</w:t>
      </w:r>
    </w:p>
    <w:p>
      <w:r>
        <w:t>Старик:</w:t>
      </w:r>
    </w:p>
    <w:p>
      <w:r>
        <w:t>— Вони не мають спільного рішення.</w:t>
      </w:r>
    </w:p>
    <w:p>
      <w:r>
        <w:t>— «Не робити нічого»?</w:t>
      </w:r>
    </w:p>
    <w:p>
      <w:r>
        <w:t>— Це варіант чекати під охороною, з прогнозованим ростом насильства.</w:t>
      </w:r>
    </w:p>
    <w:p>
      <w:r>
        <w:t>— Тобто навіть «нічого» оформлено.</w:t>
      </w:r>
    </w:p>
    <w:p>
      <w:r>
        <w:t>— Так.</w:t>
      </w:r>
    </w:p>
    <w:p>
      <w:pPr>
        <w:spacing w:before="240" w:after="240"/>
        <w:ind w:firstLine="0"/>
        <w:jc w:val="center"/>
      </w:pPr>
      <w:r>
        <w:t>* * *</w:t>
      </w:r>
    </w:p>
    <w:p>
      <w:r>
        <w:t>Борис відкрив історію меню.</w:t>
      </w:r>
    </w:p>
    <w:p>
      <w:r>
        <w:t>Один варіант колись існував:</w:t>
      </w:r>
    </w:p>
    <w:p>
      <w:pPr>
        <w:ind w:firstLine="0"/>
      </w:pPr>
      <w:r>
        <w:rPr>
          <w:b/>
        </w:rPr>
        <w:t>розділити ресурсний сектор навпіл.</w:t>
      </w:r>
    </w:p>
    <w:p>
      <w:r>
        <w:t>Його прибрали після двох аварій, де спільний водний вузол став точкою конфлікту.</w:t>
      </w:r>
    </w:p>
    <w:p>
      <w:r>
        <w:t>Не назавжди.</w:t>
      </w:r>
    </w:p>
    <w:p>
      <w:r>
        <w:t>Можна повернути через нову інженерну схему.</w:t>
      </w:r>
    </w:p>
    <w:p>
      <w:r>
        <w:t>— Отже, меню — пам’ять системи.</w:t>
      </w:r>
    </w:p>
    <w:p>
      <w:r>
        <w:t>— Частково.</w:t>
      </w:r>
    </w:p>
    <w:p>
      <w:r>
        <w:t>— І травма.</w:t>
      </w:r>
    </w:p>
    <w:p>
      <w:r>
        <w:t>— Частково.</w:t>
      </w:r>
    </w:p>
    <w:p>
      <w:r>
        <w:t>Старик відповідав так саме дратівливо, як Звід. Мабуть, посада.</w:t>
      </w:r>
    </w:p>
    <w:p>
      <w:pPr>
        <w:spacing w:before="240" w:after="240"/>
        <w:ind w:firstLine="0"/>
        <w:jc w:val="center"/>
      </w:pPr>
      <w:r>
        <w:t>* * *</w:t>
      </w:r>
    </w:p>
    <w:p>
      <w:r>
        <w:t>— Ви можете додати варіант самі?</w:t>
      </w:r>
    </w:p>
    <w:p>
      <w:r>
        <w:t>— Тимчасово в аварії — деякі.</w:t>
      </w:r>
    </w:p>
    <w:p>
      <w:r>
        <w:t>— А постійно?</w:t>
      </w:r>
    </w:p>
    <w:p>
      <w:r>
        <w:t>— Через перегляд.</w:t>
      </w:r>
    </w:p>
    <w:p>
      <w:r>
        <w:t>— Тобто ви не автор меню повністю.</w:t>
      </w:r>
    </w:p>
    <w:p>
      <w:r>
        <w:t>— Ні.</w:t>
      </w:r>
    </w:p>
    <w:p>
      <w:r>
        <w:t>— Але можете змінювати правила, які його формують.</w:t>
      </w:r>
    </w:p>
    <w:p>
      <w:r>
        <w:t>— Так.</w:t>
      </w:r>
    </w:p>
    <w:p>
      <w:r>
        <w:t>Оце влада другого порядку.</w:t>
      </w:r>
    </w:p>
    <w:p>
      <w:r>
        <w:t>Не обрати двері.</w:t>
      </w:r>
    </w:p>
    <w:p>
      <w:r>
        <w:t>Вирішити, які двері взагалі вважатимуться допустимими в майбутньому.</w:t>
      </w:r>
    </w:p>
    <w:p>
      <w:pPr>
        <w:spacing w:before="240" w:after="240"/>
        <w:ind w:firstLine="0"/>
        <w:jc w:val="center"/>
      </w:pPr>
      <w:r>
        <w:t>* * *</w:t>
      </w:r>
    </w:p>
    <w:p>
      <w:r>
        <w:t>Борис попросив показати приклад, де Старик сам додав новий клас варіанта.</w:t>
      </w:r>
    </w:p>
    <w:p>
      <w:r>
        <w:t>Знайшли.</w:t>
      </w:r>
    </w:p>
    <w:p>
      <w:r>
        <w:t>Колись для профільних людей було:</w:t>
      </w:r>
    </w:p>
    <w:p>
      <w:r>
        <w:t>згладжування;</w:t>
      </w:r>
    </w:p>
    <w:p>
      <w:r>
        <w:t>утримання;</w:t>
      </w:r>
    </w:p>
    <w:p>
      <w:r>
        <w:t>зовнішня адаптація.</w:t>
      </w:r>
    </w:p>
    <w:p>
      <w:r>
        <w:t>Старик санкціонував четвертий:</w:t>
      </w:r>
    </w:p>
    <w:p>
      <w:pPr>
        <w:ind w:firstLine="0"/>
      </w:pPr>
      <w:r>
        <w:rPr>
          <w:b/>
        </w:rPr>
        <w:t>відкладений добровільний перегляд із проміжним зовнішнім супроводом.</w:t>
      </w:r>
    </w:p>
    <w:p>
      <w:r>
        <w:t>Не Рута.</w:t>
      </w:r>
    </w:p>
    <w:p>
      <w:r>
        <w:t>Пізніше.</w:t>
      </w:r>
    </w:p>
    <w:p>
      <w:r>
        <w:t>Це дало частині людей більше часу.</w:t>
      </w:r>
    </w:p>
    <w:p>
      <w:r>
        <w:t>І підвищило витрати.</w:t>
      </w:r>
    </w:p>
    <w:p>
      <w:r>
        <w:t>— Добре рішення, — сказав Борис.</w:t>
      </w:r>
    </w:p>
    <w:p>
      <w:r>
        <w:t>— Вважаю так.</w:t>
      </w:r>
    </w:p>
    <w:p>
      <w:r>
        <w:t>— І тепер ви автор частини меню.</w:t>
      </w:r>
    </w:p>
    <w:p>
      <w:r>
        <w:t>— Так.</w:t>
      </w:r>
    </w:p>
    <w:p>
      <w:r>
        <w:t>Ніякої втечі.</w:t>
      </w:r>
    </w:p>
    <w:p>
      <w:pPr>
        <w:spacing w:before="240" w:after="240"/>
        <w:ind w:firstLine="0"/>
        <w:jc w:val="center"/>
      </w:pPr>
      <w:r>
        <w:t>* * *</w:t>
      </w:r>
    </w:p>
    <w:p>
      <w:r>
        <w:t>— Хто створив меню, яке ви отримали, коли сіли вперше?</w:t>
      </w:r>
    </w:p>
    <w:p>
      <w:r>
        <w:t>Старик подумав.</w:t>
      </w:r>
    </w:p>
    <w:p>
      <w:r>
        <w:t>— Десятки людей до мене. Політики. Інженери. Медики. Попередні держателі. Аварії. Фізика.</w:t>
      </w:r>
    </w:p>
    <w:p>
      <w:r>
        <w:t>— Тобто ніхто.</w:t>
      </w:r>
    </w:p>
    <w:p>
      <w:r>
        <w:t>— Ні. Багато хто.</w:t>
      </w:r>
    </w:p>
    <w:p>
      <w:r>
        <w:t>— Це гірше для суду.</w:t>
      </w:r>
    </w:p>
    <w:p>
      <w:r>
        <w:t>— Це не суд.</w:t>
      </w:r>
    </w:p>
    <w:p>
      <w:pPr>
        <w:spacing w:before="240" w:after="240"/>
        <w:ind w:firstLine="0"/>
        <w:jc w:val="center"/>
      </w:pPr>
      <w:r>
        <w:t>* * *</w:t>
      </w:r>
    </w:p>
    <w:p>
      <w:r>
        <w:t>Борис подивився на активний пакет. Світ із деградуючим якорем.</w:t>
      </w:r>
    </w:p>
    <w:p>
      <w:r>
        <w:t>Меню:</w:t>
      </w:r>
    </w:p>
    <w:p>
      <w:r>
        <w:t>евакуація зараз;</w:t>
      </w:r>
    </w:p>
    <w:p>
      <w:r>
        <w:t>ще 18 годин зі зростаючим ризиком;</w:t>
      </w:r>
    </w:p>
    <w:p>
      <w:r>
        <w:t>часткове розселення.</w:t>
      </w:r>
    </w:p>
    <w:p>
      <w:r>
        <w:t>— А де локальний експеримент, як у Хориві?</w:t>
      </w:r>
    </w:p>
    <w:p>
      <w:r>
        <w:t>— Нема готової пропозиції.</w:t>
      </w:r>
    </w:p>
    <w:p>
      <w:r>
        <w:t>— Якщо люди самі мають?</w:t>
      </w:r>
    </w:p>
    <w:p>
      <w:r>
        <w:t>— Можуть подати.</w:t>
      </w:r>
    </w:p>
    <w:p>
      <w:r>
        <w:t>— А якщо не знають, що можуть?</w:t>
      </w:r>
    </w:p>
    <w:p>
      <w:r>
        <w:t>Старик зупинився.</w:t>
      </w:r>
    </w:p>
    <w:p>
      <w:r>
        <w:t>Оце було добре питання.</w:t>
      </w:r>
    </w:p>
    <w:p>
      <w:pPr>
        <w:spacing w:before="240" w:after="240"/>
        <w:ind w:firstLine="0"/>
        <w:jc w:val="center"/>
      </w:pPr>
      <w:r>
        <w:t>* * *</w:t>
      </w:r>
    </w:p>
    <w:p>
      <w:r>
        <w:t>Система не показувала людям весь простір теоретично можливого.</w:t>
      </w:r>
    </w:p>
    <w:p>
      <w:r>
        <w:t>Тільки процедури подання.</w:t>
      </w:r>
    </w:p>
    <w:p>
      <w:r>
        <w:t>Щоб новий варіант увійшов у меню, хтось має його сформулювати, пройти технічну перевірку, встигнути. Ті, хто має більше знань і доступу, можуть створювати більше дверей. Нерівність не тільки в тому, хто вибирає.</w:t>
      </w:r>
    </w:p>
    <w:p>
      <w:r>
        <w:t>Хто вміє запропонувати варіант.</w:t>
      </w:r>
    </w:p>
    <w:p>
      <w:pPr>
        <w:spacing w:before="240" w:after="240"/>
        <w:ind w:firstLine="0"/>
        <w:jc w:val="center"/>
      </w:pPr>
      <w:r>
        <w:t>* * *</w:t>
      </w:r>
    </w:p>
    <w:p>
      <w:r>
        <w:t>— Значить, центр має перевагу навіть коли «дає вибір».</w:t>
      </w:r>
    </w:p>
    <w:p>
      <w:r>
        <w:t>— Так.</w:t>
      </w:r>
    </w:p>
    <w:p>
      <w:r>
        <w:t>— Бо формує мову допустимого.</w:t>
      </w:r>
    </w:p>
    <w:p>
      <w:r>
        <w:t>— Так.</w:t>
      </w:r>
    </w:p>
    <w:p>
      <w:r>
        <w:t>— І ви з цим живете.</w:t>
      </w:r>
    </w:p>
    <w:p>
      <w:r>
        <w:t>— Так.</w:t>
      </w:r>
    </w:p>
    <w:p>
      <w:r>
        <w:t>Старик не виправдовувався.</w:t>
      </w:r>
    </w:p>
    <w:p>
      <w:pPr>
        <w:spacing w:before="240" w:after="240"/>
        <w:ind w:firstLine="0"/>
        <w:jc w:val="center"/>
      </w:pPr>
      <w:r>
        <w:t>* * *</w:t>
      </w:r>
    </w:p>
    <w:p>
      <w:r>
        <w:t>Борис записав:</w:t>
      </w:r>
    </w:p>
    <w:p>
      <w:pPr>
        <w:ind w:firstLine="0"/>
      </w:pPr>
      <w:r>
        <w:rPr>
          <w:b/>
        </w:rPr>
        <w:t>Право вибрати з меню ≠ право сформувати меню.</w:t>
      </w:r>
    </w:p>
    <w:p>
      <w:pPr>
        <w:ind w:firstLine="0"/>
      </w:pPr>
      <w:r>
        <w:rPr>
          <w:b/>
        </w:rPr>
        <w:t>Право сформувати варіант ≠ право зробити його нормативно допустимим.</w:t>
      </w:r>
    </w:p>
    <w:p>
      <w:pPr>
        <w:ind w:firstLine="0"/>
      </w:pPr>
      <w:r>
        <w:rPr>
          <w:b/>
        </w:rPr>
        <w:t>Перо впливає на обидва рівні.</w:t>
      </w:r>
    </w:p>
    <w:p>
      <w:r>
        <w:t>Оце був головний крок.</w:t>
      </w:r>
    </w:p>
    <w:p>
      <w:pPr>
        <w:spacing w:before="240" w:after="240"/>
        <w:ind w:firstLine="0"/>
        <w:jc w:val="center"/>
      </w:pPr>
      <w:r>
        <w:t>* * *</w:t>
      </w:r>
    </w:p>
    <w:p>
      <w:r>
        <w:t>— Тоді будь-який держатель узурпатор, — сказав Борис.</w:t>
      </w:r>
    </w:p>
    <w:p>
      <w:r>
        <w:t>Старик:</w:t>
      </w:r>
    </w:p>
    <w:p>
      <w:r>
        <w:t>— Ні.</w:t>
      </w:r>
    </w:p>
    <w:p>
      <w:r>
        <w:t>— Чому?</w:t>
      </w:r>
    </w:p>
    <w:p>
      <w:r>
        <w:t>— Бо частина меню створена фізикою й взаємними ресурсами. Хтось має підтримувати спільні правила.</w:t>
      </w:r>
    </w:p>
    <w:p>
      <w:r>
        <w:t>— «Хтось має» — не «ви маєте».</w:t>
      </w:r>
    </w:p>
    <w:p>
      <w:r>
        <w:t>— Так.</w:t>
      </w:r>
    </w:p>
    <w:p>
      <w:r>
        <w:t>— Тоді питання — чому саме така посада й такий мандат.</w:t>
      </w:r>
    </w:p>
    <w:p>
      <w:r>
        <w:t>— Так.</w:t>
      </w:r>
    </w:p>
    <w:p>
      <w:r>
        <w:t>Старик усміхнувся.</w:t>
      </w:r>
    </w:p>
    <w:p>
      <w:r>
        <w:t>— Нарешті ви ставите правильне питання.</w:t>
      </w:r>
    </w:p>
    <w:p>
      <w:r>
        <w:t>Борис одразу розлютився.</w:t>
      </w:r>
    </w:p>
    <w:p>
      <w:r>
        <w:t>Не тому, що Старик неправий.</w:t>
      </w:r>
    </w:p>
    <w:p>
      <w:r>
        <w:t>Бо звучить як учитель.</w:t>
      </w:r>
    </w:p>
    <w:p>
      <w:r>
        <w:t>— Не робіть так.</w:t>
      </w:r>
    </w:p>
    <w:p>
      <w:r>
        <w:t>— Як?</w:t>
      </w:r>
    </w:p>
    <w:p>
      <w:r>
        <w:t>— Наче вели мене до цього.</w:t>
      </w:r>
    </w:p>
    <w:p>
      <w:r>
        <w:t>— Не вів.</w:t>
      </w:r>
    </w:p>
    <w:p>
      <w:r>
        <w:t>— Добре.</w:t>
      </w:r>
    </w:p>
    <w:p>
      <w:pPr>
        <w:spacing w:before="240" w:after="240"/>
        <w:ind w:firstLine="0"/>
        <w:jc w:val="center"/>
      </w:pPr>
      <w:r>
        <w:t>* * *</w:t>
      </w:r>
    </w:p>
    <w:p>
      <w:r>
        <w:t>Старик дав йому доступ до симулятора меню.</w:t>
      </w:r>
    </w:p>
    <w:p>
      <w:r>
        <w:t>— Спробуйте.</w:t>
      </w:r>
    </w:p>
    <w:p>
      <w:r>
        <w:t>Борис змінив одну політику:</w:t>
      </w:r>
    </w:p>
    <w:p>
      <w:r>
        <w:t>дозволити ширше локальне подання нестандартних варіантів без центральної попередньої фільтрації.</w:t>
      </w:r>
    </w:p>
    <w:p>
      <w:r>
        <w:t>Система показала:</w:t>
      </w:r>
    </w:p>
    <w:p>
      <w:r>
        <w:t>більше нових рішень;</w:t>
      </w:r>
    </w:p>
    <w:p>
      <w:r>
        <w:t>більше шуму;</w:t>
      </w:r>
    </w:p>
    <w:p>
      <w:r>
        <w:t>довші черги;</w:t>
      </w:r>
    </w:p>
    <w:p>
      <w:r>
        <w:t>більше небезпечних технічно неможливих пропозицій;</w:t>
      </w:r>
    </w:p>
    <w:p>
      <w:r>
        <w:t>кілька потенційно кращих варіантів.</w:t>
      </w:r>
    </w:p>
    <w:p>
      <w:r>
        <w:t>Не чистий виграш.</w:t>
      </w:r>
    </w:p>
    <w:p>
      <w:r>
        <w:t>— І що б ви обрали? — спитав Старик.</w:t>
      </w:r>
    </w:p>
    <w:p>
      <w:r>
        <w:t>— Не знаю.</w:t>
      </w:r>
    </w:p>
    <w:p>
      <w:r>
        <w:t>— Добре.</w:t>
      </w:r>
    </w:p>
    <w:p>
      <w:r>
        <w:t>Борис ненавидів, коли його хвалять цим словом.</w:t>
      </w:r>
    </w:p>
    <w:p>
      <w:pPr>
        <w:spacing w:before="240" w:after="240"/>
        <w:ind w:firstLine="0"/>
        <w:jc w:val="center"/>
      </w:pPr>
      <w:r>
        <w:t>* * *</w:t>
      </w:r>
    </w:p>
    <w:p>
      <w:r>
        <w:t>Меню не було злою папкою, яку хтось написав раз і назавжди.</w:t>
      </w:r>
    </w:p>
    <w:p>
      <w:r>
        <w:t>Живий шар історії.</w:t>
      </w:r>
    </w:p>
    <w:p>
      <w:r>
        <w:t>Але влада змінювати цей шар була дуже нерівною. Ось до чого треба було дійти.</w:t>
      </w:r>
    </w:p>
    <w:p>
      <w:pPr>
        <w:spacing w:before="240" w:after="240"/>
        <w:ind w:firstLine="0"/>
        <w:jc w:val="center"/>
      </w:pPr>
      <w:r>
        <w:t>* * *</w:t>
      </w:r>
    </w:p>
    <w:p>
      <w:r>
        <w:t>Борис попросив показати, як меню змінюється не після катастрофи, а після звичайного запиту.</w:t>
      </w:r>
    </w:p>
    <w:p>
      <w:r>
        <w:t>Знайшли справу з транспортним маршрутом для невеликої групи поселень.</w:t>
      </w:r>
    </w:p>
    <w:p>
      <w:r>
        <w:t>Первинне меню:</w:t>
      </w:r>
    </w:p>
    <w:p>
      <w:r>
        <w:t>- централізований коридор;</w:t>
      </w:r>
    </w:p>
    <w:p>
      <w:r>
        <w:t>- локальні окремі переходи;</w:t>
      </w:r>
    </w:p>
    <w:p>
      <w:r>
        <w:t>- відкласти.</w:t>
      </w:r>
    </w:p>
    <w:p>
      <w:r>
        <w:t>Один місцевий інженер подав четвертий варіант:</w:t>
      </w:r>
    </w:p>
    <w:p>
      <w:r>
        <w:t>тимчасова спільна платформа між двома поселеннями.</w:t>
      </w:r>
    </w:p>
    <w:p>
      <w:r>
        <w:t>Технічно можливо.</w:t>
      </w:r>
    </w:p>
    <w:p>
      <w:r>
        <w:t>Але не входило в стандартний клас.</w:t>
      </w:r>
    </w:p>
    <w:p>
      <w:pPr>
        <w:spacing w:before="240" w:after="240"/>
        <w:ind w:firstLine="0"/>
        <w:jc w:val="center"/>
      </w:pPr>
      <w:r>
        <w:t>* * *</w:t>
      </w:r>
    </w:p>
    <w:p>
      <w:r>
        <w:t>Щоб четвертий варіант потрапив у меню, треба було:</w:t>
      </w:r>
    </w:p>
    <w:p>
      <w:r>
        <w:t>технічна перевірка;</w:t>
      </w:r>
    </w:p>
    <w:p>
      <w:r>
        <w:t>правова сумісність;</w:t>
      </w:r>
    </w:p>
    <w:p>
      <w:r>
        <w:t>розрахунок ресурсу;</w:t>
      </w:r>
    </w:p>
    <w:p>
      <w:r>
        <w:t>визначити, хто відповідає за платформу;</w:t>
      </w:r>
    </w:p>
    <w:p>
      <w:r>
        <w:t>згода двох поселень.</w:t>
      </w:r>
    </w:p>
    <w:p>
      <w:r>
        <w:t>Не просто «люди запропонували — система почула». Варіант мав пройти процедуру.</w:t>
      </w:r>
    </w:p>
    <w:p>
      <w:r>
        <w:t>— Це цензура? — спитав Борис.</w:t>
      </w:r>
    </w:p>
    <w:p>
      <w:r>
        <w:t>Старик:</w:t>
      </w:r>
    </w:p>
    <w:p>
      <w:r>
        <w:t>— Це перевірка здійсненності.</w:t>
      </w:r>
    </w:p>
    <w:p>
      <w:r>
        <w:t>— А якщо процедура надто дорога, нові варіанти відсіюються.</w:t>
      </w:r>
    </w:p>
    <w:p>
      <w:r>
        <w:t>— Так.</w:t>
      </w:r>
    </w:p>
    <w:p>
      <w:r>
        <w:t>Влада може жити не в забороні. У вартості потрапити в меню.</w:t>
      </w:r>
    </w:p>
    <w:p>
      <w:pPr>
        <w:spacing w:before="240" w:after="240"/>
        <w:ind w:firstLine="0"/>
        <w:jc w:val="center"/>
      </w:pPr>
      <w:r>
        <w:t>* * *</w:t>
      </w:r>
    </w:p>
    <w:p>
      <w:r>
        <w:t>Борис попросив статистику:</w:t>
      </w:r>
    </w:p>
    <w:p>
      <w:r>
        <w:t>хто найчастіше подає нестандартні варіанти?</w:t>
      </w:r>
    </w:p>
    <w:p>
      <w:r>
        <w:t>Великі світи.</w:t>
      </w:r>
    </w:p>
    <w:p>
      <w:r>
        <w:t>Вузли з добрими інженерами.</w:t>
      </w:r>
    </w:p>
    <w:p>
      <w:r>
        <w:t>Люди, які знають мову Бюро.</w:t>
      </w:r>
    </w:p>
    <w:p>
      <w:r>
        <w:t>Менші й периферійні — рідше. Не тому, що менш винахідливі. Бо менше ресурсу оформити.</w:t>
      </w:r>
    </w:p>
    <w:p>
      <w:r>
        <w:t>Ось нерівність меню.</w:t>
      </w:r>
    </w:p>
    <w:p>
      <w:pPr>
        <w:spacing w:before="240" w:after="240"/>
        <w:ind w:firstLine="0"/>
        <w:jc w:val="center"/>
      </w:pPr>
      <w:r>
        <w:t>* * *</w:t>
      </w:r>
    </w:p>
    <w:p>
      <w:r>
        <w:t>— Можна дати їм консультантів.</w:t>
      </w:r>
    </w:p>
    <w:p>
      <w:r>
        <w:t>— Можна.</w:t>
      </w:r>
    </w:p>
    <w:p>
      <w:r>
        <w:t>— Чому не даємо всім?</w:t>
      </w:r>
    </w:p>
    <w:p>
      <w:r>
        <w:t>— Ресурс.</w:t>
      </w:r>
    </w:p>
    <w:p>
      <w:r>
        <w:t>— Звісно.</w:t>
      </w:r>
    </w:p>
    <w:p>
      <w:r>
        <w:t>Старик не знущався.</w:t>
      </w:r>
    </w:p>
    <w:p>
      <w:r>
        <w:t>Просто ресурс.</w:t>
      </w:r>
    </w:p>
    <w:p>
      <w:pPr>
        <w:spacing w:before="240" w:after="240"/>
        <w:ind w:firstLine="0"/>
        <w:jc w:val="center"/>
      </w:pPr>
      <w:r>
        <w:t>* * *</w:t>
      </w:r>
    </w:p>
    <w:p>
      <w:r>
        <w:t>Борис запропонував окремий маленький фонд:</w:t>
      </w:r>
    </w:p>
    <w:p>
      <w:r>
        <w:t>підтримка оформлення локальних альтернатив для слабких вузлів.</w:t>
      </w:r>
    </w:p>
    <w:p>
      <w:r>
        <w:t>Старик:</w:t>
      </w:r>
    </w:p>
    <w:p>
      <w:r>
        <w:t>— Добра ідея.</w:t>
      </w:r>
    </w:p>
    <w:p>
      <w:r>
        <w:t>— Ви спеціально все псуєте.</w:t>
      </w:r>
    </w:p>
    <w:p>
      <w:r>
        <w:t>— Що?</w:t>
      </w:r>
    </w:p>
    <w:p>
      <w:r>
        <w:t>— Я хочу з вами сперечатися.</w:t>
      </w:r>
    </w:p>
    <w:p>
      <w:r>
        <w:t>— Не обов’язково.</w:t>
      </w:r>
    </w:p>
    <w:p>
      <w:pPr>
        <w:spacing w:before="240" w:after="240"/>
        <w:ind w:firstLine="0"/>
        <w:jc w:val="center"/>
      </w:pPr>
      <w:r>
        <w:t>* * *</w:t>
      </w:r>
    </w:p>
    <w:p>
      <w:r>
        <w:t>Симуляція показала:</w:t>
      </w:r>
    </w:p>
    <w:p>
      <w:r>
        <w:t>більше локальних альтернатив;</w:t>
      </w:r>
    </w:p>
    <w:p>
      <w:r>
        <w:t>більше шуму;</w:t>
      </w:r>
    </w:p>
    <w:p>
      <w:r>
        <w:t>більше відхилених пропозицій;</w:t>
      </w:r>
    </w:p>
    <w:p>
      <w:r>
        <w:t>кілька варіантів кращі за стандартні.</w:t>
      </w:r>
    </w:p>
    <w:p>
      <w:r>
        <w:t>Ціна — люди й час.</w:t>
      </w:r>
    </w:p>
    <w:p>
      <w:r>
        <w:t>Борис не санкціонував.</w:t>
      </w:r>
    </w:p>
    <w:p>
      <w:r>
        <w:t>Поки рекомендація.</w:t>
      </w:r>
    </w:p>
    <w:p>
      <w:pPr>
        <w:spacing w:before="240" w:after="240"/>
        <w:ind w:firstLine="0"/>
        <w:jc w:val="center"/>
      </w:pPr>
      <w:r>
        <w:t>* * *</w:t>
      </w:r>
    </w:p>
    <w:p>
      <w:r>
        <w:t>У справі з платформою четвертий варіант пройшов.</w:t>
      </w:r>
    </w:p>
    <w:p>
      <w:r>
        <w:t>І виявився найкращим.</w:t>
      </w:r>
    </w:p>
    <w:p>
      <w:r>
        <w:t>Локально.</w:t>
      </w:r>
    </w:p>
    <w:p>
      <w:r>
        <w:t>Через рік платформа стала постійною. Система додала цей клас у загальне меню схожих випадків. Локальна інновація стала стандартом.</w:t>
      </w:r>
    </w:p>
    <w:p>
      <w:pPr>
        <w:spacing w:before="240" w:after="240"/>
        <w:ind w:firstLine="0"/>
        <w:jc w:val="center"/>
      </w:pPr>
      <w:r>
        <w:t>* * *</w:t>
      </w:r>
    </w:p>
    <w:p>
      <w:r>
        <w:t>Потім інший світ скопіював платформу без потрібного типу опор.</w:t>
      </w:r>
    </w:p>
    <w:p>
      <w:r>
        <w:t>Майже аварія.</w:t>
      </w:r>
    </w:p>
    <w:p>
      <w:r>
        <w:t>Тоді в стандарт додали умови застосовності.</w:t>
      </w:r>
    </w:p>
    <w:p>
      <w:r>
        <w:t>Знову:</w:t>
      </w:r>
    </w:p>
    <w:p>
      <w:r>
        <w:t>меню пам’ятає не тільки ідеї.</w:t>
      </w:r>
    </w:p>
    <w:p>
      <w:r>
        <w:t>Ще й помилки копіювання.</w:t>
      </w:r>
    </w:p>
    <w:p>
      <w:pPr>
        <w:spacing w:before="240" w:after="240"/>
        <w:ind w:firstLine="0"/>
        <w:jc w:val="center"/>
      </w:pPr>
      <w:r>
        <w:t>* * *</w:t>
      </w:r>
    </w:p>
    <w:p>
      <w:r>
        <w:t>Борис відкрив журнал альтернатив, які не пройшли.</w:t>
      </w:r>
    </w:p>
    <w:p>
      <w:r>
        <w:t>Деякі виглядали безглуздо. Одна — буквально «побудувати другий якір за три години» без технології. Інша — перенести світовий вузол вручну.</w:t>
      </w:r>
    </w:p>
    <w:p>
      <w:r>
        <w:t>— Оце теж «голос людей», — сказав Старик.</w:t>
      </w:r>
    </w:p>
    <w:p>
      <w:r>
        <w:t>— Так.</w:t>
      </w:r>
    </w:p>
    <w:p>
      <w:r>
        <w:t>— Не все має входити в меню.</w:t>
      </w:r>
    </w:p>
    <w:p>
      <w:r>
        <w:t>— Згоден.</w:t>
      </w:r>
    </w:p>
    <w:p>
      <w:r>
        <w:t>Оце було важливо.</w:t>
      </w:r>
    </w:p>
    <w:p>
      <w:r>
        <w:t>Право запропонувати ≠ право змусити всіх розглядати будь-що без межі. Інакше рішення потоне в нескінченності.</w:t>
      </w:r>
    </w:p>
    <w:p>
      <w:pPr>
        <w:spacing w:before="240" w:after="240"/>
        <w:ind w:firstLine="0"/>
        <w:jc w:val="center"/>
      </w:pPr>
      <w:r>
        <w:t>* * *</w:t>
      </w:r>
    </w:p>
    <w:p>
      <w:r>
        <w:t>— Тоді хто ставити межу серйозності пропозиції?</w:t>
      </w:r>
    </w:p>
    <w:p>
      <w:r>
        <w:t>— Процедура.</w:t>
      </w:r>
    </w:p>
    <w:p>
      <w:r>
        <w:t>— Яка теж влада.</w:t>
      </w:r>
    </w:p>
    <w:p>
      <w:r>
        <w:t>— Так.</w:t>
      </w:r>
    </w:p>
    <w:p>
      <w:r>
        <w:t>Старик не тікав від рекурсії.</w:t>
      </w:r>
    </w:p>
    <w:p>
      <w:pPr>
        <w:spacing w:before="240" w:after="240"/>
        <w:ind w:firstLine="0"/>
        <w:jc w:val="center"/>
      </w:pPr>
      <w:r>
        <w:t>* * *</w:t>
      </w:r>
    </w:p>
    <w:p>
      <w:r>
        <w:t>Борис написав:</w:t>
      </w:r>
    </w:p>
    <w:p>
      <w:pPr>
        <w:ind w:firstLine="0"/>
      </w:pPr>
      <w:r>
        <w:rPr>
          <w:b/>
        </w:rPr>
        <w:t>Архітектура меню має щонайменше три рівні нерівності: хто може уявити альтернативу; хто може оформити її у прийнятній мові; хто має право визнати її допустимою для рішення.</w:t>
      </w:r>
    </w:p>
    <w:p>
      <w:r>
        <w:t>Оце вже не лозунг «люди мають вибирати самі». Бо ще до вибору треба, щоб їхній варіант існував у просторі рішень.</w:t>
      </w:r>
    </w:p>
    <w:p>
      <w:pPr>
        <w:spacing w:before="240" w:after="240"/>
        <w:ind w:firstLine="0"/>
        <w:jc w:val="center"/>
      </w:pPr>
      <w:r>
        <w:t>* * *</w:t>
      </w:r>
    </w:p>
    <w:p>
      <w:r>
        <w:t>Старик сказав:</w:t>
      </w:r>
    </w:p>
    <w:p>
      <w:r>
        <w:t>— Якщо приймете мандат, це один із напрямів, які реально можна поліпшити.</w:t>
      </w:r>
    </w:p>
    <w:p>
      <w:r>
        <w:t>— Оце вже вербовка.</w:t>
      </w:r>
    </w:p>
    <w:p>
      <w:r>
        <w:t>— Так.</w:t>
      </w:r>
    </w:p>
    <w:p>
      <w:r>
        <w:t>Чесно.</w:t>
      </w:r>
    </w:p>
    <w:p>
      <w:r>
        <w:t>Борис відчув, як крісло вперше починає працювати ще до того, як він сів:</w:t>
      </w:r>
    </w:p>
    <w:p>
      <w:r>
        <w:t>через можливість виправити саме ту проблему, яку щойно побачив.</w:t>
      </w:r>
    </w:p>
    <w:p>
      <w:r>
        <w:t>Це буде повторюватися.</w:t>
      </w:r>
    </w:p>
    <w:p>
      <w:pPr>
        <w:spacing w:before="240" w:after="240"/>
        <w:ind w:firstLine="0"/>
        <w:jc w:val="center"/>
      </w:pPr>
      <w:r>
        <w:t>* * *</w:t>
      </w:r>
    </w:p>
    <w:p>
      <w:r>
        <w:t>Борис попросив додати до кожному нормативному меню коротке поле:</w:t>
      </w:r>
    </w:p>
    <w:p>
      <w:r>
        <w:rPr>
          <w:b/>
        </w:rPr>
        <w:t>«які альтернативи були запропоновані, але не допущені — і чому»</w:t>
      </w:r>
      <w:r>
        <w:t>.</w:t>
      </w:r>
    </w:p>
    <w:p>
      <w:r>
        <w:t>Старик:</w:t>
      </w:r>
    </w:p>
    <w:p>
      <w:r>
        <w:t>— Інформаційне перевантаження.</w:t>
      </w:r>
    </w:p>
    <w:p>
      <w:r>
        <w:t>— Не всі. Кількість і основні класи.</w:t>
      </w:r>
    </w:p>
    <w:p>
      <w:r>
        <w:t>Так держатель хоча б бачить, що «три варіанти» не виникли природно.</w:t>
      </w:r>
    </w:p>
    <w:p>
      <w:r>
        <w:t>За ними був відбір.</w:t>
      </w:r>
    </w:p>
    <w:p>
      <w:r>
        <w:t>Пілот показав користь: в одному пакеті Борис помітив, що дві локальні альтернативи відхилені через старе технічне обмеження, якого вже не існувало.</w:t>
      </w:r>
    </w:p>
    <w:p>
      <w:r>
        <w:t>Одну повернули.</w:t>
      </w:r>
    </w:p>
    <w:p>
      <w:r>
        <w:t>Меню розширилося не завдяки геніальності Бориса. Бо він побачив історію відбору.</w:t>
      </w:r>
    </w:p>
    <w:p>
      <w:pPr>
        <w:pStyle w:val="Heading1"/>
        <w:pageBreakBefore/>
        <w:spacing w:before="480" w:after="240"/>
        <w:ind w:firstLine="0"/>
      </w:pPr>
      <w:r>
        <w:t>Розділ 28. Крісло</w:t>
      </w:r>
    </w:p>
    <w:p>
      <w:r>
        <w:t>Крісло справді було зручне.</w:t>
      </w:r>
    </w:p>
    <w:p>
      <w:r>
        <w:t>Борис сів на секунду.</w:t>
      </w:r>
    </w:p>
    <w:p>
      <w:r>
        <w:t>І залишився на десять хвилин.</w:t>
      </w:r>
    </w:p>
    <w:p>
      <w:r>
        <w:t>Не через магію.</w:t>
      </w:r>
    </w:p>
    <w:p>
      <w:r>
        <w:t>Спинка підтримувала поперек саме там, де в нього боліло після довгих переходів.</w:t>
      </w:r>
    </w:p>
    <w:p>
      <w:r>
        <w:t>— Хто це замовляв? — спитав.</w:t>
      </w:r>
    </w:p>
    <w:p>
      <w:r>
        <w:t>Старик:</w:t>
      </w:r>
    </w:p>
    <w:p>
      <w:r>
        <w:t>— Я.</w:t>
      </w:r>
    </w:p>
    <w:p>
      <w:r>
        <w:t>— Найгірша ваша провина.</w:t>
      </w:r>
    </w:p>
    <w:p>
      <w:pPr>
        <w:spacing w:before="240" w:after="240"/>
        <w:ind w:firstLine="0"/>
        <w:jc w:val="center"/>
      </w:pPr>
      <w:r>
        <w:t>* * *</w:t>
      </w:r>
    </w:p>
    <w:p>
      <w:r>
        <w:t>Це ще не передача посади.</w:t>
      </w:r>
    </w:p>
    <w:p>
      <w:r>
        <w:t>Тимчасовий навчальний режим.</w:t>
      </w:r>
    </w:p>
    <w:p>
      <w:r>
        <w:t>Крісло розпізнало:</w:t>
      </w:r>
    </w:p>
    <w:p>
      <w:pPr>
        <w:ind w:firstLine="0"/>
      </w:pPr>
      <w:r>
        <w:rPr>
          <w:b/>
        </w:rPr>
        <w:t>BORIS / OBSERVER-OPERATOR / NO FINAL SANCTION.</w:t>
      </w:r>
    </w:p>
    <w:p>
      <w:r>
        <w:t>На панелі частина кнопок сіра.</w:t>
      </w:r>
    </w:p>
    <w:p>
      <w:r>
        <w:t>Може моделювати.</w:t>
      </w:r>
    </w:p>
    <w:p>
      <w:r>
        <w:t>Може готувати рекомендації. Може під тимчасовим мандатом ухвалити кілька низькорівневих рішень, якщо Старик делегує. Не може змінювати нормативну архітектуру.</w:t>
      </w:r>
    </w:p>
    <w:p>
      <w:r>
        <w:t>Не може санкціонувати міжсвітове правило.</w:t>
      </w:r>
    </w:p>
    <w:p>
      <w:pPr>
        <w:spacing w:before="240" w:after="240"/>
        <w:ind w:firstLine="0"/>
        <w:jc w:val="center"/>
      </w:pPr>
      <w:r>
        <w:t>* * *</w:t>
      </w:r>
    </w:p>
    <w:p>
      <w:r>
        <w:t>Перший реальний мандат Старик дав навмисно простий. Аварійна пауза на одному медичному маршруті.</w:t>
      </w:r>
    </w:p>
    <w:p>
      <w:r>
        <w:t>Не «врятувати світ».</w:t>
      </w:r>
    </w:p>
    <w:p>
      <w:r>
        <w:t>Питання:</w:t>
      </w:r>
    </w:p>
    <w:p>
      <w:r>
        <w:t>через збій аналізатора частина людей може бути неправильно класифікована.</w:t>
      </w:r>
    </w:p>
    <w:p>
      <w:r>
        <w:t>Можна:</w:t>
      </w:r>
    </w:p>
    <w:p>
      <w:r>
        <w:t>призупинити автомат на 90 хвилин;</w:t>
      </w:r>
    </w:p>
    <w:p>
      <w:r>
        <w:t>залишити;</w:t>
      </w:r>
    </w:p>
    <w:p>
      <w:r>
        <w:t>перевести на ручний режим із великою чергою.</w:t>
      </w:r>
    </w:p>
    <w:p>
      <w:r>
        <w:t>— Ваше, — сказав Старик.</w:t>
      </w:r>
    </w:p>
    <w:p>
      <w:r>
        <w:t>— Чому моє?</w:t>
      </w:r>
    </w:p>
    <w:p>
      <w:r>
        <w:t>— Делегую тимчасову дискрецію в межах навчального мандата.</w:t>
      </w:r>
    </w:p>
    <w:p>
      <w:r>
        <w:t>Система показала:</w:t>
      </w:r>
    </w:p>
    <w:p>
      <w:pPr>
        <w:ind w:firstLine="0"/>
      </w:pPr>
      <w:r>
        <w:rPr>
          <w:b/>
        </w:rPr>
        <w:t>BORIS — DECISION OWNER UNTIL 16:30.</w:t>
      </w:r>
    </w:p>
    <w:p>
      <w:r>
        <w:t>Борис відчув.</w:t>
      </w:r>
    </w:p>
    <w:p>
      <w:r>
        <w:t>Оце вже не симуляція.</w:t>
      </w:r>
    </w:p>
    <w:p>
      <w:pPr>
        <w:spacing w:before="240" w:after="240"/>
        <w:ind w:firstLine="0"/>
        <w:jc w:val="center"/>
      </w:pPr>
      <w:r>
        <w:t>* * *</w:t>
      </w:r>
    </w:p>
    <w:p>
      <w:r>
        <w:t>Він попросив дані.</w:t>
      </w:r>
    </w:p>
    <w:p>
      <w:r>
        <w:t>Ручний режим створить чергу. Пауза — затримає лікування. Залишити — ризик неправильного згладжування.</w:t>
      </w:r>
    </w:p>
    <w:p>
      <w:r>
        <w:t>Вибрав ручний режим для високого ризику, автомат лишити для низького, середній — пауза.</w:t>
      </w:r>
    </w:p>
    <w:p>
      <w:r>
        <w:t>Три класи.</w:t>
      </w:r>
    </w:p>
    <w:p>
      <w:r>
        <w:t>Не один.</w:t>
      </w:r>
    </w:p>
    <w:p>
      <w:r>
        <w:t>— Можна, — сказав Старик.</w:t>
      </w:r>
    </w:p>
    <w:p>
      <w:r>
        <w:t>— Я знаю.</w:t>
      </w:r>
    </w:p>
    <w:p>
      <w:r>
        <w:t>Підготував.</w:t>
      </w:r>
    </w:p>
    <w:p>
      <w:r>
        <w:t>Перевірка.</w:t>
      </w:r>
    </w:p>
    <w:p>
      <w:r>
        <w:t>Санкція Бориса в межах делегованого мандата.</w:t>
      </w:r>
    </w:p>
    <w:p>
      <w:r>
        <w:t>Натиснув.</w:t>
      </w:r>
    </w:p>
    <w:p>
      <w:pPr>
        <w:spacing w:before="240" w:after="240"/>
        <w:ind w:firstLine="0"/>
        <w:jc w:val="center"/>
      </w:pPr>
      <w:r>
        <w:t>* * *</w:t>
      </w:r>
    </w:p>
    <w:p>
      <w:r>
        <w:t>Через двадцять хвилин прийшли результати. Двох людей система справді класифікувала б неправильно.</w:t>
      </w:r>
    </w:p>
    <w:p>
      <w:r>
        <w:t>Ручна перевірка зупинила.</w:t>
      </w:r>
    </w:p>
    <w:p>
      <w:r>
        <w:t>Один уникнув процедури.</w:t>
      </w:r>
    </w:p>
    <w:p>
      <w:r>
        <w:t>Другий отримав іншу.</w:t>
      </w:r>
    </w:p>
    <w:p>
      <w:r>
        <w:t>Реальні люди.</w:t>
      </w:r>
    </w:p>
    <w:p>
      <w:r>
        <w:t>Реальна користь.</w:t>
      </w:r>
    </w:p>
    <w:p>
      <w:r>
        <w:t>Борис дивився на панель.</w:t>
      </w:r>
    </w:p>
    <w:p>
      <w:r>
        <w:t>— Оце небезпечно.</w:t>
      </w:r>
    </w:p>
    <w:p>
      <w:r>
        <w:t>— Що?</w:t>
      </w:r>
    </w:p>
    <w:p>
      <w:r>
        <w:t>— Мені добре.</w:t>
      </w:r>
    </w:p>
    <w:p>
      <w:r>
        <w:t>Старик:</w:t>
      </w:r>
    </w:p>
    <w:p>
      <w:r>
        <w:t>— Знаю.</w:t>
      </w:r>
    </w:p>
    <w:p>
      <w:pPr>
        <w:spacing w:before="240" w:after="240"/>
        <w:ind w:firstLine="0"/>
        <w:jc w:val="center"/>
      </w:pPr>
      <w:r>
        <w:t>* * *</w:t>
      </w:r>
    </w:p>
    <w:p>
      <w:r>
        <w:t>Не влада як захоплення.</w:t>
      </w:r>
    </w:p>
    <w:p>
      <w:r>
        <w:t>Завдання вирішене.</w:t>
      </w:r>
    </w:p>
    <w:p>
      <w:r>
        <w:t>Двоє людей отримали краще.</w:t>
      </w:r>
    </w:p>
    <w:p>
      <w:r>
        <w:t>Без біганини.</w:t>
      </w:r>
    </w:p>
    <w:p>
      <w:r>
        <w:t>Без горла.</w:t>
      </w:r>
    </w:p>
    <w:p>
      <w:r>
        <w:t>Один інтерфейс.</w:t>
      </w:r>
    </w:p>
    <w:p>
      <w:r>
        <w:t>Дані.</w:t>
      </w:r>
    </w:p>
    <w:p>
      <w:r>
        <w:t>Рішення.</w:t>
      </w:r>
    </w:p>
    <w:p>
      <w:r>
        <w:t>Наслідок.</w:t>
      </w:r>
    </w:p>
    <w:p>
      <w:r>
        <w:t>Для Бориса — майже ідеальний наркотик.</w:t>
      </w:r>
    </w:p>
    <w:p>
      <w:pPr>
        <w:spacing w:before="240" w:after="240"/>
        <w:ind w:firstLine="0"/>
        <w:jc w:val="center"/>
      </w:pPr>
      <w:r>
        <w:t>* * *</w:t>
      </w:r>
    </w:p>
    <w:p>
      <w:r>
        <w:t>Він попросив імена.</w:t>
      </w:r>
    </w:p>
    <w:p>
      <w:r>
        <w:t>Доступ не дозволяв.</w:t>
      </w:r>
    </w:p>
    <w:p>
      <w:r>
        <w:t>— Чому?</w:t>
      </w:r>
    </w:p>
    <w:p>
      <w:r>
        <w:t>— Не потрібні для цього рішення.</w:t>
      </w:r>
    </w:p>
    <w:p>
      <w:r>
        <w:t>— Я хочу знати.</w:t>
      </w:r>
    </w:p>
    <w:p>
      <w:r>
        <w:t>— Після — можете за окремою підставою, якщо вони погодяться.</w:t>
      </w:r>
    </w:p>
    <w:p>
      <w:r>
        <w:t>— Це добре.</w:t>
      </w:r>
    </w:p>
    <w:p>
      <w:r>
        <w:t>Не все крісло давало.</w:t>
      </w:r>
    </w:p>
    <w:p>
      <w:pPr>
        <w:spacing w:before="240" w:after="240"/>
        <w:ind w:firstLine="0"/>
        <w:jc w:val="center"/>
      </w:pPr>
      <w:r>
        <w:t>* * *</w:t>
      </w:r>
    </w:p>
    <w:p>
      <w:r>
        <w:t>Другий мандат.</w:t>
      </w:r>
    </w:p>
    <w:p>
      <w:r>
        <w:t>Транспортний.</w:t>
      </w:r>
    </w:p>
    <w:p>
      <w:r>
        <w:t>Можна перерозподілити створ між двома потоками на годину.</w:t>
      </w:r>
    </w:p>
    <w:p>
      <w:r>
        <w:t>Борис вибрав.</w:t>
      </w:r>
    </w:p>
    <w:p>
      <w:r>
        <w:t>Результат — менша загальна затримка.</w:t>
      </w:r>
    </w:p>
    <w:p>
      <w:r>
        <w:t>Ніхто не постраждав.</w:t>
      </w:r>
    </w:p>
    <w:p>
      <w:r>
        <w:t>Ще один плюс.</w:t>
      </w:r>
    </w:p>
    <w:p>
      <w:pPr>
        <w:spacing w:before="240" w:after="240"/>
        <w:ind w:firstLine="0"/>
        <w:jc w:val="center"/>
      </w:pPr>
      <w:r>
        <w:t>* * *</w:t>
      </w:r>
    </w:p>
    <w:p>
      <w:r>
        <w:t>Третій.</w:t>
      </w:r>
    </w:p>
    <w:p>
      <w:r>
        <w:t>Складніше.</w:t>
      </w:r>
    </w:p>
    <w:p>
      <w:r>
        <w:t>Один локальний вузол просив відкласти дефолт до нових даних.</w:t>
      </w:r>
    </w:p>
    <w:p>
      <w:r>
        <w:t>Борис згадав Звода.</w:t>
      </w:r>
    </w:p>
    <w:p>
      <w:r>
        <w:t>Погодив паузу.</w:t>
      </w:r>
    </w:p>
    <w:p>
      <w:r>
        <w:t>Потім виявилося: дані не змінили рішення.</w:t>
      </w:r>
    </w:p>
    <w:p>
      <w:r>
        <w:t>Пауза коштувала ресурсу.</w:t>
      </w:r>
    </w:p>
    <w:p>
      <w:r>
        <w:t>Не велика помилка.</w:t>
      </w:r>
    </w:p>
    <w:p>
      <w:r>
        <w:t>Але помилка?</w:t>
      </w:r>
    </w:p>
    <w:p>
      <w:r>
        <w:t>Не обов’язково.</w:t>
      </w:r>
    </w:p>
    <w:p>
      <w:r>
        <w:t>На момент рішення дані були неповні.</w:t>
      </w:r>
    </w:p>
    <w:p>
      <w:pPr>
        <w:spacing w:before="240" w:after="240"/>
        <w:ind w:firstLine="0"/>
        <w:jc w:val="center"/>
      </w:pPr>
      <w:r>
        <w:t>* * *</w:t>
      </w:r>
    </w:p>
    <w:p>
      <w:r>
        <w:t>Старик сказав:</w:t>
      </w:r>
    </w:p>
    <w:p>
      <w:r>
        <w:t>— Ви бачите, чому я не називаю кожну невдалу паузу помилкою.</w:t>
      </w:r>
    </w:p>
    <w:p>
      <w:r>
        <w:t>— Так.</w:t>
      </w:r>
    </w:p>
    <w:p>
      <w:r>
        <w:t>— Рішення оцінюється за даними на момент, не тільки за результатом.</w:t>
      </w:r>
    </w:p>
    <w:p>
      <w:r>
        <w:t>— Так.</w:t>
      </w:r>
    </w:p>
    <w:p>
      <w:r>
        <w:t>— Інакше ви навчититесь не ризикувати ніколи.</w:t>
      </w:r>
    </w:p>
    <w:p>
      <w:r>
        <w:t>— Знаю.</w:t>
      </w:r>
    </w:p>
    <w:p>
      <w:r>
        <w:t>Вони говорили як колеги.</w:t>
      </w:r>
    </w:p>
    <w:p>
      <w:r>
        <w:t>Оце було найнебезпечніше.</w:t>
      </w:r>
    </w:p>
    <w:p>
      <w:pPr>
        <w:spacing w:before="240" w:after="240"/>
        <w:ind w:firstLine="0"/>
        <w:jc w:val="center"/>
      </w:pPr>
      <w:r>
        <w:t>* * *</w:t>
      </w:r>
    </w:p>
    <w:p>
      <w:r>
        <w:t>Крісло давало теплу воду?</w:t>
      </w:r>
    </w:p>
    <w:p>
      <w:r>
        <w:t>Ні.</w:t>
      </w:r>
    </w:p>
    <w:p>
      <w:r>
        <w:t>Поруч був столик.</w:t>
      </w:r>
    </w:p>
    <w:p>
      <w:r>
        <w:t>Чай.</w:t>
      </w:r>
    </w:p>
    <w:p>
      <w:r>
        <w:t>Борис засміявся.</w:t>
      </w:r>
    </w:p>
    <w:p>
      <w:r>
        <w:t>— Ви спеціально зробили все так, щоб людина не вставала.</w:t>
      </w:r>
    </w:p>
    <w:p>
      <w:r>
        <w:t>— Ергономіка.</w:t>
      </w:r>
    </w:p>
    <w:p>
      <w:r>
        <w:t>— Саме.</w:t>
      </w:r>
    </w:p>
    <w:p>
      <w:pPr>
        <w:spacing w:before="240" w:after="240"/>
        <w:ind w:firstLine="0"/>
        <w:jc w:val="center"/>
      </w:pPr>
      <w:r>
        <w:t>* * *</w:t>
      </w:r>
    </w:p>
    <w:p>
      <w:r>
        <w:t>Через три години Борис вже не помічав, що сидить. Оце він помітив тільки коли затекла нога.</w:t>
      </w:r>
    </w:p>
    <w:p>
      <w:r>
        <w:t>Встав.</w:t>
      </w:r>
    </w:p>
    <w:p>
      <w:r>
        <w:t>Пройшовся.</w:t>
      </w:r>
    </w:p>
    <w:p>
      <w:r>
        <w:t>Старик дивився.</w:t>
      </w:r>
    </w:p>
    <w:p>
      <w:r>
        <w:t>— Що?</w:t>
      </w:r>
    </w:p>
    <w:p>
      <w:r>
        <w:t>— Нічого.</w:t>
      </w:r>
    </w:p>
    <w:p>
      <w:r>
        <w:t>— Ви чекали, що я приклеюсь?</w:t>
      </w:r>
    </w:p>
    <w:p>
      <w:r>
        <w:t>— Ні.</w:t>
      </w:r>
    </w:p>
    <w:p>
      <w:r>
        <w:t>— Брешете.</w:t>
      </w:r>
    </w:p>
    <w:p>
      <w:r>
        <w:t>— Трохи.</w:t>
      </w:r>
    </w:p>
    <w:p>
      <w:pPr>
        <w:spacing w:before="240" w:after="240"/>
        <w:ind w:firstLine="0"/>
        <w:jc w:val="center"/>
      </w:pPr>
      <w:r>
        <w:t>* * *</w:t>
      </w:r>
    </w:p>
    <w:p>
      <w:r>
        <w:t>Борис повернувся в крісло.</w:t>
      </w:r>
    </w:p>
    <w:p>
      <w:r>
        <w:t>Цього разу свідомо.</w:t>
      </w:r>
    </w:p>
    <w:p>
      <w:r>
        <w:t>Не «спокуса перемогла».</w:t>
      </w:r>
    </w:p>
    <w:p>
      <w:r>
        <w:t>Бо наступний пакет вимагав роботи. Він сів, знаючи.</w:t>
      </w:r>
    </w:p>
    <w:p>
      <w:r>
        <w:t>Це важливо.</w:t>
      </w:r>
    </w:p>
    <w:p>
      <w:pPr>
        <w:spacing w:before="240" w:after="240"/>
        <w:ind w:firstLine="0"/>
        <w:jc w:val="center"/>
      </w:pPr>
      <w:r>
        <w:t>* * *</w:t>
      </w:r>
    </w:p>
    <w:p>
      <w:r>
        <w:t>До вечора:</w:t>
      </w:r>
    </w:p>
    <w:p>
      <w:r>
        <w:t>- 11 дрібних рішень;</w:t>
      </w:r>
    </w:p>
    <w:p>
      <w:r>
        <w:t>- 3 паузи;</w:t>
      </w:r>
    </w:p>
    <w:p>
      <w:r>
        <w:t>- 2 відхилення;</w:t>
      </w:r>
    </w:p>
    <w:p>
      <w:r>
        <w:t>- 1 ручна перекласифікація;</w:t>
      </w:r>
    </w:p>
    <w:p>
      <w:r>
        <w:t>- 0 міжсвітових санкцій.</w:t>
      </w:r>
    </w:p>
    <w:p>
      <w:r>
        <w:t>Система показала:</w:t>
      </w:r>
    </w:p>
    <w:p>
      <w:pPr>
        <w:ind w:firstLine="0"/>
      </w:pPr>
      <w:r>
        <w:rPr>
          <w:b/>
        </w:rPr>
        <w:t>estimated avoided harm: positive.</w:t>
      </w:r>
    </w:p>
    <w:p>
      <w:r>
        <w:t>Борис хотів запитати методику.</w:t>
      </w:r>
    </w:p>
    <w:p>
      <w:r>
        <w:t>Запитав.</w:t>
      </w:r>
    </w:p>
    <w:p>
      <w:r>
        <w:t>Не повірив красивому числу.</w:t>
      </w:r>
    </w:p>
    <w:p>
      <w:pPr>
        <w:spacing w:before="240" w:after="240"/>
        <w:ind w:firstLine="0"/>
        <w:jc w:val="center"/>
      </w:pPr>
      <w:r>
        <w:t>* * *</w:t>
      </w:r>
    </w:p>
    <w:p>
      <w:r>
        <w:t>Метрика була груба.</w:t>
      </w:r>
    </w:p>
    <w:p>
      <w:r>
        <w:t>Старик сказав:</w:t>
      </w:r>
    </w:p>
    <w:p>
      <w:r>
        <w:t>— Не використовую для самооцінки.</w:t>
      </w:r>
    </w:p>
    <w:p>
      <w:r>
        <w:t>— А для чого?</w:t>
      </w:r>
    </w:p>
    <w:p>
      <w:r>
        <w:t>— Для порівняння класів рішень.</w:t>
      </w:r>
    </w:p>
    <w:p>
      <w:r>
        <w:t>— І все одно бачите щодня, скільки «врятували».</w:t>
      </w:r>
    </w:p>
    <w:p>
      <w:r>
        <w:t>— Так.</w:t>
      </w:r>
    </w:p>
    <w:p>
      <w:r>
        <w:t>— Не впливає?</w:t>
      </w:r>
    </w:p>
    <w:p>
      <w:r>
        <w:t>— Впливає.</w:t>
      </w:r>
    </w:p>
    <w:p>
      <w:r>
        <w:t>Чесно.</w:t>
      </w:r>
    </w:p>
    <w:p>
      <w:pPr>
        <w:spacing w:before="240" w:after="240"/>
        <w:ind w:firstLine="0"/>
        <w:jc w:val="center"/>
      </w:pPr>
      <w:r>
        <w:t>* * *</w:t>
      </w:r>
    </w:p>
    <w:p>
      <w:r>
        <w:t>Борис вийшов із залу ввечері.</w:t>
      </w:r>
    </w:p>
    <w:p>
      <w:r>
        <w:t>Крісло лишилося.</w:t>
      </w:r>
    </w:p>
    <w:p>
      <w:r>
        <w:t>Не кликало.</w:t>
      </w:r>
    </w:p>
    <w:p>
      <w:r>
        <w:t>Предмети не кличуть.</w:t>
      </w:r>
    </w:p>
    <w:p>
      <w:r>
        <w:t>Люди повертаються самі.</w:t>
      </w:r>
    </w:p>
    <w:p>
      <w:r>
        <w:t>Він знав, що завтра хоче сісти знову. Не тому, що став гіршим. Бо сьогодні в ньому реально було корисно сидіти.</w:t>
      </w:r>
    </w:p>
    <w:p>
      <w:pPr>
        <w:spacing w:before="240" w:after="240"/>
        <w:ind w:firstLine="0"/>
        <w:jc w:val="center"/>
      </w:pPr>
      <w:r>
        <w:t>* * *</w:t>
      </w:r>
    </w:p>
    <w:p>
      <w:r>
        <w:t>На другий день Борис сів у крісло вже не «на секунду».</w:t>
      </w:r>
    </w:p>
    <w:p>
      <w:r>
        <w:t>На зміну.</w:t>
      </w:r>
    </w:p>
    <w:p>
      <w:r>
        <w:t>Чотири години навчального мандата.</w:t>
      </w:r>
    </w:p>
    <w:p>
      <w:r>
        <w:t>Панель налаштували під нього:</w:t>
      </w:r>
    </w:p>
    <w:p>
      <w:r>
        <w:t>окрема думка — високорелевантна автоматично;</w:t>
      </w:r>
    </w:p>
    <w:p>
      <w:r>
        <w:t>прогалини в даних — завжди видимі;</w:t>
      </w:r>
    </w:p>
    <w:p>
      <w:r>
        <w:t>довгі горизонти — окрема вкладка;</w:t>
      </w:r>
    </w:p>
    <w:p>
      <w:r>
        <w:t>персональні імена — приховані, якщо не потрібні.</w:t>
      </w:r>
    </w:p>
    <w:p>
      <w:r>
        <w:t>— Зручно, — сказав Борис.</w:t>
      </w:r>
    </w:p>
    <w:p>
      <w:r>
        <w:t>Інструктор:</w:t>
      </w:r>
    </w:p>
    <w:p>
      <w:r>
        <w:t>— Так.</w:t>
      </w:r>
    </w:p>
    <w:p>
      <w:r>
        <w:t>Небезпека починалася із комфорту не тільки спини. Інтерфейс підлаштовувався під моральні звички оператора.</w:t>
      </w:r>
    </w:p>
    <w:p>
      <w:pPr>
        <w:spacing w:before="240" w:after="240"/>
        <w:ind w:firstLine="0"/>
        <w:jc w:val="center"/>
      </w:pPr>
      <w:r>
        <w:t>* * *</w:t>
      </w:r>
    </w:p>
    <w:p>
      <w:r>
        <w:t>Перша година була майже нудна.</w:t>
      </w:r>
    </w:p>
    <w:p>
      <w:r>
        <w:t>П’ять рішень, де Борис лише підтвердив стандартний маршрут.</w:t>
      </w:r>
    </w:p>
    <w:p>
      <w:r>
        <w:t>Це теж важливо.</w:t>
      </w:r>
    </w:p>
    <w:p>
      <w:r>
        <w:t>Влада — не постійна геніальність.</w:t>
      </w:r>
    </w:p>
    <w:p>
      <w:r>
        <w:t>Більшість часу:</w:t>
      </w:r>
    </w:p>
    <w:p>
      <w:r>
        <w:t>перевірив;</w:t>
      </w:r>
    </w:p>
    <w:p>
      <w:r>
        <w:t>не побачив підстави змінювати;</w:t>
      </w:r>
    </w:p>
    <w:p>
      <w:r>
        <w:t>підписав.</w:t>
      </w:r>
    </w:p>
    <w:p>
      <w:pPr>
        <w:spacing w:before="240" w:after="240"/>
        <w:ind w:firstLine="0"/>
        <w:jc w:val="center"/>
      </w:pPr>
      <w:r>
        <w:t>* * *</w:t>
      </w:r>
    </w:p>
    <w:p>
      <w:r>
        <w:t>На шостому пакеті він побачив локальне заперечення.</w:t>
      </w:r>
    </w:p>
    <w:p>
      <w:r>
        <w:t>Стандарт рекомендував перевести групу через більший вузол.</w:t>
      </w:r>
    </w:p>
    <w:p>
      <w:r>
        <w:t>Локальні казали:</w:t>
      </w:r>
    </w:p>
    <w:p>
      <w:r>
        <w:t>у великому вузлі зараз релігійне свято, транспорт перевантажений.</w:t>
      </w:r>
    </w:p>
    <w:p>
      <w:r>
        <w:t>Модель свята не знала.</w:t>
      </w:r>
    </w:p>
    <w:p>
      <w:r>
        <w:t>Борис повернув пакет.</w:t>
      </w:r>
    </w:p>
    <w:p>
      <w:r>
        <w:t>— Дрібниця, — сказав інструктор.</w:t>
      </w:r>
    </w:p>
    <w:p>
      <w:r>
        <w:t>— Для людей у черзі ні.</w:t>
      </w:r>
    </w:p>
    <w:p>
      <w:r>
        <w:t>Після перерахунку інший маршрут кращий.</w:t>
      </w:r>
    </w:p>
    <w:p>
      <w:r>
        <w:t>Одне добре рішення.</w:t>
      </w:r>
    </w:p>
    <w:p>
      <w:pPr>
        <w:spacing w:before="240" w:after="240"/>
        <w:ind w:firstLine="0"/>
        <w:jc w:val="center"/>
      </w:pPr>
      <w:r>
        <w:t>* * *</w:t>
      </w:r>
    </w:p>
    <w:p>
      <w:r>
        <w:t>На сьомому Борис змінив зайве.</w:t>
      </w:r>
    </w:p>
    <w:p>
      <w:r>
        <w:t>Йому не подобався високий коефіцієнт сімейного розділення. Він підняв вагу близькості в локальній симуляції. Модель покращилася за сім’ями.</w:t>
      </w:r>
    </w:p>
    <w:p>
      <w:r>
        <w:t>Погіршилася за спеціалізованою медициною.</w:t>
      </w:r>
    </w:p>
    <w:p>
      <w:r>
        <w:t>Борис не побачив одразу.</w:t>
      </w:r>
    </w:p>
    <w:p>
      <w:r>
        <w:t>Інструктор:</w:t>
      </w:r>
    </w:p>
    <w:p>
      <w:r>
        <w:t>— Ви оптимізували метрику, яку любите.</w:t>
      </w:r>
    </w:p>
    <w:p>
      <w:r>
        <w:t>Влучно.</w:t>
      </w:r>
    </w:p>
    <w:p>
      <w:pPr>
        <w:spacing w:before="240" w:after="240"/>
        <w:ind w:firstLine="0"/>
        <w:jc w:val="center"/>
      </w:pPr>
      <w:r>
        <w:t>* * *</w:t>
      </w:r>
    </w:p>
    <w:p>
      <w:r>
        <w:t>Відкотив.</w:t>
      </w:r>
    </w:p>
    <w:p>
      <w:r>
        <w:t>Перо робило улюблені моральні інтуїції масштабованими. Саме тому їх треба перевіряти так саме жорстко, як чужі.</w:t>
      </w:r>
    </w:p>
    <w:p>
      <w:pPr>
        <w:spacing w:before="240" w:after="240"/>
        <w:ind w:firstLine="0"/>
        <w:jc w:val="center"/>
      </w:pPr>
      <w:r>
        <w:t>* * *</w:t>
      </w:r>
    </w:p>
    <w:p>
      <w:r>
        <w:t xml:space="preserve">О 14:10 один пакет вимагав не рішення, а </w:t>
      </w:r>
      <w:r>
        <w:rPr>
          <w:b/>
        </w:rPr>
        <w:t>нічого не міняти</w:t>
      </w:r>
      <w:r>
        <w:t>.</w:t>
      </w:r>
    </w:p>
    <w:p>
      <w:r>
        <w:t>Локальний вузол просив виняток.</w:t>
      </w:r>
    </w:p>
    <w:p>
      <w:r>
        <w:t>Борис читав.</w:t>
      </w:r>
    </w:p>
    <w:p>
      <w:r>
        <w:t>Підстава емоційно сильна.</w:t>
      </w:r>
    </w:p>
    <w:p>
      <w:r>
        <w:t>Дані слабкі.</w:t>
      </w:r>
    </w:p>
    <w:p>
      <w:r>
        <w:t>Відмовив.</w:t>
      </w:r>
    </w:p>
    <w:p>
      <w:r>
        <w:t>Не кожна людська історія має перемагати статистику тільки тому, що Борис нарешті навчився бачити обличчя.</w:t>
      </w:r>
    </w:p>
    <w:p>
      <w:r>
        <w:t>Оце нова небезпека:</w:t>
      </w:r>
    </w:p>
    <w:p>
      <w:r>
        <w:t>після років агрегатів романтизувати одиничне.</w:t>
      </w:r>
    </w:p>
    <w:p>
      <w:pPr>
        <w:spacing w:before="240" w:after="240"/>
        <w:ind w:firstLine="0"/>
        <w:jc w:val="center"/>
      </w:pPr>
      <w:r>
        <w:t>* * *</w:t>
      </w:r>
    </w:p>
    <w:p>
      <w:r>
        <w:t>О 15:00 він помітив, що перестав вставати.</w:t>
      </w:r>
    </w:p>
    <w:p>
      <w:r>
        <w:t>Вода поруч.</w:t>
      </w:r>
    </w:p>
    <w:p>
      <w:r>
        <w:t>Туалет близько.</w:t>
      </w:r>
    </w:p>
    <w:p>
      <w:r>
        <w:t>Їжа приноситься.</w:t>
      </w:r>
    </w:p>
    <w:p>
      <w:r>
        <w:t>Температура ідеальна.</w:t>
      </w:r>
    </w:p>
    <w:p>
      <w:r>
        <w:t>— Ви спеціально?</w:t>
      </w:r>
    </w:p>
    <w:p>
      <w:r>
        <w:t>— Що?</w:t>
      </w:r>
    </w:p>
    <w:p>
      <w:r>
        <w:t>— Зробили так, щоб держатель не мав фізичних причин залишати місце.</w:t>
      </w:r>
    </w:p>
    <w:p>
      <w:r>
        <w:t>— Безперервні кризи.</w:t>
      </w:r>
    </w:p>
    <w:p>
      <w:r>
        <w:t>— Саме.</w:t>
      </w:r>
    </w:p>
    <w:p>
      <w:r>
        <w:t>Інституція оптимізувала людину під постійне сидіння.</w:t>
      </w:r>
    </w:p>
    <w:p>
      <w:r>
        <w:t>Не злочин.</w:t>
      </w:r>
    </w:p>
    <w:p>
      <w:r>
        <w:t>Ергономіка.</w:t>
      </w:r>
    </w:p>
    <w:p>
      <w:pPr>
        <w:spacing w:before="240" w:after="240"/>
        <w:ind w:firstLine="0"/>
        <w:jc w:val="center"/>
      </w:pPr>
      <w:r>
        <w:t>* * *</w:t>
      </w:r>
    </w:p>
    <w:p>
      <w:r>
        <w:t>Борис поставив собі таймер:</w:t>
      </w:r>
    </w:p>
    <w:p>
      <w:r>
        <w:t>кожні 90 хвилин встати.</w:t>
      </w:r>
    </w:p>
    <w:p>
      <w:r>
        <w:t>Інструктор засміявся:</w:t>
      </w:r>
    </w:p>
    <w:p>
      <w:r>
        <w:t>— Старик теж.</w:t>
      </w:r>
    </w:p>
    <w:p>
      <w:r>
        <w:t>— Серйозно?</w:t>
      </w:r>
    </w:p>
    <w:p>
      <w:r>
        <w:t>— У нього 70.</w:t>
      </w:r>
    </w:p>
    <w:p>
      <w:r>
        <w:t>— Що?</w:t>
      </w:r>
    </w:p>
    <w:p>
      <w:r>
        <w:t>— Хвилин.</w:t>
      </w:r>
    </w:p>
    <w:p>
      <w:r>
        <w:t>Борис не знав, що відчувати. Навіть протидія кріслу стала професійною практикою.</w:t>
      </w:r>
    </w:p>
    <w:p>
      <w:pPr>
        <w:spacing w:before="240" w:after="240"/>
        <w:ind w:firstLine="0"/>
        <w:jc w:val="center"/>
      </w:pPr>
      <w:r>
        <w:t>* * *</w:t>
      </w:r>
    </w:p>
    <w:p>
      <w:r>
        <w:t>Після зміни система показала:</w:t>
      </w:r>
    </w:p>
    <w:p>
      <w:pPr>
        <w:ind w:firstLine="0"/>
      </w:pPr>
      <w:r>
        <w:rPr>
          <w:b/>
        </w:rPr>
        <w:t>7 підтверджень; 2 зміни; 1 відмова; 1 повернення; 0 аварійних помилок.</w:t>
      </w:r>
    </w:p>
    <w:p>
      <w:r>
        <w:t>Борис дивився на красивий підсумок.</w:t>
      </w:r>
    </w:p>
    <w:p>
      <w:r>
        <w:t>Попросив:</w:t>
      </w:r>
    </w:p>
    <w:p>
      <w:r>
        <w:t>— Покажіть скарги.</w:t>
      </w:r>
    </w:p>
    <w:p>
      <w:r>
        <w:t>Були дві.</w:t>
      </w:r>
    </w:p>
    <w:p>
      <w:r>
        <w:t>Одна на його рішення.</w:t>
      </w:r>
    </w:p>
    <w:p>
      <w:r>
        <w:t>Людина не згодна з відмовою у винятку.</w:t>
      </w:r>
    </w:p>
    <w:p>
      <w:r>
        <w:t>Оце добре.</w:t>
      </w:r>
    </w:p>
    <w:p>
      <w:r>
        <w:t>Не «усі задоволені».</w:t>
      </w:r>
    </w:p>
    <w:p>
      <w:pPr>
        <w:spacing w:before="240" w:after="240"/>
        <w:ind w:firstLine="0"/>
        <w:jc w:val="center"/>
      </w:pPr>
      <w:r>
        <w:t>* * *</w:t>
      </w:r>
    </w:p>
    <w:p>
      <w:r>
        <w:t>Він прочитав скаргу.</w:t>
      </w:r>
    </w:p>
    <w:p>
      <w:r>
        <w:t>І все одно вважав своє рішення правильним. Не кожне несхвалення означає, що треба змінити.</w:t>
      </w:r>
    </w:p>
    <w:p>
      <w:r>
        <w:t>Це теж частина влади:</w:t>
      </w:r>
    </w:p>
    <w:p>
      <w:r>
        <w:t>витримати чужу незгоду без автоматичного самоскасування.</w:t>
      </w:r>
    </w:p>
    <w:p>
      <w:pPr>
        <w:spacing w:before="240" w:after="240"/>
        <w:ind w:firstLine="0"/>
        <w:jc w:val="center"/>
      </w:pPr>
      <w:r>
        <w:t>* * *</w:t>
      </w:r>
    </w:p>
    <w:p>
      <w:r>
        <w:t>На ніч крісло лишилося в кімнаті.</w:t>
      </w:r>
    </w:p>
    <w:p>
      <w:r>
        <w:t>Борис повернувся через годину без потреби. Просто подивитися на чергу.</w:t>
      </w:r>
    </w:p>
    <w:p>
      <w:r>
        <w:t>Не сів.</w:t>
      </w:r>
    </w:p>
    <w:p>
      <w:r>
        <w:t>Постояв.</w:t>
      </w:r>
    </w:p>
    <w:p>
      <w:r>
        <w:t>Потім пішов.</w:t>
      </w:r>
    </w:p>
    <w:p>
      <w:r>
        <w:t>Наступного дня сяде.</w:t>
      </w:r>
    </w:p>
    <w:p>
      <w:r>
        <w:t>Спокуса зростала не як темна сила. Як добре зроблена робота, в якій ти корисний і знаєш, що завтра будеш ще кращий.</w:t>
      </w:r>
    </w:p>
    <w:p>
      <w:pPr>
        <w:spacing w:before="240" w:after="240"/>
        <w:ind w:firstLine="0"/>
        <w:jc w:val="center"/>
      </w:pPr>
      <w:r>
        <w:t>* * *</w:t>
      </w:r>
    </w:p>
    <w:p>
      <w:r>
        <w:t>Після третьої навчальної зміни Борис попросив вимкнути персональне налаштування інтерфейсу й попрацювати на стандартному профілі держателя.</w:t>
      </w:r>
    </w:p>
    <w:p>
      <w:r>
        <w:t>— Навіщо?</w:t>
      </w:r>
    </w:p>
    <w:p>
      <w:r>
        <w:t>— Хочу зрозуміти, що саме крісло робить зручним для мене, а що зручно всім.</w:t>
      </w:r>
    </w:p>
    <w:p>
      <w:r>
        <w:t>Стандартний профіль дратував.</w:t>
      </w:r>
    </w:p>
    <w:p>
      <w:r>
        <w:t>Окрема думка захована глибше.</w:t>
      </w:r>
    </w:p>
    <w:p>
      <w:r>
        <w:t>Прогалини в даних — не на першому екрані.</w:t>
      </w:r>
    </w:p>
    <w:p>
      <w:r>
        <w:t>Довгі горизонти — окремим запитом.</w:t>
      </w:r>
    </w:p>
    <w:p>
      <w:r>
        <w:t>Борис працював повільніше.</w:t>
      </w:r>
    </w:p>
    <w:p>
      <w:pPr>
        <w:spacing w:before="240" w:after="240"/>
        <w:ind w:firstLine="0"/>
        <w:jc w:val="center"/>
      </w:pPr>
      <w:r>
        <w:t>* * *</w:t>
      </w:r>
    </w:p>
    <w:p>
      <w:r>
        <w:t>— Оце вже важливо, — сказав він.</w:t>
      </w:r>
    </w:p>
    <w:p>
      <w:r>
        <w:t>Якщо його індивідуальний профіль робить етичні запитання видимішими, це добре. Але наступний держатель із іншими налаштуваннями бачитиме інше. Тобто мораль системи частково персоналізується через інтерфейс.</w:t>
      </w:r>
    </w:p>
    <w:p>
      <w:pPr>
        <w:spacing w:before="240" w:after="240"/>
        <w:ind w:firstLine="0"/>
        <w:jc w:val="center"/>
      </w:pPr>
      <w:r>
        <w:t>* * *</w:t>
      </w:r>
    </w:p>
    <w:p>
      <w:r>
        <w:t>Він попросив показати політику персоналізації.</w:t>
      </w:r>
    </w:p>
    <w:p>
      <w:r>
        <w:t>Держатель може змінювати порядок інформації в межах обов’язкових блоків. Не може приховати критичні попередження. Але «критичне» теж хтось визначив.</w:t>
      </w:r>
    </w:p>
    <w:p>
      <w:r>
        <w:t>Знову другий порядок.</w:t>
      </w:r>
    </w:p>
    <w:p>
      <w:pPr>
        <w:spacing w:before="240" w:after="240"/>
        <w:ind w:firstLine="0"/>
        <w:jc w:val="center"/>
      </w:pPr>
      <w:r>
        <w:t>* * *</w:t>
      </w:r>
    </w:p>
    <w:p>
      <w:r>
        <w:t>Борис запропонував обов’язковий мінімальний набір:</w:t>
      </w:r>
    </w:p>
    <w:p>
      <w:r>
        <w:t>прогалини в даних;</w:t>
      </w:r>
    </w:p>
    <w:p>
      <w:r>
        <w:t>кількість окремих думок;</w:t>
      </w:r>
    </w:p>
    <w:p>
      <w:r>
        <w:t>необоротні наслідки;</w:t>
      </w:r>
    </w:p>
    <w:p>
      <w:r>
        <w:t>довгий горизонт для нормативних рішень;</w:t>
      </w:r>
    </w:p>
    <w:p>
      <w:r>
        <w:t>конфлікти інтересів.</w:t>
      </w:r>
    </w:p>
    <w:p>
      <w:r>
        <w:t>Інструктор сказав:</w:t>
      </w:r>
    </w:p>
    <w:p>
      <w:r>
        <w:t>— Це сповільнить всіх.</w:t>
      </w:r>
    </w:p>
    <w:p>
      <w:r>
        <w:t>— Перевіримо.</w:t>
      </w:r>
    </w:p>
    <w:p>
      <w:r>
        <w:t>Пілот.</w:t>
      </w:r>
    </w:p>
    <w:p>
      <w:pPr>
        <w:spacing w:before="240" w:after="240"/>
        <w:ind w:firstLine="0"/>
        <w:jc w:val="center"/>
      </w:pPr>
      <w:r>
        <w:t>* * *</w:t>
      </w:r>
    </w:p>
    <w:p>
      <w:r>
        <w:t>На пілоті молодші держателі працювали повільніше на 8%.</w:t>
      </w:r>
    </w:p>
    <w:p>
      <w:r>
        <w:t>Кількість пропущених важливих заперечень знизилася. Старші — майже без втрати темпу.</w:t>
      </w:r>
    </w:p>
    <w:p>
      <w:r>
        <w:t>Добрий результат.</w:t>
      </w:r>
    </w:p>
    <w:p>
      <w:r>
        <w:t>Борис відчув задоволення.</w:t>
      </w:r>
    </w:p>
    <w:p>
      <w:r>
        <w:t>Ще одна причина сісти надовго:</w:t>
      </w:r>
    </w:p>
    <w:p>
      <w:r>
        <w:t>інтерфейс можна зробити кращим для всіх.</w:t>
      </w:r>
    </w:p>
    <w:p>
      <w:pPr>
        <w:spacing w:before="240" w:after="240"/>
        <w:ind w:firstLine="0"/>
        <w:jc w:val="center"/>
      </w:pPr>
      <w:r>
        <w:t>* * *</w:t>
      </w:r>
    </w:p>
    <w:p>
      <w:r>
        <w:t>Потім один держатель поскаржився:</w:t>
      </w:r>
    </w:p>
    <w:p>
      <w:r>
        <w:t>довгі горизонти по кожному нормативному пакету перевантажують.</w:t>
      </w:r>
    </w:p>
    <w:p>
      <w:r>
        <w:t>Виявилося, у частині рішень вони не змінюють вибір. Можна динамічно показувати, якщо модель чутлива до горизонту.</w:t>
      </w:r>
    </w:p>
    <w:p>
      <w:r>
        <w:t>Система стала розумнішою.</w:t>
      </w:r>
    </w:p>
    <w:p>
      <w:pPr>
        <w:spacing w:before="240" w:after="240"/>
        <w:ind w:firstLine="0"/>
        <w:jc w:val="center"/>
      </w:pPr>
      <w:r>
        <w:t>* * *</w:t>
      </w:r>
    </w:p>
    <w:p>
      <w:r>
        <w:t>Борис бачив, як його власна етика поступово перетворюється на інтерфейсні дефолти.</w:t>
      </w:r>
    </w:p>
    <w:p>
      <w:r>
        <w:t>Це одночасно тішило й лякало. Тішило: наступний побачить те, що Борису довелося вчитись шукати. Лякало: його нинішні цінності стануть «нормальним екраном» для інших.</w:t>
      </w:r>
    </w:p>
    <w:p>
      <w:r>
        <w:t>Навіть добра реформа робить суб’єктивне частиною інфраструктури.</w:t>
      </w:r>
    </w:p>
    <w:p>
      <w:pPr>
        <w:spacing w:before="240" w:after="240"/>
        <w:ind w:firstLine="0"/>
        <w:jc w:val="center"/>
      </w:pPr>
      <w:r>
        <w:t>* * *</w:t>
      </w:r>
    </w:p>
    <w:p>
      <w:r>
        <w:t>— І що? — спитав Старик.</w:t>
      </w:r>
    </w:p>
    <w:p>
      <w:r>
        <w:t>— Потрібна можливість бачити, що ці поля додані конкретною реформою й можуть бути переглянуті.</w:t>
      </w:r>
    </w:p>
    <w:p>
      <w:r>
        <w:t>— Історія інтерфейсу є.</w:t>
      </w:r>
    </w:p>
    <w:p>
      <w:r>
        <w:t>— Покажіть.</w:t>
      </w:r>
    </w:p>
    <w:p>
      <w:r>
        <w:t>Була.</w:t>
      </w:r>
    </w:p>
    <w:p>
      <w:r>
        <w:t>Версії.</w:t>
      </w:r>
    </w:p>
    <w:p>
      <w:r>
        <w:t>Автори рішень.</w:t>
      </w:r>
    </w:p>
    <w:p>
      <w:r>
        <w:t>Дані.</w:t>
      </w:r>
    </w:p>
    <w:p>
      <w:r>
        <w:t>Інституція, яка пам’ятає, чому її інтерфейс такий, трохи менше схожа на природу.</w:t>
      </w:r>
    </w:p>
    <w:p>
      <w:pPr>
        <w:spacing w:before="240" w:after="240"/>
        <w:ind w:firstLine="0"/>
        <w:jc w:val="center"/>
      </w:pPr>
      <w:r>
        <w:t>* * *</w:t>
      </w:r>
    </w:p>
    <w:p>
      <w:r>
        <w:t>Борис додав собі правило:</w:t>
      </w:r>
    </w:p>
    <w:p>
      <w:pPr>
        <w:ind w:firstLine="0"/>
      </w:pPr>
      <w:r>
        <w:rPr>
          <w:b/>
        </w:rPr>
        <w:t>якщо UI починає здаватися очевидним, відкрити історію, хто зробив його очевидним.</w:t>
      </w:r>
    </w:p>
    <w:p>
      <w:r>
        <w:t>Крісло стало ще цікавішим.</w:t>
      </w:r>
    </w:p>
    <w:p>
      <w:r>
        <w:t>Не тільки рішення.</w:t>
      </w:r>
    </w:p>
    <w:p>
      <w:r>
        <w:t>Архітектура уваги.</w:t>
      </w:r>
    </w:p>
    <w:p>
      <w:pPr>
        <w:pStyle w:val="Heading1"/>
        <w:pageBreakBefore/>
        <w:spacing w:before="480" w:after="240"/>
        <w:ind w:firstLine="0"/>
      </w:pPr>
      <w:r>
        <w:t>Розділ 29. Перший добрий наказ</w:t>
      </w:r>
    </w:p>
    <w:p>
      <w:r>
        <w:t>Погане правило було маленьке.</w:t>
      </w:r>
    </w:p>
    <w:p>
      <w:r>
        <w:t>Саме тому жило довго.</w:t>
      </w:r>
    </w:p>
    <w:p>
      <w:pPr>
        <w:ind w:firstLine="0"/>
      </w:pPr>
      <w:r>
        <w:rPr>
          <w:b/>
        </w:rPr>
        <w:t>Після другого зриву в зовнішній адаптації — автоматичне переведення в поглиблену стабілізацію, якщо локальний оператор не подасть виняток протягом шести годин.</w:t>
      </w:r>
    </w:p>
    <w:p>
      <w:r>
        <w:t>Борис прочитав.</w:t>
      </w:r>
    </w:p>
    <w:p>
      <w:r>
        <w:t>— Неля.</w:t>
      </w:r>
    </w:p>
    <w:p>
      <w:r>
        <w:t>Старик не знав імені.</w:t>
      </w:r>
    </w:p>
    <w:p>
      <w:r>
        <w:t>— Хто?</w:t>
      </w:r>
    </w:p>
    <w:p>
      <w:r>
        <w:t>— Неважливо.</w:t>
      </w:r>
    </w:p>
    <w:p>
      <w:r>
        <w:t>Він знав конструкцію.</w:t>
      </w:r>
    </w:p>
    <w:p>
      <w:pPr>
        <w:spacing w:before="240" w:after="240"/>
        <w:ind w:firstLine="0"/>
        <w:jc w:val="center"/>
      </w:pPr>
      <w:r>
        <w:t>* * *</w:t>
      </w:r>
    </w:p>
    <w:p>
      <w:r>
        <w:t>Статистика:</w:t>
      </w:r>
    </w:p>
    <w:p>
      <w:r>
        <w:t>більшість людей після другого зриву справді мали вищий ризик третього.</w:t>
      </w:r>
    </w:p>
    <w:p>
      <w:r>
        <w:t>Автоматичний маршрут зменшував гострі інциденти.</w:t>
      </w:r>
    </w:p>
    <w:p>
      <w:r>
        <w:t>Проблема:</w:t>
      </w:r>
    </w:p>
    <w:p>
      <w:r>
        <w:t>виняток вимагав оператора в межах шести годин.</w:t>
      </w:r>
    </w:p>
    <w:p>
      <w:r>
        <w:t>У бідних/перевантажених вузлах оператор часто не встигав. Тоді людина йшла в процедуру не тому, що це кращий індивідуальний вибір. Бо ніхто не натиснув «переглянути».</w:t>
      </w:r>
    </w:p>
    <w:p>
      <w:r>
        <w:t>— Чому правило ще тут? — спитав Борис.</w:t>
      </w:r>
    </w:p>
    <w:p>
      <w:r>
        <w:t>Старик:</w:t>
      </w:r>
    </w:p>
    <w:p>
      <w:r>
        <w:t>— Бо альтернатива раніше давала більше аварій.</w:t>
      </w:r>
    </w:p>
    <w:p>
      <w:r>
        <w:t>— Раніше.</w:t>
      </w:r>
    </w:p>
    <w:p>
      <w:r>
        <w:t>— Так.</w:t>
      </w:r>
    </w:p>
    <w:p>
      <w:r>
        <w:t>Нові дані показували: після появи кращих дистанційних оцінок можна було замінити автоматичне переведення на коротку перевірку.</w:t>
      </w:r>
    </w:p>
    <w:p>
      <w:r>
        <w:t>Не без ризику.</w:t>
      </w:r>
    </w:p>
    <w:p>
      <w:r>
        <w:t>Але краще.</w:t>
      </w:r>
    </w:p>
    <w:p>
      <w:pPr>
        <w:spacing w:before="240" w:after="240"/>
        <w:ind w:firstLine="0"/>
        <w:jc w:val="center"/>
      </w:pPr>
      <w:r>
        <w:t>* * *</w:t>
      </w:r>
    </w:p>
    <w:p>
      <w:r>
        <w:t>Борис запропонував:</w:t>
      </w:r>
    </w:p>
    <w:p>
      <w:pPr>
        <w:ind w:firstLine="0"/>
      </w:pPr>
      <w:r>
        <w:rPr>
          <w:b/>
        </w:rPr>
        <w:t>після другого зриву — обов’язкова дистанційна індивідуальна оцінка; автоматичне поглиблення тільки при недоступності людини й наявності гострого ризику.</w:t>
      </w:r>
    </w:p>
    <w:p>
      <w:r>
        <w:t>Старик прочитав.</w:t>
      </w:r>
    </w:p>
    <w:p>
      <w:r>
        <w:t>— Це збільшить навантаження.</w:t>
      </w:r>
    </w:p>
    <w:p>
      <w:r>
        <w:t>— На оцінювальні вузли.</w:t>
      </w:r>
    </w:p>
    <w:p>
      <w:r>
        <w:t>— Так.</w:t>
      </w:r>
    </w:p>
    <w:p>
      <w:r>
        <w:t>— Є резерв?</w:t>
      </w:r>
    </w:p>
    <w:p>
      <w:r>
        <w:t>— На межі.</w:t>
      </w:r>
    </w:p>
    <w:p>
      <w:r>
        <w:t>— Можна поетапно.</w:t>
      </w:r>
    </w:p>
    <w:p>
      <w:pPr>
        <w:spacing w:before="240" w:after="240"/>
        <w:ind w:firstLine="0"/>
        <w:jc w:val="center"/>
      </w:pPr>
      <w:r>
        <w:t>* * *</w:t>
      </w:r>
    </w:p>
    <w:p>
      <w:r>
        <w:t>Технічна група підтвердила.</w:t>
      </w:r>
    </w:p>
    <w:p>
      <w:r>
        <w:t>Правова — теж.</w:t>
      </w:r>
    </w:p>
    <w:p>
      <w:r>
        <w:t>Медики:</w:t>
      </w:r>
    </w:p>
    <w:p>
      <w:r>
        <w:t>ризик прийнятний.</w:t>
      </w:r>
    </w:p>
    <w:p>
      <w:r>
        <w:t>Борис не мав права фінальної санкції.</w:t>
      </w:r>
    </w:p>
    <w:p>
      <w:r>
        <w:t>Старик сказав:</w:t>
      </w:r>
    </w:p>
    <w:p>
      <w:r>
        <w:t>— Я можу підписати.</w:t>
      </w:r>
    </w:p>
    <w:p>
      <w:r>
        <w:t>— Або я під тимчасовим нормативним мандатом?</w:t>
      </w:r>
    </w:p>
    <w:p>
      <w:r>
        <w:t>Старик подивився.</w:t>
      </w:r>
    </w:p>
    <w:p>
      <w:r>
        <w:t>— Хочете?</w:t>
      </w:r>
    </w:p>
    <w:p>
      <w:r>
        <w:t>Оце питання.</w:t>
      </w:r>
    </w:p>
    <w:p>
      <w:r>
        <w:t>— Так.</w:t>
      </w:r>
    </w:p>
    <w:p>
      <w:pPr>
        <w:spacing w:before="240" w:after="240"/>
        <w:ind w:firstLine="0"/>
        <w:jc w:val="center"/>
      </w:pPr>
      <w:r>
        <w:t>* * *</w:t>
      </w:r>
    </w:p>
    <w:p>
      <w:r>
        <w:t>Навчальний мандат розширили на один пакет.</w:t>
      </w:r>
    </w:p>
    <w:p>
      <w:r>
        <w:t>Не посада.</w:t>
      </w:r>
    </w:p>
    <w:p>
      <w:r>
        <w:t>Конкретна санкція з подвійним підтвердженням Старика.</w:t>
      </w:r>
    </w:p>
    <w:p>
      <w:pPr>
        <w:ind w:firstLine="0"/>
      </w:pPr>
      <w:r>
        <w:rPr>
          <w:b/>
        </w:rPr>
        <w:t>BORIS — TEMPORARY NORMATIVE CO-SIGN.</w:t>
      </w:r>
    </w:p>
    <w:p>
      <w:r>
        <w:t>Борис прочитав кожен рядок.</w:t>
      </w:r>
    </w:p>
    <w:p>
      <w:r>
        <w:t>Підписав.</w:t>
      </w:r>
    </w:p>
    <w:p>
      <w:r>
        <w:t>Старик — після.</w:t>
      </w:r>
    </w:p>
    <w:p>
      <w:r>
        <w:t>Правило пішло в тестові сектори.</w:t>
      </w:r>
    </w:p>
    <w:p>
      <w:pPr>
        <w:spacing w:before="240" w:after="240"/>
        <w:ind w:firstLine="0"/>
        <w:jc w:val="center"/>
      </w:pPr>
      <w:r>
        <w:t>* * *</w:t>
      </w:r>
    </w:p>
    <w:p>
      <w:r>
        <w:t>Перший день.</w:t>
      </w:r>
    </w:p>
    <w:p>
      <w:r>
        <w:t>12 людей, які за старим правилом автоматично пішли б у поглиблену стабілізацію.</w:t>
      </w:r>
    </w:p>
    <w:p>
      <w:r>
        <w:t>Після індивідуальної оцінки:</w:t>
      </w:r>
    </w:p>
    <w:p>
      <w:r>
        <w:t>7 — процедура все одно потрібна;</w:t>
      </w:r>
    </w:p>
    <w:p>
      <w:r>
        <w:t>3 — достатньо короткої стабілізації;</w:t>
      </w:r>
    </w:p>
    <w:p>
      <w:r>
        <w:t>2 — зовнішнє спостереження.</w:t>
      </w:r>
    </w:p>
    <w:p>
      <w:r>
        <w:t>П’ять людей уникнули важчої процедури. Без прихованої катастрофи.</w:t>
      </w:r>
    </w:p>
    <w:p>
      <w:pPr>
        <w:spacing w:before="240" w:after="240"/>
        <w:ind w:firstLine="0"/>
        <w:jc w:val="center"/>
      </w:pPr>
      <w:r>
        <w:t>* * *</w:t>
      </w:r>
    </w:p>
    <w:p>
      <w:r>
        <w:t>Другий день.</w:t>
      </w:r>
    </w:p>
    <w:p>
      <w:r>
        <w:t>Більше.</w:t>
      </w:r>
    </w:p>
    <w:p>
      <w:r>
        <w:t>Черги оцінювачів зросли.</w:t>
      </w:r>
    </w:p>
    <w:p>
      <w:r>
        <w:t>Але резерв витримав.</w:t>
      </w:r>
    </w:p>
    <w:p>
      <w:r>
        <w:t>Один вузол затримав оцінку на дві години.</w:t>
      </w:r>
    </w:p>
    <w:p>
      <w:r>
        <w:t>Людині не стало гірше.</w:t>
      </w:r>
    </w:p>
    <w:p>
      <w:pPr>
        <w:spacing w:before="240" w:after="240"/>
        <w:ind w:firstLine="0"/>
        <w:jc w:val="center"/>
      </w:pPr>
      <w:r>
        <w:t>* * *</w:t>
      </w:r>
    </w:p>
    <w:p>
      <w:r>
        <w:t>Третій.</w:t>
      </w:r>
    </w:p>
    <w:p>
      <w:r>
        <w:t>Статистика вже показувала:</w:t>
      </w:r>
    </w:p>
    <w:p>
      <w:r>
        <w:t>менше непотрібних процедур;</w:t>
      </w:r>
    </w:p>
    <w:p>
      <w:r>
        <w:t>без значущого росту гострих ускладнень у короткому горизонті.</w:t>
      </w:r>
    </w:p>
    <w:p>
      <w:r>
        <w:t>Борис дивився.</w:t>
      </w:r>
    </w:p>
    <w:p>
      <w:r>
        <w:t>— Це просто краще.</w:t>
      </w:r>
    </w:p>
    <w:p>
      <w:r>
        <w:t>Старик:</w:t>
      </w:r>
    </w:p>
    <w:p>
      <w:r>
        <w:t>— Поки що — так.</w:t>
      </w:r>
    </w:p>
    <w:p>
      <w:r>
        <w:t>— Не додавайте «поки що» як загрозу.</w:t>
      </w:r>
    </w:p>
    <w:p>
      <w:r>
        <w:t>— Це горизонт даних.</w:t>
      </w:r>
    </w:p>
    <w:p>
      <w:r>
        <w:t>— Знаю.</w:t>
      </w:r>
    </w:p>
    <w:p>
      <w:pPr>
        <w:spacing w:before="240" w:after="240"/>
        <w:ind w:firstLine="0"/>
        <w:jc w:val="center"/>
      </w:pPr>
      <w:r>
        <w:t>* * *</w:t>
      </w:r>
    </w:p>
    <w:p>
      <w:r>
        <w:t>Одна жінка надіслала скаргу.</w:t>
      </w:r>
    </w:p>
    <w:p>
      <w:r>
        <w:t>Борис напружився.</w:t>
      </w:r>
    </w:p>
    <w:p>
      <w:r>
        <w:t>Вона скаржилася не на нове правило. На те, що її дистанційна оцінка була принизливою. Оператор ставив питання механічно.</w:t>
      </w:r>
    </w:p>
    <w:p>
      <w:r>
        <w:t>— Оце не пов’язано з самою зміною, — сказав Борис.</w:t>
      </w:r>
    </w:p>
    <w:p>
      <w:r>
        <w:t>Старик:</w:t>
      </w:r>
    </w:p>
    <w:p>
      <w:r>
        <w:t>— Пов’язано з масштабуванням.</w:t>
      </w:r>
    </w:p>
    <w:p>
      <w:r>
        <w:t>Нова процедура створила більше оцінок. Якість персоналу тепер важливіша.</w:t>
      </w:r>
    </w:p>
    <w:p>
      <w:r>
        <w:t>Не «добро покаране».</w:t>
      </w:r>
    </w:p>
    <w:p>
      <w:r>
        <w:t>Новий шар роботи.</w:t>
      </w:r>
    </w:p>
    <w:p>
      <w:pPr>
        <w:spacing w:before="240" w:after="240"/>
        <w:ind w:firstLine="0"/>
        <w:jc w:val="center"/>
      </w:pPr>
      <w:r>
        <w:t>* * *</w:t>
      </w:r>
    </w:p>
    <w:p>
      <w:r>
        <w:t>Борис додав рекомендацію навчання.</w:t>
      </w:r>
    </w:p>
    <w:p>
      <w:r>
        <w:t>Не відкат.</w:t>
      </w:r>
    </w:p>
    <w:p>
      <w:pPr>
        <w:spacing w:before="240" w:after="240"/>
        <w:ind w:firstLine="0"/>
        <w:jc w:val="center"/>
      </w:pPr>
      <w:r>
        <w:t>* * *</w:t>
      </w:r>
    </w:p>
    <w:p>
      <w:r>
        <w:t>Через тиждень правило розширили ще на кілька секторів.</w:t>
      </w:r>
    </w:p>
    <w:p>
      <w:r>
        <w:t>Система показала очікуваний ефект:</w:t>
      </w:r>
    </w:p>
    <w:p>
      <w:r>
        <w:t>сотні людей на рік можуть уникнути непотрібного поглибленого втручання.</w:t>
      </w:r>
    </w:p>
    <w:p>
      <w:r>
        <w:t>Борис відчув тепло.</w:t>
      </w:r>
    </w:p>
    <w:p>
      <w:r>
        <w:t>Гордість.</w:t>
      </w:r>
    </w:p>
    <w:p>
      <w:r>
        <w:t>Не треба брехати.</w:t>
      </w:r>
    </w:p>
    <w:p>
      <w:pPr>
        <w:spacing w:before="240" w:after="240"/>
        <w:ind w:firstLine="0"/>
        <w:jc w:val="center"/>
      </w:pPr>
      <w:r>
        <w:t>* * *</w:t>
      </w:r>
    </w:p>
    <w:p>
      <w:r>
        <w:t>— Це добрий наказ, — сказав він.</w:t>
      </w:r>
    </w:p>
    <w:p>
      <w:r>
        <w:t>— Так.</w:t>
      </w:r>
    </w:p>
    <w:p>
      <w:r>
        <w:t>— І я маю право радіти.</w:t>
      </w:r>
    </w:p>
    <w:p>
      <w:r>
        <w:t>— Так.</w:t>
      </w:r>
    </w:p>
    <w:p>
      <w:r>
        <w:t>— Без «але»?</w:t>
      </w:r>
    </w:p>
    <w:p>
      <w:r>
        <w:t>Старик подумав.</w:t>
      </w:r>
    </w:p>
    <w:p>
      <w:r>
        <w:t>— Без.</w:t>
      </w:r>
    </w:p>
    <w:p>
      <w:r>
        <w:t>Борис дивився.</w:t>
      </w:r>
    </w:p>
    <w:p>
      <w:r>
        <w:t>Оце не треба було ховати.</w:t>
      </w:r>
    </w:p>
    <w:p>
      <w:r>
        <w:t>Влада може зробити добро.</w:t>
      </w:r>
    </w:p>
    <w:p>
      <w:r>
        <w:t>Не випадково.</w:t>
      </w:r>
    </w:p>
    <w:p>
      <w:r>
        <w:t>Системно.</w:t>
      </w:r>
    </w:p>
    <w:p>
      <w:r>
        <w:t>Саме тому від неї так важко відмовлятися.</w:t>
      </w:r>
    </w:p>
    <w:p>
      <w:pPr>
        <w:spacing w:before="240" w:after="240"/>
        <w:ind w:firstLine="0"/>
        <w:jc w:val="center"/>
      </w:pPr>
      <w:r>
        <w:t>* * *</w:t>
      </w:r>
    </w:p>
    <w:p>
      <w:r>
        <w:t>Борис попросив імена перших двох, які уникнули процедури.</w:t>
      </w:r>
    </w:p>
    <w:p>
      <w:r>
        <w:t>Не дали.</w:t>
      </w:r>
    </w:p>
    <w:p>
      <w:r>
        <w:t>Приватність.</w:t>
      </w:r>
    </w:p>
    <w:p>
      <w:r>
        <w:t>Він усміхнувся.</w:t>
      </w:r>
    </w:p>
    <w:p>
      <w:r>
        <w:t>— Добре.</w:t>
      </w:r>
    </w:p>
    <w:p>
      <w:r>
        <w:t>Не треба було володіти людьми, щоб знати: рішення їм допомогло.</w:t>
      </w:r>
    </w:p>
    <w:p>
      <w:pPr>
        <w:spacing w:before="240" w:after="240"/>
        <w:ind w:firstLine="0"/>
        <w:jc w:val="center"/>
      </w:pPr>
      <w:r>
        <w:t>* * *</w:t>
      </w:r>
    </w:p>
    <w:p>
      <w:r>
        <w:t>У каталозі наслідків:</w:t>
      </w:r>
    </w:p>
    <w:p>
      <w:r>
        <w:rPr>
          <w:b/>
        </w:rPr>
        <w:t>Рішення:</w:t>
      </w:r>
      <w:r>
        <w:t xml:space="preserve"> змінити дефолт після другого зриву на індивідуальну оцінку.</w:t>
      </w:r>
    </w:p>
    <w:p>
      <w:r>
        <w:rPr>
          <w:b/>
        </w:rPr>
        <w:t>Наслідок:</w:t>
      </w:r>
      <w:r>
        <w:t xml:space="preserve"> у тестових секторах зменшено кількість важких процедур без зафіксованого росту гострої шкоди; зросло навантаження на оцінювачів.</w:t>
      </w:r>
    </w:p>
    <w:p>
      <w:r>
        <w:rPr>
          <w:b/>
        </w:rPr>
        <w:t>Невідоме:</w:t>
      </w:r>
      <w:r>
        <w:t xml:space="preserve"> довгий горизонт; якість масштабування.</w:t>
      </w:r>
    </w:p>
    <w:p>
      <w:r>
        <w:rPr>
          <w:b/>
        </w:rPr>
        <w:t>Висновок:</w:t>
      </w:r>
      <w:r>
        <w:t xml:space="preserve"> не писати.</w:t>
      </w:r>
    </w:p>
    <w:p>
      <w:r>
        <w:t>Борис засміявся.</w:t>
      </w:r>
    </w:p>
    <w:p>
      <w:r>
        <w:t>Навіть тут.</w:t>
      </w:r>
    </w:p>
    <w:p>
      <w:r>
        <w:t>Не треба моралі.</w:t>
      </w:r>
    </w:p>
    <w:p>
      <w:r>
        <w:t>Факт і так добрий.</w:t>
      </w:r>
    </w:p>
    <w:p>
      <w:pPr>
        <w:spacing w:before="240" w:after="240"/>
        <w:ind w:firstLine="0"/>
        <w:jc w:val="center"/>
      </w:pPr>
      <w:r>
        <w:t>* * *</w:t>
      </w:r>
    </w:p>
    <w:p>
      <w:r>
        <w:t>Перший добрий наказ отримав перше ім’я тільки через місяць.</w:t>
      </w:r>
    </w:p>
    <w:p>
      <w:r>
        <w:t>Не в службовому пакеті.</w:t>
      </w:r>
    </w:p>
    <w:p>
      <w:r>
        <w:t>Людина сама написала публічну подяку.</w:t>
      </w:r>
    </w:p>
    <w:p>
      <w:pPr>
        <w:ind w:firstLine="0"/>
      </w:pPr>
      <w:r>
        <w:rPr>
          <w:b/>
        </w:rPr>
        <w:t>Мене двічі відправляли в поглиблену стабілізацію. Третій раз після нового правила мене спочатку поговорили. Виявилося, що проблема була в ліках. Я не знаю, хто змінив правило. Дякую.</w:t>
      </w:r>
    </w:p>
    <w:p>
      <w:r>
        <w:t>Борис прочитав.</w:t>
      </w:r>
    </w:p>
    <w:p>
      <w:r>
        <w:t>Не відповів.</w:t>
      </w:r>
    </w:p>
    <w:p>
      <w:r>
        <w:t>Не треба було робити зв’язок особистим.</w:t>
      </w:r>
    </w:p>
    <w:p>
      <w:pPr>
        <w:spacing w:before="240" w:after="240"/>
        <w:ind w:firstLine="0"/>
        <w:jc w:val="center"/>
      </w:pPr>
      <w:r>
        <w:t>* * *</w:t>
      </w:r>
    </w:p>
    <w:p>
      <w:r>
        <w:t>Але через два тижні з’явився протилежний випадок.</w:t>
      </w:r>
    </w:p>
    <w:p>
      <w:r>
        <w:t>Людина після дистанційної оцінки була визнана низькоризиковою.</w:t>
      </w:r>
    </w:p>
    <w:p>
      <w:r>
        <w:t>Потім гострий зрив.</w:t>
      </w:r>
    </w:p>
    <w:p>
      <w:r>
        <w:t>Стара автоматика відправила б одразу в жорстку процедуру й, можливо, запобігла.</w:t>
      </w:r>
    </w:p>
    <w:p>
      <w:r>
        <w:t>— Ось, — сказав опонент нового правила. — Ми знали.</w:t>
      </w:r>
    </w:p>
    <w:p>
      <w:r>
        <w:t>Борис попросив не лозунг.</w:t>
      </w:r>
    </w:p>
    <w:p>
      <w:r>
        <w:t>Розбір.</w:t>
      </w:r>
    </w:p>
    <w:p>
      <w:r>
        <w:t>Оцінювач пропустив ознаку.</w:t>
      </w:r>
    </w:p>
    <w:p>
      <w:r>
        <w:t>Не проблема принципу?</w:t>
      </w:r>
    </w:p>
    <w:p>
      <w:r>
        <w:t>Частково якість виконання. Але стара автоматика дійсно була більш консервативною.</w:t>
      </w:r>
    </w:p>
    <w:p>
      <w:pPr>
        <w:spacing w:before="240" w:after="240"/>
        <w:ind w:firstLine="0"/>
        <w:jc w:val="center"/>
      </w:pPr>
      <w:r>
        <w:t>* * *</w:t>
      </w:r>
    </w:p>
    <w:p>
      <w:r>
        <w:t>— Значить, через наше правило людина постраждала.</w:t>
      </w:r>
    </w:p>
    <w:p>
      <w:r>
        <w:t>Старик:</w:t>
      </w:r>
    </w:p>
    <w:p>
      <w:r>
        <w:t>— Можливо.</w:t>
      </w:r>
    </w:p>
    <w:p>
      <w:r>
        <w:t>— Не ховайтесь.</w:t>
      </w:r>
    </w:p>
    <w:p>
      <w:r>
        <w:t>— Я не ховаюсь. Причинність: нове правило створило можливість ручної помилки, якої старий автомат не мав. Конкретний оцінювач помилився. Обидва шари.</w:t>
      </w:r>
    </w:p>
    <w:p>
      <w:r>
        <w:t>Борис записав.</w:t>
      </w:r>
    </w:p>
    <w:p>
      <w:r>
        <w:t>Добрий наказ має жертв теж. Це не робить його автоматично поганим.</w:t>
      </w:r>
    </w:p>
    <w:p>
      <w:pPr>
        <w:spacing w:before="240" w:after="240"/>
        <w:ind w:firstLine="0"/>
        <w:jc w:val="center"/>
      </w:pPr>
      <w:r>
        <w:t>* * *</w:t>
      </w:r>
    </w:p>
    <w:p>
      <w:r>
        <w:t>Вони ввели подвійний перегляд для вузького класу симптомів.</w:t>
      </w:r>
    </w:p>
    <w:p>
      <w:r>
        <w:t>Дорожче.</w:t>
      </w:r>
    </w:p>
    <w:p>
      <w:r>
        <w:t>Черга трохи довша.</w:t>
      </w:r>
    </w:p>
    <w:p>
      <w:r>
        <w:t>Зате ловити цей тип помилки. Правило стало ще складнішим.</w:t>
      </w:r>
    </w:p>
    <w:p>
      <w:pPr>
        <w:spacing w:before="240" w:after="240"/>
        <w:ind w:firstLine="0"/>
        <w:jc w:val="center"/>
      </w:pPr>
      <w:r>
        <w:t>* * *</w:t>
      </w:r>
    </w:p>
    <w:p>
      <w:r>
        <w:t>Борис попросив зупинити красивий лічильник «скільки людей уникнули процедури».</w:t>
      </w:r>
    </w:p>
    <w:p>
      <w:r>
        <w:t>Не прибрати.</w:t>
      </w:r>
    </w:p>
    <w:p>
      <w:r>
        <w:t>Перемістити поруч:</w:t>
      </w:r>
    </w:p>
    <w:p>
      <w:pPr>
        <w:ind w:firstLine="0"/>
      </w:pPr>
      <w:r>
        <w:rPr>
          <w:b/>
        </w:rPr>
        <w:t>скільки гострих подій сталося після альтернативної оцінки.</w:t>
      </w:r>
    </w:p>
    <w:p>
      <w:r>
        <w:t>Щоб добро не відображалося без своєї ціни. Інтерфейс оновили для його портфеля.</w:t>
      </w:r>
    </w:p>
    <w:p>
      <w:pPr>
        <w:spacing w:before="240" w:after="240"/>
        <w:ind w:firstLine="0"/>
        <w:jc w:val="center"/>
      </w:pPr>
      <w:r>
        <w:t>* * *</w:t>
      </w:r>
    </w:p>
    <w:p>
      <w:r>
        <w:t>Потім інші держателі попросили то ж.</w:t>
      </w:r>
    </w:p>
    <w:p>
      <w:r>
        <w:t>Маленька інтерфейсна реформа.</w:t>
      </w:r>
    </w:p>
    <w:p>
      <w:r>
        <w:t>Не закон.</w:t>
      </w:r>
    </w:p>
    <w:p>
      <w:r>
        <w:t>Але впливає на увага.</w:t>
      </w:r>
    </w:p>
    <w:p>
      <w:pPr>
        <w:spacing w:before="240" w:after="240"/>
        <w:ind w:firstLine="0"/>
        <w:jc w:val="center"/>
      </w:pPr>
      <w:r>
        <w:t>* * *</w:t>
      </w:r>
    </w:p>
    <w:p>
      <w:r>
        <w:t>Секція якості провела сліпий аудит.</w:t>
      </w:r>
    </w:p>
    <w:p>
      <w:r>
        <w:t>Частина дистанційних оцінок виявилися гірше очних.</w:t>
      </w:r>
    </w:p>
    <w:p>
      <w:r>
        <w:t>частина — однаково.</w:t>
      </w:r>
    </w:p>
    <w:p>
      <w:r>
        <w:t>В маленьких вузлах дистанційні взагалі рятували доступ.</w:t>
      </w:r>
    </w:p>
    <w:p>
      <w:r>
        <w:t>Отже, не можна одне правило на все.</w:t>
      </w:r>
    </w:p>
    <w:p>
      <w:r>
        <w:t>Додали класи.</w:t>
      </w:r>
    </w:p>
    <w:p>
      <w:r>
        <w:t>Борис знову створював графи.</w:t>
      </w:r>
    </w:p>
    <w:p>
      <w:pPr>
        <w:spacing w:before="240" w:after="240"/>
        <w:ind w:firstLine="0"/>
        <w:jc w:val="center"/>
      </w:pPr>
      <w:r>
        <w:t>* * *</w:t>
      </w:r>
    </w:p>
    <w:p>
      <w:r>
        <w:t>Він спитав:</w:t>
      </w:r>
    </w:p>
    <w:p>
      <w:r>
        <w:t>— Коли зупинимося?</w:t>
      </w:r>
    </w:p>
    <w:p>
      <w:r>
        <w:t>Старик:</w:t>
      </w:r>
    </w:p>
    <w:p>
      <w:r>
        <w:t>— Ніколи повністю.</w:t>
      </w:r>
    </w:p>
    <w:p>
      <w:r>
        <w:t>— Жахлива відповідь.</w:t>
      </w:r>
    </w:p>
    <w:p>
      <w:r>
        <w:t>— Робота.</w:t>
      </w:r>
    </w:p>
    <w:p>
      <w:pPr>
        <w:spacing w:before="240" w:after="240"/>
        <w:ind w:firstLine="0"/>
        <w:jc w:val="center"/>
      </w:pPr>
      <w:r>
        <w:t>* * *</w:t>
      </w:r>
    </w:p>
    <w:p>
      <w:r>
        <w:t>Одна частина правила стала постійної без Бориса.</w:t>
      </w:r>
    </w:p>
    <w:p>
      <w:r>
        <w:t>Інший держатель підписав.</w:t>
      </w:r>
    </w:p>
    <w:p>
      <w:r>
        <w:t>Це сподобалось.</w:t>
      </w:r>
    </w:p>
    <w:p>
      <w:r>
        <w:t>І трохи образило.</w:t>
      </w:r>
    </w:p>
    <w:p>
      <w:r>
        <w:t>Реформа вже не «його».</w:t>
      </w:r>
    </w:p>
    <w:p>
      <w:r>
        <w:t>Добре.</w:t>
      </w:r>
    </w:p>
    <w:p>
      <w:pPr>
        <w:spacing w:before="240" w:after="240"/>
        <w:ind w:firstLine="0"/>
        <w:jc w:val="center"/>
      </w:pPr>
      <w:r>
        <w:t>* * *</w:t>
      </w:r>
    </w:p>
    <w:p>
      <w:r>
        <w:t>Дарина надіслала:</w:t>
      </w:r>
    </w:p>
    <w:p>
      <w:pPr>
        <w:ind w:firstLine="0"/>
      </w:pPr>
      <w:r>
        <w:rPr>
          <w:b/>
        </w:rPr>
        <w:t>це ваш наказ?</w:t>
      </w:r>
    </w:p>
    <w:p>
      <w:r>
        <w:t>Борис:</w:t>
      </w:r>
    </w:p>
    <w:p>
      <w:pPr>
        <w:ind w:firstLine="0"/>
      </w:pPr>
      <w:r>
        <w:rPr>
          <w:b/>
        </w:rPr>
        <w:t>спочатку моя ініціатива, тепер загальний стандарт кількох секторів.</w:t>
      </w:r>
    </w:p>
    <w:p>
      <w:r>
        <w:t>Вона:</w:t>
      </w:r>
    </w:p>
    <w:p>
      <w:pPr>
        <w:ind w:firstLine="0"/>
      </w:pPr>
      <w:r>
        <w:rPr>
          <w:b/>
        </w:rPr>
        <w:t>тобто вже не ваш.</w:t>
      </w:r>
    </w:p>
    <w:p>
      <w:r>
        <w:t>Він:</w:t>
      </w:r>
    </w:p>
    <w:p>
      <w:pPr>
        <w:ind w:firstLine="0"/>
      </w:pPr>
      <w:r>
        <w:rPr>
          <w:b/>
        </w:rPr>
        <w:t>саме.</w:t>
      </w:r>
    </w:p>
    <w:p>
      <w:pPr>
        <w:spacing w:before="240" w:after="240"/>
        <w:ind w:firstLine="0"/>
        <w:jc w:val="center"/>
      </w:pPr>
      <w:r>
        <w:t>* * *</w:t>
      </w:r>
    </w:p>
    <w:p>
      <w:r>
        <w:t>Борис помітив важливу річ:</w:t>
      </w:r>
    </w:p>
    <w:p>
      <w:r>
        <w:t>коли добре рішення стає системою, авторство має зменшуватися.</w:t>
      </w:r>
    </w:p>
    <w:p>
      <w:r>
        <w:t>Інакше оператор починає вважати кожну врятовану через роки життя своїм особистим балансом.</w:t>
      </w:r>
    </w:p>
    <w:p>
      <w:r>
        <w:t>Стара хвороба.</w:t>
      </w:r>
    </w:p>
    <w:p>
      <w:pPr>
        <w:spacing w:before="240" w:after="240"/>
        <w:ind w:firstLine="0"/>
        <w:jc w:val="center"/>
      </w:pPr>
      <w:r>
        <w:t>* * *</w:t>
      </w:r>
    </w:p>
    <w:p>
      <w:r>
        <w:t>В каталозі він не записав імена подяк.</w:t>
      </w:r>
    </w:p>
    <w:p>
      <w:r>
        <w:t>Тільки ефект правила і побічні випадки. Люди не мають ставати медалями держателя.</w:t>
      </w:r>
    </w:p>
    <w:p>
      <w:pPr>
        <w:spacing w:before="240" w:after="240"/>
        <w:ind w:firstLine="0"/>
        <w:jc w:val="center"/>
      </w:pPr>
      <w:r>
        <w:t>* * *</w:t>
      </w:r>
    </w:p>
    <w:p>
      <w:r>
        <w:t>Старик спитав:</w:t>
      </w:r>
    </w:p>
    <w:p>
      <w:r>
        <w:t>— Все ще хочете сказати, що крісло тільки забирає агентність?</w:t>
      </w:r>
    </w:p>
    <w:p>
      <w:r>
        <w:t>Борис:</w:t>
      </w:r>
    </w:p>
    <w:p>
      <w:r>
        <w:t>— Ніколи не говорив «тільки».</w:t>
      </w:r>
    </w:p>
    <w:p>
      <w:r>
        <w:t>— Добре.</w:t>
      </w:r>
    </w:p>
    <w:p>
      <w:pPr>
        <w:spacing w:before="240" w:after="240"/>
        <w:ind w:firstLine="0"/>
        <w:jc w:val="center"/>
      </w:pPr>
      <w:r>
        <w:t>* * *</w:t>
      </w:r>
    </w:p>
    <w:p>
      <w:r>
        <w:t>Через два місяці перший наказ пройшов зовнішній аудит.</w:t>
      </w:r>
    </w:p>
    <w:p>
      <w:r>
        <w:t>Не Борисів.</w:t>
      </w:r>
    </w:p>
    <w:p>
      <w:r>
        <w:t>Окремої медичної ради.</w:t>
      </w:r>
    </w:p>
    <w:p>
      <w:r>
        <w:t>Висновок:</w:t>
      </w:r>
    </w:p>
    <w:p>
      <w:r>
        <w:t>загальний ефект позитивний;</w:t>
      </w:r>
    </w:p>
    <w:p>
      <w:r>
        <w:t>в окремих вузлах недостатня якість дистанційних оцінок;</w:t>
      </w:r>
    </w:p>
    <w:p>
      <w:r>
        <w:t>потрібні мінімальні стандарти компетенції оцінювача.</w:t>
      </w:r>
    </w:p>
    <w:p>
      <w:r>
        <w:t>— Тобто моє правило створило нову професійну вимогу.</w:t>
      </w:r>
    </w:p>
    <w:p>
      <w:r>
        <w:t>— Так, — сказав Старик.</w:t>
      </w:r>
    </w:p>
    <w:p>
      <w:r>
        <w:t>Будь-яка гуманізація процесу може вимагати нових людей.</w:t>
      </w:r>
    </w:p>
    <w:p>
      <w:pPr>
        <w:spacing w:before="240" w:after="240"/>
        <w:ind w:firstLine="0"/>
        <w:jc w:val="center"/>
      </w:pPr>
      <w:r>
        <w:t>* * *</w:t>
      </w:r>
    </w:p>
    <w:p>
      <w:r>
        <w:t>Малі світи заперечили:</w:t>
      </w:r>
    </w:p>
    <w:p>
      <w:r>
        <w:t>у нас нема достатньо сертифікованих оцінювачів.</w:t>
      </w:r>
    </w:p>
    <w:p>
      <w:r>
        <w:t>Якщо стандарт ввести жорстко, вони повертатимуться до дефолту частіше, ніж великі. Тобто «краще правило» нерівно розподіляє користь.</w:t>
      </w:r>
    </w:p>
    <w:p>
      <w:pPr>
        <w:spacing w:before="240" w:after="240"/>
        <w:ind w:firstLine="0"/>
        <w:jc w:val="center"/>
      </w:pPr>
      <w:r>
        <w:t>* * *</w:t>
      </w:r>
    </w:p>
    <w:p>
      <w:r>
        <w:t>Борис запропонував централізований резерв дистанційних оцінювачів.</w:t>
      </w:r>
    </w:p>
    <w:p>
      <w:r>
        <w:t>— Ще більше центру, — сказав один локальний координатор.</w:t>
      </w:r>
    </w:p>
    <w:p>
      <w:r>
        <w:t>— Так.</w:t>
      </w:r>
    </w:p>
    <w:p>
      <w:r>
        <w:t>— Ви ж за децентралізацію.</w:t>
      </w:r>
    </w:p>
    <w:p>
      <w:r>
        <w:t>— Я не за слово.</w:t>
      </w:r>
    </w:p>
    <w:p>
      <w:r>
        <w:t>Центр тут міг дати доступ тим, хто локально не мав фахівця. Іноді централізація вирівнює можливості.</w:t>
      </w:r>
    </w:p>
    <w:p>
      <w:pPr>
        <w:spacing w:before="240" w:after="240"/>
        <w:ind w:firstLine="0"/>
        <w:jc w:val="center"/>
      </w:pPr>
      <w:r>
        <w:t>* * *</w:t>
      </w:r>
    </w:p>
    <w:p>
      <w:r>
        <w:t>Запустили спільний пул.</w:t>
      </w:r>
    </w:p>
    <w:p>
      <w:r>
        <w:t>Проблема:</w:t>
      </w:r>
    </w:p>
    <w:p>
      <w:r>
        <w:t>оцінювачі гірше знають локальний контекст.</w:t>
      </w:r>
    </w:p>
    <w:p>
      <w:r>
        <w:t>Рішення:</w:t>
      </w:r>
    </w:p>
    <w:p>
      <w:r>
        <w:t>короткий локальний інструктаж плюс можливість запросити місцевого консультанта.</w:t>
      </w:r>
    </w:p>
    <w:p>
      <w:r>
        <w:t>Ще один шар.</w:t>
      </w:r>
    </w:p>
    <w:p>
      <w:pPr>
        <w:spacing w:before="240" w:after="240"/>
        <w:ind w:firstLine="0"/>
        <w:jc w:val="center"/>
      </w:pPr>
      <w:r>
        <w:t>* * *</w:t>
      </w:r>
    </w:p>
    <w:p>
      <w:r>
        <w:t>Один випадок став показовим.</w:t>
      </w:r>
    </w:p>
    <w:p>
      <w:r>
        <w:t>Дистанційний спеціаліст сказав:</w:t>
      </w:r>
    </w:p>
    <w:p>
      <w:pPr>
        <w:ind w:firstLine="0"/>
      </w:pPr>
      <w:r>
        <w:rPr>
          <w:b/>
        </w:rPr>
        <w:t>низький ризик.</w:t>
      </w:r>
    </w:p>
    <w:p>
      <w:r>
        <w:t>Місцева медсестра:</w:t>
      </w:r>
    </w:p>
    <w:p>
      <w:r>
        <w:t>— Ви не чуєте, як він відповідає. Для нього це не звичайна мова.</w:t>
      </w:r>
    </w:p>
    <w:p>
      <w:r>
        <w:t>Після уточнення ризик переглянули. Контекст урятував людину від помилки центру.</w:t>
      </w:r>
    </w:p>
    <w:p>
      <w:r>
        <w:t>Не «центр поганий».</w:t>
      </w:r>
    </w:p>
    <w:p>
      <w:r>
        <w:t>Зв’язка.</w:t>
      </w:r>
    </w:p>
    <w:p>
      <w:pPr>
        <w:spacing w:before="240" w:after="240"/>
        <w:ind w:firstLine="0"/>
        <w:jc w:val="center"/>
      </w:pPr>
      <w:r>
        <w:t>* * *</w:t>
      </w:r>
    </w:p>
    <w:p>
      <w:r>
        <w:t>Борис попросив, щоб локальне заперечення не можна було закрити однією кнопкою центру.</w:t>
      </w:r>
    </w:p>
    <w:p>
      <w:r>
        <w:t>Якщо місцевий медик прямо заперечує — обов’язкова друга думка в певних класах.</w:t>
      </w:r>
    </w:p>
    <w:p>
      <w:r>
        <w:t>Дорожче.</w:t>
      </w:r>
    </w:p>
    <w:p>
      <w:r>
        <w:t>Але саме там, де різницю між «зарозумілістю центру» й «локальною звичкою» не вирішиш наперед.</w:t>
      </w:r>
    </w:p>
    <w:p>
      <w:pPr>
        <w:spacing w:before="240" w:after="240"/>
        <w:ind w:firstLine="0"/>
        <w:jc w:val="center"/>
      </w:pPr>
      <w:r>
        <w:t>* * *</w:t>
      </w:r>
    </w:p>
    <w:p>
      <w:r>
        <w:t>Через місяць правило поширили.</w:t>
      </w:r>
    </w:p>
    <w:p>
      <w:r>
        <w:t>Частина операторів скаржилася на бюрократію. Статистика ускладнень трохи поліпшилася.</w:t>
      </w:r>
    </w:p>
    <w:p>
      <w:r>
        <w:t>Ціна — час.</w:t>
      </w:r>
    </w:p>
    <w:p>
      <w:r>
        <w:t>Поки прийнятно.</w:t>
      </w:r>
    </w:p>
    <w:p>
      <w:pPr>
        <w:spacing w:before="240" w:after="240"/>
        <w:ind w:firstLine="0"/>
        <w:jc w:val="center"/>
      </w:pPr>
      <w:r>
        <w:t>* * *</w:t>
      </w:r>
    </w:p>
    <w:p>
      <w:r>
        <w:t>Борис отримав два листи.</w:t>
      </w:r>
    </w:p>
    <w:p>
      <w:pPr>
        <w:ind w:firstLine="0"/>
      </w:pPr>
      <w:r>
        <w:rPr>
          <w:b/>
        </w:rPr>
        <w:t>Через нове правило мою матір не відправили відразу в процедуру. Дякую.</w:t>
      </w:r>
    </w:p>
    <w:p>
      <w:r>
        <w:t>І:</w:t>
      </w:r>
    </w:p>
    <w:p>
      <w:pPr>
        <w:ind w:firstLine="0"/>
      </w:pPr>
      <w:r>
        <w:rPr>
          <w:b/>
        </w:rPr>
        <w:t>Через ваші перевірки я п’ять годин чекав у тривозі. Не дякую.</w:t>
      </w:r>
    </w:p>
    <w:p>
      <w:r>
        <w:t>Один стандарт.</w:t>
      </w:r>
    </w:p>
    <w:p>
      <w:r>
        <w:t>Два людські ефекти.</w:t>
      </w:r>
    </w:p>
    <w:p>
      <w:pPr>
        <w:spacing w:before="240" w:after="240"/>
        <w:ind w:firstLine="0"/>
        <w:jc w:val="center"/>
      </w:pPr>
      <w:r>
        <w:t>* * *</w:t>
      </w:r>
    </w:p>
    <w:p>
      <w:r>
        <w:t>Старик спитав:</w:t>
      </w:r>
    </w:p>
    <w:p>
      <w:r>
        <w:t>— Ви все ще вважаєте це добрим наказом?</w:t>
      </w:r>
    </w:p>
    <w:p>
      <w:r>
        <w:t>— Так.</w:t>
      </w:r>
    </w:p>
    <w:p>
      <w:r>
        <w:t>— Попри другий лист?</w:t>
      </w:r>
    </w:p>
    <w:p>
      <w:r>
        <w:t>— Так.</w:t>
      </w:r>
    </w:p>
    <w:p>
      <w:r>
        <w:t>— Значить, готові нав’язати людині п’ять годин тривоги заради системного зниження непотрібних процедур.</w:t>
      </w:r>
    </w:p>
    <w:p>
      <w:r>
        <w:t>Борис замовк.</w:t>
      </w:r>
    </w:p>
    <w:p>
      <w:r>
        <w:t>Так формулювання звучало жорсткіше.</w:t>
      </w:r>
    </w:p>
    <w:p>
      <w:r>
        <w:t>Але по суті — так.</w:t>
      </w:r>
    </w:p>
    <w:p>
      <w:r>
        <w:t>Ось влада навіть у доброму правилі.</w:t>
      </w:r>
    </w:p>
    <w:p>
      <w:pPr>
        <w:spacing w:before="240" w:after="240"/>
        <w:ind w:firstLine="0"/>
        <w:jc w:val="center"/>
      </w:pPr>
      <w:r>
        <w:t>* * *</w:t>
      </w:r>
    </w:p>
    <w:p>
      <w:r>
        <w:t>Він не приховав цей ефект у звіті.</w:t>
      </w:r>
    </w:p>
    <w:p>
      <w:r>
        <w:t>Перо справді могло інституціоналізувати більш людяне правило швидше, ніж тисяча локальних добрих операторів. Це сильний аргумент за центр. І не відповідь, чому саме Борис має постійно тримати це право.</w:t>
      </w:r>
    </w:p>
    <w:p>
      <w:pPr>
        <w:pStyle w:val="Heading1"/>
        <w:pageBreakBefore/>
        <w:spacing w:before="480" w:after="240"/>
        <w:ind w:firstLine="0"/>
      </w:pPr>
      <w:r>
        <w:t>Розділ 30. Другий добрий наказ</w:t>
      </w:r>
    </w:p>
    <w:p>
      <w:r>
        <w:t>Другий наказ починався так саме.</w:t>
      </w:r>
    </w:p>
    <w:p>
      <w:r>
        <w:t>Погане правило.</w:t>
      </w:r>
    </w:p>
    <w:p>
      <w:r>
        <w:t>Цього разу про резервні місця для сімей. Після евакуації система тримала житловий слот за родиною лише 48 годин, якщо один член затримувався на медичному маршруті. Потім місце віддавалося іншій сім’ї.</w:t>
      </w:r>
    </w:p>
    <w:p>
      <w:r>
        <w:t>Практично.</w:t>
      </w:r>
    </w:p>
    <w:p>
      <w:r>
        <w:t>Житло дефіцитне.</w:t>
      </w:r>
    </w:p>
    <w:p>
      <w:r>
        <w:t>Наслідок:</w:t>
      </w:r>
    </w:p>
    <w:p>
      <w:r>
        <w:t>родини часто розселялися далеко.</w:t>
      </w:r>
    </w:p>
    <w:p>
      <w:r>
        <w:t>Дарина вже б сказала.</w:t>
      </w:r>
    </w:p>
    <w:p>
      <w:pPr>
        <w:spacing w:before="240" w:after="240"/>
        <w:ind w:firstLine="0"/>
        <w:jc w:val="center"/>
      </w:pPr>
      <w:r>
        <w:t>* * *</w:t>
      </w:r>
    </w:p>
    <w:p>
      <w:r>
        <w:t>Борис запропонував:</w:t>
      </w:r>
    </w:p>
    <w:p>
      <w:r>
        <w:t>для підтверджених медичних затримок — 96 годин.</w:t>
      </w:r>
    </w:p>
    <w:p>
      <w:r>
        <w:t>Старик:</w:t>
      </w:r>
    </w:p>
    <w:p>
      <w:r>
        <w:t>— Резерв місць зменшиться.</w:t>
      </w:r>
    </w:p>
    <w:p>
      <w:r>
        <w:t>— Зате менше розривів.</w:t>
      </w:r>
    </w:p>
    <w:p>
      <w:r>
        <w:t>— Так.</w:t>
      </w:r>
    </w:p>
    <w:p>
      <w:r>
        <w:t>Модель:</w:t>
      </w:r>
    </w:p>
    <w:p>
      <w:r>
        <w:t>- сімейна близькість краща;</w:t>
      </w:r>
    </w:p>
    <w:p>
      <w:r>
        <w:t>- використання житла менш ефективне;</w:t>
      </w:r>
    </w:p>
    <w:p>
      <w:r>
        <w:t>- черга новоприбулих довша.</w:t>
      </w:r>
    </w:p>
    <w:p>
      <w:r>
        <w:t>— Прийнятно, — сказав Борис.</w:t>
      </w:r>
    </w:p>
    <w:p>
      <w:r>
        <w:t>— За якою метрикою?</w:t>
      </w:r>
    </w:p>
    <w:p>
      <w:r>
        <w:t>— Я вже ненавиджу це питання.</w:t>
      </w:r>
    </w:p>
    <w:p>
      <w:pPr>
        <w:spacing w:before="240" w:after="240"/>
        <w:ind w:firstLine="0"/>
        <w:jc w:val="center"/>
      </w:pPr>
      <w:r>
        <w:t>* * *</w:t>
      </w:r>
    </w:p>
    <w:p>
      <w:r>
        <w:t>Вони порахували.</w:t>
      </w:r>
    </w:p>
    <w:p>
      <w:r>
        <w:t>Додаткові 48 годин резерву могли відкласти поселення частини інших сімей на 6–12 годин.</w:t>
      </w:r>
    </w:p>
    <w:p>
      <w:r>
        <w:t>Не без дому.</w:t>
      </w:r>
    </w:p>
    <w:p>
      <w:r>
        <w:t>У тимчасовому секторі.</w:t>
      </w:r>
    </w:p>
    <w:p>
      <w:r>
        <w:t>Борис вирішив:</w:t>
      </w:r>
    </w:p>
    <w:p>
      <w:r>
        <w:t>так.</w:t>
      </w:r>
    </w:p>
    <w:p>
      <w:pPr>
        <w:spacing w:before="240" w:after="240"/>
        <w:ind w:firstLine="0"/>
        <w:jc w:val="center"/>
      </w:pPr>
      <w:r>
        <w:t>* * *</w:t>
      </w:r>
    </w:p>
    <w:p>
      <w:r>
        <w:t>Знову тест.</w:t>
      </w:r>
    </w:p>
    <w:p>
      <w:r>
        <w:t>Перші дні — добре.</w:t>
      </w:r>
    </w:p>
    <w:p>
      <w:r>
        <w:t>Кілька родин зберегли близьке розселення. Менше повторних переїздів. Кращі адаптаційні показники.</w:t>
      </w:r>
    </w:p>
    <w:p>
      <w:r>
        <w:t>Дарина надіслала:</w:t>
      </w:r>
    </w:p>
    <w:p>
      <w:pPr>
        <w:ind w:firstLine="0"/>
      </w:pPr>
      <w:r>
        <w:rPr>
          <w:b/>
        </w:rPr>
        <w:t>Нарешті.</w:t>
      </w:r>
    </w:p>
    <w:p>
      <w:r>
        <w:t>Борис усміхнувся.</w:t>
      </w:r>
    </w:p>
    <w:p>
      <w:pPr>
        <w:spacing w:before="240" w:after="240"/>
        <w:ind w:firstLine="0"/>
        <w:jc w:val="center"/>
      </w:pPr>
      <w:r>
        <w:t>* * *</w:t>
      </w:r>
    </w:p>
    <w:p>
      <w:r>
        <w:t>На другому тижні один великий перехід дав пік. Тимчасові сектори переповнилися. Через зарезервовані порожні місця частину новоприбулих довелося тримати довше в транзитній зоні.</w:t>
      </w:r>
    </w:p>
    <w:p>
      <w:r>
        <w:t>Не небезпечно.</w:t>
      </w:r>
    </w:p>
    <w:p>
      <w:r>
        <w:t>Незручно.</w:t>
      </w:r>
    </w:p>
    <w:p>
      <w:r>
        <w:t>Потім один медичний потік затримався більше 96 годин.</w:t>
      </w:r>
    </w:p>
    <w:p>
      <w:r>
        <w:t>Місця все одно віддали.</w:t>
      </w:r>
    </w:p>
    <w:p>
      <w:r>
        <w:t>Родину розділили.</w:t>
      </w:r>
    </w:p>
    <w:p>
      <w:r>
        <w:t>Правило не стало чарівним.</w:t>
      </w:r>
    </w:p>
    <w:p>
      <w:pPr>
        <w:spacing w:before="240" w:after="240"/>
        <w:ind w:firstLine="0"/>
        <w:jc w:val="center"/>
      </w:pPr>
      <w:r>
        <w:t>* * *</w:t>
      </w:r>
    </w:p>
    <w:p>
      <w:r>
        <w:t>Далі — неочікуване.</w:t>
      </w:r>
    </w:p>
    <w:p>
      <w:r>
        <w:t>Деякі місцеві координатори почали штучно позначати затримки як медично підтверджені, щоб тримати місця довше.</w:t>
      </w:r>
    </w:p>
    <w:p>
      <w:r>
        <w:t>Не масово.</w:t>
      </w:r>
    </w:p>
    <w:p>
      <w:r>
        <w:t>Але.</w:t>
      </w:r>
    </w:p>
    <w:p>
      <w:r>
        <w:t>— Зловживання, — сказав Борис.</w:t>
      </w:r>
    </w:p>
    <w:p>
      <w:r>
        <w:t>Старик:</w:t>
      </w:r>
    </w:p>
    <w:p>
      <w:r>
        <w:t>— Передбачуване.</w:t>
      </w:r>
    </w:p>
    <w:p>
      <w:r>
        <w:t>— Ви передбачали?</w:t>
      </w:r>
    </w:p>
    <w:p>
      <w:r>
        <w:t>— Можливість.</w:t>
      </w:r>
    </w:p>
    <w:p>
      <w:r>
        <w:t>— Чому не сказали?</w:t>
      </w:r>
    </w:p>
    <w:p>
      <w:r>
        <w:t>— У пакеті було.</w:t>
      </w:r>
    </w:p>
    <w:p>
      <w:r>
        <w:t>Борис знайшов.</w:t>
      </w:r>
    </w:p>
    <w:p>
      <w:r>
        <w:t>Справді.</w:t>
      </w:r>
    </w:p>
    <w:p>
      <w:r>
        <w:t>Не прочитав дрібну оцінку ризику зловживання.</w:t>
      </w:r>
    </w:p>
    <w:p>
      <w:r>
        <w:t>Його помилка.</w:t>
      </w:r>
    </w:p>
    <w:p>
      <w:pPr>
        <w:spacing w:before="240" w:after="240"/>
        <w:ind w:firstLine="0"/>
        <w:jc w:val="center"/>
      </w:pPr>
      <w:r>
        <w:t>* * *</w:t>
      </w:r>
    </w:p>
    <w:p>
      <w:r>
        <w:t>— І що тепер? Відкочувати?</w:t>
      </w:r>
    </w:p>
    <w:p>
      <w:r>
        <w:t>— Не обов’язково.</w:t>
      </w:r>
    </w:p>
    <w:p>
      <w:r>
        <w:t>Вони додали перевірку.</w:t>
      </w:r>
    </w:p>
    <w:p>
      <w:r>
        <w:t>Але перевірка теж коштує.</w:t>
      </w:r>
    </w:p>
    <w:p>
      <w:r>
        <w:t>Нові люди.</w:t>
      </w:r>
    </w:p>
    <w:p>
      <w:r>
        <w:t>Час.</w:t>
      </w:r>
    </w:p>
    <w:p>
      <w:pPr>
        <w:spacing w:before="240" w:after="240"/>
        <w:ind w:firstLine="0"/>
        <w:jc w:val="center"/>
      </w:pPr>
      <w:r>
        <w:t>* * *</w:t>
      </w:r>
    </w:p>
    <w:p>
      <w:r>
        <w:t>Потім прийшов звіт із далекого сектора. Черга тимчасового житла стала такою довгою, що люди почали самовільно переселятися до родичів без реєстрації. Це знижувало контроль медичних маршрутів.</w:t>
      </w:r>
    </w:p>
    <w:p>
      <w:r>
        <w:t>Невеликий побічний системний ефект.</w:t>
      </w:r>
    </w:p>
    <w:p>
      <w:r>
        <w:t>Не «наказ поганий».</w:t>
      </w:r>
    </w:p>
    <w:p>
      <w:r>
        <w:t>Зв’язки.</w:t>
      </w:r>
    </w:p>
    <w:p>
      <w:pPr>
        <w:spacing w:before="240" w:after="240"/>
        <w:ind w:firstLine="0"/>
        <w:jc w:val="center"/>
      </w:pPr>
      <w:r>
        <w:t>* * *</w:t>
      </w:r>
    </w:p>
    <w:p>
      <w:r>
        <w:t>Борис сказав:</w:t>
      </w:r>
    </w:p>
    <w:p>
      <w:r>
        <w:t>— Я все одно вважаю правило кращим.</w:t>
      </w:r>
    </w:p>
    <w:p>
      <w:r>
        <w:t>— Я теж, — Старик.</w:t>
      </w:r>
    </w:p>
    <w:p>
      <w:r>
        <w:t>— Тоді в чому урок?</w:t>
      </w:r>
    </w:p>
    <w:p>
      <w:r>
        <w:t>— Не урок. Робота.</w:t>
      </w:r>
    </w:p>
    <w:p>
      <w:r>
        <w:t>Оце дратувало.</w:t>
      </w:r>
    </w:p>
    <w:p>
      <w:r>
        <w:t>Правильне рішення не закінчує причинність.</w:t>
      </w:r>
    </w:p>
    <w:p>
      <w:r>
        <w:t>Треба підтримувати.</w:t>
      </w:r>
    </w:p>
    <w:p>
      <w:pPr>
        <w:spacing w:before="240" w:after="240"/>
        <w:ind w:firstLine="0"/>
        <w:jc w:val="center"/>
      </w:pPr>
      <w:r>
        <w:t>* * *</w:t>
      </w:r>
    </w:p>
    <w:p>
      <w:r>
        <w:t>Борис переглянув власний перший наказ. Там теж з’явилися побічні ефекти.</w:t>
      </w:r>
    </w:p>
    <w:p>
      <w:r>
        <w:t>Черги.</w:t>
      </w:r>
    </w:p>
    <w:p>
      <w:r>
        <w:t>Якість оцінки.</w:t>
      </w:r>
    </w:p>
    <w:p>
      <w:r>
        <w:t>Не катастрофа.</w:t>
      </w:r>
    </w:p>
    <w:p>
      <w:r>
        <w:t>Просто кожне добре правило створює нове середовище, до якого люди й система адаптуються.</w:t>
      </w:r>
    </w:p>
    <w:p>
      <w:pPr>
        <w:spacing w:before="240" w:after="240"/>
        <w:ind w:firstLine="0"/>
        <w:jc w:val="center"/>
      </w:pPr>
      <w:r>
        <w:t>* * *</w:t>
      </w:r>
    </w:p>
    <w:p>
      <w:r>
        <w:t>— Це нескінченно, — сказав Борис.</w:t>
      </w:r>
    </w:p>
    <w:p>
      <w:r>
        <w:t>— Так.</w:t>
      </w:r>
    </w:p>
    <w:p>
      <w:r>
        <w:t>— Тоді держатель ніколи не може «вирішити добре» й піти.</w:t>
      </w:r>
    </w:p>
    <w:p>
      <w:r>
        <w:t>Старик подивився.</w:t>
      </w:r>
    </w:p>
    <w:p>
      <w:r>
        <w:t>— Оце одна з причин, чому важко піти.</w:t>
      </w:r>
    </w:p>
    <w:p>
      <w:r>
        <w:t>Небезпечна фраза.</w:t>
      </w:r>
    </w:p>
    <w:p>
      <w:r>
        <w:t>Не тому, що брехня.</w:t>
      </w:r>
    </w:p>
    <w:p>
      <w:r>
        <w:t>Правда.</w:t>
      </w:r>
    </w:p>
    <w:p>
      <w:r>
        <w:t>Робота реально ніколи не закінчується.</w:t>
      </w:r>
    </w:p>
    <w:p>
      <w:pPr>
        <w:spacing w:before="240" w:after="240"/>
        <w:ind w:firstLine="0"/>
        <w:jc w:val="center"/>
      </w:pPr>
      <w:r>
        <w:t>* * *</w:t>
      </w:r>
    </w:p>
    <w:p>
      <w:r>
        <w:t>Другий наказ залишили.</w:t>
      </w:r>
    </w:p>
    <w:p>
      <w:r>
        <w:t>З уточненнями.</w:t>
      </w:r>
    </w:p>
    <w:p>
      <w:r>
        <w:t>Не відкотили через побічний ефект.</w:t>
      </w:r>
    </w:p>
    <w:p>
      <w:r>
        <w:t>Борис записав:</w:t>
      </w:r>
    </w:p>
    <w:p>
      <w:pPr>
        <w:ind w:firstLine="0"/>
      </w:pPr>
      <w:r>
        <w:rPr>
          <w:b/>
        </w:rPr>
        <w:t>Гуманізація може мати непряму ресурсну ціну, не стаючи від цього помилкою.</w:t>
      </w:r>
    </w:p>
    <w:p>
      <w:r>
        <w:t>Потім закреслив.</w:t>
      </w:r>
    </w:p>
    <w:p>
      <w:r>
        <w:t>Каталог не суд.</w:t>
      </w:r>
    </w:p>
    <w:p>
      <w:r>
        <w:t>Лишив факти.</w:t>
      </w:r>
    </w:p>
    <w:p>
      <w:pPr>
        <w:spacing w:before="240" w:after="240"/>
        <w:ind w:firstLine="0"/>
        <w:jc w:val="center"/>
      </w:pPr>
      <w:r>
        <w:t>* * *</w:t>
      </w:r>
    </w:p>
    <w:p>
      <w:r>
        <w:t>Дарина приїхала в центральний вузол особисто.</w:t>
      </w:r>
    </w:p>
    <w:p>
      <w:r>
        <w:t>Не подякувати.</w:t>
      </w:r>
    </w:p>
    <w:p>
      <w:r>
        <w:t>Поскаржитися.</w:t>
      </w:r>
    </w:p>
    <w:p>
      <w:r>
        <w:t>— 96 годин мало для онкологічних маршрутів.</w:t>
      </w:r>
    </w:p>
    <w:p>
      <w:r>
        <w:t>Борис засміявся.</w:t>
      </w:r>
    </w:p>
    <w:p>
      <w:r>
        <w:t>— Я радий вас бачити.</w:t>
      </w:r>
    </w:p>
    <w:p>
      <w:r>
        <w:t>— Чому?</w:t>
      </w:r>
    </w:p>
    <w:p>
      <w:r>
        <w:t>— Ви не даєте мені поставити крапку.</w:t>
      </w:r>
    </w:p>
    <w:p>
      <w:r>
        <w:t>— Яку крапку?</w:t>
      </w:r>
    </w:p>
    <w:p>
      <w:r>
        <w:t>— Саме.</w:t>
      </w:r>
    </w:p>
    <w:p>
      <w:pPr>
        <w:spacing w:before="240" w:after="240"/>
        <w:ind w:firstLine="0"/>
        <w:jc w:val="center"/>
      </w:pPr>
      <w:r>
        <w:t>* * *</w:t>
      </w:r>
    </w:p>
    <w:p>
      <w:r>
        <w:t>Вони відкрили окремий клас для довгих медичних затримок.</w:t>
      </w:r>
    </w:p>
    <w:p>
      <w:r>
        <w:t>Не Борис сам.</w:t>
      </w:r>
    </w:p>
    <w:p>
      <w:r>
        <w:t>Робоча група.</w:t>
      </w:r>
    </w:p>
    <w:p>
      <w:r>
        <w:t>Перо.</w:t>
      </w:r>
    </w:p>
    <w:p>
      <w:r>
        <w:t>Ще одна версія.</w:t>
      </w:r>
    </w:p>
    <w:p>
      <w:r>
        <w:t>Система стала трохи складнішою. Можливо, трохи людянішою.</w:t>
      </w:r>
    </w:p>
    <w:p>
      <w:r>
        <w:t>І дорожчою.</w:t>
      </w:r>
    </w:p>
    <w:p>
      <w:pPr>
        <w:spacing w:before="240" w:after="240"/>
        <w:ind w:firstLine="0"/>
        <w:jc w:val="center"/>
      </w:pPr>
      <w:r>
        <w:t>* * *</w:t>
      </w:r>
    </w:p>
    <w:p>
      <w:r>
        <w:t>Увечері Борис дивився на два накази. Перший — майже чистий успіх. Другий — успіх із довгим хвостом.</w:t>
      </w:r>
    </w:p>
    <w:p>
      <w:r>
        <w:t>Обидва були «добрими» за його оцінкою. І обидва збільшували його бажання лишитися в кріслі. Бо якщо ти бачиш проблему після власного доброго рішення, найприродніше — не піти.</w:t>
      </w:r>
    </w:p>
    <w:p>
      <w:r>
        <w:t>А виправити.</w:t>
      </w:r>
    </w:p>
    <w:p>
      <w:r>
        <w:t>Потім наступну.</w:t>
      </w:r>
    </w:p>
    <w:p>
      <w:r>
        <w:t>Потім ще.</w:t>
      </w:r>
    </w:p>
    <w:p>
      <w:r>
        <w:t>Так робота стає нескінченною.</w:t>
      </w:r>
    </w:p>
    <w:p>
      <w:r>
        <w:t>І право — постійним.</w:t>
      </w:r>
    </w:p>
    <w:p>
      <w:pPr>
        <w:spacing w:before="240" w:after="240"/>
        <w:ind w:firstLine="0"/>
        <w:jc w:val="center"/>
      </w:pPr>
      <w:r>
        <w:t>* * *</w:t>
      </w:r>
    </w:p>
    <w:p>
      <w:r>
        <w:t>Другий добрий наказ пережив першу спробу зловживання гірше.</w:t>
      </w:r>
    </w:p>
    <w:p>
      <w:r>
        <w:t>Координатор одного поселення почав позначати майже кожну затримку як медичну.</w:t>
      </w:r>
    </w:p>
    <w:p>
      <w:r>
        <w:t>Не шахрай заради грошей.</w:t>
      </w:r>
    </w:p>
    <w:p>
      <w:r>
        <w:t>Він хотів тримати житлові місця для своїх родин довше.</w:t>
      </w:r>
    </w:p>
    <w:p>
      <w:r>
        <w:t>— Добрий мотив, — сказав Борис.</w:t>
      </w:r>
    </w:p>
    <w:p>
      <w:r>
        <w:t>Старик:</w:t>
      </w:r>
    </w:p>
    <w:p>
      <w:r>
        <w:t>— І поганий ефект.</w:t>
      </w:r>
    </w:p>
    <w:p>
      <w:r>
        <w:t>Інші сім’ї чекали в транзиті.</w:t>
      </w:r>
    </w:p>
    <w:p>
      <w:r>
        <w:t>Резерв роздувався.</w:t>
      </w:r>
    </w:p>
    <w:p>
      <w:pPr>
        <w:spacing w:before="240" w:after="240"/>
        <w:ind w:firstLine="0"/>
        <w:jc w:val="center"/>
      </w:pPr>
      <w:r>
        <w:t>* * *</w:t>
      </w:r>
    </w:p>
    <w:p>
      <w:r>
        <w:t>Перший імпульс Бориса:</w:t>
      </w:r>
    </w:p>
    <w:p>
      <w:r>
        <w:t>зробити жорсткішу перевірку «медично підтверджено».</w:t>
      </w:r>
    </w:p>
    <w:p>
      <w:r>
        <w:t>Але це одразу вдарить по малих вузлах, де лікар один.</w:t>
      </w:r>
    </w:p>
    <w:p>
      <w:r>
        <w:t>— Тоді централізована перевірка.</w:t>
      </w:r>
    </w:p>
    <w:p>
      <w:r>
        <w:t>— Черга.</w:t>
      </w:r>
    </w:p>
    <w:p>
      <w:r>
        <w:t>— Випадкова вибірка.</w:t>
      </w:r>
    </w:p>
    <w:p>
      <w:r>
        <w:t>— Частину зловживань пропустимо.</w:t>
      </w:r>
    </w:p>
    <w:p>
      <w:r>
        <w:t>Нема безкоштовної чесності.</w:t>
      </w:r>
    </w:p>
    <w:p>
      <w:pPr>
        <w:spacing w:before="240" w:after="240"/>
        <w:ind w:firstLine="0"/>
        <w:jc w:val="center"/>
      </w:pPr>
      <w:r>
        <w:t>* * *</w:t>
      </w:r>
    </w:p>
    <w:p>
      <w:r>
        <w:t>Вони ввели не каральний, а ресурсний сигнал:</w:t>
      </w:r>
    </w:p>
    <w:p>
      <w:r>
        <w:t>якщо вузол тримає аномально багато місць, система просить пояснення й вибіркову перевірку.</w:t>
      </w:r>
    </w:p>
    <w:p>
      <w:r>
        <w:t>Не автоматично скасовує.</w:t>
      </w:r>
    </w:p>
    <w:p>
      <w:r>
        <w:t>Це зменшило зловживання.</w:t>
      </w:r>
    </w:p>
    <w:p>
      <w:pPr>
        <w:spacing w:before="240" w:after="240"/>
        <w:ind w:firstLine="0"/>
        <w:jc w:val="center"/>
      </w:pPr>
      <w:r>
        <w:t>* * *</w:t>
      </w:r>
    </w:p>
    <w:p>
      <w:r>
        <w:t>А потім з’явився протилежний ефект.</w:t>
      </w:r>
    </w:p>
    <w:p>
      <w:r>
        <w:t>Деякі координатори почали боятися ставити реальні медичні затримки, щоб не виглядати підозріло. Одна родина втратила резервне місце, хоча мала право.</w:t>
      </w:r>
    </w:p>
    <w:p>
      <w:r>
        <w:t>Борис читав.</w:t>
      </w:r>
    </w:p>
    <w:p>
      <w:r>
        <w:t>— Ми створили ефект остраху.</w:t>
      </w:r>
    </w:p>
    <w:p>
      <w:r>
        <w:t>Аналітик:</w:t>
      </w:r>
    </w:p>
    <w:p>
      <w:r>
        <w:t>— Так.</w:t>
      </w:r>
    </w:p>
    <w:p>
      <w:r>
        <w:t>— Як виправити?</w:t>
      </w:r>
    </w:p>
    <w:p>
      <w:r>
        <w:t>Не тільки правилами.</w:t>
      </w:r>
    </w:p>
    <w:p>
      <w:r>
        <w:t>Комунікацією:</w:t>
      </w:r>
    </w:p>
    <w:p>
      <w:r>
        <w:t>перевірка не є звинуваченням.</w:t>
      </w:r>
    </w:p>
    <w:p>
      <w:r>
        <w:t>Статистичне відхилення — не вина.</w:t>
      </w:r>
    </w:p>
    <w:p>
      <w:pPr>
        <w:spacing w:before="240" w:after="240"/>
        <w:ind w:firstLine="0"/>
        <w:jc w:val="center"/>
      </w:pPr>
      <w:r>
        <w:t>* * *</w:t>
      </w:r>
    </w:p>
    <w:p>
      <w:r>
        <w:t>Борис попросив переглянути текст попередження.</w:t>
      </w:r>
    </w:p>
    <w:p>
      <w:r>
        <w:t>Старий:</w:t>
      </w:r>
    </w:p>
    <w:p>
      <w:pPr>
        <w:ind w:firstLine="0"/>
      </w:pPr>
      <w:r>
        <w:rPr>
          <w:b/>
        </w:rPr>
        <w:t>ANOMALOUS HOLD RATE — REVIEW REQUIRED.</w:t>
      </w:r>
    </w:p>
    <w:p>
      <w:r>
        <w:t>Новий:</w:t>
      </w:r>
    </w:p>
    <w:p>
      <w:pPr>
        <w:ind w:firstLine="0"/>
      </w:pPr>
      <w:r>
        <w:rPr>
          <w:b/>
        </w:rPr>
        <w:t>Ваш вузол має вищу за звичну частку тривалих резервів. Це може бути нормально. Потрібне підтвердження причин у вибірці.</w:t>
      </w:r>
    </w:p>
    <w:p>
      <w:r>
        <w:t>Менше карально.</w:t>
      </w:r>
    </w:p>
    <w:p>
      <w:r>
        <w:t>Влада інтерфейсу знову.</w:t>
      </w:r>
    </w:p>
    <w:p>
      <w:pPr>
        <w:spacing w:before="240" w:after="240"/>
        <w:ind w:firstLine="0"/>
        <w:jc w:val="center"/>
      </w:pPr>
      <w:r>
        <w:t>* * *</w:t>
      </w:r>
    </w:p>
    <w:p>
      <w:r>
        <w:t>Дарина приїхала з новою групою апелянтів.</w:t>
      </w:r>
    </w:p>
    <w:p>
      <w:r>
        <w:t>Одна жінка сказала:</w:t>
      </w:r>
    </w:p>
    <w:p>
      <w:r>
        <w:t>— Чому 96 годин? У нас лікування 10 днів.</w:t>
      </w:r>
    </w:p>
    <w:p>
      <w:r>
        <w:t>Інший:</w:t>
      </w:r>
    </w:p>
    <w:p>
      <w:r>
        <w:t>— А я не хочу, щоб за мною тримали порожню квартиру 10 днів. Нехай родину поселяти, а потім знайдуть нам інше разом.</w:t>
      </w:r>
    </w:p>
    <w:p>
      <w:r>
        <w:t>Меню знову розширювалося.</w:t>
      </w:r>
    </w:p>
    <w:p>
      <w:r>
        <w:t>Не один правильний резерв.</w:t>
      </w:r>
    </w:p>
    <w:p>
      <w:pPr>
        <w:spacing w:before="240" w:after="240"/>
        <w:ind w:firstLine="0"/>
        <w:jc w:val="center"/>
      </w:pPr>
      <w:r>
        <w:t>* * *</w:t>
      </w:r>
    </w:p>
    <w:p>
      <w:r>
        <w:t>Борис запропонував людям при медичній затримці самим обирати:</w:t>
      </w:r>
    </w:p>
    <w:p>
      <w:r>
        <w:t>- тримати конкретне місце певний час;</w:t>
      </w:r>
    </w:p>
    <w:p>
      <w:r>
        <w:t>- відмовитися від резерву, але отримати пріоритет на спільне поселення пізніше;</w:t>
      </w:r>
    </w:p>
    <w:p>
      <w:r>
        <w:t>- частково поселити родину зараз, з правом на перегляд.</w:t>
      </w:r>
    </w:p>
    <w:p>
      <w:r>
        <w:t>Складніше.</w:t>
      </w:r>
    </w:p>
    <w:p>
      <w:r>
        <w:t>Більш агентно.</w:t>
      </w:r>
    </w:p>
    <w:p>
      <w:r>
        <w:t>Система логістики стогнала.</w:t>
      </w:r>
    </w:p>
    <w:p>
      <w:pPr>
        <w:spacing w:before="240" w:after="240"/>
        <w:ind w:firstLine="0"/>
        <w:jc w:val="center"/>
      </w:pPr>
      <w:r>
        <w:t>* * *</w:t>
      </w:r>
    </w:p>
    <w:p>
      <w:r>
        <w:t>— Це знижує ефективність використання житла, — сказав аналітик.</w:t>
      </w:r>
    </w:p>
    <w:p>
      <w:r>
        <w:t>— Наскільки?</w:t>
      </w:r>
    </w:p>
    <w:p>
      <w:r>
        <w:t>Показали.</w:t>
      </w:r>
    </w:p>
    <w:p>
      <w:r>
        <w:t>Не катастрофічно.</w:t>
      </w:r>
    </w:p>
    <w:p>
      <w:r>
        <w:t>Борис:</w:t>
      </w:r>
    </w:p>
    <w:p>
      <w:r>
        <w:t>— Пілот.</w:t>
      </w:r>
    </w:p>
    <w:p>
      <w:r>
        <w:t>Старик:</w:t>
      </w:r>
    </w:p>
    <w:p>
      <w:r>
        <w:t>— Підтримую.</w:t>
      </w:r>
    </w:p>
    <w:p>
      <w:pPr>
        <w:spacing w:before="240" w:after="240"/>
        <w:ind w:firstLine="0"/>
        <w:jc w:val="center"/>
      </w:pPr>
      <w:r>
        <w:t>* * *</w:t>
      </w:r>
    </w:p>
    <w:p>
      <w:r>
        <w:t>На пілоті більшість обрала не те, що Борис очікував.</w:t>
      </w:r>
    </w:p>
    <w:p>
      <w:r>
        <w:t>Він думав, люди будуть тримати конкретне місце. Багато обрали пріоритет пізнішого возз’єднання без блокування житла.</w:t>
      </w:r>
    </w:p>
    <w:p>
      <w:r>
        <w:t>— Я б неправильно оптимізував під свою інтуїцію.</w:t>
      </w:r>
    </w:p>
    <w:p>
      <w:r>
        <w:t>Старик:</w:t>
      </w:r>
    </w:p>
    <w:p>
      <w:r>
        <w:t>— Так.</w:t>
      </w:r>
    </w:p>
    <w:p>
      <w:r>
        <w:t>Люди іноді краще знають, яку ціну готові нести.</w:t>
      </w:r>
    </w:p>
    <w:p>
      <w:r>
        <w:t>Не завжди.</w:t>
      </w:r>
    </w:p>
    <w:p>
      <w:r>
        <w:t>але якщо можна спитати — корисно.</w:t>
      </w:r>
    </w:p>
    <w:p>
      <w:pPr>
        <w:spacing w:before="240" w:after="240"/>
        <w:ind w:firstLine="0"/>
        <w:jc w:val="center"/>
      </w:pPr>
      <w:r>
        <w:t>* * *</w:t>
      </w:r>
    </w:p>
    <w:p>
      <w:r>
        <w:t>В одному секторі це зменшило порожні резерви і одночасно поліпшило сімейне возз’єднання.</w:t>
      </w:r>
    </w:p>
    <w:p>
      <w:r>
        <w:t>Рідкісний випадок, коли виграли обидві сторони.</w:t>
      </w:r>
    </w:p>
    <w:p>
      <w:r>
        <w:t>Борис радів.</w:t>
      </w:r>
    </w:p>
    <w:p>
      <w:r>
        <w:t>Треба дозволити.</w:t>
      </w:r>
    </w:p>
    <w:p>
      <w:r>
        <w:t>Не кожен результат зобов’язаний бути брудним.</w:t>
      </w:r>
    </w:p>
    <w:p>
      <w:pPr>
        <w:spacing w:before="240" w:after="240"/>
        <w:ind w:firstLine="0"/>
        <w:jc w:val="center"/>
      </w:pPr>
      <w:r>
        <w:t>* * *</w:t>
      </w:r>
    </w:p>
    <w:p>
      <w:r>
        <w:t>Але новий вибір вимагав пояснення.</w:t>
      </w:r>
    </w:p>
    <w:p>
      <w:r>
        <w:t>Люди плуталися.</w:t>
      </w:r>
    </w:p>
    <w:p>
      <w:r>
        <w:t>Зробили коротку візуальну схему. Тестували на реальних користувачах.</w:t>
      </w:r>
    </w:p>
    <w:p>
      <w:r>
        <w:t>Одна бабуся сказала:</w:t>
      </w:r>
    </w:p>
    <w:p>
      <w:r>
        <w:t>— Приберіть ваші стрілки. Скажіть: «хочете тримати саме цю квартиру чи не обов’язково?» Все.</w:t>
      </w:r>
    </w:p>
    <w:p>
      <w:r>
        <w:t>Інтерфейс переписали.</w:t>
      </w:r>
    </w:p>
    <w:p>
      <w:pPr>
        <w:spacing w:before="240" w:after="240"/>
        <w:ind w:firstLine="0"/>
        <w:jc w:val="center"/>
      </w:pPr>
      <w:r>
        <w:t>* * *</w:t>
      </w:r>
    </w:p>
    <w:p>
      <w:r>
        <w:t>Борис дивився.</w:t>
      </w:r>
    </w:p>
    <w:p>
      <w:r>
        <w:t>Верхня влада іноді стає людяніше не через філософію. Через бабусю, яка сказала, що форма незрозуміла.</w:t>
      </w:r>
    </w:p>
    <w:p>
      <w:pPr>
        <w:spacing w:before="240" w:after="240"/>
        <w:ind w:firstLine="0"/>
        <w:jc w:val="center"/>
      </w:pPr>
      <w:r>
        <w:t>* * *</w:t>
      </w:r>
    </w:p>
    <w:p>
      <w:r>
        <w:t>Другої добрий наказ перестав бути одним наказом.</w:t>
      </w:r>
    </w:p>
    <w:p>
      <w:r>
        <w:t>Став родиною процедур, виборів, попереджень і винятків.</w:t>
      </w:r>
    </w:p>
    <w:p>
      <w:r>
        <w:t>Борис зрозумів:</w:t>
      </w:r>
    </w:p>
    <w:p>
      <w:r>
        <w:t>якщо лишитися в кріслі, він не буде кожен день «рятувати».</w:t>
      </w:r>
    </w:p>
    <w:p>
      <w:r>
        <w:t>Буде роками обслуговувати наслідки власних добрих ідей.</w:t>
      </w:r>
    </w:p>
    <w:p>
      <w:r>
        <w:t>Саме це пов’язує найсильніше:</w:t>
      </w:r>
    </w:p>
    <w:p>
      <w:r>
        <w:t>не успіх.</w:t>
      </w:r>
    </w:p>
    <w:p>
      <w:r>
        <w:t>Незавершеність.</w:t>
      </w:r>
    </w:p>
    <w:p>
      <w:pPr>
        <w:spacing w:before="240" w:after="240"/>
        <w:ind w:firstLine="0"/>
        <w:jc w:val="center"/>
      </w:pPr>
      <w:r>
        <w:t>* * *</w:t>
      </w:r>
    </w:p>
    <w:p>
      <w:r>
        <w:t>Новий вибір житлового резерву теж пройшов незалежний аудит.</w:t>
      </w:r>
    </w:p>
    <w:p>
      <w:r>
        <w:t>Результат кращий, ніж очікував Борис:</w:t>
      </w:r>
    </w:p>
    <w:p>
      <w:r>
        <w:t>коли людям дали три варіанти замість одного 96-годинного правила, система використала навіть менше порожніх місць.</w:t>
      </w:r>
    </w:p>
    <w:p>
      <w:r>
        <w:t>Люди частіше відмовлялися тримати конкретну квартиру, якщо їм гарантували пріоритет на возз’єднання. Агентність і ефективність іноді не конфліктують.</w:t>
      </w:r>
    </w:p>
    <w:p>
      <w:pPr>
        <w:spacing w:before="240" w:after="240"/>
        <w:ind w:firstLine="0"/>
        <w:jc w:val="center"/>
      </w:pPr>
      <w:r>
        <w:t>* * *</w:t>
      </w:r>
    </w:p>
    <w:p>
      <w:r>
        <w:t>Але в одному секторі людям нав’язливо радили варіант, який був зручніший логістам.</w:t>
      </w:r>
    </w:p>
    <w:p>
      <w:r>
        <w:t>Формально три опції.</w:t>
      </w:r>
    </w:p>
    <w:p>
      <w:r>
        <w:t>Практично:</w:t>
      </w:r>
    </w:p>
    <w:p>
      <w:r>
        <w:t>«ми рекомендуємо не тримати конкретне місце».</w:t>
      </w:r>
    </w:p>
    <w:p>
      <w:r>
        <w:t>Більшість погоджувалася.</w:t>
      </w:r>
    </w:p>
    <w:p>
      <w:r>
        <w:t>— Це згода? — спитав Борис.</w:t>
      </w:r>
    </w:p>
    <w:p>
      <w:r>
        <w:t>— Так.</w:t>
      </w:r>
    </w:p>
    <w:p>
      <w:r>
        <w:t>— І дизайн вибору?</w:t>
      </w:r>
    </w:p>
    <w:p>
      <w:r>
        <w:t>— Так.</w:t>
      </w:r>
    </w:p>
    <w:p>
      <w:r>
        <w:t>Свобода меню залежить не тільки від кількості кнопок. Ще від того, як їх показали.</w:t>
      </w:r>
    </w:p>
    <w:p>
      <w:pPr>
        <w:spacing w:before="240" w:after="240"/>
        <w:ind w:firstLine="0"/>
        <w:jc w:val="center"/>
      </w:pPr>
      <w:r>
        <w:t>* * *</w:t>
      </w:r>
    </w:p>
    <w:p>
      <w:r>
        <w:t>Борис попросив порівняння часток вибору між секторами.</w:t>
      </w:r>
    </w:p>
    <w:p>
      <w:r>
        <w:t>Якщо один варіант раптом має 95% лише в одному місці — сигнал перевірити пояснення.</w:t>
      </w:r>
    </w:p>
    <w:p>
      <w:r>
        <w:t>Не автоматична вина.</w:t>
      </w:r>
    </w:p>
    <w:p>
      <w:r>
        <w:t>Аудит.</w:t>
      </w:r>
    </w:p>
    <w:p>
      <w:pPr>
        <w:spacing w:before="240" w:after="240"/>
        <w:ind w:firstLine="0"/>
        <w:jc w:val="center"/>
      </w:pPr>
      <w:r>
        <w:t>* * *</w:t>
      </w:r>
    </w:p>
    <w:p>
      <w:r>
        <w:t>Перевірка показала:</w:t>
      </w:r>
    </w:p>
    <w:p>
      <w:r>
        <w:t>координатори економили житло й щиро вважали це загальним благом.</w:t>
      </w:r>
    </w:p>
    <w:p>
      <w:r>
        <w:t>Не корупція.</w:t>
      </w:r>
    </w:p>
    <w:p>
      <w:r>
        <w:t>Вони просто перетворили рекомендацію на м’який дефолт.</w:t>
      </w:r>
    </w:p>
    <w:p>
      <w:r>
        <w:t>Текст змінили:</w:t>
      </w:r>
    </w:p>
    <w:p>
      <w:r>
        <w:t>спочатку нейтральне пояснення;</w:t>
      </w:r>
    </w:p>
    <w:p>
      <w:r>
        <w:t>рекомендація — тільки якщо людина сама просить.</w:t>
      </w:r>
    </w:p>
    <w:p>
      <w:pPr>
        <w:spacing w:before="240" w:after="240"/>
        <w:ind w:firstLine="0"/>
        <w:jc w:val="center"/>
      </w:pPr>
      <w:r>
        <w:t>* * *</w:t>
      </w:r>
    </w:p>
    <w:p>
      <w:r>
        <w:t>Після зміни вибір розподілився інакше.</w:t>
      </w:r>
    </w:p>
    <w:p>
      <w:r>
        <w:t>Системна ефективність трохи знизилася. Люди частіше тримали конкретне житло. Борис усе одно лишив нейтральне подання.</w:t>
      </w:r>
    </w:p>
    <w:p>
      <w:r>
        <w:t>Бо мета реформи — дати реальний вибір, не тільки зменшити порожні квартири. Оце нормативний вибір Бориса.</w:t>
      </w:r>
    </w:p>
    <w:p>
      <w:r>
        <w:t>Не «об’єктивно краще».</w:t>
      </w:r>
    </w:p>
    <w:p>
      <w:pPr>
        <w:spacing w:before="240" w:after="240"/>
        <w:ind w:firstLine="0"/>
        <w:jc w:val="center"/>
      </w:pPr>
      <w:r>
        <w:t>* * *</w:t>
      </w:r>
    </w:p>
    <w:p>
      <w:r>
        <w:t>Дарина сказала:</w:t>
      </w:r>
    </w:p>
    <w:p>
      <w:r>
        <w:t>— Нарешті ви говорите прямо.</w:t>
      </w:r>
    </w:p>
    <w:p>
      <w:r>
        <w:t>— Що?</w:t>
      </w:r>
    </w:p>
    <w:p>
      <w:r>
        <w:t>— Іноді ви просто ставите одну цінність вище за іншу.</w:t>
      </w:r>
    </w:p>
    <w:p>
      <w:r>
        <w:t>— Так.</w:t>
      </w:r>
    </w:p>
    <w:p>
      <w:r>
        <w:t>— І що тоді відрізняє вас від старої системи?</w:t>
      </w:r>
    </w:p>
    <w:p>
      <w:r>
        <w:t>— Сподіваюсь, прозорість, оборотність і можливість оскаржити.</w:t>
      </w:r>
    </w:p>
    <w:p>
      <w:r>
        <w:t>— «Сподіваюсь» — добре слово.</w:t>
      </w:r>
    </w:p>
    <w:p>
      <w:pPr>
        <w:spacing w:before="240" w:after="240"/>
        <w:ind w:firstLine="0"/>
        <w:jc w:val="center"/>
      </w:pPr>
      <w:r>
        <w:t>* * *</w:t>
      </w:r>
    </w:p>
    <w:p>
      <w:r>
        <w:t>Дарина запропонувала щорічний користувацький аудит форм.</w:t>
      </w:r>
    </w:p>
    <w:p>
      <w:r>
        <w:t>Не філософський.</w:t>
      </w:r>
    </w:p>
    <w:p>
      <w:r>
        <w:t>Люди реально проходять інтерфейс і показують, де відчувають тиск.</w:t>
      </w:r>
    </w:p>
    <w:p>
      <w:r>
        <w:t>Борис підтримав.</w:t>
      </w:r>
    </w:p>
    <w:p>
      <w:r>
        <w:t>Ще одна процедура.</w:t>
      </w:r>
    </w:p>
    <w:p>
      <w:r>
        <w:t>Система розростається.</w:t>
      </w:r>
    </w:p>
    <w:p>
      <w:pPr>
        <w:spacing w:before="240" w:after="240"/>
        <w:ind w:firstLine="0"/>
        <w:jc w:val="center"/>
      </w:pPr>
      <w:r>
        <w:t>* * *</w:t>
      </w:r>
    </w:p>
    <w:p>
      <w:r>
        <w:t>Старик:</w:t>
      </w:r>
    </w:p>
    <w:p>
      <w:r>
        <w:t>— Коли складність сама стане шкодою?</w:t>
      </w:r>
    </w:p>
    <w:p>
      <w:r>
        <w:t>— Вже.</w:t>
      </w:r>
    </w:p>
    <w:p>
      <w:r>
        <w:t>— І?</w:t>
      </w:r>
    </w:p>
    <w:p>
      <w:r>
        <w:t>— Її теж треба рахувати.</w:t>
      </w:r>
    </w:p>
    <w:p>
      <w:r>
        <w:t>Бюрократія, створена щоб зробити бюрократію людянішою, потребує захисту від власного розростання.</w:t>
      </w:r>
    </w:p>
    <w:p>
      <w:pPr>
        <w:pStyle w:val="Heading1"/>
        <w:pageBreakBefore/>
        <w:spacing w:before="480" w:after="240"/>
        <w:ind w:firstLine="0"/>
      </w:pPr>
      <w:r>
        <w:t>Розділ 31. Межа даних</w:t>
      </w:r>
    </w:p>
    <w:p>
      <w:r>
        <w:t>Перо не бачило одну людину.</w:t>
      </w:r>
    </w:p>
    <w:p>
      <w:r>
        <w:t>Не метафорично.</w:t>
      </w:r>
    </w:p>
    <w:p>
      <w:r>
        <w:t>У реальному пакеті на сорок дві тисячі мешканців одного району стояло:</w:t>
      </w:r>
    </w:p>
    <w:p>
      <w:pPr>
        <w:ind w:firstLine="0"/>
      </w:pPr>
      <w:r>
        <w:rPr>
          <w:b/>
        </w:rPr>
        <w:t>population coverage: 99.9976%.</w:t>
      </w:r>
    </w:p>
    <w:p>
      <w:r>
        <w:t>Борис збільшив.</w:t>
      </w:r>
    </w:p>
    <w:p>
      <w:r>
        <w:t>— Хто решта?</w:t>
      </w:r>
    </w:p>
    <w:p>
      <w:r>
        <w:t>Інструктор:</w:t>
      </w:r>
    </w:p>
    <w:p>
      <w:r>
        <w:t>— Неверифіковані записи, тимчасово відсутні, помилки синхронізації.</w:t>
      </w:r>
    </w:p>
    <w:p>
      <w:r>
        <w:t>— Скільки людей?</w:t>
      </w:r>
    </w:p>
    <w:p>
      <w:r>
        <w:t>— Один.</w:t>
      </w:r>
    </w:p>
    <w:p>
      <w:r>
        <w:t>Ось.</w:t>
      </w:r>
    </w:p>
    <w:p>
      <w:r>
        <w:t>Одна людина, якої модель не мала.</w:t>
      </w:r>
    </w:p>
    <w:p>
      <w:pPr>
        <w:spacing w:before="240" w:after="240"/>
        <w:ind w:firstLine="0"/>
        <w:jc w:val="center"/>
      </w:pPr>
      <w:r>
        <w:t>* * *</w:t>
      </w:r>
    </w:p>
    <w:p>
      <w:r>
        <w:t>Пакет стосувався евакуаційного дефолту. Якщо районний якір падає нижче порогу — автоматично виводити сектор за червоним маршрутом. Модель показувала майже всіх.</w:t>
      </w:r>
    </w:p>
    <w:p>
      <w:r>
        <w:t>Одна людина не мала актуальної адреси.</w:t>
      </w:r>
    </w:p>
    <w:p>
      <w:r>
        <w:t>— І що з нею?</w:t>
      </w:r>
    </w:p>
    <w:p>
      <w:r>
        <w:t>— Локальний вузол має список винятків.</w:t>
      </w:r>
    </w:p>
    <w:p>
      <w:r>
        <w:t>— Перевіримо.</w:t>
      </w:r>
    </w:p>
    <w:p>
      <w:r>
        <w:t>Локальний вузол відповів:</w:t>
      </w:r>
    </w:p>
    <w:p>
      <w:r>
        <w:t>людина живе в старій водонапірній станції, офіційно списаній як нежитлова.</w:t>
      </w:r>
    </w:p>
    <w:p>
      <w:r>
        <w:t>Не незаконно?</w:t>
      </w:r>
    </w:p>
    <w:p>
      <w:r>
        <w:t>Сіра зона.</w:t>
      </w:r>
    </w:p>
    <w:p>
      <w:r>
        <w:t>Вона доглядає старий резервуар. Якщо її не забрати, може лишитися.</w:t>
      </w:r>
    </w:p>
    <w:p>
      <w:pPr>
        <w:spacing w:before="240" w:after="240"/>
        <w:ind w:firstLine="0"/>
        <w:jc w:val="center"/>
      </w:pPr>
      <w:r>
        <w:t>* * *</w:t>
      </w:r>
    </w:p>
    <w:p>
      <w:r>
        <w:t>— Чому її нема в моделі? — спитав Борис.</w:t>
      </w:r>
    </w:p>
    <w:p>
      <w:r>
        <w:t>— Адреса не житлова. Медичний профіль не синхронізований. Дані рознесені по різних системах.</w:t>
      </w:r>
    </w:p>
    <w:p>
      <w:r>
        <w:t>— Але люди на місці знають.</w:t>
      </w:r>
    </w:p>
    <w:p>
      <w:r>
        <w:t>— Так.</w:t>
      </w:r>
    </w:p>
    <w:p>
      <w:r>
        <w:t>— Перо — ні.</w:t>
      </w:r>
    </w:p>
    <w:p>
      <w:r>
        <w:t>— Поки хтось не додав.</w:t>
      </w:r>
    </w:p>
    <w:p>
      <w:r>
        <w:t>Оце було важливо.</w:t>
      </w:r>
    </w:p>
    <w:p>
      <w:r>
        <w:t>Верхня влада не була всевидючою. Вона бачила те, що хтось зміг перетворити на дані.</w:t>
      </w:r>
    </w:p>
    <w:p>
      <w:pPr>
        <w:spacing w:before="240" w:after="240"/>
        <w:ind w:firstLine="0"/>
        <w:jc w:val="center"/>
      </w:pPr>
      <w:r>
        <w:t>* * *</w:t>
      </w:r>
    </w:p>
    <w:p>
      <w:r>
        <w:t>Борис спитав місцевого координатора:</w:t>
      </w:r>
    </w:p>
    <w:p>
      <w:r>
        <w:t>— Чому не внесли раніше?</w:t>
      </w:r>
    </w:p>
    <w:p>
      <w:r>
        <w:t>— Вона не хотіла.</w:t>
      </w:r>
    </w:p>
    <w:p>
      <w:r>
        <w:t>— Чому?</w:t>
      </w:r>
    </w:p>
    <w:p>
      <w:r>
        <w:t>— Боїться, що її виселять зі станції.</w:t>
      </w:r>
    </w:p>
    <w:p>
      <w:r>
        <w:t>— І?</w:t>
      </w:r>
    </w:p>
    <w:p>
      <w:r>
        <w:t>— Я не мав підстави примушувати до повної реєстрації.</w:t>
      </w:r>
    </w:p>
    <w:p>
      <w:r>
        <w:t>Отже, невидимість частково вибрана.</w:t>
      </w:r>
    </w:p>
    <w:p>
      <w:r>
        <w:t>А тепер створює ризик.</w:t>
      </w:r>
    </w:p>
    <w:p>
      <w:r>
        <w:t>Не проста «система забула бідну людину».</w:t>
      </w:r>
    </w:p>
    <w:p>
      <w:pPr>
        <w:spacing w:before="240" w:after="240"/>
        <w:ind w:firstLine="0"/>
        <w:jc w:val="center"/>
      </w:pPr>
      <w:r>
        <w:t>* * *</w:t>
      </w:r>
    </w:p>
    <w:p>
      <w:r>
        <w:t xml:space="preserve">Перо мало поле </w:t>
      </w:r>
      <w:r>
        <w:rPr>
          <w:b/>
        </w:rPr>
        <w:t>DATA GAP</w:t>
      </w:r>
      <w:r>
        <w:t>.</w:t>
      </w:r>
    </w:p>
    <w:p>
      <w:r>
        <w:t>Борис міг:</w:t>
      </w:r>
    </w:p>
    <w:p>
      <w:r>
        <w:t>- зупинити пакет до з’ясування;</w:t>
      </w:r>
    </w:p>
    <w:p>
      <w:r>
        <w:t>- застосувати правило для відомих і виняток для невідомої;</w:t>
      </w:r>
    </w:p>
    <w:p>
      <w:r>
        <w:t>- попросити локальний вузол самостійно вирішити.</w:t>
      </w:r>
    </w:p>
    <w:p>
      <w:r>
        <w:t>— Який варіант? — спитав Старик.</w:t>
      </w:r>
    </w:p>
    <w:p>
      <w:r>
        <w:t>— Локальний.</w:t>
      </w:r>
    </w:p>
    <w:p>
      <w:r>
        <w:t>— Чому?</w:t>
      </w:r>
    </w:p>
    <w:p>
      <w:r>
        <w:t>— Вони знають людину.</w:t>
      </w:r>
    </w:p>
    <w:p>
      <w:r>
        <w:t>— І якщо їхнє рішення конфліктує з загальним ризиком?</w:t>
      </w:r>
    </w:p>
    <w:p>
      <w:r>
        <w:t>— Тоді ескалація.</w:t>
      </w:r>
    </w:p>
    <w:p>
      <w:r>
        <w:t>Старик кивнув.</w:t>
      </w:r>
    </w:p>
    <w:p>
      <w:r>
        <w:t>Не «правильно».</w:t>
      </w:r>
    </w:p>
    <w:p>
      <w:r>
        <w:t>Просто прийняв.</w:t>
      </w:r>
    </w:p>
    <w:p>
      <w:pPr>
        <w:spacing w:before="240" w:after="240"/>
        <w:ind w:firstLine="0"/>
        <w:jc w:val="center"/>
      </w:pPr>
      <w:r>
        <w:t>* * *</w:t>
      </w:r>
    </w:p>
    <w:p>
      <w:r>
        <w:t>Локальний координатор поговорив із жінкою. Вона погодилася на аварійний контакт, не на повну реєстрацію.</w:t>
      </w:r>
    </w:p>
    <w:p>
      <w:r>
        <w:t>Цього вистачило.</w:t>
      </w:r>
    </w:p>
    <w:p>
      <w:r>
        <w:t>У пакет додали:</w:t>
      </w:r>
    </w:p>
    <w:p>
      <w:pPr>
        <w:ind w:firstLine="0"/>
      </w:pPr>
      <w:r>
        <w:rPr>
          <w:b/>
        </w:rPr>
        <w:t>локальний виняток: особа X; маршрут визначається локально при спрацюванні порогу.</w:t>
      </w:r>
    </w:p>
    <w:p>
      <w:r>
        <w:t>Не втягнули все її життя в модель.</w:t>
      </w:r>
    </w:p>
    <w:p>
      <w:r>
        <w:t>Можна було.</w:t>
      </w:r>
    </w:p>
    <w:p>
      <w:r>
        <w:t>Не треба.</w:t>
      </w:r>
    </w:p>
    <w:p>
      <w:pPr>
        <w:spacing w:before="240" w:after="240"/>
        <w:ind w:firstLine="0"/>
        <w:jc w:val="center"/>
      </w:pPr>
      <w:r>
        <w:t>* * *</w:t>
      </w:r>
    </w:p>
    <w:p>
      <w:r>
        <w:t>— Це масштабовано? — спитав Борис.</w:t>
      </w:r>
    </w:p>
    <w:p>
      <w:r>
        <w:t>— Ні, — сказав Старик.</w:t>
      </w:r>
    </w:p>
    <w:p>
      <w:r>
        <w:t>— Одна людина — легко. Тисяча?</w:t>
      </w:r>
    </w:p>
    <w:p>
      <w:r>
        <w:t>— Потрібні інші процедури.</w:t>
      </w:r>
    </w:p>
    <w:p>
      <w:r>
        <w:t>— І тоді ми знову агрегуємо.</w:t>
      </w:r>
    </w:p>
    <w:p>
      <w:r>
        <w:t>— Так.</w:t>
      </w:r>
    </w:p>
    <w:p>
      <w:r>
        <w:t>Межа.</w:t>
      </w:r>
    </w:p>
    <w:p>
      <w:r>
        <w:t>Не зла.</w:t>
      </w:r>
    </w:p>
    <w:p>
      <w:r>
        <w:t>Обчислювальна.</w:t>
      </w:r>
    </w:p>
    <w:p>
      <w:r>
        <w:t>Людська.</w:t>
      </w:r>
    </w:p>
    <w:p>
      <w:r>
        <w:t>Часова.</w:t>
      </w:r>
    </w:p>
    <w:p>
      <w:pPr>
        <w:spacing w:before="240" w:after="240"/>
        <w:ind w:firstLine="0"/>
        <w:jc w:val="center"/>
      </w:pPr>
      <w:r>
        <w:t>* * *</w:t>
      </w:r>
    </w:p>
    <w:p>
      <w:r>
        <w:t>Борис попросив статистику прогалин. У багатих добре інтегрованих світах — менше.</w:t>
      </w:r>
    </w:p>
    <w:p>
      <w:r>
        <w:t>У периферійних — більше.</w:t>
      </w:r>
    </w:p>
    <w:p>
      <w:r>
        <w:t>У груп із недовірою до реєстрів — більше. У нестандартних способах життя — більше.</w:t>
      </w:r>
    </w:p>
    <w:p>
      <w:r>
        <w:t>— Тобто модель систематично гірше бачить тих, хто найменше схожий на її очікування.</w:t>
      </w:r>
    </w:p>
    <w:p>
      <w:r>
        <w:t>— Часто, — сказав аналітик.</w:t>
      </w:r>
    </w:p>
    <w:p>
      <w:r>
        <w:t>— І потім називає їх ризиком.</w:t>
      </w:r>
    </w:p>
    <w:p>
      <w:r>
        <w:t>— Іноді.</w:t>
      </w:r>
    </w:p>
    <w:p>
      <w:r>
        <w:t>Оце вже важливо.</w:t>
      </w:r>
    </w:p>
    <w:p>
      <w:pPr>
        <w:spacing w:before="240" w:after="240"/>
        <w:ind w:firstLine="0"/>
        <w:jc w:val="center"/>
      </w:pPr>
      <w:r>
        <w:t>* * *</w:t>
      </w:r>
    </w:p>
    <w:p>
      <w:r>
        <w:t>Але був і зворотний бік.</w:t>
      </w:r>
    </w:p>
    <w:p>
      <w:r>
        <w:t>Деякі люди навмисно уникали обліку, щоб обходити медичні обмеження й створювали ризик іншим. Одна група приховала інфекцію. Інша — небезпечний транспорт.</w:t>
      </w:r>
    </w:p>
    <w:p>
      <w:r>
        <w:t>Невидимість теж не святе право без наслідків.</w:t>
      </w:r>
    </w:p>
    <w:p>
      <w:pPr>
        <w:spacing w:before="240" w:after="240"/>
        <w:ind w:firstLine="0"/>
        <w:jc w:val="center"/>
      </w:pPr>
      <w:r>
        <w:t>* * *</w:t>
      </w:r>
    </w:p>
    <w:p>
      <w:r>
        <w:t>Борис дивився на карту покриття.</w:t>
      </w:r>
    </w:p>
    <w:p>
      <w:r>
        <w:t>— Якщо я скажу «не приймати верхніх рішень, поки не бачимо всіх», ми не приймемо ніколи.</w:t>
      </w:r>
    </w:p>
    <w:p>
      <w:r>
        <w:t>— Так.</w:t>
      </w:r>
    </w:p>
    <w:p>
      <w:r>
        <w:t>— Якщо скажу «99.9 досить», конкретна людина може стати похибкою.</w:t>
      </w:r>
    </w:p>
    <w:p>
      <w:r>
        <w:t>— Так.</w:t>
      </w:r>
    </w:p>
    <w:p>
      <w:r>
        <w:t>— І де межа?</w:t>
      </w:r>
    </w:p>
    <w:p>
      <w:r>
        <w:t>Старик:</w:t>
      </w:r>
    </w:p>
    <w:p>
      <w:r>
        <w:t>— В кожному класі інша.</w:t>
      </w:r>
    </w:p>
    <w:p>
      <w:r>
        <w:t>— Хто визначив?</w:t>
      </w:r>
    </w:p>
    <w:p>
      <w:r>
        <w:t>— Нормативні стандарти. Іноді ми.</w:t>
      </w:r>
    </w:p>
    <w:p>
      <w:r>
        <w:t>Знову Перо.</w:t>
      </w:r>
    </w:p>
    <w:p>
      <w:pPr>
        <w:spacing w:before="240" w:after="240"/>
        <w:ind w:firstLine="0"/>
        <w:jc w:val="center"/>
      </w:pPr>
      <w:r>
        <w:t>* * *</w:t>
      </w:r>
    </w:p>
    <w:p>
      <w:r>
        <w:t>На іншому пакеті прогалина була не людина. Ціла поведінкова категорія. Модель оцінювала евакуацію за попередніми світами.</w:t>
      </w:r>
    </w:p>
    <w:p>
      <w:r>
        <w:t>Але цей світ мав традицію, де старші родичі майже завжди відмовлялися їхати без домашніх тварин. Дані тварин не входили в модель. Результат — прогноз потоку був неправильний.</w:t>
      </w:r>
    </w:p>
    <w:p>
      <w:r>
        <w:t>Локальний вузол знав.</w:t>
      </w:r>
    </w:p>
    <w:p>
      <w:r>
        <w:t>Центр — ні.</w:t>
      </w:r>
    </w:p>
    <w:p>
      <w:pPr>
        <w:spacing w:before="240" w:after="240"/>
        <w:ind w:firstLine="0"/>
        <w:jc w:val="center"/>
      </w:pPr>
      <w:r>
        <w:t>* * *</w:t>
      </w:r>
    </w:p>
    <w:p>
      <w:r>
        <w:t>Борис попросив додати параметр:</w:t>
      </w:r>
    </w:p>
    <w:p>
      <w:pPr>
        <w:ind w:firstLine="0"/>
      </w:pPr>
      <w:r>
        <w:rPr>
          <w:b/>
        </w:rPr>
        <w:t>наявність домашніх тварин.</w:t>
      </w:r>
    </w:p>
    <w:p>
      <w:r>
        <w:t>Аналітик сказав:</w:t>
      </w:r>
    </w:p>
    <w:p>
      <w:r>
        <w:t>— Можемо.</w:t>
      </w:r>
    </w:p>
    <w:p>
      <w:r>
        <w:t>Старик нічого.</w:t>
      </w:r>
    </w:p>
    <w:p>
      <w:r>
        <w:t>Борис вже натискав.</w:t>
      </w:r>
    </w:p>
    <w:p>
      <w:r>
        <w:t>Зупинився.</w:t>
      </w:r>
    </w:p>
    <w:p>
      <w:r>
        <w:t>Оце його стара звичка.</w:t>
      </w:r>
    </w:p>
    <w:p>
      <w:r>
        <w:t>Побачив невидиме — додати графу.</w:t>
      </w:r>
    </w:p>
    <w:p>
      <w:r>
        <w:t>Покращити модель.</w:t>
      </w:r>
    </w:p>
    <w:p>
      <w:pPr>
        <w:spacing w:before="240" w:after="240"/>
        <w:ind w:firstLine="0"/>
        <w:jc w:val="center"/>
      </w:pPr>
      <w:r>
        <w:t>* * *</w:t>
      </w:r>
    </w:p>
    <w:p>
      <w:r>
        <w:t>— Якщо додамо, — сказав він, — наступного разу система краще передбачить, хто відмовиться.</w:t>
      </w:r>
    </w:p>
    <w:p>
      <w:r>
        <w:t>— Так.</w:t>
      </w:r>
    </w:p>
    <w:p>
      <w:r>
        <w:t>— І зможе краще планувати.</w:t>
      </w:r>
    </w:p>
    <w:p>
      <w:r>
        <w:t>— Так.</w:t>
      </w:r>
    </w:p>
    <w:p>
      <w:r>
        <w:t>— І, можливо, краще тиснути на них.</w:t>
      </w:r>
    </w:p>
    <w:p>
      <w:r>
        <w:t>Аналітик:</w:t>
      </w:r>
    </w:p>
    <w:p>
      <w:r>
        <w:t>— Це вже залежить від політики.</w:t>
      </w:r>
    </w:p>
    <w:p>
      <w:r>
        <w:t>— Саме.</w:t>
      </w:r>
    </w:p>
    <w:p>
      <w:r>
        <w:t>Кращі дані — не автоматично краща влада.</w:t>
      </w:r>
    </w:p>
    <w:p>
      <w:pPr>
        <w:spacing w:before="240" w:after="240"/>
        <w:ind w:firstLine="0"/>
        <w:jc w:val="center"/>
      </w:pPr>
      <w:r>
        <w:t>* * *</w:t>
      </w:r>
    </w:p>
    <w:p>
      <w:r>
        <w:t>Борис не відмовився від параметра. Бо в конкретній евакуації він реально міг запобігти затору.</w:t>
      </w:r>
    </w:p>
    <w:p>
      <w:r>
        <w:t>Зробив локальним.</w:t>
      </w:r>
    </w:p>
    <w:p>
      <w:pPr>
        <w:ind w:firstLine="0"/>
      </w:pPr>
      <w:r>
        <w:rPr>
          <w:b/>
        </w:rPr>
        <w:t>Параметр використовувати тільки для логістичного планування цієї операції; не переносити в загальний поведінковий профіль без окремого перегляду.</w:t>
      </w:r>
    </w:p>
    <w:p>
      <w:r>
        <w:t>— Зайва обережність? — спитав Старик.</w:t>
      </w:r>
    </w:p>
    <w:p>
      <w:r>
        <w:t>— Можливо.</w:t>
      </w:r>
    </w:p>
    <w:p>
      <w:r>
        <w:t>— Чому?</w:t>
      </w:r>
    </w:p>
    <w:p>
      <w:r>
        <w:t>— Не хочу автоматично перетворювати чужу прив’язаність на новий предиктор керування.</w:t>
      </w:r>
    </w:p>
    <w:p>
      <w:r>
        <w:t>Старик кивнув.</w:t>
      </w:r>
    </w:p>
    <w:p>
      <w:pPr>
        <w:spacing w:before="240" w:after="240"/>
        <w:ind w:firstLine="0"/>
        <w:jc w:val="center"/>
      </w:pPr>
      <w:r>
        <w:t>* * *</w:t>
      </w:r>
    </w:p>
    <w:p>
      <w:r>
        <w:t>Проблема:</w:t>
      </w:r>
    </w:p>
    <w:p>
      <w:r>
        <w:t>локальні параметри гірше масштабуються.</w:t>
      </w:r>
    </w:p>
    <w:p>
      <w:r>
        <w:t>Більше ручної роботи.</w:t>
      </w:r>
    </w:p>
    <w:p>
      <w:r>
        <w:t>Дорожче.</w:t>
      </w:r>
    </w:p>
    <w:p>
      <w:r>
        <w:t>Знову ціна.</w:t>
      </w:r>
    </w:p>
    <w:p>
      <w:pPr>
        <w:spacing w:before="240" w:after="240"/>
        <w:ind w:firstLine="0"/>
        <w:jc w:val="center"/>
      </w:pPr>
      <w:r>
        <w:t>* * *</w:t>
      </w:r>
    </w:p>
    <w:p>
      <w:r>
        <w:t>Борис нарешті зрозумів:</w:t>
      </w:r>
    </w:p>
    <w:p>
      <w:r>
        <w:t>межа Пера не в тому, що воно погано рахує.</w:t>
      </w:r>
    </w:p>
    <w:p>
      <w:r>
        <w:t>Навіть ідеальний розрахунок завжди має рамку:</w:t>
      </w:r>
    </w:p>
    <w:p>
      <w:r>
        <w:t>що вважається даними;</w:t>
      </w:r>
    </w:p>
    <w:p>
      <w:r>
        <w:t>що метрикою;</w:t>
      </w:r>
    </w:p>
    <w:p>
      <w:r>
        <w:t>які наслідки в горизонті;</w:t>
      </w:r>
    </w:p>
    <w:p>
      <w:r>
        <w:t>хто невидимий;</w:t>
      </w:r>
    </w:p>
    <w:p>
      <w:r>
        <w:t>яке майбутнє взагалі моделюють.</w:t>
      </w:r>
    </w:p>
    <w:p>
      <w:r>
        <w:t>Ці рамки теж рішення.</w:t>
      </w:r>
    </w:p>
    <w:p>
      <w:pPr>
        <w:spacing w:before="240" w:after="240"/>
        <w:ind w:firstLine="0"/>
        <w:jc w:val="center"/>
      </w:pPr>
      <w:r>
        <w:t>* * *</w:t>
      </w:r>
    </w:p>
    <w:p>
      <w:r>
        <w:t>Старик сказав:</w:t>
      </w:r>
    </w:p>
    <w:p>
      <w:r>
        <w:t>— Саме тому я не люблю слово «оптимальне» без уточнення.</w:t>
      </w:r>
    </w:p>
    <w:p>
      <w:r>
        <w:t>— Ми стаємо друзями.</w:t>
      </w:r>
    </w:p>
    <w:p>
      <w:r>
        <w:t>— Ні.</w:t>
      </w:r>
    </w:p>
    <w:p>
      <w:r>
        <w:t>— Добре.</w:t>
      </w:r>
    </w:p>
    <w:p>
      <w:pPr>
        <w:spacing w:before="240" w:after="240"/>
        <w:ind w:firstLine="0"/>
        <w:jc w:val="center"/>
      </w:pPr>
      <w:r>
        <w:t>* * *</w:t>
      </w:r>
    </w:p>
    <w:p>
      <w:r>
        <w:t>Борис записав:</w:t>
      </w:r>
    </w:p>
    <w:p>
      <w:pPr>
        <w:ind w:firstLine="0"/>
      </w:pPr>
      <w:r>
        <w:rPr>
          <w:b/>
        </w:rPr>
        <w:t>Перо не має повного знання. Верхня влада не долає невизначеність; вона приймає рішення всередині обраної рамки даних і метрик.</w:t>
      </w:r>
    </w:p>
    <w:p>
      <w:r>
        <w:t>Оце прибирало ще одну спокусу.</w:t>
      </w:r>
    </w:p>
    <w:p>
      <w:r>
        <w:t>Крісло не дасть істини.</w:t>
      </w:r>
    </w:p>
    <w:p>
      <w:r>
        <w:t>Тільки більший огляд.</w:t>
      </w:r>
    </w:p>
    <w:p>
      <w:r>
        <w:t>І право діяти, коли огляд усе одно неповний.</w:t>
      </w:r>
    </w:p>
    <w:p>
      <w:pPr>
        <w:spacing w:before="240" w:after="240"/>
        <w:ind w:firstLine="0"/>
        <w:jc w:val="center"/>
      </w:pPr>
      <w:r>
        <w:t>* * *</w:t>
      </w:r>
    </w:p>
    <w:p>
      <w:r>
        <w:t>Борис попросив показати найгірший приклад прогалини даних у центральній історії.</w:t>
      </w:r>
    </w:p>
    <w:p>
      <w:r>
        <w:t>Йому дали знеособлений пакет.</w:t>
      </w:r>
    </w:p>
    <w:p>
      <w:r>
        <w:t>Велика евакуація.</w:t>
      </w:r>
    </w:p>
    <w:p>
      <w:r>
        <w:t>Модель покривала 99,8%.</w:t>
      </w:r>
    </w:p>
    <w:p>
      <w:r>
        <w:t>0,2% здавалися дрібницею. Насправді серед них була ціла сезонна група працівників, які жили в тимчасових поселеннях поза основною адресною системою.</w:t>
      </w:r>
    </w:p>
    <w:p>
      <w:r>
        <w:t>Кілька тисяч.</w:t>
      </w:r>
    </w:p>
    <w:p>
      <w:pPr>
        <w:spacing w:before="240" w:after="240"/>
        <w:ind w:firstLine="0"/>
        <w:jc w:val="center"/>
      </w:pPr>
      <w:r>
        <w:t>* * *</w:t>
      </w:r>
    </w:p>
    <w:p>
      <w:r>
        <w:t>Система не «забула їх існування».</w:t>
      </w:r>
    </w:p>
    <w:p>
      <w:r>
        <w:t>Мала агреговану оцінку.</w:t>
      </w:r>
    </w:p>
    <w:p>
      <w:r>
        <w:t>Не мала точних маршрутів.</w:t>
      </w:r>
    </w:p>
    <w:p>
      <w:r>
        <w:t>План евакуації розрахували за середнім. Коли люди реально прийшли до створів — перевантаження.</w:t>
      </w:r>
    </w:p>
    <w:p>
      <w:r>
        <w:t>Не катастрофа.</w:t>
      </w:r>
    </w:p>
    <w:p>
      <w:r>
        <w:t>Великі затримки.</w:t>
      </w:r>
    </w:p>
    <w:p>
      <w:pPr>
        <w:spacing w:before="240" w:after="240"/>
        <w:ind w:firstLine="0"/>
        <w:jc w:val="center"/>
      </w:pPr>
      <w:r>
        <w:t>* * *</w:t>
      </w:r>
    </w:p>
    <w:p>
      <w:r>
        <w:t>Після цього ввели вимогу:</w:t>
      </w:r>
    </w:p>
    <w:p>
      <w:r>
        <w:t>при покритті нижче певного порогу — обов’язковий локальний запит.</w:t>
      </w:r>
    </w:p>
    <w:p>
      <w:r>
        <w:t>Потім місцеві почали формально підтверджувати «немає неврахованих», щоб не затримувати план.</w:t>
      </w:r>
    </w:p>
    <w:p>
      <w:r>
        <w:t>Погано.</w:t>
      </w:r>
    </w:p>
    <w:p>
      <w:r>
        <w:t>Тоді додали незалежні вибірки.</w:t>
      </w:r>
    </w:p>
    <w:p>
      <w:r>
        <w:t>Ще дорожче.</w:t>
      </w:r>
    </w:p>
    <w:p>
      <w:pPr>
        <w:spacing w:before="240" w:after="240"/>
        <w:ind w:firstLine="0"/>
        <w:jc w:val="center"/>
      </w:pPr>
      <w:r>
        <w:t>* * *</w:t>
      </w:r>
    </w:p>
    <w:p>
      <w:r>
        <w:t>— Ви бачите? — сказав Старик. — Кожна перевірка створює стимул обійти перевірку, якщо вона дорога.</w:t>
      </w:r>
    </w:p>
    <w:p>
      <w:r>
        <w:t>— Значить, треба дешевша.</w:t>
      </w:r>
    </w:p>
    <w:p>
      <w:r>
        <w:t>— Або інша культура.</w:t>
      </w:r>
    </w:p>
    <w:p>
      <w:r>
        <w:t>— Культуру не натиснеш кнопкою.</w:t>
      </w:r>
    </w:p>
    <w:p>
      <w:r>
        <w:t>— Саме.</w:t>
      </w:r>
    </w:p>
    <w:p>
      <w:r>
        <w:t>Перо не може вирішити все нормативом.</w:t>
      </w:r>
    </w:p>
    <w:p>
      <w:pPr>
        <w:spacing w:before="240" w:after="240"/>
        <w:ind w:firstLine="0"/>
        <w:jc w:val="center"/>
      </w:pPr>
      <w:r>
        <w:t>* * *</w:t>
      </w:r>
    </w:p>
    <w:p>
      <w:r>
        <w:t>Борис попросив статистику:</w:t>
      </w:r>
    </w:p>
    <w:p>
      <w:r>
        <w:t>які прогалини в даних найчастіше виявляються значущими?</w:t>
      </w:r>
    </w:p>
    <w:p>
      <w:r>
        <w:t>Неочікувано:</w:t>
      </w:r>
    </w:p>
    <w:p>
      <w:r>
        <w:t>не тільки бідні чи «невидимі».</w:t>
      </w:r>
    </w:p>
    <w:p>
      <w:r>
        <w:t>Ще люди з високою приватністю.</w:t>
      </w:r>
    </w:p>
    <w:p>
      <w:r>
        <w:t>Багаті закриті спільноти.</w:t>
      </w:r>
    </w:p>
    <w:p>
      <w:r>
        <w:t>Військові об’єкти.</w:t>
      </w:r>
    </w:p>
    <w:p>
      <w:r>
        <w:t>Релігійні групи.</w:t>
      </w:r>
    </w:p>
    <w:p>
      <w:r>
        <w:t>Неформальні доглядові мережі.</w:t>
      </w:r>
    </w:p>
    <w:p>
      <w:r>
        <w:t>Невидимість має багато причин. Не одна моральна категорія.</w:t>
      </w:r>
    </w:p>
    <w:p>
      <w:pPr>
        <w:spacing w:before="240" w:after="240"/>
        <w:ind w:firstLine="0"/>
        <w:jc w:val="center"/>
      </w:pPr>
      <w:r>
        <w:t>* * *</w:t>
      </w:r>
    </w:p>
    <w:p>
      <w:pPr>
        <w:spacing w:before="240" w:after="240"/>
        <w:ind w:firstLine="0"/>
        <w:jc w:val="center"/>
      </w:pPr>
      <w:r>
        <w:t>* * *</w:t>
      </w:r>
    </w:p>
    <w:p>
      <w:r>
        <w:t>Борис попросив побачити політику зберігання.</w:t>
      </w:r>
    </w:p>
    <w:p>
      <w:r>
        <w:t>Деякі кризові дані жили в системі безстроково.</w:t>
      </w:r>
    </w:p>
    <w:p>
      <w:r>
        <w:t>— Навіщо?</w:t>
      </w:r>
    </w:p>
    <w:p>
      <w:r>
        <w:t>— Історичне навчання.</w:t>
      </w:r>
    </w:p>
    <w:p>
      <w:r>
        <w:t>— Людина погоджувалася на безстрокове?</w:t>
      </w:r>
    </w:p>
    <w:p>
      <w:r>
        <w:t>— Старі стандарти — не завжди явно.</w:t>
      </w:r>
    </w:p>
    <w:p>
      <w:r>
        <w:t>Оце вже проблема.</w:t>
      </w:r>
    </w:p>
    <w:p>
      <w:pPr>
        <w:spacing w:before="240" w:after="240"/>
        <w:ind w:firstLine="0"/>
        <w:jc w:val="center"/>
      </w:pPr>
      <w:r>
        <w:t>* * *</w:t>
      </w:r>
    </w:p>
    <w:p>
      <w:r>
        <w:t>Він ініціював перегляд:</w:t>
      </w:r>
    </w:p>
    <w:p>
      <w:r>
        <w:t>розділити довгострокове збереження технічного патерну й персональних деталей.</w:t>
      </w:r>
    </w:p>
    <w:p>
      <w:r>
        <w:t>Можна зберегти:</w:t>
      </w:r>
    </w:p>
    <w:p>
      <w:pPr>
        <w:ind w:firstLine="0"/>
      </w:pPr>
      <w:r>
        <w:rPr>
          <w:b/>
        </w:rPr>
        <w:t>у вузлі була критична неформальна роль.</w:t>
      </w:r>
    </w:p>
    <w:p>
      <w:r>
        <w:t>Не обов’язково:</w:t>
      </w:r>
    </w:p>
    <w:p>
      <w:r>
        <w:t>ім’я людини через 30 років.</w:t>
      </w:r>
    </w:p>
    <w:p>
      <w:pPr>
        <w:spacing w:before="240" w:after="240"/>
        <w:ind w:firstLine="0"/>
        <w:jc w:val="center"/>
      </w:pPr>
      <w:r>
        <w:t>* * *</w:t>
      </w:r>
    </w:p>
    <w:p>
      <w:r>
        <w:t>Аналітики заперечували:</w:t>
      </w:r>
    </w:p>
    <w:p>
      <w:r>
        <w:t>персональна історія іноді потрібна для розуміння причин.</w:t>
      </w:r>
    </w:p>
    <w:p>
      <w:r>
        <w:t>Правда.</w:t>
      </w:r>
    </w:p>
    <w:p>
      <w:r>
        <w:t>Отже, рівні доступу і строки.</w:t>
      </w:r>
    </w:p>
    <w:p>
      <w:r>
        <w:t>Не видалити все.</w:t>
      </w:r>
    </w:p>
    <w:p>
      <w:r>
        <w:t>Не зберігати все всім.</w:t>
      </w:r>
    </w:p>
    <w:p>
      <w:pPr>
        <w:spacing w:before="240" w:after="240"/>
        <w:ind w:firstLine="0"/>
        <w:jc w:val="center"/>
      </w:pPr>
      <w:r>
        <w:t>* * *</w:t>
      </w:r>
    </w:p>
    <w:p>
      <w:r>
        <w:t>Борис побачив, як швидко питання «ми не бачимо людини» перетворюється в величезну архітектуру приватності, пам’яті і влади.</w:t>
      </w:r>
    </w:p>
    <w:p>
      <w:r>
        <w:t>Одне нове поле в панелі — кінець довгої ланцюга рішень.</w:t>
      </w:r>
    </w:p>
    <w:p>
      <w:pPr>
        <w:spacing w:before="240" w:after="240"/>
        <w:ind w:firstLine="0"/>
        <w:jc w:val="center"/>
      </w:pPr>
      <w:r>
        <w:t>* * *</w:t>
      </w:r>
    </w:p>
    <w:p>
      <w:r>
        <w:t>Старик сказав:</w:t>
      </w:r>
    </w:p>
    <w:p>
      <w:r>
        <w:t>— В кріслі ви не зможете кожен раз особисто проєктувати ці межі.</w:t>
      </w:r>
    </w:p>
    <w:p>
      <w:r>
        <w:t>— Отже, потрібні добрі стандарти.</w:t>
      </w:r>
    </w:p>
    <w:p>
      <w:r>
        <w:t>— Які хтось санкціонує.</w:t>
      </w:r>
    </w:p>
    <w:p>
      <w:r>
        <w:t>— Так.</w:t>
      </w:r>
    </w:p>
    <w:p>
      <w:r>
        <w:t>— І хтось переглядає.</w:t>
      </w:r>
    </w:p>
    <w:p>
      <w:r>
        <w:t>— Так.</w:t>
      </w:r>
    </w:p>
    <w:p>
      <w:r>
        <w:t>Це знову аргумент за постійну функцію. Не обов’язково за постійного Бориса.</w:t>
      </w:r>
    </w:p>
    <w:p>
      <w:pPr>
        <w:spacing w:before="240" w:after="240"/>
        <w:ind w:firstLine="0"/>
        <w:jc w:val="center"/>
      </w:pPr>
      <w:r>
        <w:t>* * *</w:t>
      </w:r>
    </w:p>
    <w:p>
      <w:r>
        <w:t>Борис записав:</w:t>
      </w:r>
    </w:p>
    <w:p>
      <w:pPr>
        <w:ind w:firstLine="0"/>
      </w:pPr>
      <w:r>
        <w:rPr>
          <w:b/>
        </w:rPr>
        <w:t>нестача даних не дає автоматичного права отримати більше даних. Він створює обов’язок спитати: без який інформації рішення стає неприйнятно сліпим, а яка інформація лише робить влада зручніше.</w:t>
      </w:r>
    </w:p>
    <w:p>
      <w:r>
        <w:t>довго.</w:t>
      </w:r>
    </w:p>
    <w:p>
      <w:r>
        <w:t>Але це вже рівень Пера.</w:t>
      </w:r>
    </w:p>
    <w:p>
      <w:r>
        <w:t>Не просто статистика.</w:t>
      </w:r>
    </w:p>
    <w:p>
      <w:pPr>
        <w:spacing w:before="240" w:after="240"/>
        <w:ind w:firstLine="0"/>
        <w:jc w:val="center"/>
      </w:pPr>
      <w:r>
        <w:t>* * *</w:t>
      </w:r>
    </w:p>
    <w:p>
      <w:r>
        <w:t>Команда приватності показала Борисові ще один клас прогалин.</w:t>
      </w:r>
    </w:p>
    <w:p>
      <w:r>
        <w:t>Не те, чого система не знає. Те, що вона знає занадто добре.</w:t>
      </w:r>
    </w:p>
    <w:p>
      <w:r>
        <w:t>Один старий світ мав майже повне покриття населення:</w:t>
      </w:r>
    </w:p>
    <w:p>
      <w:r>
        <w:t>адреси;</w:t>
      </w:r>
    </w:p>
    <w:p>
      <w:r>
        <w:t>медичні профілі;</w:t>
      </w:r>
    </w:p>
    <w:p>
      <w:r>
        <w:t>соціальні зв’язки;</w:t>
      </w:r>
    </w:p>
    <w:p>
      <w:r>
        <w:t>робота;</w:t>
      </w:r>
    </w:p>
    <w:p>
      <w:r>
        <w:t>історія маршрутів.</w:t>
      </w:r>
    </w:p>
    <w:p>
      <w:r>
        <w:t>Модель була прекрасна.</w:t>
      </w:r>
    </w:p>
    <w:p>
      <w:r>
        <w:t>І люди ненавиділи.</w:t>
      </w:r>
    </w:p>
    <w:p>
      <w:pPr>
        <w:spacing w:before="240" w:after="240"/>
        <w:ind w:firstLine="0"/>
        <w:jc w:val="center"/>
      </w:pPr>
      <w:r>
        <w:t>* * *</w:t>
      </w:r>
    </w:p>
    <w:p>
      <w:r>
        <w:t>Причина проста.</w:t>
      </w:r>
    </w:p>
    <w:p>
      <w:r>
        <w:t>Дані збиралися поступово.</w:t>
      </w:r>
    </w:p>
    <w:p>
      <w:r>
        <w:t xml:space="preserve">Кожне поле мало окреме пояснення. Але ніхто не погоджувався на </w:t>
      </w:r>
      <w:r>
        <w:rPr>
          <w:b/>
        </w:rPr>
        <w:t>сукупність</w:t>
      </w:r>
      <w:r>
        <w:t>.</w:t>
      </w:r>
    </w:p>
    <w:p>
      <w:r>
        <w:t>Окремо:</w:t>
      </w:r>
    </w:p>
    <w:p>
      <w:r>
        <w:t>адреса — для доставки;</w:t>
      </w:r>
    </w:p>
    <w:p>
      <w:r>
        <w:t>здоров’я — для медицини;</w:t>
      </w:r>
    </w:p>
    <w:p>
      <w:r>
        <w:t>родина — для розселення;</w:t>
      </w:r>
    </w:p>
    <w:p>
      <w:r>
        <w:t>робота — для логістики.</w:t>
      </w:r>
    </w:p>
    <w:p>
      <w:r>
        <w:t>Разом система могла передбачати, хто найімовірніше підкориться евакуаційному наказу.</w:t>
      </w:r>
    </w:p>
    <w:p>
      <w:r>
        <w:t>— Це нова мета, — сказав Борис.</w:t>
      </w:r>
    </w:p>
    <w:p>
      <w:r>
        <w:t>— Так.</w:t>
      </w:r>
    </w:p>
    <w:p>
      <w:r>
        <w:t>— На неї згоди нема.</w:t>
      </w:r>
    </w:p>
    <w:p>
      <w:r>
        <w:t>— Саме.</w:t>
      </w:r>
    </w:p>
    <w:p>
      <w:pPr>
        <w:spacing w:before="240" w:after="240"/>
        <w:ind w:firstLine="0"/>
        <w:jc w:val="center"/>
      </w:pPr>
      <w:r>
        <w:t>* * *</w:t>
      </w:r>
    </w:p>
    <w:p>
      <w:r>
        <w:t>Колись верхній держатель дозволив агреговане використання «для безпеки переходів».</w:t>
      </w:r>
    </w:p>
    <w:p>
      <w:r>
        <w:t>Пізніше цю фразу розширили.</w:t>
      </w:r>
    </w:p>
    <w:p>
      <w:r>
        <w:t>Не незаконно.</w:t>
      </w:r>
    </w:p>
    <w:p>
      <w:r>
        <w:t>Функціонально.</w:t>
      </w:r>
    </w:p>
    <w:p>
      <w:r>
        <w:t>Так працює повзуче розширення функції без злого наміру:</w:t>
      </w:r>
    </w:p>
    <w:p>
      <w:r>
        <w:t>кожен наступний користувач бачить вже готовий набір і питає не «чому він існує», а «чому б не використати».</w:t>
      </w:r>
    </w:p>
    <w:p>
      <w:pPr>
        <w:spacing w:before="240" w:after="240"/>
        <w:ind w:firstLine="0"/>
        <w:jc w:val="center"/>
      </w:pPr>
      <w:r>
        <w:t>* * *</w:t>
      </w:r>
    </w:p>
    <w:p>
      <w:r>
        <w:t>Борис попросив історію доступів.</w:t>
      </w:r>
    </w:p>
    <w:p>
      <w:r>
        <w:t>Найчастіше дані відкривали аналітики.</w:t>
      </w:r>
    </w:p>
    <w:p>
      <w:r>
        <w:t>Не силовий контур.</w:t>
      </w:r>
    </w:p>
    <w:p>
      <w:r>
        <w:t>Люди з добрими намірами, які хотіли точніші моделі.</w:t>
      </w:r>
    </w:p>
    <w:p>
      <w:r>
        <w:t>Оце було важливіше.</w:t>
      </w:r>
    </w:p>
    <w:p>
      <w:r>
        <w:t>Влада зростає не тільки від наказу. Ще від дослідницької цікавості.</w:t>
      </w:r>
    </w:p>
    <w:p>
      <w:pPr>
        <w:spacing w:before="240" w:after="240"/>
        <w:ind w:firstLine="0"/>
        <w:jc w:val="center"/>
      </w:pPr>
      <w:r>
        <w:t>* * *</w:t>
      </w:r>
    </w:p>
    <w:p>
      <w:r>
        <w:t>Команда приватності запропонувала видалити частину зв’язків.</w:t>
      </w:r>
    </w:p>
    <w:p>
      <w:r>
        <w:t>Аналітики заперечили:</w:t>
      </w:r>
    </w:p>
    <w:p>
      <w:r>
        <w:t>моделі погіршаться.</w:t>
      </w:r>
    </w:p>
    <w:p>
      <w:r>
        <w:t>— Наскільки?</w:t>
      </w:r>
    </w:p>
    <w:p>
      <w:r>
        <w:t>Порахували.</w:t>
      </w:r>
    </w:p>
    <w:p>
      <w:r>
        <w:t>Для більшості рішень — мало. Для рідкісних складних сімейних маршрутів — помітно.</w:t>
      </w:r>
    </w:p>
    <w:p>
      <w:r>
        <w:t>Борис подивився.</w:t>
      </w:r>
    </w:p>
    <w:p>
      <w:r>
        <w:t>— Тоді можна тримати зв’язки тільки там, де клас рішення реально їх потребує.</w:t>
      </w:r>
    </w:p>
    <w:p>
      <w:r>
        <w:t>— Це складніше в доступах.</w:t>
      </w:r>
    </w:p>
    <w:p>
      <w:r>
        <w:t>— Так.</w:t>
      </w:r>
    </w:p>
    <w:p>
      <w:pPr>
        <w:spacing w:before="240" w:after="240"/>
        <w:ind w:firstLine="0"/>
        <w:jc w:val="center"/>
      </w:pPr>
      <w:r>
        <w:t>* * *</w:t>
      </w:r>
    </w:p>
    <w:p>
      <w:r>
        <w:t>Вони спроєктували «контекстні вікна»:</w:t>
      </w:r>
    </w:p>
    <w:p>
      <w:r>
        <w:t>дані існують, але відкриваються лише при конкретному класі рішення й на обмежений час.</w:t>
      </w:r>
    </w:p>
    <w:p>
      <w:r>
        <w:t>Після — доступ закривається. Не видалення пам’яті системи. Обмеження огляду держателя.</w:t>
      </w:r>
    </w:p>
    <w:p>
      <w:pPr>
        <w:spacing w:before="240" w:after="240"/>
        <w:ind w:firstLine="0"/>
        <w:jc w:val="center"/>
      </w:pPr>
      <w:r>
        <w:t>* * *</w:t>
      </w:r>
    </w:p>
    <w:p>
      <w:r>
        <w:t>Старик сказав:</w:t>
      </w:r>
    </w:p>
    <w:p>
      <w:r>
        <w:t>— Ви добровільно робите Перо менш всевидючим.</w:t>
      </w:r>
    </w:p>
    <w:p>
      <w:r>
        <w:t>— Так.</w:t>
      </w:r>
    </w:p>
    <w:p>
      <w:r>
        <w:t>— І це може погіршити окремі рішення.</w:t>
      </w:r>
    </w:p>
    <w:p>
      <w:r>
        <w:t>— Так.</w:t>
      </w:r>
    </w:p>
    <w:p>
      <w:r>
        <w:t>— Чому?</w:t>
      </w:r>
    </w:p>
    <w:p>
      <w:r>
        <w:t>— Бо здатність знати не створює автоматичного права знати.</w:t>
      </w:r>
    </w:p>
    <w:p>
      <w:r>
        <w:t>Старик кивнув.</w:t>
      </w:r>
    </w:p>
    <w:p>
      <w:r>
        <w:t>Не сперечався.</w:t>
      </w:r>
    </w:p>
    <w:p>
      <w:pPr>
        <w:spacing w:before="240" w:after="240"/>
        <w:ind w:firstLine="0"/>
        <w:jc w:val="center"/>
      </w:pPr>
      <w:r>
        <w:t>* * *</w:t>
      </w:r>
    </w:p>
    <w:p>
      <w:r>
        <w:t>Пілот показав:</w:t>
      </w:r>
    </w:p>
    <w:p>
      <w:r>
        <w:t>частина держателів почала частіше просити розширення доступу.</w:t>
      </w:r>
    </w:p>
    <w:p>
      <w:r>
        <w:t>Добре?</w:t>
      </w:r>
    </w:p>
    <w:p>
      <w:r>
        <w:t>Не обов’язково.</w:t>
      </w:r>
    </w:p>
    <w:p>
      <w:r>
        <w:t>Це створює нову процедуру й нову спокусу натискати «потрібно більше».</w:t>
      </w:r>
    </w:p>
    <w:p>
      <w:r>
        <w:t>Але тепер кожен такий запит лишає слід:</w:t>
      </w:r>
    </w:p>
    <w:p>
      <w:pPr>
        <w:ind w:firstLine="0"/>
      </w:pPr>
      <w:r>
        <w:rPr>
          <w:b/>
        </w:rPr>
        <w:t>чому саме цього разу дані потрібні.</w:t>
      </w:r>
    </w:p>
    <w:p>
      <w:r>
        <w:t>Влада стає дорожчою.</w:t>
      </w:r>
    </w:p>
    <w:p>
      <w:r>
        <w:t>Іноді це корисна ціна.</w:t>
      </w:r>
    </w:p>
    <w:p>
      <w:pPr>
        <w:spacing w:before="240" w:after="240"/>
        <w:ind w:firstLine="0"/>
        <w:jc w:val="center"/>
      </w:pPr>
      <w:r>
        <w:t>* * *</w:t>
      </w:r>
    </w:p>
    <w:p>
      <w:r>
        <w:t>Один держатель подав розширення сім разів за тиждень.</w:t>
      </w:r>
    </w:p>
    <w:p>
      <w:r>
        <w:t>Аудит перевірив.</w:t>
      </w:r>
    </w:p>
    <w:p>
      <w:r>
        <w:t>П’ять — виправдані.</w:t>
      </w:r>
    </w:p>
    <w:p>
      <w:r>
        <w:t>Два — просто звичка працювати з повним профілем.</w:t>
      </w:r>
    </w:p>
    <w:p>
      <w:r>
        <w:t>Йому не дали покарання.</w:t>
      </w:r>
    </w:p>
    <w:p>
      <w:r>
        <w:t>Показали патерн.</w:t>
      </w:r>
    </w:p>
    <w:p>
      <w:r>
        <w:t>Він змінив.</w:t>
      </w:r>
    </w:p>
    <w:p>
      <w:r>
        <w:t>Мала річ.</w:t>
      </w:r>
    </w:p>
    <w:p>
      <w:pPr>
        <w:spacing w:before="240" w:after="240"/>
        <w:ind w:firstLine="0"/>
        <w:jc w:val="center"/>
      </w:pPr>
      <w:r>
        <w:t>* * *</w:t>
      </w:r>
    </w:p>
    <w:p>
      <w:r>
        <w:t>Борис спитав:</w:t>
      </w:r>
    </w:p>
    <w:p>
      <w:r>
        <w:t>— А якщо держатель просто вважає кожен доступ виправданим?</w:t>
      </w:r>
    </w:p>
    <w:p>
      <w:r>
        <w:t>— Тоді зовнішній аудит.</w:t>
      </w:r>
    </w:p>
    <w:p>
      <w:r>
        <w:t>— А якщо аудит теж?</w:t>
      </w:r>
    </w:p>
    <w:p>
      <w:r>
        <w:t>— Рада.</w:t>
      </w:r>
    </w:p>
    <w:p>
      <w:r>
        <w:t>— А якщо всі?</w:t>
      </w:r>
    </w:p>
    <w:p>
      <w:r>
        <w:t>Старик:</w:t>
      </w:r>
    </w:p>
    <w:p>
      <w:r>
        <w:t>— Тоді у вас проблема культури й інституції, не одна кнопка.</w:t>
      </w:r>
    </w:p>
    <w:p>
      <w:r>
        <w:t>Звісно.</w:t>
      </w:r>
    </w:p>
    <w:p>
      <w:r>
        <w:t>Нема останнього технічного запобіжника від усіх людей одразу.</w:t>
      </w:r>
    </w:p>
    <w:p>
      <w:pPr>
        <w:spacing w:before="240" w:after="240"/>
        <w:ind w:firstLine="0"/>
        <w:jc w:val="center"/>
      </w:pPr>
      <w:r>
        <w:t>* * *</w:t>
      </w:r>
    </w:p>
    <w:p>
      <w:r>
        <w:t>Борис додав у власну панель короткий індикатор:</w:t>
      </w:r>
    </w:p>
    <w:p>
      <w:pPr>
        <w:ind w:firstLine="0"/>
      </w:pPr>
      <w:r>
        <w:rPr>
          <w:b/>
        </w:rPr>
        <w:t>цей пакет використовує дані, зібрані для іншої первинної мети.</w:t>
      </w:r>
    </w:p>
    <w:p>
      <w:r>
        <w:t>Не заборона.</w:t>
      </w:r>
    </w:p>
    <w:p>
      <w:r>
        <w:t>Нагадування.</w:t>
      </w:r>
    </w:p>
    <w:p>
      <w:r>
        <w:t>У двох справах це змусило його спитати, чи справді потрібен повний профіль.</w:t>
      </w:r>
    </w:p>
    <w:p>
      <w:r>
        <w:t>В одній — ні.</w:t>
      </w:r>
    </w:p>
    <w:p>
      <w:pPr>
        <w:spacing w:before="240" w:after="240"/>
        <w:ind w:firstLine="0"/>
        <w:jc w:val="center"/>
      </w:pPr>
      <w:r>
        <w:t>* * *</w:t>
      </w:r>
    </w:p>
    <w:p>
      <w:r>
        <w:t>Коли він думав про крісло, межа даних стала одним із найсильніших аргументів «за».</w:t>
      </w:r>
    </w:p>
    <w:p>
      <w:r>
        <w:t>Зсередини можна було реально обмежувати те, що центр бачить. І найсильнішим аргументом «проти» теж. Бо для цього треба мати саме те право, яке дозволяє вирішувати за всіх, скільки центр має право знати.</w:t>
      </w:r>
    </w:p>
    <w:p>
      <w:r>
        <w:t>Навіть захист від надмірної влади тут приходив через владу.</w:t>
      </w:r>
    </w:p>
    <w:p>
      <w:pPr>
        <w:pStyle w:val="Heading1"/>
        <w:pageBreakBefore/>
        <w:spacing w:before="480" w:after="240"/>
        <w:ind w:firstLine="0"/>
      </w:pPr>
      <w:r>
        <w:t>Розділ 32. Пропозиція</w:t>
      </w:r>
    </w:p>
    <w:p>
      <w:r>
        <w:t>Старик запропонував не крісло.</w:t>
      </w:r>
    </w:p>
    <w:p>
      <w:r>
        <w:t>Роботу.</w:t>
      </w:r>
    </w:p>
    <w:p>
      <w:r>
        <w:t>Саме так.</w:t>
      </w:r>
    </w:p>
    <w:p>
      <w:r>
        <w:t>— Візьміть розширений мандат на рік.</w:t>
      </w:r>
    </w:p>
    <w:p>
      <w:r>
        <w:t>Борис подивився.</w:t>
      </w:r>
    </w:p>
    <w:p>
      <w:r>
        <w:t>— Оце ваша вербовка?</w:t>
      </w:r>
    </w:p>
    <w:p>
      <w:r>
        <w:t>— Так.</w:t>
      </w:r>
    </w:p>
    <w:p>
      <w:r>
        <w:t>— Дуже погана драматургія.</w:t>
      </w:r>
    </w:p>
    <w:p>
      <w:r>
        <w:t>— Я не письменник.</w:t>
      </w:r>
    </w:p>
    <w:p>
      <w:pPr>
        <w:spacing w:before="240" w:after="240"/>
        <w:ind w:firstLine="0"/>
        <w:jc w:val="center"/>
      </w:pPr>
      <w:r>
        <w:t>* * *</w:t>
      </w:r>
    </w:p>
    <w:p>
      <w:r>
        <w:t>Не «станьте наступним Держателем».</w:t>
      </w:r>
    </w:p>
    <w:p>
      <w:r>
        <w:t>Поки.</w:t>
      </w:r>
    </w:p>
    <w:p>
      <w:r>
        <w:t>Розширений мандат:</w:t>
      </w:r>
    </w:p>
    <w:p>
      <w:r>
        <w:t>- брати частину нормативних пакетів;</w:t>
      </w:r>
    </w:p>
    <w:p>
      <w:r>
        <w:t>- співсанкціонувати складні рішення;</w:t>
      </w:r>
    </w:p>
    <w:p>
      <w:r>
        <w:t>- вести власний портфель переглядів;</w:t>
      </w:r>
    </w:p>
    <w:p>
      <w:r>
        <w:t>- отримати доступ до більшого масиву даних;</w:t>
      </w:r>
    </w:p>
    <w:p>
      <w:r>
        <w:t>- право ініціювати зміну дефолтів і правил меню;</w:t>
      </w:r>
    </w:p>
    <w:p>
      <w:r>
        <w:t>- під наглядом чинного держателя й ради.</w:t>
      </w:r>
    </w:p>
    <w:p>
      <w:r>
        <w:t>— І навіщо?</w:t>
      </w:r>
    </w:p>
    <w:p>
      <w:r>
        <w:t>— Бо ви вже робите роботу.</w:t>
      </w:r>
    </w:p>
    <w:p>
      <w:r>
        <w:t>— Як консультант.</w:t>
      </w:r>
    </w:p>
    <w:p>
      <w:r>
        <w:t>— І добре.</w:t>
      </w:r>
    </w:p>
    <w:p>
      <w:r>
        <w:t>— Це лестощі.</w:t>
      </w:r>
    </w:p>
    <w:p>
      <w:r>
        <w:t>— Оцінка.</w:t>
      </w:r>
    </w:p>
    <w:p>
      <w:pPr>
        <w:spacing w:before="240" w:after="240"/>
        <w:ind w:firstLine="0"/>
        <w:jc w:val="center"/>
      </w:pPr>
      <w:r>
        <w:t>* * *</w:t>
      </w:r>
    </w:p>
    <w:p>
      <w:r>
        <w:t>Старик показав прогноз.</w:t>
      </w:r>
    </w:p>
    <w:p>
      <w:r>
        <w:t>Якщо Борис працює рік на поточній якості й навчається:</w:t>
      </w:r>
    </w:p>
    <w:p>
      <w:r>
        <w:t>- непотрібні жорсткі процедури можна зменшити;</w:t>
      </w:r>
    </w:p>
    <w:p>
      <w:r>
        <w:t>- більше локальних апеляцій дійдуть до нормативного рівня;</w:t>
      </w:r>
    </w:p>
    <w:p>
      <w:r>
        <w:t>- частина дефолтів стане оборотнішою;</w:t>
      </w:r>
    </w:p>
    <w:p>
      <w:r>
        <w:t>- середня оцінювана гостра шкода в його портфелі нижча за поточну.</w:t>
      </w:r>
    </w:p>
    <w:p>
      <w:r>
        <w:t>— Модель про мене.</w:t>
      </w:r>
    </w:p>
    <w:p>
      <w:r>
        <w:t>— Так.</w:t>
      </w:r>
    </w:p>
    <w:p>
      <w:r>
        <w:t>— Після двох тижнів?</w:t>
      </w:r>
    </w:p>
    <w:p>
      <w:r>
        <w:t>— Плюс ваші двадцять років операційних даних.</w:t>
      </w:r>
    </w:p>
    <w:p>
      <w:r>
        <w:t>— Вони ж самі казали, що я Р-профіль.</w:t>
      </w:r>
    </w:p>
    <w:p>
      <w:r>
        <w:t>— Так.</w:t>
      </w:r>
    </w:p>
    <w:p>
      <w:r>
        <w:t>— Зручно.</w:t>
      </w:r>
    </w:p>
    <w:p>
      <w:r>
        <w:t>— Так.</w:t>
      </w:r>
    </w:p>
    <w:p>
      <w:r>
        <w:t>Старик не прикидався.</w:t>
      </w:r>
    </w:p>
    <w:p>
      <w:pPr>
        <w:spacing w:before="240" w:after="240"/>
        <w:ind w:firstLine="0"/>
        <w:jc w:val="center"/>
      </w:pPr>
      <w:r>
        <w:t>* * *</w:t>
      </w:r>
    </w:p>
    <w:p>
      <w:r>
        <w:t>— А якщо я відмовлюся?</w:t>
      </w:r>
    </w:p>
    <w:p>
      <w:r>
        <w:t>— Знайдемо іншого.</w:t>
      </w:r>
    </w:p>
    <w:p>
      <w:r>
        <w:t>— Гіршого?</w:t>
      </w:r>
    </w:p>
    <w:p>
      <w:r>
        <w:t>— Можливо.</w:t>
      </w:r>
    </w:p>
    <w:p>
      <w:r>
        <w:t>— І люди постраждають більше.</w:t>
      </w:r>
    </w:p>
    <w:p>
      <w:r>
        <w:t>— Можливо.</w:t>
      </w:r>
    </w:p>
    <w:p>
      <w:r>
        <w:t>— Оце шантаж.</w:t>
      </w:r>
    </w:p>
    <w:p>
      <w:r>
        <w:t>— Ні.</w:t>
      </w:r>
    </w:p>
    <w:p>
      <w:r>
        <w:t>— Чим відрізняється?</w:t>
      </w:r>
    </w:p>
    <w:p>
      <w:r>
        <w:t>— Я не кажу, що ви зобов’язані. Кажу прогноз наслідку.</w:t>
      </w:r>
    </w:p>
    <w:p>
      <w:r>
        <w:t>Борис відчув.</w:t>
      </w:r>
    </w:p>
    <w:p>
      <w:r>
        <w:t>Те саме, що він робив із людьми на Урочному:</w:t>
      </w:r>
    </w:p>
    <w:p>
      <w:r>
        <w:t>назвати ціну — і не перетворити на обов’язок.</w:t>
      </w:r>
    </w:p>
    <w:p>
      <w:r>
        <w:t>Важче, коли ціна про чужі життя.</w:t>
      </w:r>
    </w:p>
    <w:p>
      <w:pPr>
        <w:spacing w:before="240" w:after="240"/>
        <w:ind w:firstLine="0"/>
        <w:jc w:val="center"/>
      </w:pPr>
      <w:r>
        <w:t>* * *</w:t>
      </w:r>
    </w:p>
    <w:p>
      <w:r>
        <w:t>— Ви самі хочете піти?</w:t>
      </w:r>
    </w:p>
    <w:p>
      <w:r>
        <w:t>Старик довго мовчав.</w:t>
      </w:r>
    </w:p>
    <w:p>
      <w:r>
        <w:t>— Так.</w:t>
      </w:r>
    </w:p>
    <w:p>
      <w:r>
        <w:t>— Коли?</w:t>
      </w:r>
    </w:p>
    <w:p>
      <w:r>
        <w:t>— Не знаю.</w:t>
      </w:r>
    </w:p>
    <w:p>
      <w:r>
        <w:t>— Зручно.</w:t>
      </w:r>
    </w:p>
    <w:p>
      <w:r>
        <w:t>— Так.</w:t>
      </w:r>
    </w:p>
    <w:p>
      <w:r>
        <w:t>— Чому не зараз?</w:t>
      </w:r>
    </w:p>
    <w:p>
      <w:r>
        <w:t>— Бо нема достатньо підготовленого контуру наступництва.</w:t>
      </w:r>
    </w:p>
    <w:p>
      <w:r>
        <w:t>— Є резервні.</w:t>
      </w:r>
    </w:p>
    <w:p>
      <w:r>
        <w:t>— Для підтримки. Не для довгої роботи.</w:t>
      </w:r>
    </w:p>
    <w:p>
      <w:r>
        <w:t>— Колегіальний.</w:t>
      </w:r>
    </w:p>
    <w:p>
      <w:r>
        <w:t>— Повільніший. У частині криз — гірший.</w:t>
      </w:r>
    </w:p>
    <w:p>
      <w:r>
        <w:t>— Ви перевіряли?</w:t>
      </w:r>
    </w:p>
    <w:p>
      <w:r>
        <w:t>— Так.</w:t>
      </w:r>
    </w:p>
    <w:p>
      <w:r>
        <w:t>Дані.</w:t>
      </w:r>
    </w:p>
    <w:p>
      <w:r>
        <w:t>Не міф.</w:t>
      </w:r>
    </w:p>
    <w:p>
      <w:pPr>
        <w:spacing w:before="240" w:after="240"/>
        <w:ind w:firstLine="0"/>
        <w:jc w:val="center"/>
      </w:pPr>
      <w:r>
        <w:t>* * *</w:t>
      </w:r>
    </w:p>
    <w:p>
      <w:r>
        <w:t>Колегіальний режим:</w:t>
      </w:r>
    </w:p>
    <w:p>
      <w:r>
        <w:t>менше індивідуальних помилок;</w:t>
      </w:r>
    </w:p>
    <w:p>
      <w:r>
        <w:t>більше затримок;</w:t>
      </w:r>
    </w:p>
    <w:p>
      <w:r>
        <w:t>частіше дефолти спрацьовують до рішення;</w:t>
      </w:r>
    </w:p>
    <w:p>
      <w:r>
        <w:t>краще на довгих політиках;</w:t>
      </w:r>
    </w:p>
    <w:p>
      <w:r>
        <w:t>гірше на швидких міжсвітових кризах.</w:t>
      </w:r>
    </w:p>
    <w:p>
      <w:r>
        <w:t>— Тоді можна розділити.</w:t>
      </w:r>
    </w:p>
    <w:p>
      <w:r>
        <w:t>— Частково вже.</w:t>
      </w:r>
    </w:p>
    <w:p>
      <w:r>
        <w:t>— Ще.</w:t>
      </w:r>
    </w:p>
    <w:p>
      <w:r>
        <w:t>— Можна. Це одна з реформ, яку я не встиг завершити.</w:t>
      </w:r>
    </w:p>
    <w:p>
      <w:r>
        <w:t>Оце теж було пропозицією:</w:t>
      </w:r>
    </w:p>
    <w:p>
      <w:r>
        <w:t>не просто сісти.</w:t>
      </w:r>
    </w:p>
    <w:p>
      <w:r>
        <w:t>Перебудувати.</w:t>
      </w:r>
    </w:p>
    <w:p>
      <w:pPr>
        <w:spacing w:before="240" w:after="240"/>
        <w:ind w:firstLine="0"/>
        <w:jc w:val="center"/>
      </w:pPr>
      <w:r>
        <w:t>* * *</w:t>
      </w:r>
    </w:p>
    <w:p>
      <w:r>
        <w:t>— Ви пропонуєте мені владу змінити саму посаду.</w:t>
      </w:r>
    </w:p>
    <w:p>
      <w:r>
        <w:t>— У межах процедури.</w:t>
      </w:r>
    </w:p>
    <w:p>
      <w:r>
        <w:t>— Чудово.</w:t>
      </w:r>
    </w:p>
    <w:p>
      <w:r>
        <w:t>— Це не сарказм?</w:t>
      </w:r>
    </w:p>
    <w:p>
      <w:r>
        <w:t>— Не знаю.</w:t>
      </w:r>
    </w:p>
    <w:p>
      <w:pPr>
        <w:spacing w:before="240" w:after="240"/>
        <w:ind w:firstLine="0"/>
        <w:jc w:val="center"/>
      </w:pPr>
      <w:r>
        <w:t>* * *</w:t>
      </w:r>
    </w:p>
    <w:p>
      <w:r>
        <w:t>Старик показав умови.</w:t>
      </w:r>
    </w:p>
    <w:p>
      <w:r>
        <w:t>Ніякого стирання пам’яті.</w:t>
      </w:r>
    </w:p>
    <w:p>
      <w:r>
        <w:t>Ніякої таємної присяги.</w:t>
      </w:r>
    </w:p>
    <w:p>
      <w:r>
        <w:t>Ніякого «після підпису не встанеш».</w:t>
      </w:r>
    </w:p>
    <w:p>
      <w:r>
        <w:t>Можна піти.</w:t>
      </w:r>
    </w:p>
    <w:p>
      <w:r>
        <w:t>Є перехідний строк.</w:t>
      </w:r>
    </w:p>
    <w:p>
      <w:r>
        <w:t>Можна відмовитися від окремих класів. Можна оскаржувати Старика.</w:t>
      </w:r>
    </w:p>
    <w:p>
      <w:r>
        <w:t>— Тобто всі старі пастки тут вже врахували, — сказав Борис.</w:t>
      </w:r>
    </w:p>
    <w:p>
      <w:r>
        <w:t>— Не розумію.</w:t>
      </w:r>
    </w:p>
    <w:p>
      <w:r>
        <w:t>— Добре.</w:t>
      </w:r>
    </w:p>
    <w:p>
      <w:pPr>
        <w:spacing w:before="240" w:after="240"/>
        <w:ind w:firstLine="0"/>
        <w:jc w:val="center"/>
      </w:pPr>
      <w:r>
        <w:t>* * *</w:t>
      </w:r>
    </w:p>
    <w:p>
      <w:r>
        <w:t>Ціна:</w:t>
      </w:r>
    </w:p>
    <w:p>
      <w:r>
        <w:t>щоб отримати мандат, Борис лишається в Бюро.</w:t>
      </w:r>
    </w:p>
    <w:p>
      <w:r>
        <w:t>Регулярні звіти.</w:t>
      </w:r>
    </w:p>
    <w:p>
      <w:r>
        <w:t>Конфлікт інтересів.</w:t>
      </w:r>
    </w:p>
    <w:p>
      <w:r>
        <w:t>Частина особистих справ недоступна під час рішень. Не можна вести деякі власні розслідування паралельно.</w:t>
      </w:r>
    </w:p>
    <w:p>
      <w:r>
        <w:t>— Рута?</w:t>
      </w:r>
    </w:p>
    <w:p>
      <w:r>
        <w:t>— Якщо станете держателем пов’язаного нормативного класу, вам доведеться відвести себе від персональної справи.</w:t>
      </w:r>
    </w:p>
    <w:p>
      <w:r>
        <w:t>— Ярина мене вб’є.</w:t>
      </w:r>
    </w:p>
    <w:p>
      <w:r>
        <w:t>— Не знаю Ярину.</w:t>
      </w:r>
    </w:p>
    <w:p>
      <w:pPr>
        <w:spacing w:before="240" w:after="240"/>
        <w:ind w:firstLine="0"/>
        <w:jc w:val="center"/>
      </w:pPr>
      <w:r>
        <w:t>* * *</w:t>
      </w:r>
    </w:p>
    <w:p>
      <w:r>
        <w:t>Стах?</w:t>
      </w:r>
    </w:p>
    <w:p>
      <w:r>
        <w:t>Майя?</w:t>
      </w:r>
    </w:p>
    <w:p>
      <w:r>
        <w:t>Борис не мав прямого конфлікту інтересів по Н-2, якщо не приймає рішення про конкретний сектор.</w:t>
      </w:r>
    </w:p>
    <w:p>
      <w:r>
        <w:t>Але все одно.</w:t>
      </w:r>
    </w:p>
    <w:p>
      <w:r>
        <w:t>Влада створює межі не тільки іншим.</w:t>
      </w:r>
    </w:p>
    <w:p>
      <w:pPr>
        <w:spacing w:before="240" w:after="240"/>
        <w:ind w:firstLine="0"/>
        <w:jc w:val="center"/>
      </w:pPr>
      <w:r>
        <w:t>* * *</w:t>
      </w:r>
    </w:p>
    <w:p>
      <w:r>
        <w:t>— І скільки людей я реально врятую більше?</w:t>
      </w:r>
    </w:p>
    <w:p>
      <w:r>
        <w:t>Старик:</w:t>
      </w:r>
    </w:p>
    <w:p>
      <w:r>
        <w:t>— Не знаю.</w:t>
      </w:r>
    </w:p>
    <w:p>
      <w:r>
        <w:t>— Модель?</w:t>
      </w:r>
    </w:p>
    <w:p>
      <w:r>
        <w:t>Діапазон.</w:t>
      </w:r>
    </w:p>
    <w:p>
      <w:r>
        <w:t>Не «мільйони».</w:t>
      </w:r>
    </w:p>
    <w:p>
      <w:r>
        <w:t>Розумний.</w:t>
      </w:r>
    </w:p>
    <w:p>
      <w:r>
        <w:t>У межах його портфеля — статистично помітне зниження шкоди.</w:t>
      </w:r>
    </w:p>
    <w:p>
      <w:r>
        <w:t>Борис дивився.</w:t>
      </w:r>
    </w:p>
    <w:p>
      <w:r>
        <w:t>Оце найчесніший аргумент.</w:t>
      </w:r>
    </w:p>
    <w:p>
      <w:r>
        <w:t>Не слава.</w:t>
      </w:r>
    </w:p>
    <w:p>
      <w:r>
        <w:t>Не безсмертя.</w:t>
      </w:r>
    </w:p>
    <w:p>
      <w:r>
        <w:t>Реально менше людей отримають погані рішення.</w:t>
      </w:r>
    </w:p>
    <w:p>
      <w:pPr>
        <w:spacing w:before="240" w:after="240"/>
        <w:ind w:firstLine="0"/>
        <w:jc w:val="center"/>
      </w:pPr>
      <w:r>
        <w:t>* * *</w:t>
      </w:r>
    </w:p>
    <w:p>
      <w:r>
        <w:t>— Ви думаєте, я підходжу.</w:t>
      </w:r>
    </w:p>
    <w:p>
      <w:r>
        <w:t>— Так.</w:t>
      </w:r>
    </w:p>
    <w:p>
      <w:r>
        <w:t>— Через те, що не люблю крісло?</w:t>
      </w:r>
    </w:p>
    <w:p>
      <w:r>
        <w:t>— Ні.</w:t>
      </w:r>
    </w:p>
    <w:p>
      <w:r>
        <w:t>— Через що?</w:t>
      </w:r>
    </w:p>
    <w:p>
      <w:r>
        <w:t>— Бо вам подобається вирішувати, але ви почали бачити ціну власної ефективності.</w:t>
      </w:r>
    </w:p>
    <w:p>
      <w:r>
        <w:t>Борис мовчав.</w:t>
      </w:r>
    </w:p>
    <w:p>
      <w:r>
        <w:t>— Це комплімент?</w:t>
      </w:r>
    </w:p>
    <w:p>
      <w:r>
        <w:t>— Оцінка.</w:t>
      </w:r>
    </w:p>
    <w:p>
      <w:pPr>
        <w:spacing w:before="240" w:after="240"/>
        <w:ind w:firstLine="0"/>
        <w:jc w:val="center"/>
      </w:pPr>
      <w:r>
        <w:t>* * *</w:t>
      </w:r>
    </w:p>
    <w:p>
      <w:r>
        <w:t>— А якщо я стану гіршим?</w:t>
      </w:r>
    </w:p>
    <w:p>
      <w:r>
        <w:t>— Є аудит.</w:t>
      </w:r>
    </w:p>
    <w:p>
      <w:r>
        <w:t>— А якщо аудит не зупинить?</w:t>
      </w:r>
    </w:p>
    <w:p>
      <w:r>
        <w:t>— Є процедура відсторонення.</w:t>
      </w:r>
    </w:p>
    <w:p>
      <w:r>
        <w:t>— А якщо я переконаю всіх?</w:t>
      </w:r>
    </w:p>
    <w:p>
      <w:r>
        <w:t>— Тоді проблема.</w:t>
      </w:r>
    </w:p>
    <w:p>
      <w:r>
        <w:t>Чесно.</w:t>
      </w:r>
    </w:p>
    <w:p>
      <w:r>
        <w:t>Жодна система не гарантує від доброго диктатора, який навчився проходити власні запобіжники.</w:t>
      </w:r>
    </w:p>
    <w:p>
      <w:pPr>
        <w:spacing w:before="240" w:after="240"/>
        <w:ind w:firstLine="0"/>
        <w:jc w:val="center"/>
      </w:pPr>
      <w:r>
        <w:t>* * *</w:t>
      </w:r>
    </w:p>
    <w:p>
      <w:r>
        <w:t>Борис сказав:</w:t>
      </w:r>
    </w:p>
    <w:p>
      <w:r>
        <w:t>— Мені треба час.</w:t>
      </w:r>
    </w:p>
    <w:p>
      <w:r>
        <w:t>— Так.</w:t>
      </w:r>
    </w:p>
    <w:p>
      <w:r>
        <w:t>— Скільки?</w:t>
      </w:r>
    </w:p>
    <w:p>
      <w:r>
        <w:t>— Пропозиція чинна дев’яносто днів.</w:t>
      </w:r>
    </w:p>
    <w:p>
      <w:r>
        <w:t>— Не «до завтра».</w:t>
      </w:r>
    </w:p>
    <w:p>
      <w:r>
        <w:t>— Ні.</w:t>
      </w:r>
    </w:p>
    <w:p>
      <w:r>
        <w:t>Ще одна річ, яка прибирала театральну пастку.</w:t>
      </w:r>
    </w:p>
    <w:p>
      <w:pPr>
        <w:spacing w:before="240" w:after="240"/>
        <w:ind w:firstLine="0"/>
        <w:jc w:val="center"/>
      </w:pPr>
      <w:r>
        <w:t>* * *</w:t>
      </w:r>
    </w:p>
    <w:p>
      <w:r>
        <w:t>Старик дав папку.</w:t>
      </w:r>
    </w:p>
    <w:p>
      <w:r>
        <w:t>Борис не взяв.</w:t>
      </w:r>
    </w:p>
    <w:p>
      <w:r>
        <w:t>— Електронно.</w:t>
      </w:r>
    </w:p>
    <w:p>
      <w:r>
        <w:t>— Чому?</w:t>
      </w:r>
    </w:p>
    <w:p>
      <w:r>
        <w:t>— Не хочу ще одну папку.</w:t>
      </w:r>
    </w:p>
    <w:p>
      <w:r>
        <w:t>Старик надіслав.</w:t>
      </w:r>
    </w:p>
    <w:p>
      <w:pPr>
        <w:spacing w:before="240" w:after="240"/>
        <w:ind w:firstLine="0"/>
        <w:jc w:val="center"/>
      </w:pPr>
      <w:r>
        <w:t>* * *</w:t>
      </w:r>
    </w:p>
    <w:p>
      <w:r>
        <w:t>На виході Борис отримав повідомлення від Звода. Даринину тимчасову зміну вже застосували в трьох секторах. Перші родини розселили ближче.</w:t>
      </w:r>
    </w:p>
    <w:p>
      <w:r>
        <w:t>Ніхто не знав, що Борис у цей момент отримав пропозицію влади.</w:t>
      </w:r>
    </w:p>
    <w:p>
      <w:r>
        <w:t>І не треба.</w:t>
      </w:r>
    </w:p>
    <w:p>
      <w:pPr>
        <w:spacing w:before="240" w:after="240"/>
        <w:ind w:firstLine="0"/>
        <w:jc w:val="center"/>
      </w:pPr>
      <w:r>
        <w:t>* * *</w:t>
      </w:r>
    </w:p>
    <w:p>
      <w:r>
        <w:t>Стах відповів на коротке:</w:t>
      </w:r>
    </w:p>
    <w:p>
      <w:pPr>
        <w:ind w:firstLine="0"/>
      </w:pPr>
      <w:r>
        <w:rPr>
          <w:b/>
        </w:rPr>
        <w:t>Запропонували розширений мандат.</w:t>
      </w:r>
    </w:p>
    <w:p>
      <w:r>
        <w:t>Через хвилину:</w:t>
      </w:r>
    </w:p>
    <w:p>
      <w:pPr>
        <w:ind w:firstLine="0"/>
      </w:pPr>
      <w:r>
        <w:rPr>
          <w:b/>
        </w:rPr>
        <w:t>Ти хочеш?</w:t>
      </w:r>
    </w:p>
    <w:p>
      <w:r>
        <w:t>Борис набрав:</w:t>
      </w:r>
    </w:p>
    <w:p>
      <w:pPr>
        <w:ind w:firstLine="0"/>
      </w:pPr>
      <w:r>
        <w:rPr>
          <w:b/>
        </w:rPr>
        <w:t>Так.</w:t>
      </w:r>
    </w:p>
    <w:p>
      <w:r>
        <w:t>Подивився.</w:t>
      </w:r>
    </w:p>
    <w:p>
      <w:r>
        <w:t>Не відправив.</w:t>
      </w:r>
    </w:p>
    <w:p>
      <w:r>
        <w:t>Видалив.</w:t>
      </w:r>
    </w:p>
    <w:p>
      <w:r>
        <w:t>Написав:</w:t>
      </w:r>
    </w:p>
    <w:p>
      <w:pPr>
        <w:ind w:firstLine="0"/>
      </w:pPr>
      <w:r>
        <w:rPr>
          <w:b/>
        </w:rPr>
        <w:t>Частина мене дуже хоче.</w:t>
      </w:r>
    </w:p>
    <w:p>
      <w:r>
        <w:t>Стах:</w:t>
      </w:r>
    </w:p>
    <w:p>
      <w:pPr>
        <w:ind w:firstLine="0"/>
      </w:pPr>
      <w:r>
        <w:rPr>
          <w:b/>
        </w:rPr>
        <w:t>Оце вже відповідь.</w:t>
      </w:r>
    </w:p>
    <w:p>
      <w:pPr>
        <w:spacing w:before="240" w:after="240"/>
        <w:ind w:firstLine="0"/>
        <w:jc w:val="center"/>
      </w:pPr>
      <w:r>
        <w:t>* * *</w:t>
      </w:r>
    </w:p>
    <w:p>
      <w:r>
        <w:t>Борис повернувся в кімнату з кріслом.</w:t>
      </w:r>
    </w:p>
    <w:p>
      <w:r>
        <w:t>Не сів.</w:t>
      </w:r>
    </w:p>
    <w:p>
      <w:r>
        <w:t>Постояв.</w:t>
      </w:r>
    </w:p>
    <w:p>
      <w:r>
        <w:t>Потім сів.</w:t>
      </w:r>
    </w:p>
    <w:p>
      <w:r>
        <w:t>Не прийняв пропозицію.</w:t>
      </w:r>
    </w:p>
    <w:p>
      <w:r>
        <w:t>Просто продовжив роботу за тимчасовим мандатом.</w:t>
      </w:r>
    </w:p>
    <w:p>
      <w:r>
        <w:t>Саме це було небезпечно.</w:t>
      </w:r>
    </w:p>
    <w:p>
      <w:r>
        <w:t>Не велика мить «так».</w:t>
      </w:r>
    </w:p>
    <w:p>
      <w:r>
        <w:t>Звичка, в якій завтра дуже легко стане продовженням сьогодні.</w:t>
      </w:r>
    </w:p>
    <w:p>
      <w:pPr>
        <w:spacing w:before="240" w:after="240"/>
        <w:ind w:firstLine="0"/>
        <w:jc w:val="center"/>
      </w:pPr>
      <w:r>
        <w:t>* * *</w:t>
      </w:r>
    </w:p>
    <w:p>
      <w:r>
        <w:t>Перед тим як дати відповідь на пропозицію, Борис попросив список інших кандидатів.</w:t>
      </w:r>
    </w:p>
    <w:p>
      <w:r>
        <w:t>Не імена.</w:t>
      </w:r>
    </w:p>
    <w:p>
      <w:r>
        <w:t>Профілі.</w:t>
      </w:r>
    </w:p>
    <w:p>
      <w:r>
        <w:t>Старик дав.</w:t>
      </w:r>
    </w:p>
    <w:p>
      <w:r>
        <w:t>Було семеро людей, яких рада вважала потенційно придатними до розширених мандатів. Двоє з семи самі були вихованцями операторських програм, як Борис.</w:t>
      </w:r>
    </w:p>
    <w:p>
      <w:r>
        <w:t>Борис не був «єдиним».</w:t>
      </w:r>
    </w:p>
    <w:p>
      <w:pPr>
        <w:spacing w:before="240" w:after="240"/>
        <w:ind w:firstLine="0"/>
        <w:jc w:val="center"/>
      </w:pPr>
      <w:r>
        <w:t>* * *</w:t>
      </w:r>
    </w:p>
    <w:p>
      <w:r>
        <w:t>Перший сильніший у довгих ресурсних моделях.</w:t>
      </w:r>
    </w:p>
    <w:p>
      <w:r>
        <w:t>Другий — медичний норматив.</w:t>
      </w:r>
    </w:p>
    <w:p>
      <w:r>
        <w:t>Третя — конфлікти громад.</w:t>
      </w:r>
    </w:p>
    <w:p>
      <w:r>
        <w:t>Четвертий — технічні аварії. Борис — перетин польової імпровізації, причинного аудиту й дизайну оборотних процедур.</w:t>
      </w:r>
    </w:p>
    <w:p>
      <w:r>
        <w:t>— Тобто якщо я відмовлюся, не прийде ідіот.</w:t>
      </w:r>
    </w:p>
    <w:p>
      <w:r>
        <w:t>— Не обов’язково.</w:t>
      </w:r>
    </w:p>
    <w:p>
      <w:r>
        <w:t>— Дякую.</w:t>
      </w:r>
    </w:p>
    <w:p>
      <w:r>
        <w:t>Це зменшувало шантаж.</w:t>
      </w:r>
    </w:p>
    <w:p>
      <w:r>
        <w:t>Не прибирало різницю якості.</w:t>
      </w:r>
    </w:p>
    <w:p>
      <w:pPr>
        <w:spacing w:before="240" w:after="240"/>
        <w:ind w:firstLine="0"/>
        <w:jc w:val="center"/>
      </w:pPr>
      <w:r>
        <w:t>* * *</w:t>
      </w:r>
    </w:p>
    <w:p>
      <w:r>
        <w:t>— Хто з них хоче?</w:t>
      </w:r>
    </w:p>
    <w:p>
      <w:r>
        <w:t>— Не ваша справа без їхньої згоди.</w:t>
      </w:r>
    </w:p>
    <w:p>
      <w:r>
        <w:t>Борис усміхнувся.</w:t>
      </w:r>
    </w:p>
    <w:p>
      <w:r>
        <w:t>Правильно.</w:t>
      </w:r>
    </w:p>
    <w:p>
      <w:pPr>
        <w:spacing w:before="240" w:after="240"/>
        <w:ind w:firstLine="0"/>
        <w:jc w:val="center"/>
      </w:pPr>
      <w:r>
        <w:t>* * *</w:t>
      </w:r>
    </w:p>
    <w:p>
      <w:r>
        <w:t>Він попросив змоделювати спадкоємність:</w:t>
      </w:r>
    </w:p>
    <w:p>
      <w:r>
        <w:t>що буде, якщо мандат розділити між трьома різними профілями.</w:t>
      </w:r>
    </w:p>
    <w:p>
      <w:r>
        <w:t>Результат:</w:t>
      </w:r>
    </w:p>
    <w:p>
      <w:r>
        <w:t>краще по спеціалізації;</w:t>
      </w:r>
    </w:p>
    <w:p>
      <w:r>
        <w:t>більше конфліктів між класами;</w:t>
      </w:r>
    </w:p>
    <w:p>
      <w:r>
        <w:t>потрібен вузол остаточного розв’язання.</w:t>
      </w:r>
    </w:p>
    <w:p>
      <w:r>
        <w:t>— І ми повертаємось до одного Пера.</w:t>
      </w:r>
    </w:p>
    <w:p>
      <w:r>
        <w:t>— Або до процедури арбітражу.</w:t>
      </w:r>
    </w:p>
    <w:p>
      <w:r>
        <w:t>— Яка повільна.</w:t>
      </w:r>
    </w:p>
    <w:p>
      <w:r>
        <w:t>— Так.</w:t>
      </w:r>
    </w:p>
    <w:p>
      <w:r>
        <w:t>Не тупик.</w:t>
      </w:r>
    </w:p>
    <w:p>
      <w:r>
        <w:t>Дизайн.</w:t>
      </w:r>
    </w:p>
    <w:p>
      <w:pPr>
        <w:spacing w:before="240" w:after="240"/>
        <w:ind w:firstLine="0"/>
        <w:jc w:val="center"/>
      </w:pPr>
      <w:r>
        <w:t>* * *</w:t>
      </w:r>
    </w:p>
    <w:p>
      <w:r>
        <w:t>Борис запропонував випадкову ротацію.</w:t>
      </w:r>
    </w:p>
    <w:p>
      <w:r>
        <w:t>Старик:</w:t>
      </w:r>
    </w:p>
    <w:p>
      <w:r>
        <w:t>— Навіщо випадкову?</w:t>
      </w:r>
    </w:p>
    <w:p>
      <w:r>
        <w:t>— Щоб ніхто не приростав.</w:t>
      </w:r>
    </w:p>
    <w:p>
      <w:r>
        <w:t>— І отримувати слабшого в кризу?</w:t>
      </w:r>
    </w:p>
    <w:p>
      <w:r>
        <w:t>Погана ідея.</w:t>
      </w:r>
    </w:p>
    <w:p>
      <w:r>
        <w:t>Ротація може бути корисною, але не як ритуал рівності без обліку компетенції.</w:t>
      </w:r>
    </w:p>
    <w:p>
      <w:pPr>
        <w:spacing w:before="240" w:after="240"/>
        <w:ind w:firstLine="0"/>
        <w:jc w:val="center"/>
      </w:pPr>
      <w:r>
        <w:t>* * *</w:t>
      </w:r>
    </w:p>
    <w:p>
      <w:r>
        <w:t>Рада мала критерії:</w:t>
      </w:r>
    </w:p>
    <w:p>
      <w:r>
        <w:t>компетентність;</w:t>
      </w:r>
    </w:p>
    <w:p>
      <w:r>
        <w:t>стійкість;</w:t>
      </w:r>
    </w:p>
    <w:p>
      <w:r>
        <w:t>конфлікт інтересів;</w:t>
      </w:r>
    </w:p>
    <w:p>
      <w:r>
        <w:t>здатність до передачі;</w:t>
      </w:r>
    </w:p>
    <w:p>
      <w:r>
        <w:t>ставлення до невизначеності;</w:t>
      </w:r>
    </w:p>
    <w:p>
      <w:r>
        <w:t>історія помилок.</w:t>
      </w:r>
    </w:p>
    <w:p>
      <w:r>
        <w:t>Борис:</w:t>
      </w:r>
    </w:p>
    <w:p>
      <w:r>
        <w:t>— Де «не надто любить владу»?</w:t>
      </w:r>
    </w:p>
    <w:p>
      <w:r>
        <w:t>Член ради:</w:t>
      </w:r>
    </w:p>
    <w:p>
      <w:r>
        <w:t>— Як виміряєте?</w:t>
      </w:r>
    </w:p>
    <w:p>
      <w:r>
        <w:t>Справедливо.</w:t>
      </w:r>
    </w:p>
    <w:p>
      <w:pPr>
        <w:spacing w:before="240" w:after="240"/>
        <w:ind w:firstLine="0"/>
        <w:jc w:val="center"/>
      </w:pPr>
      <w:r>
        <w:t>* * *</w:t>
      </w:r>
    </w:p>
    <w:p>
      <w:r>
        <w:t>Можна оцінювати поведінку:</w:t>
      </w:r>
    </w:p>
    <w:p>
      <w:r>
        <w:t>наскільки людина делегує;</w:t>
      </w:r>
    </w:p>
    <w:p>
      <w:r>
        <w:t>як реагує на окрему думку;</w:t>
      </w:r>
    </w:p>
    <w:p>
      <w:r>
        <w:t>чи приховує помилки;</w:t>
      </w:r>
    </w:p>
    <w:p>
      <w:r>
        <w:t>чи створює собі незамінність.</w:t>
      </w:r>
    </w:p>
    <w:p>
      <w:r>
        <w:t>Ось вже краще.</w:t>
      </w:r>
    </w:p>
    <w:p>
      <w:r>
        <w:t>Борис попросив увімкнути спадкоємність у пілот.</w:t>
      </w:r>
    </w:p>
    <w:p>
      <w:r>
        <w:t>Не заради себе.</w:t>
      </w:r>
    </w:p>
    <w:p>
      <w:r>
        <w:t>Структурно.</w:t>
      </w:r>
    </w:p>
    <w:p>
      <w:pPr>
        <w:spacing w:before="240" w:after="240"/>
        <w:ind w:firstLine="0"/>
        <w:jc w:val="center"/>
      </w:pPr>
      <w:r>
        <w:t>* * *</w:t>
      </w:r>
    </w:p>
    <w:p>
      <w:r>
        <w:t>Старик сказав:</w:t>
      </w:r>
    </w:p>
    <w:p>
      <w:r>
        <w:t>— Ви ще не прийняли мандат, а вже змінюєте критерії призначення.</w:t>
      </w:r>
    </w:p>
    <w:p>
      <w:r>
        <w:t>— Тому і небезпечно.</w:t>
      </w:r>
    </w:p>
    <w:p>
      <w:r>
        <w:t>— І тому корисно.</w:t>
      </w:r>
    </w:p>
    <w:p>
      <w:r>
        <w:t>Знову.</w:t>
      </w:r>
    </w:p>
    <w:p>
      <w:pPr>
        <w:spacing w:before="240" w:after="240"/>
        <w:ind w:firstLine="0"/>
        <w:jc w:val="center"/>
      </w:pPr>
      <w:r>
        <w:t>* * *</w:t>
      </w:r>
    </w:p>
    <w:p>
      <w:r>
        <w:t>Борис прочитав умови виходу з мандата.</w:t>
      </w:r>
    </w:p>
    <w:p>
      <w:r>
        <w:t>Можна піти.</w:t>
      </w:r>
    </w:p>
    <w:p>
      <w:r>
        <w:t>Але перехід:</w:t>
      </w:r>
    </w:p>
    <w:p>
      <w:r>
        <w:t>мінімум 30 днів для некритичної відставки;</w:t>
      </w:r>
    </w:p>
    <w:p>
      <w:r>
        <w:t>швидше за медичних причин;</w:t>
      </w:r>
    </w:p>
    <w:p>
      <w:r>
        <w:t>обов’язкова передача відкритих рішень;</w:t>
      </w:r>
    </w:p>
    <w:p>
      <w:r>
        <w:t>конфліктні справи передаються.</w:t>
      </w:r>
    </w:p>
    <w:p>
      <w:r>
        <w:t>Тобто «встав і пішов» інституційно можливо, але не завжди негайно. Фінальна відмова від розширеного мандата поки простіша, бо він його ще не прийняв.</w:t>
      </w:r>
    </w:p>
    <w:p>
      <w:r>
        <w:t>Важливо.</w:t>
      </w:r>
    </w:p>
    <w:p>
      <w:pPr>
        <w:spacing w:before="240" w:after="240"/>
        <w:ind w:firstLine="0"/>
        <w:jc w:val="center"/>
      </w:pPr>
      <w:r>
        <w:t>* * *</w:t>
      </w:r>
    </w:p>
    <w:p>
      <w:r>
        <w:t>— Якщо я приму на рік, через місяць зможу відмовитися?</w:t>
      </w:r>
    </w:p>
    <w:p>
      <w:r>
        <w:t>— Так, з переходом.</w:t>
      </w:r>
    </w:p>
    <w:p>
      <w:r>
        <w:t>— І модель каже, що рік кращий.</w:t>
      </w:r>
    </w:p>
    <w:p>
      <w:r>
        <w:t>— Так.</w:t>
      </w:r>
    </w:p>
    <w:p>
      <w:r>
        <w:t>— Тоді логічно прийняти хоча б місяць.</w:t>
      </w:r>
    </w:p>
    <w:p>
      <w:r>
        <w:t>Старик:</w:t>
      </w:r>
    </w:p>
    <w:p>
      <w:r>
        <w:t>— Можливо.</w:t>
      </w:r>
    </w:p>
    <w:p>
      <w:r>
        <w:t>— Ви не допомагаєте.</w:t>
      </w:r>
    </w:p>
    <w:p>
      <w:r>
        <w:t>— Я не маю вирішувати за вас.</w:t>
      </w:r>
    </w:p>
    <w:p>
      <w:r>
        <w:t>Дуже смішно від держателя Пера.</w:t>
      </w:r>
    </w:p>
    <w:p>
      <w:pPr>
        <w:spacing w:before="240" w:after="240"/>
        <w:ind w:firstLine="0"/>
        <w:jc w:val="center"/>
      </w:pPr>
      <w:r>
        <w:t>* * *</w:t>
      </w:r>
    </w:p>
    <w:p>
      <w:r>
        <w:t>Борис попросив список обмежень консультанта як альтернативи.</w:t>
      </w:r>
    </w:p>
    <w:p>
      <w:r>
        <w:t>Може:</w:t>
      </w:r>
    </w:p>
    <w:p>
      <w:r>
        <w:t>бачити частину даних;</w:t>
      </w:r>
    </w:p>
    <w:p>
      <w:r>
        <w:t>пропонувати;</w:t>
      </w:r>
    </w:p>
    <w:p>
      <w:r>
        <w:t>бути підзвітним радником;</w:t>
      </w:r>
    </w:p>
    <w:p>
      <w:r>
        <w:t>вести аудит.</w:t>
      </w:r>
    </w:p>
    <w:p>
      <w:r>
        <w:t>Не може:</w:t>
      </w:r>
    </w:p>
    <w:p>
      <w:r>
        <w:t>остаточно санкціонувати;</w:t>
      </w:r>
    </w:p>
    <w:p>
      <w:r>
        <w:t>миттєво зупинити деякі дефолти;</w:t>
      </w:r>
    </w:p>
    <w:p>
      <w:r>
        <w:t>отримувати повний контекст у частині криз;</w:t>
      </w:r>
    </w:p>
    <w:p>
      <w:r>
        <w:t>ініціювати деякі реформи без спонсора-держателя.</w:t>
      </w:r>
    </w:p>
    <w:p>
      <w:r>
        <w:t>Тобто відмова від мандата не означає «робити те саме без бруду». Реально менше можливостей.</w:t>
      </w:r>
    </w:p>
    <w:p>
      <w:pPr>
        <w:spacing w:before="240" w:after="240"/>
        <w:ind w:firstLine="0"/>
        <w:jc w:val="center"/>
      </w:pPr>
      <w:r>
        <w:t>* * *</w:t>
      </w:r>
    </w:p>
    <w:p>
      <w:r>
        <w:t>Один член ради сказав:</w:t>
      </w:r>
    </w:p>
    <w:p>
      <w:r>
        <w:t>— Ви можете прийняти тільки медично-процедурний клас, не ресурсний.</w:t>
      </w:r>
    </w:p>
    <w:p>
      <w:r>
        <w:t>Частковий мандат.</w:t>
      </w:r>
    </w:p>
    <w:p>
      <w:r>
        <w:t>Борис зацікавився.</w:t>
      </w:r>
    </w:p>
    <w:p>
      <w:r>
        <w:t>Потім побачив:</w:t>
      </w:r>
    </w:p>
    <w:p>
      <w:r>
        <w:t>межі класів перетинаються.</w:t>
      </w:r>
    </w:p>
    <w:p>
      <w:r>
        <w:t>Медичне правило впливає на ресурси.</w:t>
      </w:r>
    </w:p>
    <w:p>
      <w:r>
        <w:t>Конфлікти все одно.</w:t>
      </w:r>
    </w:p>
    <w:p>
      <w:r>
        <w:t>Але менше масштабу.</w:t>
      </w:r>
    </w:p>
    <w:p>
      <w:r>
        <w:t>Не ідеальний вихід.</w:t>
      </w:r>
    </w:p>
    <w:p>
      <w:pPr>
        <w:spacing w:before="240" w:after="240"/>
        <w:ind w:firstLine="0"/>
        <w:jc w:val="center"/>
      </w:pPr>
      <w:r>
        <w:t>* * *</w:t>
      </w:r>
    </w:p>
    <w:p>
      <w:r>
        <w:t>Пропозиція стала ще спокусливішою саме тому, що гнучка.</w:t>
      </w:r>
    </w:p>
    <w:p>
      <w:r>
        <w:t>Система не говорила:</w:t>
      </w:r>
    </w:p>
    <w:p>
      <w:r>
        <w:t>«або король, або виходи».</w:t>
      </w:r>
    </w:p>
    <w:p>
      <w:r>
        <w:t>Можна обрати обмежену владу.</w:t>
      </w:r>
    </w:p>
    <w:p>
      <w:r>
        <w:t>І все одно питання лишається:</w:t>
      </w:r>
    </w:p>
    <w:p>
      <w:r>
        <w:t>який обсяг права Борис готовий постійно мати над меню чужих майбутніх.</w:t>
      </w:r>
    </w:p>
    <w:p>
      <w:pPr>
        <w:spacing w:before="240" w:after="240"/>
        <w:ind w:firstLine="0"/>
        <w:jc w:val="center"/>
      </w:pPr>
      <w:r>
        <w:t>* * *</w:t>
      </w:r>
    </w:p>
    <w:p>
      <w:r>
        <w:t>Він не відповів того дня.</w:t>
      </w:r>
    </w:p>
    <w:p>
      <w:r>
        <w:t>Замість цього попросив повну ніч у кріслі.</w:t>
      </w:r>
    </w:p>
    <w:p>
      <w:r>
        <w:t>— Навіщо?</w:t>
      </w:r>
    </w:p>
    <w:p>
      <w:r>
        <w:t>— Хочу дізнатися не як я думаю про посаду. Як я живу в ній, коли втомився.</w:t>
      </w:r>
    </w:p>
    <w:p>
      <w:r>
        <w:t>Старик кивнув.</w:t>
      </w:r>
    </w:p>
    <w:p>
      <w:r>
        <w:t>Ось чесний тест.</w:t>
      </w:r>
    </w:p>
    <w:p>
      <w:r>
        <w:t>Не філософія.</w:t>
      </w:r>
    </w:p>
    <w:p>
      <w:r>
        <w:t>Зміна.</w:t>
      </w:r>
    </w:p>
    <w:p>
      <w:pPr>
        <w:spacing w:before="240" w:after="240"/>
        <w:ind w:firstLine="0"/>
        <w:jc w:val="center"/>
      </w:pPr>
      <w:r>
        <w:t>* * *</w:t>
      </w:r>
    </w:p>
    <w:p>
      <w:r>
        <w:t>Пропозицію Борис забрав додому.</w:t>
      </w:r>
    </w:p>
    <w:p>
      <w:r>
        <w:t>Не тому, що вона секретна. Бо хотів прочитати без Старика поруч.</w:t>
      </w:r>
    </w:p>
    <w:p>
      <w:r>
        <w:t>Сімдесят дві сторінки.</w:t>
      </w:r>
    </w:p>
    <w:p>
      <w:r>
        <w:t>Він зробив те, що роблять усі люди з довгими документами. Спочатку знайшов зарплату.</w:t>
      </w:r>
    </w:p>
    <w:p>
      <w:r>
        <w:t>Висока.</w:t>
      </w:r>
    </w:p>
    <w:p>
      <w:r>
        <w:t>— Прекрасно, — сказав сам.</w:t>
      </w:r>
    </w:p>
    <w:p>
      <w:pPr>
        <w:spacing w:before="240" w:after="240"/>
        <w:ind w:firstLine="0"/>
        <w:jc w:val="center"/>
      </w:pPr>
      <w:r>
        <w:t>* * *</w:t>
      </w:r>
    </w:p>
    <w:p>
      <w:r>
        <w:t>Потім:</w:t>
      </w:r>
    </w:p>
    <w:p>
      <w:r>
        <w:t>відпустка;</w:t>
      </w:r>
    </w:p>
    <w:p>
      <w:r>
        <w:t>ліміт змін;</w:t>
      </w:r>
    </w:p>
    <w:p>
      <w:r>
        <w:t>медичні паузи;</w:t>
      </w:r>
    </w:p>
    <w:p>
      <w:r>
        <w:t>право на відвід;</w:t>
      </w:r>
    </w:p>
    <w:p>
      <w:r>
        <w:t>право на достроковий вихід.</w:t>
      </w:r>
    </w:p>
    <w:p>
      <w:r>
        <w:t>Посада не була спроєктована як довічна жертва.</w:t>
      </w:r>
    </w:p>
    <w:p>
      <w:r>
        <w:t>Навпаки.</w:t>
      </w:r>
    </w:p>
    <w:p>
      <w:r>
        <w:t>Багато правил з’явилися після старих випадків вигорання. Система вже знала ціну незамінності.</w:t>
      </w:r>
    </w:p>
    <w:p>
      <w:pPr>
        <w:spacing w:before="240" w:after="240"/>
        <w:ind w:firstLine="0"/>
        <w:jc w:val="center"/>
      </w:pPr>
      <w:r>
        <w:t>* * *</w:t>
      </w:r>
    </w:p>
    <w:p>
      <w:r>
        <w:t>Один пункт:</w:t>
      </w:r>
    </w:p>
    <w:p>
      <w:pPr>
        <w:ind w:firstLine="0"/>
      </w:pPr>
      <w:r>
        <w:rPr>
          <w:b/>
        </w:rPr>
        <w:t>держатель не може бути єдиним власником більш ніж N критичних реформ одночасно.</w:t>
      </w:r>
    </w:p>
    <w:p>
      <w:r>
        <w:t>— Чому?</w:t>
      </w:r>
    </w:p>
    <w:p>
      <w:r>
        <w:t>Історія:</w:t>
      </w:r>
    </w:p>
    <w:p>
      <w:r>
        <w:t>попередній держатель взяв надто багато, потім не міг піти, бо «все залежить від мене».</w:t>
      </w:r>
    </w:p>
    <w:p>
      <w:r>
        <w:t>Після нього ввели ліміт.</w:t>
      </w:r>
    </w:p>
    <w:p>
      <w:r>
        <w:t>Борис засміявся.</w:t>
      </w:r>
    </w:p>
    <w:p>
      <w:r>
        <w:t>Крісло мало захист навіть від аргументу «ще трохи, я не завершив».</w:t>
      </w:r>
    </w:p>
    <w:p>
      <w:r>
        <w:t>Не абсолютний.</w:t>
      </w:r>
    </w:p>
    <w:p>
      <w:r>
        <w:t>Але.</w:t>
      </w:r>
    </w:p>
    <w:p>
      <w:pPr>
        <w:spacing w:before="240" w:after="240"/>
        <w:ind w:firstLine="0"/>
        <w:jc w:val="center"/>
      </w:pPr>
      <w:r>
        <w:t>* * *</w:t>
      </w:r>
    </w:p>
    <w:p>
      <w:r>
        <w:t>Інший пункт:</w:t>
      </w:r>
    </w:p>
    <w:p>
      <w:pPr>
        <w:ind w:firstLine="0"/>
      </w:pPr>
      <w:r>
        <w:rPr>
          <w:b/>
        </w:rPr>
        <w:t>обов’язкова передача однієї активної ініціативи іншому держателю раз на пів року.</w:t>
      </w:r>
    </w:p>
    <w:p>
      <w:r>
        <w:t>Щоб перевірити, чи система реально переживає без тебе. Це було майже терапевтично.</w:t>
      </w:r>
    </w:p>
    <w:p>
      <w:pPr>
        <w:spacing w:before="240" w:after="240"/>
        <w:ind w:firstLine="0"/>
        <w:jc w:val="center"/>
      </w:pPr>
      <w:r>
        <w:t>* * *</w:t>
      </w:r>
    </w:p>
    <w:p>
      <w:r>
        <w:t>— Старик це виконує? — спитав Борис наступного дня.</w:t>
      </w:r>
    </w:p>
    <w:p>
      <w:r>
        <w:t>— Так.</w:t>
      </w:r>
    </w:p>
    <w:p>
      <w:r>
        <w:t>— І все одно сидить довго.</w:t>
      </w:r>
    </w:p>
    <w:p>
      <w:r>
        <w:t>— Так.</w:t>
      </w:r>
    </w:p>
    <w:p>
      <w:r>
        <w:t>Тобто правила допомагають. Не вирішують замість людини.</w:t>
      </w:r>
    </w:p>
    <w:p>
      <w:pPr>
        <w:spacing w:before="240" w:after="240"/>
        <w:ind w:firstLine="0"/>
        <w:jc w:val="center"/>
      </w:pPr>
      <w:r>
        <w:t>* * *</w:t>
      </w:r>
    </w:p>
    <w:p>
      <w:r>
        <w:t>Борис попросив статистику:</w:t>
      </w:r>
    </w:p>
    <w:p>
      <w:r>
        <w:t>скільки держателів виходили добровільно.</w:t>
      </w:r>
    </w:p>
    <w:p>
      <w:r>
        <w:t>Достатньо.</w:t>
      </w:r>
    </w:p>
    <w:p>
      <w:r>
        <w:t>Не рідкість.</w:t>
      </w:r>
    </w:p>
    <w:p>
      <w:r>
        <w:t>Частина поверталася пізніше на менший мандат. Посада не обов’язково ковтає.</w:t>
      </w:r>
    </w:p>
    <w:p>
      <w:r>
        <w:t>Добре.</w:t>
      </w:r>
    </w:p>
    <w:p>
      <w:pPr>
        <w:spacing w:before="240" w:after="240"/>
        <w:ind w:firstLine="0"/>
        <w:jc w:val="center"/>
      </w:pPr>
      <w:r>
        <w:t>* * *</w:t>
      </w:r>
    </w:p>
    <w:p>
      <w:r>
        <w:t>Тоді Борис перестав говорити собі:</w:t>
      </w:r>
    </w:p>
    <w:p>
      <w:pPr>
        <w:ind w:firstLine="0"/>
      </w:pPr>
      <w:r>
        <w:rPr>
          <w:b/>
        </w:rPr>
        <w:t>якщо сяду — вже не встану.</w:t>
      </w:r>
    </w:p>
    <w:p>
      <w:r>
        <w:t>Нема доказу.</w:t>
      </w:r>
    </w:p>
    <w:p>
      <w:r>
        <w:t>Його реальна причина має бути іншою.</w:t>
      </w:r>
    </w:p>
    <w:p>
      <w:pPr>
        <w:spacing w:before="240" w:after="240"/>
        <w:ind w:firstLine="0"/>
        <w:jc w:val="center"/>
      </w:pPr>
      <w:r>
        <w:t>* * *</w:t>
      </w:r>
    </w:p>
    <w:p>
      <w:r>
        <w:t>Він виписав три варіанти для себе:</w:t>
      </w:r>
    </w:p>
    <w:p>
      <w:pPr>
        <w:ind w:firstLine="0"/>
      </w:pPr>
      <w:r>
        <w:rPr>
          <w:b/>
        </w:rPr>
        <w:t>А. Повний розширений мандат.</w:t>
      </w:r>
    </w:p>
    <w:p>
      <w:r>
        <w:t>Максимум впливу.</w:t>
      </w:r>
    </w:p>
    <w:p>
      <w:r>
        <w:t>Максимум права.</w:t>
      </w:r>
    </w:p>
    <w:p>
      <w:pPr>
        <w:ind w:firstLine="0"/>
      </w:pPr>
      <w:r>
        <w:rPr>
          <w:b/>
        </w:rPr>
        <w:t>Б. Обмежений класовий мандат на рік.</w:t>
      </w:r>
    </w:p>
    <w:p>
      <w:r>
        <w:t>Менше масштабу.</w:t>
      </w:r>
    </w:p>
    <w:p>
      <w:r>
        <w:t>Все одно остаточна санкція в класі.</w:t>
      </w:r>
    </w:p>
    <w:p>
      <w:pPr>
        <w:ind w:firstLine="0"/>
      </w:pPr>
      <w:r>
        <w:rPr>
          <w:b/>
        </w:rPr>
        <w:t>В. Підзвітний радник.</w:t>
      </w:r>
    </w:p>
    <w:p>
      <w:r>
        <w:t>Менше права.</w:t>
      </w:r>
    </w:p>
    <w:p>
      <w:r>
        <w:t>Менше швидкості.</w:t>
      </w:r>
    </w:p>
    <w:p>
      <w:r>
        <w:t>Зобов’язаний підписувати значущі рекомендації.</w:t>
      </w:r>
    </w:p>
    <w:p>
      <w:r>
        <w:t>Жоден не чистий.</w:t>
      </w:r>
    </w:p>
    <w:p>
      <w:pPr>
        <w:spacing w:before="240" w:after="240"/>
        <w:ind w:firstLine="0"/>
        <w:jc w:val="center"/>
      </w:pPr>
      <w:r>
        <w:t>* * *</w:t>
      </w:r>
    </w:p>
    <w:p>
      <w:r>
        <w:t>Стах подивився.</w:t>
      </w:r>
    </w:p>
    <w:p>
      <w:r>
        <w:t>— Який хочеш?</w:t>
      </w:r>
    </w:p>
    <w:p>
      <w:r>
        <w:t>Борис:</w:t>
      </w:r>
    </w:p>
    <w:p>
      <w:r>
        <w:t>— А.</w:t>
      </w:r>
    </w:p>
    <w:p>
      <w:r>
        <w:t>— Який вважаєш найрозумнішим?</w:t>
      </w:r>
    </w:p>
    <w:p>
      <w:r>
        <w:t>— Б.</w:t>
      </w:r>
    </w:p>
    <w:p>
      <w:r>
        <w:t>— Який, схоже, обереш?</w:t>
      </w:r>
    </w:p>
    <w:p>
      <w:r>
        <w:t>— Не знаю.</w:t>
      </w:r>
    </w:p>
    <w:p>
      <w:r>
        <w:t>Стах:</w:t>
      </w:r>
    </w:p>
    <w:p>
      <w:r>
        <w:t>— Брехня.</w:t>
      </w:r>
    </w:p>
    <w:p>
      <w:r>
        <w:t>Борис:</w:t>
      </w:r>
    </w:p>
    <w:p>
      <w:r>
        <w:t>— В.</w:t>
      </w:r>
    </w:p>
    <w:p>
      <w:r>
        <w:t>Оце перша чесна інтуїція.</w:t>
      </w:r>
    </w:p>
    <w:p>
      <w:r>
        <w:t>Ще не рішення.</w:t>
      </w:r>
    </w:p>
    <w:p>
      <w:pPr>
        <w:spacing w:before="240" w:after="240"/>
        <w:ind w:firstLine="0"/>
        <w:jc w:val="center"/>
      </w:pPr>
      <w:r>
        <w:t>* * *</w:t>
      </w:r>
    </w:p>
    <w:p>
      <w:r>
        <w:t>— Чому не Б?</w:t>
      </w:r>
    </w:p>
    <w:p>
      <w:r>
        <w:t>— Бо рік дуже легко стане «ще один, щоб доробити».</w:t>
      </w:r>
    </w:p>
    <w:p>
      <w:r>
        <w:t>— Там зовнішній перегляд.</w:t>
      </w:r>
    </w:p>
    <w:p>
      <w:r>
        <w:t>— Знаю.</w:t>
      </w:r>
    </w:p>
    <w:p>
      <w:r>
        <w:t>— Тоді?</w:t>
      </w:r>
    </w:p>
    <w:p>
      <w:r>
        <w:t>— Я не довіряю тільки системі зупиняти мою корисність.</w:t>
      </w:r>
    </w:p>
    <w:p>
      <w:r>
        <w:t>Стах усміхнувся.</w:t>
      </w:r>
    </w:p>
    <w:p>
      <w:r>
        <w:t>— Це вже схоже на тебе.</w:t>
      </w:r>
    </w:p>
    <w:p>
      <w:pPr>
        <w:spacing w:before="240" w:after="240"/>
        <w:ind w:firstLine="0"/>
        <w:jc w:val="center"/>
      </w:pPr>
      <w:r>
        <w:t>* * *</w:t>
      </w:r>
    </w:p>
    <w:p>
      <w:r>
        <w:t>Борис подав окрему умову:</w:t>
      </w:r>
    </w:p>
    <w:p>
      <w:r>
        <w:t>якщо він приймає Б, продовження строку потребує не лише ради, а й автоматичного розгляду альтернативи «передати іншому», з моделлю вартості передачі.</w:t>
      </w:r>
    </w:p>
    <w:p>
      <w:r>
        <w:t>Щоб перегляд не питав тільки:</w:t>
      </w:r>
    </w:p>
    <w:p>
      <w:pPr>
        <w:ind w:firstLine="0"/>
      </w:pPr>
      <w:r>
        <w:rPr>
          <w:b/>
        </w:rPr>
        <w:t>чи Борис усе ще добрий?</w:t>
      </w:r>
    </w:p>
    <w:p>
      <w:r>
        <w:t>А:</w:t>
      </w:r>
    </w:p>
    <w:p>
      <w:pPr>
        <w:ind w:firstLine="0"/>
      </w:pPr>
      <w:r>
        <w:rPr>
          <w:b/>
        </w:rPr>
        <w:t>чи достатньо добрий інший, щоб користь передачі переважила різницю.</w:t>
      </w:r>
    </w:p>
    <w:p>
      <w:r>
        <w:t>Старик сказав:</w:t>
      </w:r>
    </w:p>
    <w:p>
      <w:r>
        <w:t>— Розумно.</w:t>
      </w:r>
    </w:p>
    <w:p>
      <w:r>
        <w:t>І прийняв у проєкт.</w:t>
      </w:r>
    </w:p>
    <w:p>
      <w:pPr>
        <w:spacing w:before="240" w:after="240"/>
        <w:ind w:firstLine="0"/>
        <w:jc w:val="center"/>
      </w:pPr>
      <w:r>
        <w:t>* * *</w:t>
      </w:r>
    </w:p>
    <w:p>
      <w:r>
        <w:t>Чим кращим ставав Б, тим важче було відмовитися.</w:t>
      </w:r>
    </w:p>
    <w:p>
      <w:r>
        <w:t>Саме так і треба.</w:t>
      </w:r>
    </w:p>
    <w:p>
      <w:pPr>
        <w:spacing w:before="240" w:after="240"/>
        <w:ind w:firstLine="0"/>
        <w:jc w:val="center"/>
      </w:pPr>
      <w:r>
        <w:t>* * *</w:t>
      </w:r>
    </w:p>
    <w:p>
      <w:r>
        <w:t>Він попросив раду записати:</w:t>
      </w:r>
    </w:p>
    <w:p>
      <w:pPr>
        <w:ind w:firstLine="0"/>
      </w:pPr>
      <w:r>
        <w:rPr>
          <w:b/>
        </w:rPr>
        <w:t>можлива відмова Бориса не є негативною оцінкою самого мандата й не повинна автоматично погіршувати оцінку наступних кандидатів, які готові його прийняти.</w:t>
      </w:r>
    </w:p>
    <w:p>
      <w:r>
        <w:t>Не створювати моральний прецедент:</w:t>
      </w:r>
    </w:p>
    <w:p>
      <w:r>
        <w:t>«справжній добрий кандидат відмовляється».</w:t>
      </w:r>
    </w:p>
    <w:p>
      <w:r>
        <w:t>Це теж було б владою над наступними.</w:t>
      </w:r>
    </w:p>
    <w:p>
      <w:r>
        <w:t>Рада погодилася.</w:t>
      </w:r>
    </w:p>
    <w:p>
      <w:pPr>
        <w:spacing w:before="240" w:after="240"/>
        <w:ind w:firstLine="0"/>
        <w:jc w:val="center"/>
      </w:pPr>
      <w:r>
        <w:t>* * *</w:t>
      </w:r>
    </w:p>
    <w:p>
      <w:r>
        <w:t>Борис закрив документ.</w:t>
      </w:r>
    </w:p>
    <w:p>
      <w:r>
        <w:t>Вперше не як пастку.</w:t>
      </w:r>
    </w:p>
    <w:p>
      <w:r>
        <w:t>Як реальну пропозицію хорошої, важливої роботи, яку він, можливо, не захоче зробити.</w:t>
      </w:r>
    </w:p>
    <w:p>
      <w:r>
        <w:t>Набагато важче.</w:t>
      </w:r>
    </w:p>
    <w:p>
      <w:pPr>
        <w:pStyle w:val="Heading1"/>
        <w:pageBreakBefore/>
        <w:spacing w:before="480" w:after="240"/>
        <w:ind w:firstLine="0"/>
      </w:pPr>
      <w:r>
        <w:t>Розділ 33. Що доведеться продовжити</w:t>
      </w:r>
    </w:p>
    <w:p>
      <w:r>
        <w:t>Умови мандата займали сімдесят дві сторінки.</w:t>
      </w:r>
    </w:p>
    <w:p>
      <w:r>
        <w:t>Борис прочитав шість.</w:t>
      </w:r>
    </w:p>
    <w:p>
      <w:r>
        <w:t>Потім відкрив пошук:</w:t>
      </w:r>
    </w:p>
    <w:p>
      <w:pPr>
        <w:ind w:firstLine="0"/>
      </w:pPr>
      <w:r>
        <w:rPr>
          <w:b/>
        </w:rPr>
        <w:t>утримання.</w:t>
      </w:r>
    </w:p>
    <w:p>
      <w:pPr>
        <w:ind w:firstLine="0"/>
      </w:pPr>
      <w:r>
        <w:rPr>
          <w:b/>
        </w:rPr>
        <w:t>Р-3.</w:t>
      </w:r>
    </w:p>
    <w:p>
      <w:pPr>
        <w:ind w:firstLine="0"/>
      </w:pPr>
      <w:r>
        <w:rPr>
          <w:b/>
        </w:rPr>
        <w:t>магістраль.</w:t>
      </w:r>
    </w:p>
    <w:p>
      <w:pPr>
        <w:ind w:firstLine="0"/>
      </w:pPr>
      <w:r>
        <w:rPr>
          <w:b/>
        </w:rPr>
        <w:t>зняття світу.</w:t>
      </w:r>
    </w:p>
    <w:p>
      <w:pPr>
        <w:ind w:firstLine="0"/>
      </w:pPr>
      <w:r>
        <w:rPr>
          <w:b/>
        </w:rPr>
        <w:t>дефолт.</w:t>
      </w:r>
    </w:p>
    <w:p>
      <w:r>
        <w:t>Ось де контракт ставав реальним.</w:t>
      </w:r>
    </w:p>
    <w:p>
      <w:pPr>
        <w:spacing w:before="240" w:after="240"/>
        <w:ind w:firstLine="0"/>
        <w:jc w:val="center"/>
      </w:pPr>
      <w:r>
        <w:t>* * *</w:t>
      </w:r>
    </w:p>
    <w:p>
      <w:r>
        <w:t>Якщо Борис приймає розширений мандат, він не може просто зупинити утримання.</w:t>
      </w:r>
    </w:p>
    <w:p>
      <w:r>
        <w:t>Причина:</w:t>
      </w:r>
    </w:p>
    <w:p>
      <w:r>
        <w:t>частина людей фізично залежить від інфраструктури;</w:t>
      </w:r>
    </w:p>
    <w:p>
      <w:r>
        <w:t>частина процедур вже має незавершені цикли;</w:t>
      </w:r>
    </w:p>
    <w:p>
      <w:r>
        <w:t>магістралі синхронізовані з іншими системами;</w:t>
      </w:r>
    </w:p>
    <w:p>
      <w:r>
        <w:t>різке відключення дає каскад.</w:t>
      </w:r>
    </w:p>
    <w:p>
      <w:r>
        <w:t>— Тобто треба продовжувати доїння, — сказав Борис.</w:t>
      </w:r>
    </w:p>
    <w:p>
      <w:r>
        <w:t>Старик:</w:t>
      </w:r>
    </w:p>
    <w:p>
      <w:r>
        <w:t>— Частину процедур — так, поки не створите безпечний перехід.</w:t>
      </w:r>
    </w:p>
    <w:p>
      <w:r>
        <w:t>— Оце й є пастка.</w:t>
      </w:r>
    </w:p>
    <w:p>
      <w:r>
        <w:t>— Це залежність.</w:t>
      </w:r>
    </w:p>
    <w:p>
      <w:r>
        <w:t>— Дуже зручна.</w:t>
      </w:r>
    </w:p>
    <w:p>
      <w:r>
        <w:t>— Не робить її несправжньою.</w:t>
      </w:r>
    </w:p>
    <w:p>
      <w:pPr>
        <w:spacing w:before="240" w:after="240"/>
        <w:ind w:firstLine="0"/>
        <w:jc w:val="center"/>
      </w:pPr>
      <w:r>
        <w:t>* * *</w:t>
      </w:r>
    </w:p>
    <w:p>
      <w:r>
        <w:t xml:space="preserve">Борис попросив найгірший сценарій: </w:t>
      </w:r>
      <w:r>
        <w:rPr>
          <w:b/>
        </w:rPr>
        <w:t>зупинити все завтра.</w:t>
      </w:r>
    </w:p>
    <w:p>
      <w:r>
        <w:t>Модель:</w:t>
      </w:r>
    </w:p>
    <w:p>
      <w:r>
        <w:t>- десятки секторів втрачають стабілізаційні контури;</w:t>
      </w:r>
    </w:p>
    <w:p>
      <w:r>
        <w:t>- частина людей переходити у гострі стани;</w:t>
      </w:r>
    </w:p>
    <w:p>
      <w:r>
        <w:t>- кілька зовнішніх систем втрачають компенсаційний ресурс;</w:t>
      </w:r>
    </w:p>
    <w:p>
      <w:r>
        <w:t>- центральні прогнозні вузли деградують;</w:t>
      </w:r>
    </w:p>
    <w:p>
      <w:r>
        <w:t>- аварійні маршрути стають менш точними.</w:t>
      </w:r>
    </w:p>
    <w:p>
      <w:r>
        <w:t>Не кінець всесвіту.</w:t>
      </w:r>
    </w:p>
    <w:p>
      <w:r>
        <w:t>Багато конкретної шкоди.</w:t>
      </w:r>
    </w:p>
    <w:p>
      <w:pPr>
        <w:spacing w:before="240" w:after="240"/>
        <w:ind w:firstLine="0"/>
        <w:jc w:val="center"/>
      </w:pPr>
      <w:r>
        <w:t>* * *</w:t>
      </w:r>
    </w:p>
    <w:p>
      <w:r>
        <w:t>— А якщо поетапно?</w:t>
      </w:r>
    </w:p>
    <w:p>
      <w:r>
        <w:t>— Можливо.</w:t>
      </w:r>
    </w:p>
    <w:p>
      <w:r>
        <w:t>Роки.</w:t>
      </w:r>
    </w:p>
    <w:p>
      <w:r>
        <w:t>Не дні.</w:t>
      </w:r>
    </w:p>
    <w:p>
      <w:r>
        <w:t>Потрібні альтернативні системи.</w:t>
      </w:r>
    </w:p>
    <w:p>
      <w:r>
        <w:t>Перебудова залежностей.</w:t>
      </w:r>
    </w:p>
    <w:p>
      <w:r>
        <w:t>Рішення самих людей у секторах.</w:t>
      </w:r>
    </w:p>
    <w:p>
      <w:r>
        <w:t>— Тобто якщо я сідаю, перші роки частково роблю те, проти чого йшов.</w:t>
      </w:r>
    </w:p>
    <w:p>
      <w:r>
        <w:t>— Так.</w:t>
      </w:r>
    </w:p>
    <w:p>
      <w:r>
        <w:t>— І можу сказати собі «тимчасово».</w:t>
      </w:r>
    </w:p>
    <w:p>
      <w:r>
        <w:t>— Так.</w:t>
      </w:r>
    </w:p>
    <w:p>
      <w:r>
        <w:t>— А тимчасове легко стає назавжди.</w:t>
      </w:r>
    </w:p>
    <w:p>
      <w:r>
        <w:t>— Так.</w:t>
      </w:r>
    </w:p>
    <w:p>
      <w:r>
        <w:t>Старик не давав йому виправдання.</w:t>
      </w:r>
    </w:p>
    <w:p>
      <w:pPr>
        <w:spacing w:before="240" w:after="240"/>
        <w:ind w:firstLine="0"/>
        <w:jc w:val="center"/>
      </w:pPr>
      <w:r>
        <w:t>* * *</w:t>
      </w:r>
    </w:p>
    <w:p>
      <w:r>
        <w:t>Інша умова:</w:t>
      </w:r>
    </w:p>
    <w:p>
      <w:r>
        <w:t>світи з реальною фізичною нестабільністю все одно іноді доведеться закривати.</w:t>
      </w:r>
    </w:p>
    <w:p>
      <w:r>
        <w:t>Перо не створює якорі з нічого.</w:t>
      </w:r>
    </w:p>
    <w:p>
      <w:r>
        <w:t>Ресурс обмежений.</w:t>
      </w:r>
    </w:p>
    <w:p>
      <w:r>
        <w:t>— Я не можу пообіцяти «більше ніколи не ліквідуємо».</w:t>
      </w:r>
    </w:p>
    <w:p>
      <w:r>
        <w:t>— Ні.</w:t>
      </w:r>
    </w:p>
    <w:p>
      <w:r>
        <w:t>— Навіть якщо зміню політику.</w:t>
      </w:r>
    </w:p>
    <w:p>
      <w:r>
        <w:t>— Ні.</w:t>
      </w:r>
    </w:p>
    <w:p>
      <w:r>
        <w:t>Оце ще один удар.</w:t>
      </w:r>
    </w:p>
    <w:p>
      <w:r>
        <w:t>Влада не дасть йому магічний світ без втрат.</w:t>
      </w:r>
    </w:p>
    <w:p>
      <w:r>
        <w:t>Лише інший розподіл.</w:t>
      </w:r>
    </w:p>
    <w:p>
      <w:pPr>
        <w:spacing w:before="240" w:after="240"/>
        <w:ind w:firstLine="0"/>
        <w:jc w:val="center"/>
      </w:pPr>
      <w:r>
        <w:t>* * *</w:t>
      </w:r>
    </w:p>
    <w:p>
      <w:r>
        <w:t>Борис відкрив один активний світ.</w:t>
      </w:r>
    </w:p>
    <w:p>
      <w:r>
        <w:t>Якір деградує.</w:t>
      </w:r>
    </w:p>
    <w:p>
      <w:r>
        <w:t>Шанс стабілізації малий.</w:t>
      </w:r>
    </w:p>
    <w:p>
      <w:r>
        <w:t>Евакуаційна місткість обмежена. Навіть найгуманніший держатель має вирішити, куди ресурс.</w:t>
      </w:r>
    </w:p>
    <w:p>
      <w:r>
        <w:t>— Ви це підписували?</w:t>
      </w:r>
    </w:p>
    <w:p>
      <w:r>
        <w:t>— Так.</w:t>
      </w:r>
    </w:p>
    <w:p>
      <w:r>
        <w:t>— Скільки?</w:t>
      </w:r>
    </w:p>
    <w:p>
      <w:r>
        <w:t>Старик не ухилився.</w:t>
      </w:r>
    </w:p>
    <w:p>
      <w:r>
        <w:t>Багато.</w:t>
      </w:r>
    </w:p>
    <w:p>
      <w:pPr>
        <w:spacing w:before="240" w:after="240"/>
        <w:ind w:firstLine="0"/>
        <w:jc w:val="center"/>
      </w:pPr>
      <w:r>
        <w:t>* * *</w:t>
      </w:r>
    </w:p>
    <w:p>
      <w:r>
        <w:t>— І живете.</w:t>
      </w:r>
    </w:p>
    <w:p>
      <w:r>
        <w:t>— Так.</w:t>
      </w:r>
    </w:p>
    <w:p>
      <w:r>
        <w:t>— Як?</w:t>
      </w:r>
    </w:p>
    <w:p>
      <w:r>
        <w:t>— Погано.</w:t>
      </w:r>
    </w:p>
    <w:p>
      <w:r>
        <w:t>Кадій знову.</w:t>
      </w:r>
    </w:p>
    <w:p>
      <w:r>
        <w:t>Масштаб більший.</w:t>
      </w:r>
    </w:p>
    <w:p>
      <w:pPr>
        <w:spacing w:before="240" w:after="240"/>
        <w:ind w:firstLine="0"/>
        <w:jc w:val="center"/>
      </w:pPr>
      <w:r>
        <w:t>* * *</w:t>
      </w:r>
    </w:p>
    <w:p>
      <w:r>
        <w:t>Борис сказав:</w:t>
      </w:r>
    </w:p>
    <w:p>
      <w:r>
        <w:t>— Може, саме це доводить, що посади не має бути.</w:t>
      </w:r>
    </w:p>
    <w:p>
      <w:r>
        <w:t>— Може.</w:t>
      </w:r>
    </w:p>
    <w:p>
      <w:r>
        <w:t>— Ви навіть не сперечаєтесь?</w:t>
      </w:r>
    </w:p>
    <w:p>
      <w:r>
        <w:t>— Ні.</w:t>
      </w:r>
    </w:p>
    <w:p>
      <w:r>
        <w:t>— Тоді чому не ліквідували?</w:t>
      </w:r>
    </w:p>
    <w:p>
      <w:r>
        <w:t>— Бо треба дизайн переходу, який не залишить рішення дефолту без відповідального контуру.</w:t>
      </w:r>
    </w:p>
    <w:p>
      <w:r>
        <w:t>Оце дратувало.</w:t>
      </w:r>
    </w:p>
    <w:p>
      <w:r>
        <w:t>Навіть відмова від посади — інституційний проєкт.</w:t>
      </w:r>
    </w:p>
    <w:p>
      <w:pPr>
        <w:spacing w:before="240" w:after="240"/>
        <w:ind w:firstLine="0"/>
        <w:jc w:val="center"/>
      </w:pPr>
      <w:r>
        <w:t>* * *</w:t>
      </w:r>
    </w:p>
    <w:p>
      <w:r>
        <w:t>Умови мандата дозволяли Борисові ініціювати такий проєкт.</w:t>
      </w:r>
    </w:p>
    <w:p>
      <w:r>
        <w:t>Розділити Перо.</w:t>
      </w:r>
    </w:p>
    <w:p>
      <w:r>
        <w:t>Розширити колегіальний режим. Віддати частину повноважень локально. Створити обов’язкові громадські апеляції.</w:t>
      </w:r>
    </w:p>
    <w:p>
      <w:r>
        <w:t>Все не заборонено.</w:t>
      </w:r>
    </w:p>
    <w:p>
      <w:r>
        <w:t>— Тоді я можу реально змінити.</w:t>
      </w:r>
    </w:p>
    <w:p>
      <w:r>
        <w:t>— Так.</w:t>
      </w:r>
    </w:p>
    <w:p>
      <w:r>
        <w:t>— І ви це пропонуєте.</w:t>
      </w:r>
    </w:p>
    <w:p>
      <w:r>
        <w:t>— Так.</w:t>
      </w:r>
    </w:p>
    <w:p>
      <w:r>
        <w:t>— Чому сам не зробили?</w:t>
      </w:r>
    </w:p>
    <w:p>
      <w:r>
        <w:t>— Частину зробив. Частину не встиг. Частину вважаю поганою ідеєю.</w:t>
      </w:r>
    </w:p>
    <w:p>
      <w:r>
        <w:t>— Яку?</w:t>
      </w:r>
    </w:p>
    <w:p>
      <w:r>
        <w:t>— Надто широке локальне вето на спільний ресурс.</w:t>
      </w:r>
    </w:p>
    <w:p>
      <w:r>
        <w:t>Хорив.</w:t>
      </w:r>
    </w:p>
    <w:p>
      <w:pPr>
        <w:spacing w:before="240" w:after="240"/>
        <w:ind w:firstLine="0"/>
        <w:jc w:val="center"/>
      </w:pPr>
      <w:r>
        <w:t>* * *</w:t>
      </w:r>
    </w:p>
    <w:p>
      <w:r>
        <w:t>Вони сперечалися годину.</w:t>
      </w:r>
    </w:p>
    <w:p>
      <w:r>
        <w:t>Не про добро.</w:t>
      </w:r>
    </w:p>
    <w:p>
      <w:r>
        <w:t>Про дизайн.</w:t>
      </w:r>
    </w:p>
    <w:p>
      <w:r>
        <w:t>Борис хотів ширше право локального відступу. Старик показував випадки, де локальні рішення крали ресурс у невидимих інших. Борис пропонував прозорий системний бюджет.</w:t>
      </w:r>
    </w:p>
    <w:p>
      <w:r>
        <w:t>Старик — інформаційна затримка.</w:t>
      </w:r>
    </w:p>
    <w:p>
      <w:r>
        <w:t>Ніхто не переміг.</w:t>
      </w:r>
    </w:p>
    <w:p>
      <w:r>
        <w:t>І Борисові це страшенно подобалося. Оце й було найнебезпечніше.</w:t>
      </w:r>
    </w:p>
    <w:p>
      <w:pPr>
        <w:spacing w:before="240" w:after="240"/>
        <w:ind w:firstLine="0"/>
        <w:jc w:val="center"/>
      </w:pPr>
      <w:r>
        <w:t>* * *</w:t>
      </w:r>
    </w:p>
    <w:p>
      <w:r>
        <w:t>— Ви бачите? — спитав Старик.</w:t>
      </w:r>
    </w:p>
    <w:p>
      <w:r>
        <w:t>— Що?</w:t>
      </w:r>
    </w:p>
    <w:p>
      <w:r>
        <w:t>— Ви вже реформуєте.</w:t>
      </w:r>
    </w:p>
    <w:p>
      <w:r>
        <w:t>— Я сперечаюся.</w:t>
      </w:r>
    </w:p>
    <w:p>
      <w:r>
        <w:t>— Те саме для вашого типу.</w:t>
      </w:r>
    </w:p>
    <w:p>
      <w:r>
        <w:t>Борис замовк.</w:t>
      </w:r>
    </w:p>
    <w:p>
      <w:pPr>
        <w:spacing w:before="240" w:after="240"/>
        <w:ind w:firstLine="0"/>
        <w:jc w:val="center"/>
      </w:pPr>
      <w:r>
        <w:t>* * *</w:t>
      </w:r>
    </w:p>
    <w:p>
      <w:r>
        <w:t>У каталозі він написав:</w:t>
      </w:r>
    </w:p>
    <w:p>
      <w:pPr>
        <w:ind w:firstLine="0"/>
      </w:pPr>
      <w:r>
        <w:rPr>
          <w:b/>
        </w:rPr>
        <w:t>Якщо прийняти мандат, перехід не починається з чистого листа. Частину неприйнятних практик доведеться тимчасово продовжувати, якщо альтернативне припинення завдає більшої негайної шкоди. Ризик: "тимчасово" стане моральною ліцензією на постійне.</w:t>
      </w:r>
    </w:p>
    <w:p>
      <w:r>
        <w:t>Оце було чесно.</w:t>
      </w:r>
    </w:p>
    <w:p>
      <w:r>
        <w:t>Не аргумент за.</w:t>
      </w:r>
    </w:p>
    <w:p>
      <w:r>
        <w:t>Не проти.</w:t>
      </w:r>
    </w:p>
    <w:p>
      <w:r>
        <w:t>Ціна.</w:t>
      </w:r>
    </w:p>
    <w:p>
      <w:pPr>
        <w:spacing w:before="240" w:after="240"/>
        <w:ind w:firstLine="0"/>
        <w:jc w:val="center"/>
      </w:pPr>
      <w:r>
        <w:t>* * *</w:t>
      </w:r>
    </w:p>
    <w:p>
      <w:r>
        <w:t>Борис попросив показати не модель «зупинити все завтра».</w:t>
      </w:r>
    </w:p>
    <w:p>
      <w:r>
        <w:t>Реальний сектор.</w:t>
      </w:r>
    </w:p>
    <w:p>
      <w:r>
        <w:t>Малий.</w:t>
      </w:r>
    </w:p>
    <w:p>
      <w:r>
        <w:t>Де теоретично можна спробувати швидке згортання утримання.</w:t>
      </w:r>
    </w:p>
    <w:p>
      <w:r>
        <w:t>Старик дав.</w:t>
      </w:r>
    </w:p>
    <w:p>
      <w:r>
        <w:t>Сектор мав 214 підопічних.</w:t>
      </w:r>
    </w:p>
    <w:p>
      <w:r>
        <w:t>У 63 — процедури вже мінімальні.</w:t>
      </w:r>
    </w:p>
    <w:p>
      <w:r>
        <w:t>У 91 — залежність середня.</w:t>
      </w:r>
    </w:p>
    <w:p>
      <w:r>
        <w:t>У 60 — високий ризик гострого зриву при різкій зміні режиму.</w:t>
      </w:r>
    </w:p>
    <w:p>
      <w:r>
        <w:t>— Почнемо з 63, — сказав Борис.</w:t>
      </w:r>
    </w:p>
    <w:p>
      <w:r>
        <w:t>— Можна.</w:t>
      </w:r>
    </w:p>
    <w:p>
      <w:pPr>
        <w:spacing w:before="240" w:after="240"/>
        <w:ind w:firstLine="0"/>
        <w:jc w:val="center"/>
      </w:pPr>
      <w:r>
        <w:t>* * *</w:t>
      </w:r>
    </w:p>
    <w:p>
      <w:r>
        <w:t>Вони склали план добровільного перегляду.</w:t>
      </w:r>
    </w:p>
    <w:p>
      <w:r>
        <w:t>Кожна людина:</w:t>
      </w:r>
    </w:p>
    <w:p>
      <w:r>
        <w:t>чи хоче вийти;</w:t>
      </w:r>
    </w:p>
    <w:p>
      <w:r>
        <w:t>чи хоче зменшити процедури;</w:t>
      </w:r>
    </w:p>
    <w:p>
      <w:r>
        <w:t>чи хоче лишитись;</w:t>
      </w:r>
    </w:p>
    <w:p>
      <w:r>
        <w:t>що потрібно зовні.</w:t>
      </w:r>
    </w:p>
    <w:p>
      <w:r>
        <w:t>Звучить добре.</w:t>
      </w:r>
    </w:p>
    <w:p>
      <w:r>
        <w:t>Потім почалися деталі.</w:t>
      </w:r>
    </w:p>
    <w:p>
      <w:r>
        <w:t>Частина не мала куди виходити.</w:t>
      </w:r>
    </w:p>
    <w:p>
      <w:r>
        <w:t>Частина мала родичів, які не готові прийняти.</w:t>
      </w:r>
    </w:p>
    <w:p>
      <w:r>
        <w:t>Частина сама не хотіла зовнішнього життя.</w:t>
      </w:r>
    </w:p>
    <w:p>
      <w:r>
        <w:t>Декому потрібна постійна медична підтримка, якої зовні нема.</w:t>
      </w:r>
    </w:p>
    <w:p>
      <w:r>
        <w:t>«Припинити утримання» не дорівнює «відкрити двері».</w:t>
      </w:r>
    </w:p>
    <w:p>
      <w:pPr>
        <w:spacing w:before="240" w:after="240"/>
        <w:ind w:firstLine="0"/>
        <w:jc w:val="center"/>
      </w:pPr>
      <w:r>
        <w:t>* * *</w:t>
      </w:r>
    </w:p>
    <w:p>
      <w:r>
        <w:t>Борис сказав:</w:t>
      </w:r>
    </w:p>
    <w:p>
      <w:r>
        <w:t>— Тоді спершу зовнішня інфраструктура.</w:t>
      </w:r>
    </w:p>
    <w:p>
      <w:r>
        <w:t>— Так.</w:t>
      </w:r>
    </w:p>
    <w:p>
      <w:r>
        <w:t>— Скільки?</w:t>
      </w:r>
    </w:p>
    <w:p>
      <w:r>
        <w:t>Роки, якщо масштабувати.</w:t>
      </w:r>
    </w:p>
    <w:p>
      <w:r>
        <w:t>Гроші.</w:t>
      </w:r>
    </w:p>
    <w:p>
      <w:r>
        <w:t>Люди.</w:t>
      </w:r>
    </w:p>
    <w:p>
      <w:r>
        <w:t>Місця.</w:t>
      </w:r>
    </w:p>
    <w:p>
      <w:r>
        <w:t>Догляд.</w:t>
      </w:r>
    </w:p>
    <w:p>
      <w:r>
        <w:t>— І поки будуємо, процедури йдуть.</w:t>
      </w:r>
    </w:p>
    <w:p>
      <w:r>
        <w:t>— Так.</w:t>
      </w:r>
    </w:p>
    <w:p>
      <w:r>
        <w:t>Оце треба було прожити конкретно. Не фразою «тимчасово продовжувати зло».</w:t>
      </w:r>
    </w:p>
    <w:p>
      <w:r>
        <w:t>Люди сьогодні.</w:t>
      </w:r>
    </w:p>
    <w:p>
      <w:pPr>
        <w:spacing w:before="240" w:after="240"/>
        <w:ind w:firstLine="0"/>
        <w:jc w:val="center"/>
      </w:pPr>
      <w:r>
        <w:t>* * *</w:t>
      </w:r>
    </w:p>
    <w:p>
      <w:r>
        <w:t>В однієї жінки процедура реально зменшувала нестерпний біль.</w:t>
      </w:r>
    </w:p>
    <w:p>
      <w:r>
        <w:t>Вона не хотіла припиняти.</w:t>
      </w:r>
    </w:p>
    <w:p>
      <w:r>
        <w:t>Борис запитав:</w:t>
      </w:r>
    </w:p>
    <w:p>
      <w:r>
        <w:t>— А імпровізаційні втрати?</w:t>
      </w:r>
    </w:p>
    <w:p>
      <w:r>
        <w:t>— Мені байдуже, — сказала вона. — Я хочу спати.</w:t>
      </w:r>
    </w:p>
    <w:p>
      <w:r>
        <w:t>Не всі «жертви системи» хочуть, щоб Борис повернув їм те, що він вважає втратою. Це вибивало моральний фундамент «звільнити всіх».</w:t>
      </w:r>
    </w:p>
    <w:p>
      <w:pPr>
        <w:spacing w:before="240" w:after="240"/>
        <w:ind w:firstLine="0"/>
        <w:jc w:val="center"/>
      </w:pPr>
      <w:r>
        <w:t>* * *</w:t>
      </w:r>
    </w:p>
    <w:p>
      <w:r>
        <w:t>Інший чоловік сказав:</w:t>
      </w:r>
    </w:p>
    <w:p>
      <w:r>
        <w:t>— Хочу вийти, навіть якщо стане гірше.</w:t>
      </w:r>
    </w:p>
    <w:p>
      <w:r>
        <w:t>Йому потрібне місце зовні.</w:t>
      </w:r>
    </w:p>
    <w:p>
      <w:r>
        <w:t>Система могла створити.</w:t>
      </w:r>
    </w:p>
    <w:p>
      <w:r>
        <w:t>Ресурс.</w:t>
      </w:r>
    </w:p>
    <w:p>
      <w:r>
        <w:t>Чиясь інша черга.</w:t>
      </w:r>
    </w:p>
    <w:p>
      <w:r>
        <w:t>Ніякого рішення без нового розподілу.</w:t>
      </w:r>
    </w:p>
    <w:p>
      <w:pPr>
        <w:spacing w:before="240" w:after="240"/>
        <w:ind w:firstLine="0"/>
        <w:jc w:val="center"/>
      </w:pPr>
      <w:r>
        <w:t>* * *</w:t>
      </w:r>
    </w:p>
    <w:p>
      <w:r>
        <w:t>Борис зрозумів:</w:t>
      </w:r>
    </w:p>
    <w:p>
      <w:r>
        <w:t>реформа утримання — не один нормативний акт.</w:t>
      </w:r>
    </w:p>
    <w:p>
      <w:r>
        <w:t>Мережа:</w:t>
      </w:r>
    </w:p>
    <w:p>
      <w:r>
        <w:t>медицина;</w:t>
      </w:r>
    </w:p>
    <w:p>
      <w:r>
        <w:t>житло;</w:t>
      </w:r>
    </w:p>
    <w:p>
      <w:r>
        <w:t>транспорт;</w:t>
      </w:r>
    </w:p>
    <w:p>
      <w:r>
        <w:t>добровільна підтримка;</w:t>
      </w:r>
    </w:p>
    <w:p>
      <w:r>
        <w:t>право на ризик;</w:t>
      </w:r>
    </w:p>
    <w:p>
      <w:r>
        <w:t>передача функцій;</w:t>
      </w:r>
    </w:p>
    <w:p>
      <w:r>
        <w:t>фінансування.</w:t>
      </w:r>
    </w:p>
    <w:p>
      <w:r>
        <w:t>Перо може прискорити координацію.</w:t>
      </w:r>
    </w:p>
    <w:p>
      <w:r>
        <w:t>Саме аргумент за мандат.</w:t>
      </w:r>
    </w:p>
    <w:p>
      <w:pPr>
        <w:spacing w:before="240" w:after="240"/>
        <w:ind w:firstLine="0"/>
        <w:jc w:val="center"/>
      </w:pPr>
      <w:r>
        <w:t>* * *</w:t>
      </w:r>
    </w:p>
    <w:p>
      <w:r>
        <w:t>Він попросив кошторис пілота на 63 людини.</w:t>
      </w:r>
    </w:p>
    <w:p>
      <w:r>
        <w:t>Висока.</w:t>
      </w:r>
    </w:p>
    <w:p>
      <w:r>
        <w:t>Не абсурдна.</w:t>
      </w:r>
    </w:p>
    <w:p>
      <w:r>
        <w:t>Реальна.</w:t>
      </w:r>
    </w:p>
    <w:p>
      <w:r>
        <w:t>— Можна зробити, — сказав Борис.</w:t>
      </w:r>
    </w:p>
    <w:p>
      <w:r>
        <w:t>Старик:</w:t>
      </w:r>
    </w:p>
    <w:p>
      <w:r>
        <w:t>— Так.</w:t>
      </w:r>
    </w:p>
    <w:p>
      <w:r>
        <w:t>— Чому не зробили раніше?</w:t>
      </w:r>
    </w:p>
    <w:p>
      <w:r>
        <w:t>— робили в інших секторах. Тут пріоритет був нижче.</w:t>
      </w:r>
    </w:p>
    <w:p>
      <w:r>
        <w:t>— Хто розставив пріоритет?</w:t>
      </w:r>
    </w:p>
    <w:p>
      <w:r>
        <w:t>— Мандат і ресурсні правила.</w:t>
      </w:r>
    </w:p>
    <w:p>
      <w:r>
        <w:t>Знову верх.</w:t>
      </w:r>
    </w:p>
    <w:p>
      <w:pPr>
        <w:spacing w:before="240" w:after="240"/>
        <w:ind w:firstLine="0"/>
        <w:jc w:val="center"/>
      </w:pPr>
      <w:r>
        <w:t>* * *</w:t>
      </w:r>
    </w:p>
    <w:p>
      <w:r>
        <w:t>Борис переніс сектор вище в черга?</w:t>
      </w:r>
    </w:p>
    <w:p>
      <w:r>
        <w:t>Міг рекомендувати.</w:t>
      </w:r>
    </w:p>
    <w:p>
      <w:r>
        <w:t>Не мав повного мандата.</w:t>
      </w:r>
    </w:p>
    <w:p>
      <w:r>
        <w:t>Старик погодився на пілот. Не тому, що Борис «переміг».</w:t>
      </w:r>
    </w:p>
    <w:p>
      <w:r>
        <w:t>Дані дозволяли.</w:t>
      </w:r>
    </w:p>
    <w:p>
      <w:pPr>
        <w:spacing w:before="240" w:after="240"/>
        <w:ind w:firstLine="0"/>
        <w:jc w:val="center"/>
      </w:pPr>
      <w:r>
        <w:t>* * *</w:t>
      </w:r>
    </w:p>
    <w:p>
      <w:r>
        <w:t>Через дві тижні перші сім людина вийшли в зовнішній підтримуваний режим.</w:t>
      </w:r>
    </w:p>
    <w:p>
      <w:r>
        <w:t>Двоє повернулися добровільно.</w:t>
      </w:r>
    </w:p>
    <w:p>
      <w:r>
        <w:t>Один тому, що зовні гірше.</w:t>
      </w:r>
    </w:p>
    <w:p>
      <w:r>
        <w:t>Інший — через болю.</w:t>
      </w:r>
    </w:p>
    <w:p>
      <w:r>
        <w:t>Не провал.</w:t>
      </w:r>
    </w:p>
    <w:p>
      <w:r>
        <w:t>Інформація.</w:t>
      </w:r>
    </w:p>
    <w:p>
      <w:pPr>
        <w:spacing w:before="240" w:after="240"/>
        <w:ind w:firstLine="0"/>
        <w:jc w:val="center"/>
      </w:pPr>
      <w:r>
        <w:t>* * *</w:t>
      </w:r>
    </w:p>
    <w:p>
      <w:r>
        <w:t>— Якщо я приму мандат, можу масштабувати це швидше.</w:t>
      </w:r>
    </w:p>
    <w:p>
      <w:r>
        <w:t>— Так.</w:t>
      </w:r>
    </w:p>
    <w:p>
      <w:r>
        <w:t>— Якщо ні — пілоти все одно будуть.</w:t>
      </w:r>
    </w:p>
    <w:p>
      <w:r>
        <w:t>— Так, але повільніше і, можливо, в меншому обсязі.</w:t>
      </w:r>
    </w:p>
    <w:p>
      <w:r>
        <w:t>Ось точна ціна.</w:t>
      </w:r>
    </w:p>
    <w:p>
      <w:pPr>
        <w:spacing w:before="240" w:after="240"/>
        <w:ind w:firstLine="0"/>
        <w:jc w:val="center"/>
      </w:pPr>
      <w:r>
        <w:t>* * *</w:t>
      </w:r>
    </w:p>
    <w:p>
      <w:r>
        <w:t>Борис спитав:</w:t>
      </w:r>
    </w:p>
    <w:p>
      <w:r>
        <w:t>— А що ви вважаєте неприйнятним продовжувати навіть тимчасово?</w:t>
      </w:r>
    </w:p>
    <w:p>
      <w:r>
        <w:t>Старик назвав два класу процедур, які сам хотів закрити швидше.</w:t>
      </w:r>
    </w:p>
    <w:p>
      <w:r>
        <w:t>Чому не закрив?</w:t>
      </w:r>
    </w:p>
    <w:p>
      <w:r>
        <w:t>Ні безпечної альтернативи для частини людей.</w:t>
      </w:r>
    </w:p>
    <w:p>
      <w:r>
        <w:t>— Ви могли б прийняти більше ризику.</w:t>
      </w:r>
    </w:p>
    <w:p>
      <w:r>
        <w:t>— Так.</w:t>
      </w:r>
    </w:p>
    <w:p>
      <w:r>
        <w:t>— Чому не приймаєте?</w:t>
      </w:r>
    </w:p>
    <w:p>
      <w:r>
        <w:t>— Тому що ризиком платять вони.</w:t>
      </w:r>
    </w:p>
    <w:p>
      <w:r>
        <w:t>Правильна фраза.</w:t>
      </w:r>
    </w:p>
    <w:p>
      <w:r>
        <w:t>І все одно Старик вирішує, скільки ризику допустимо.</w:t>
      </w:r>
    </w:p>
    <w:p>
      <w:r>
        <w:t>В цьому і проблема.</w:t>
      </w:r>
    </w:p>
    <w:p>
      <w:pPr>
        <w:spacing w:before="240" w:after="240"/>
        <w:ind w:firstLine="0"/>
        <w:jc w:val="center"/>
      </w:pPr>
      <w:r>
        <w:t>* * *</w:t>
      </w:r>
    </w:p>
    <w:p>
      <w:r>
        <w:t>Борис сформулював перехідний принцип:</w:t>
      </w:r>
    </w:p>
    <w:p>
      <w:pPr>
        <w:ind w:firstLine="0"/>
      </w:pPr>
      <w:r>
        <w:rPr>
          <w:b/>
        </w:rPr>
        <w:t>ніяка практика не стає морально прийнятної тільки тому, що її припинення складно. Складність припинення — аргумент про темп і спосіб, а не про цінність самої практики.</w:t>
      </w:r>
    </w:p>
    <w:p>
      <w:r>
        <w:t>Старик прочитав.</w:t>
      </w:r>
    </w:p>
    <w:p>
      <w:r>
        <w:t>— Згоден.</w:t>
      </w:r>
    </w:p>
    <w:p>
      <w:r>
        <w:t>— Припиніть погоджуватися.</w:t>
      </w:r>
    </w:p>
    <w:p>
      <w:pPr>
        <w:spacing w:before="240" w:after="240"/>
        <w:ind w:firstLine="0"/>
        <w:jc w:val="center"/>
      </w:pPr>
      <w:r>
        <w:t>* * *</w:t>
      </w:r>
    </w:p>
    <w:p>
      <w:r>
        <w:t>Потім Старик додав:</w:t>
      </w:r>
    </w:p>
    <w:p>
      <w:r>
        <w:t>— І ніяка практика не стає морально обов’язковою до негайного припинення, якщо саме припинення створює велику конкретну шкоду людям, яких ви нібито звільняєте.</w:t>
      </w:r>
    </w:p>
    <w:p>
      <w:r>
        <w:t>Борис:</w:t>
      </w:r>
    </w:p>
    <w:p>
      <w:r>
        <w:t>— Теж згоден.</w:t>
      </w:r>
    </w:p>
    <w:p>
      <w:r>
        <w:t>Вони обидва були роздратовані.</w:t>
      </w:r>
    </w:p>
    <w:p>
      <w:pPr>
        <w:spacing w:before="240" w:after="240"/>
        <w:ind w:firstLine="0"/>
        <w:jc w:val="center"/>
      </w:pPr>
      <w:r>
        <w:t>* * *</w:t>
      </w:r>
    </w:p>
    <w:p>
      <w:r>
        <w:t>Ось що Борису доведеться продовжувати, якщо сяде:</w:t>
      </w:r>
    </w:p>
    <w:p>
      <w:r>
        <w:t>не «зло тому що система вимагає».</w:t>
      </w:r>
    </w:p>
    <w:p>
      <w:r>
        <w:t>Частина процедур, які він хоче зменшити, тому що різкий вихід гірше для конкретних людей. Це саме сильне виправдання тимчасовості. І саме небезпечне місце для самообману.</w:t>
      </w:r>
    </w:p>
    <w:p>
      <w:pPr>
        <w:spacing w:before="240" w:after="240"/>
        <w:ind w:firstLine="0"/>
        <w:jc w:val="center"/>
      </w:pPr>
      <w:r>
        <w:t>* * *</w:t>
      </w:r>
    </w:p>
    <w:p>
      <w:r>
        <w:t>Він додав в умови мандата власну вимогу:</w:t>
      </w:r>
    </w:p>
    <w:p>
      <w:r>
        <w:t>кожна практика, яку продовжують як перехідну, має мати:</w:t>
      </w:r>
    </w:p>
    <w:p>
      <w:r>
        <w:t>- явне обґрунтування;</w:t>
      </w:r>
    </w:p>
    <w:p>
      <w:r>
        <w:t>- план виходу;</w:t>
      </w:r>
    </w:p>
    <w:p>
      <w:r>
        <w:t>- дату перегляду;</w:t>
      </w:r>
    </w:p>
    <w:p>
      <w:r>
        <w:t>- метрики шкоди від продовження і припинення;</w:t>
      </w:r>
    </w:p>
    <w:p>
      <w:r>
        <w:t>- відповідального.</w:t>
      </w:r>
    </w:p>
    <w:p>
      <w:r>
        <w:t>Старик:</w:t>
      </w:r>
    </w:p>
    <w:p>
      <w:r>
        <w:t>— Це багато роботи.</w:t>
      </w:r>
    </w:p>
    <w:p>
      <w:r>
        <w:t>— Саме.</w:t>
      </w:r>
    </w:p>
    <w:p>
      <w:r>
        <w:t>Якщо «тимчасове» дорого адмініструвати, у системи менше спокуси тримати його вічно.</w:t>
      </w:r>
    </w:p>
    <w:p>
      <w:pPr>
        <w:spacing w:before="240" w:after="240"/>
        <w:ind w:firstLine="0"/>
        <w:jc w:val="center"/>
      </w:pPr>
      <w:r>
        <w:t>* * *</w:t>
      </w:r>
    </w:p>
    <w:p>
      <w:r>
        <w:t>Старик погодився внести як пілотне правило.</w:t>
      </w:r>
    </w:p>
    <w:p>
      <w:r>
        <w:t>І знову Борис відчув:</w:t>
      </w:r>
    </w:p>
    <w:p>
      <w:r>
        <w:t>сидячи поруч з Пером, він вже змінює систему.</w:t>
      </w:r>
    </w:p>
    <w:p>
      <w:r>
        <w:t>Навіть до прийняття посади.</w:t>
      </w:r>
    </w:p>
    <w:p>
      <w:pPr>
        <w:spacing w:before="240" w:after="240"/>
        <w:ind w:firstLine="0"/>
        <w:jc w:val="center"/>
      </w:pPr>
      <w:r>
        <w:t>* * *</w:t>
      </w:r>
    </w:p>
    <w:p>
      <w:r>
        <w:t>У списку того, що доведеться продовжити, Борис окремо позначив речі, які не хоче називати «тимчасовими», якщо немає реального плану виходу.</w:t>
      </w:r>
    </w:p>
    <w:p>
      <w:r>
        <w:t>Перший приклад:</w:t>
      </w:r>
    </w:p>
    <w:p>
      <w:r>
        <w:t>старий профільний сектор із процедурою, яку роками називали перехідною.</w:t>
      </w:r>
    </w:p>
    <w:p>
      <w:r>
        <w:t>План виходу?</w:t>
      </w:r>
    </w:p>
    <w:p>
      <w:r>
        <w:t>Нема.</w:t>
      </w:r>
    </w:p>
    <w:p>
      <w:r>
        <w:t>Дата перегляду?</w:t>
      </w:r>
    </w:p>
    <w:p>
      <w:r>
        <w:t>Щороку.</w:t>
      </w:r>
    </w:p>
    <w:p>
      <w:r>
        <w:t>Завжди продовжували.</w:t>
      </w:r>
    </w:p>
    <w:p>
      <w:r>
        <w:t>— Тоді це не тимчасове, — сказав Борис.</w:t>
      </w:r>
    </w:p>
    <w:p>
      <w:r>
        <w:t>Адміністратор:</w:t>
      </w:r>
    </w:p>
    <w:p>
      <w:r>
        <w:t>— Формально тимчасове.</w:t>
      </w:r>
    </w:p>
    <w:p>
      <w:r>
        <w:t>— Ні. Формально продовжуване.</w:t>
      </w:r>
    </w:p>
    <w:p>
      <w:r>
        <w:t>Різниця.</w:t>
      </w:r>
    </w:p>
    <w:p>
      <w:pPr>
        <w:spacing w:before="240" w:after="240"/>
        <w:ind w:firstLine="0"/>
        <w:jc w:val="center"/>
      </w:pPr>
      <w:r>
        <w:t>* * *</w:t>
      </w:r>
    </w:p>
    <w:p>
      <w:r>
        <w:t>Він вимагав:</w:t>
      </w:r>
    </w:p>
    <w:p>
      <w:r>
        <w:t>або конкретний план виходу;</w:t>
      </w:r>
    </w:p>
    <w:p>
      <w:r>
        <w:t>або чесно перекласифікувати як чинну практику й захищати її по суті.</w:t>
      </w:r>
    </w:p>
    <w:p>
      <w:r>
        <w:t>Старик підтримав.</w:t>
      </w:r>
    </w:p>
    <w:p>
      <w:r>
        <w:t>Адміністратор був не радий. «Тимчасове» психологічно дешевше.</w:t>
      </w:r>
    </w:p>
    <w:p>
      <w:pPr>
        <w:spacing w:before="240" w:after="240"/>
        <w:ind w:firstLine="0"/>
        <w:jc w:val="center"/>
      </w:pPr>
      <w:r>
        <w:t>* * *</w:t>
      </w:r>
    </w:p>
    <w:p>
      <w:r>
        <w:t>Після перекласифікації практика одразу отримала сильнішу апеляцію.</w:t>
      </w:r>
    </w:p>
    <w:p>
      <w:r>
        <w:t>Люди могли оскаржувати не «ще трохи перехідного режиму», а саму довгострокову політику.</w:t>
      </w:r>
    </w:p>
    <w:p>
      <w:r>
        <w:t>Ось сила назви.</w:t>
      </w:r>
    </w:p>
    <w:p>
      <w:pPr>
        <w:spacing w:before="240" w:after="240"/>
        <w:ind w:firstLine="0"/>
        <w:jc w:val="center"/>
      </w:pPr>
      <w:r>
        <w:t>* * *</w:t>
      </w:r>
    </w:p>
    <w:p>
      <w:r>
        <w:t>Через місяць одну частину практики скасували.</w:t>
      </w:r>
    </w:p>
    <w:p>
      <w:r>
        <w:t>Іншу лишили.</w:t>
      </w:r>
    </w:p>
    <w:p>
      <w:r>
        <w:t>Не тому, що Борис наказав. Бо після чесної класифікації її нарешті оцінювали як постійну.</w:t>
      </w:r>
    </w:p>
    <w:p>
      <w:pPr>
        <w:spacing w:before="240" w:after="240"/>
        <w:ind w:firstLine="0"/>
        <w:jc w:val="center"/>
      </w:pPr>
      <w:r>
        <w:t>* * *</w:t>
      </w:r>
    </w:p>
    <w:p>
      <w:r>
        <w:t>— Це можна зробити без повного мандата, — сказав Борис.</w:t>
      </w:r>
    </w:p>
    <w:p>
      <w:r>
        <w:t>— Ви зробили, бо у вас був доступ і спонсорство держателя, — сказав Старик.</w:t>
      </w:r>
    </w:p>
    <w:p>
      <w:r>
        <w:t>— Так.</w:t>
      </w:r>
    </w:p>
    <w:p>
      <w:r>
        <w:t>— Наступного разу держатель може не підтримати.</w:t>
      </w:r>
    </w:p>
    <w:p>
      <w:r>
        <w:t>— Так.</w:t>
      </w:r>
    </w:p>
    <w:p>
      <w:r>
        <w:t>Знову швидкість і гарантія впливу.</w:t>
      </w:r>
    </w:p>
    <w:p>
      <w:pPr>
        <w:spacing w:before="240" w:after="240"/>
        <w:ind w:firstLine="0"/>
        <w:jc w:val="center"/>
      </w:pPr>
      <w:r>
        <w:t>* * *</w:t>
      </w:r>
    </w:p>
    <w:p>
      <w:r>
        <w:t>Інша практика мала план виходу.</w:t>
      </w:r>
    </w:p>
    <w:p>
      <w:r>
        <w:t>Добрий.</w:t>
      </w:r>
    </w:p>
    <w:p>
      <w:r>
        <w:t>Реальний.</w:t>
      </w:r>
    </w:p>
    <w:p>
      <w:r>
        <w:t>Але бюджет наступного року її не фінансував. Тобто морально прекрасний план виходу без грошей.</w:t>
      </w:r>
    </w:p>
    <w:p>
      <w:r>
        <w:t>Борис:</w:t>
      </w:r>
    </w:p>
    <w:p>
      <w:r>
        <w:t>— Тоді його нема.</w:t>
      </w:r>
    </w:p>
    <w:p>
      <w:r>
        <w:t>Фінансист:</w:t>
      </w:r>
    </w:p>
    <w:p>
      <w:r>
        <w:t>— Технічно є.</w:t>
      </w:r>
    </w:p>
    <w:p>
      <w:r>
        <w:t>— Нема ресурсу — нема плану.</w:t>
      </w:r>
    </w:p>
    <w:p>
      <w:r>
        <w:t>Влада над бюджетом стала частиною влади над моральним переходом.</w:t>
      </w:r>
    </w:p>
    <w:p>
      <w:pPr>
        <w:spacing w:before="240" w:after="240"/>
        <w:ind w:firstLine="0"/>
        <w:jc w:val="center"/>
      </w:pPr>
      <w:r>
        <w:t>* * *</w:t>
      </w:r>
    </w:p>
    <w:p>
      <w:r>
        <w:t>Перо могло перерозподілити частину бюджету.</w:t>
      </w:r>
    </w:p>
    <w:p>
      <w:r>
        <w:t>Не створити ресурс.</w:t>
      </w:r>
    </w:p>
    <w:p>
      <w:r>
        <w:t>Якщо Борис прийме мандат, йому доведеться скорочувати щось іще, щоб прискорювати вихід із поганих практик. Комусь стане гірше в іншому місці. Ні реформи без ціни навіть в бюджеті.</w:t>
      </w:r>
    </w:p>
    <w:p>
      <w:pPr>
        <w:spacing w:before="240" w:after="240"/>
        <w:ind w:firstLine="0"/>
        <w:jc w:val="center"/>
      </w:pPr>
      <w:r>
        <w:t>* * *</w:t>
      </w:r>
    </w:p>
    <w:p>
      <w:r>
        <w:t>Борис попросив показати, які добрі програми доведеться скорочувати, щоб прискорити цей сектор.</w:t>
      </w:r>
    </w:p>
    <w:p>
      <w:r>
        <w:t>Список:</w:t>
      </w:r>
    </w:p>
    <w:p>
      <w:r>
        <w:t>підтримка нових поселень;</w:t>
      </w:r>
    </w:p>
    <w:p>
      <w:r>
        <w:t>профілактика;</w:t>
      </w:r>
    </w:p>
    <w:p>
      <w:r>
        <w:t>навчання локальних операторів.</w:t>
      </w:r>
    </w:p>
    <w:p>
      <w:r>
        <w:t>Все корисні.</w:t>
      </w:r>
    </w:p>
    <w:p>
      <w:r>
        <w:t>— Ось ваша реформа, — сказав Старик.</w:t>
      </w:r>
    </w:p>
    <w:p>
      <w:r>
        <w:t>— Знаю.</w:t>
      </w:r>
    </w:p>
    <w:p>
      <w:pPr>
        <w:spacing w:before="240" w:after="240"/>
        <w:ind w:firstLine="0"/>
        <w:jc w:val="center"/>
      </w:pPr>
      <w:r>
        <w:t>* * *</w:t>
      </w:r>
    </w:p>
    <w:p>
      <w:r>
        <w:t>Один консультант запропонував взяти з майбутнього резерву.</w:t>
      </w:r>
    </w:p>
    <w:p>
      <w:r>
        <w:t>Можна.</w:t>
      </w:r>
    </w:p>
    <w:p>
      <w:r>
        <w:t>Ціна — менше буфера потім.</w:t>
      </w:r>
    </w:p>
    <w:p>
      <w:r>
        <w:t>Хорив знову як логіка.</w:t>
      </w:r>
    </w:p>
    <w:p>
      <w:r>
        <w:t>Борис відмовився поки.</w:t>
      </w:r>
    </w:p>
    <w:p>
      <w:r>
        <w:t>Не тому, що вихід не важливий. Тому що не хотів кожну морально неприємну практику оплачувати майбутнім ризиком.</w:t>
      </w:r>
    </w:p>
    <w:p>
      <w:pPr>
        <w:spacing w:before="240" w:after="240"/>
        <w:ind w:firstLine="0"/>
        <w:jc w:val="center"/>
      </w:pPr>
      <w:r>
        <w:t>* * *</w:t>
      </w:r>
    </w:p>
    <w:p>
      <w:r>
        <w:t>У каталог перехідних практик додали:</w:t>
      </w:r>
    </w:p>
    <w:p>
      <w:pPr>
        <w:ind w:firstLine="0"/>
      </w:pPr>
      <w:r>
        <w:rPr>
          <w:b/>
        </w:rPr>
        <w:t>джерело ресурсу для припинення.</w:t>
      </w:r>
    </w:p>
    <w:p>
      <w:r>
        <w:t>Не тільки строк.</w:t>
      </w:r>
    </w:p>
    <w:p>
      <w:r>
        <w:t>Бо строк без бюджету — лише обіцянка.</w:t>
      </w:r>
    </w:p>
    <w:p>
      <w:pPr>
        <w:spacing w:before="240" w:after="240"/>
        <w:ind w:firstLine="0"/>
        <w:jc w:val="center"/>
      </w:pPr>
      <w:r>
        <w:t>* * *</w:t>
      </w:r>
    </w:p>
    <w:p>
      <w:r>
        <w:t>Борис побачив ще одну причину, чому Старик застряг.</w:t>
      </w:r>
    </w:p>
    <w:p>
      <w:r>
        <w:t>Кожне «виправити» конкурує з іншим «виправити». Не всі моральні борги можна сплатити одночасно. Верхня влада — черга виправлень.</w:t>
      </w:r>
    </w:p>
    <w:p>
      <w:r>
        <w:t>Хто ставить одне вище за інше, визначає, чий біль чекатиме.</w:t>
      </w:r>
    </w:p>
    <w:p>
      <w:pPr>
        <w:spacing w:before="240" w:after="240"/>
        <w:ind w:firstLine="0"/>
        <w:jc w:val="center"/>
      </w:pPr>
      <w:r>
        <w:t>* * *</w:t>
      </w:r>
    </w:p>
    <w:p>
      <w:r>
        <w:t>— Ось де я вас не люблю, — сказав Борис.</w:t>
      </w:r>
    </w:p>
    <w:p>
      <w:r>
        <w:t>— Де?</w:t>
      </w:r>
    </w:p>
    <w:p>
      <w:r>
        <w:t>— Ви надто спокійно говорите «пріоритет».</w:t>
      </w:r>
    </w:p>
    <w:p>
      <w:r>
        <w:t>— А як?</w:t>
      </w:r>
    </w:p>
    <w:p>
      <w:r>
        <w:t>— Не знаю.</w:t>
      </w:r>
    </w:p>
    <w:p>
      <w:r>
        <w:t>— Слово не робить чергу менш реальною.</w:t>
      </w:r>
    </w:p>
    <w:p>
      <w:r>
        <w:t>Тут він мав рацію.</w:t>
      </w:r>
    </w:p>
    <w:p>
      <w:pPr>
        <w:spacing w:before="240" w:after="240"/>
        <w:ind w:firstLine="0"/>
        <w:jc w:val="center"/>
      </w:pPr>
      <w:r>
        <w:t>* * *</w:t>
      </w:r>
    </w:p>
    <w:p>
      <w:r>
        <w:t>Борис почав вимагати, щоб у списках пріоритетів була не тільки користь проєкту.</w:t>
      </w:r>
    </w:p>
    <w:p>
      <w:r>
        <w:t>Ще:</w:t>
      </w:r>
    </w:p>
    <w:p>
      <w:pPr>
        <w:ind w:firstLine="0"/>
      </w:pPr>
      <w:r>
        <w:rPr>
          <w:b/>
        </w:rPr>
        <w:t>яка конкретна шкода продовжується, поки проєкт чекає.</w:t>
      </w:r>
    </w:p>
    <w:p>
      <w:r>
        <w:t>Це змінило кілька черг.</w:t>
      </w:r>
    </w:p>
    <w:p>
      <w:r>
        <w:t>Не радикально.</w:t>
      </w:r>
    </w:p>
    <w:p>
      <w:r>
        <w:t>Але погана практика тепер не зникала за сухим «низький пріоритет».</w:t>
      </w:r>
    </w:p>
    <w:p>
      <w:pPr>
        <w:spacing w:before="240" w:after="240"/>
        <w:ind w:firstLine="0"/>
        <w:jc w:val="center"/>
      </w:pPr>
      <w:r>
        <w:t>* * *</w:t>
      </w:r>
    </w:p>
    <w:p>
      <w:r>
        <w:t>Якщо він сяде, доведеться робити це постійно.</w:t>
      </w:r>
    </w:p>
    <w:p>
      <w:r>
        <w:t>Обирати, яку несправедливість виправляти першої. Не тому, що любить. Тому що ресурсів на все ні.</w:t>
      </w:r>
    </w:p>
    <w:p>
      <w:pPr>
        <w:pStyle w:val="Heading1"/>
        <w:pageBreakBefore/>
        <w:spacing w:before="480" w:after="240"/>
        <w:ind w:firstLine="0"/>
      </w:pPr>
      <w:r>
        <w:t>Розділ 34. Вина як подарунок</w:t>
      </w:r>
    </w:p>
    <w:p>
      <w:r>
        <w:t>Пропозиція очистити досьє прийшла не від Старика. Від медично-правової служби.</w:t>
      </w:r>
    </w:p>
    <w:p>
      <w:r>
        <w:t>Після перегляду А-17.</w:t>
      </w:r>
    </w:p>
    <w:p>
      <w:pPr>
        <w:ind w:firstLine="0"/>
      </w:pPr>
      <w:r>
        <w:rPr>
          <w:b/>
        </w:rPr>
        <w:t>У зв’язку з встановленими етичними порушеннями ранньої Р-програми ви маєте право на:</w:t>
      </w:r>
    </w:p>
    <w:p>
      <w:r>
        <w:t>- офіційне визнання порушення стандартів згоди;</w:t>
      </w:r>
    </w:p>
    <w:p>
      <w:r>
        <w:t>- компенсацію;</w:t>
      </w:r>
    </w:p>
    <w:p>
      <w:r>
        <w:t>- корекцію кадрового досьє;</w:t>
      </w:r>
    </w:p>
    <w:p>
      <w:r>
        <w:t>- видалення частини дисциплінарних висновків, сформованих під впливом втручання;</w:t>
      </w:r>
    </w:p>
    <w:p>
      <w:r>
        <w:t>- за бажанням — терапевтичне послаблення тригерних асоціацій.</w:t>
      </w:r>
    </w:p>
    <w:p>
      <w:r>
        <w:t>Борис прочитав.</w:t>
      </w:r>
    </w:p>
    <w:p>
      <w:r>
        <w:t>Останній пункт.</w:t>
      </w:r>
    </w:p>
    <w:p>
      <w:r>
        <w:t>— «Послаблення».</w:t>
      </w:r>
    </w:p>
    <w:p>
      <w:r>
        <w:t>Не стирання.</w:t>
      </w:r>
    </w:p>
    <w:p>
      <w:r>
        <w:t>Сучасна терапія.</w:t>
      </w:r>
    </w:p>
    <w:p>
      <w:r>
        <w:t>Добровільна.</w:t>
      </w:r>
    </w:p>
    <w:p>
      <w:pPr>
        <w:spacing w:before="240" w:after="240"/>
        <w:ind w:firstLine="0"/>
        <w:jc w:val="center"/>
      </w:pPr>
      <w:r>
        <w:t>* * *</w:t>
      </w:r>
    </w:p>
    <w:p>
      <w:r>
        <w:t>Лікарка пояснила:</w:t>
      </w:r>
    </w:p>
    <w:p>
      <w:r>
        <w:t>— Можна зменшити інтенсивність реакції на частину спогадів без спроби змінити факт.</w:t>
      </w:r>
    </w:p>
    <w:p>
      <w:r>
        <w:t>— І я не забуду?</w:t>
      </w:r>
    </w:p>
    <w:p>
      <w:r>
        <w:t>— Гарантувати неможливо, але метод інший. Мета не амнезія.</w:t>
      </w:r>
    </w:p>
    <w:p>
      <w:r>
        <w:t>— Це подарунок?</w:t>
      </w:r>
    </w:p>
    <w:p>
      <w:r>
        <w:t>— Право на лікування.</w:t>
      </w:r>
    </w:p>
    <w:p>
      <w:pPr>
        <w:spacing w:before="240" w:after="240"/>
        <w:ind w:firstLine="0"/>
        <w:jc w:val="center"/>
      </w:pPr>
      <w:r>
        <w:t>* * *</w:t>
      </w:r>
    </w:p>
    <w:p>
      <w:r>
        <w:t>Борис відчув опір.</w:t>
      </w:r>
    </w:p>
    <w:p>
      <w:r>
        <w:t>Автоматичний.</w:t>
      </w:r>
    </w:p>
    <w:p>
      <w:pPr>
        <w:ind w:firstLine="0"/>
      </w:pPr>
      <w:r>
        <w:rPr>
          <w:b/>
        </w:rPr>
        <w:t>Ні. Я маю нести.</w:t>
      </w:r>
    </w:p>
    <w:p>
      <w:r>
        <w:t>Потім зупинився.</w:t>
      </w:r>
    </w:p>
    <w:p>
      <w:r>
        <w:t>Чому?</w:t>
      </w:r>
    </w:p>
    <w:p>
      <w:r>
        <w:t>Чи не зробив він із власного болю ще одну присягу? Якщо лікування не переписує факт, чому відмовлятися тільки щоб страждати?</w:t>
      </w:r>
    </w:p>
    <w:p>
      <w:pPr>
        <w:spacing w:before="240" w:after="240"/>
        <w:ind w:firstLine="0"/>
        <w:jc w:val="center"/>
      </w:pPr>
      <w:r>
        <w:t>* * *</w:t>
      </w:r>
    </w:p>
    <w:p>
      <w:r>
        <w:t>— Я подумаю, — сказав.</w:t>
      </w:r>
    </w:p>
    <w:p>
      <w:r>
        <w:t>Оце було нове.</w:t>
      </w:r>
    </w:p>
    <w:p>
      <w:r>
        <w:t>Не героїчне «ні».</w:t>
      </w:r>
    </w:p>
    <w:p>
      <w:pPr>
        <w:spacing w:before="240" w:after="240"/>
        <w:ind w:firstLine="0"/>
        <w:jc w:val="center"/>
      </w:pPr>
      <w:r>
        <w:t>* * *</w:t>
      </w:r>
    </w:p>
    <w:p>
      <w:r>
        <w:t>Юридична корекція досьє складніша.</w:t>
      </w:r>
    </w:p>
    <w:p>
      <w:r>
        <w:t>Служба пропонувала:</w:t>
      </w:r>
    </w:p>
    <w:p>
      <w:pPr>
        <w:ind w:firstLine="0"/>
      </w:pPr>
      <w:r>
        <w:rPr>
          <w:b/>
        </w:rPr>
        <w:t>визнати частину ранніх службових рішень такими, що приймалися за умов недобросовісної кадрової практики.</w:t>
      </w:r>
    </w:p>
    <w:p>
      <w:r>
        <w:t>Не анулювати.</w:t>
      </w:r>
    </w:p>
    <w:p>
      <w:r>
        <w:t>Додати контекст.</w:t>
      </w:r>
    </w:p>
    <w:p>
      <w:r>
        <w:t>— Це правильно, — сказав Борис.</w:t>
      </w:r>
    </w:p>
    <w:p>
      <w:r>
        <w:t>Звід:</w:t>
      </w:r>
    </w:p>
    <w:p>
      <w:r>
        <w:t>— Так.</w:t>
      </w:r>
    </w:p>
    <w:p>
      <w:r>
        <w:t>— А дисциплінарні висновки?</w:t>
      </w:r>
    </w:p>
    <w:p>
      <w:r>
        <w:t>Деякі могли зняти.</w:t>
      </w:r>
    </w:p>
    <w:p>
      <w:r>
        <w:t>Наприклад, ті, де Бориса карали за симптоми, які сама програма підсилювала.</w:t>
      </w:r>
    </w:p>
    <w:p>
      <w:r>
        <w:t>— Це теж правильно.</w:t>
      </w:r>
    </w:p>
    <w:p>
      <w:pPr>
        <w:spacing w:before="240" w:after="240"/>
        <w:ind w:firstLine="0"/>
        <w:jc w:val="center"/>
      </w:pPr>
      <w:r>
        <w:t>* * *</w:t>
      </w:r>
    </w:p>
    <w:p>
      <w:r>
        <w:t>Але був один пункт:</w:t>
      </w:r>
    </w:p>
    <w:p>
      <w:pPr>
        <w:ind w:firstLine="0"/>
      </w:pPr>
      <w:r>
        <w:rPr>
          <w:b/>
        </w:rPr>
        <w:t>можливе переоформлення статусу Б-0 як "постраждалий учасник експериментальної програми".</w:t>
      </w:r>
    </w:p>
    <w:p>
      <w:r>
        <w:t>Борис зупинився.</w:t>
      </w:r>
    </w:p>
    <w:p>
      <w:r>
        <w:t>— Тільки постраждалий?</w:t>
      </w:r>
    </w:p>
    <w:p>
      <w:r>
        <w:t>Юрист:</w:t>
      </w:r>
    </w:p>
    <w:p>
      <w:r>
        <w:t>— Це статус компенсації.</w:t>
      </w:r>
    </w:p>
    <w:p>
      <w:r>
        <w:t>— А моя операційна роль?</w:t>
      </w:r>
    </w:p>
    <w:p>
      <w:r>
        <w:t>— Не зникає з історії. Але правовий статус по програмі — постраждалий.</w:t>
      </w:r>
    </w:p>
    <w:p>
      <w:r>
        <w:t>— Ні.</w:t>
      </w:r>
    </w:p>
    <w:p>
      <w:r>
        <w:t>— Чому?</w:t>
      </w:r>
    </w:p>
    <w:p>
      <w:r>
        <w:t>— Бо це слово потім стане заголовком.</w:t>
      </w:r>
    </w:p>
    <w:p>
      <w:r>
        <w:t>— Юридично…</w:t>
      </w:r>
    </w:p>
    <w:p>
      <w:r>
        <w:t>— Саме.</w:t>
      </w:r>
    </w:p>
    <w:p>
      <w:pPr>
        <w:spacing w:before="240" w:after="240"/>
        <w:ind w:firstLine="0"/>
        <w:jc w:val="center"/>
      </w:pPr>
      <w:r>
        <w:t>* * *</w:t>
      </w:r>
    </w:p>
    <w:p>
      <w:r>
        <w:t>Він запропонував:</w:t>
      </w:r>
    </w:p>
    <w:p>
      <w:pPr>
        <w:ind w:firstLine="0"/>
      </w:pPr>
      <w:r>
        <w:rPr>
          <w:b/>
        </w:rPr>
        <w:t>учасник програми з порушенням інформованої згоди; одночасно службова особа з власними операційними рішеннями.</w:t>
      </w:r>
    </w:p>
    <w:p>
      <w:r>
        <w:t>Юрист скривився.</w:t>
      </w:r>
    </w:p>
    <w:p>
      <w:r>
        <w:t>— Дуже довго.</w:t>
      </w:r>
    </w:p>
    <w:p>
      <w:r>
        <w:t>— Зате не переписує мене в невинну жертву.</w:t>
      </w:r>
    </w:p>
    <w:p>
      <w:r>
        <w:t>— Статус не про невинність.</w:t>
      </w:r>
    </w:p>
    <w:p>
      <w:r>
        <w:t>— Я знаю. Люди читають статус.</w:t>
      </w:r>
    </w:p>
    <w:p>
      <w:pPr>
        <w:spacing w:before="240" w:after="240"/>
        <w:ind w:firstLine="0"/>
        <w:jc w:val="center"/>
      </w:pPr>
      <w:r>
        <w:t>* * *</w:t>
      </w:r>
    </w:p>
    <w:p>
      <w:r>
        <w:t>Після суперечки знайшли інше формулювання.</w:t>
      </w:r>
    </w:p>
    <w:p>
      <w:r>
        <w:t>Не ідеальне.</w:t>
      </w:r>
    </w:p>
    <w:p>
      <w:r>
        <w:t>Достатнє.</w:t>
      </w:r>
    </w:p>
    <w:p>
      <w:r>
        <w:t>Борис прийняв офіційне визнання порушення. Не відмовився від компенсації з принципу.</w:t>
      </w:r>
    </w:p>
    <w:p>
      <w:r>
        <w:t>Гроші?</w:t>
      </w:r>
    </w:p>
    <w:p>
      <w:r>
        <w:t>Він направив частину в незалежний фонд підтримки колишніх Р-операторів?</w:t>
      </w:r>
    </w:p>
    <w:p>
      <w:r>
        <w:t>Зупинився.</w:t>
      </w:r>
    </w:p>
    <w:p>
      <w:r>
        <w:t>Оце вже красивий жест.</w:t>
      </w:r>
    </w:p>
    <w:p>
      <w:r>
        <w:t>Не треба.</w:t>
      </w:r>
    </w:p>
    <w:p>
      <w:r>
        <w:t>Компенсація — його.</w:t>
      </w:r>
    </w:p>
    <w:p>
      <w:r>
        <w:t>Що робити — потім.</w:t>
      </w:r>
    </w:p>
    <w:p>
      <w:pPr>
        <w:spacing w:before="240" w:after="240"/>
        <w:ind w:firstLine="0"/>
        <w:jc w:val="center"/>
      </w:pPr>
      <w:r>
        <w:t>* * *</w:t>
      </w:r>
    </w:p>
    <w:p>
      <w:r>
        <w:t>Терапію теж не відкинув.</w:t>
      </w:r>
    </w:p>
    <w:p>
      <w:r>
        <w:t>Пройшов першу консультацію.</w:t>
      </w:r>
    </w:p>
    <w:p>
      <w:r>
        <w:t>Не процедуру.</w:t>
      </w:r>
    </w:p>
    <w:p>
      <w:r>
        <w:t>Лікарка спитала:</w:t>
      </w:r>
    </w:p>
    <w:p>
      <w:r>
        <w:t>— Ви боїтеся, що якщо стане менше боляче, станете менш відповідальним?</w:t>
      </w:r>
    </w:p>
    <w:p>
      <w:r>
        <w:t>— Так.</w:t>
      </w:r>
    </w:p>
    <w:p>
      <w:r>
        <w:t>— Це поширено.</w:t>
      </w:r>
    </w:p>
    <w:p>
      <w:r>
        <w:t>— І?</w:t>
      </w:r>
    </w:p>
    <w:p>
      <w:r>
        <w:t>— Біль не є єдиним носієм пам’яті.</w:t>
      </w:r>
    </w:p>
    <w:p>
      <w:r>
        <w:t>Оце було важливо.</w:t>
      </w:r>
    </w:p>
    <w:p>
      <w:pPr>
        <w:spacing w:before="240" w:after="240"/>
        <w:ind w:firstLine="0"/>
        <w:jc w:val="center"/>
      </w:pPr>
      <w:r>
        <w:t>* * *</w:t>
      </w:r>
    </w:p>
    <w:p>
      <w:r>
        <w:t>Борис дістав каталог.</w:t>
      </w:r>
    </w:p>
    <w:p>
      <w:r>
        <w:t>Факти не зникнуть, якщо реакція слабша.</w:t>
      </w:r>
    </w:p>
    <w:p>
      <w:r>
        <w:t>Документи.</w:t>
      </w:r>
    </w:p>
    <w:p>
      <w:r>
        <w:t>Рішення.</w:t>
      </w:r>
    </w:p>
    <w:p>
      <w:r>
        <w:t>Наслідки.</w:t>
      </w:r>
    </w:p>
    <w:p>
      <w:r>
        <w:t>Можна пам’ятати без щоденного самопокарання.</w:t>
      </w:r>
    </w:p>
    <w:p>
      <w:r>
        <w:t>— Тоді чому я так тримаюсь?</w:t>
      </w:r>
    </w:p>
    <w:p>
      <w:r>
        <w:t>— Бо біль здається доказом, що вам не байдуже.</w:t>
      </w:r>
    </w:p>
    <w:p>
      <w:r>
        <w:t>— І якщо не болить, ніби пробачив себе.</w:t>
      </w:r>
    </w:p>
    <w:p>
      <w:r>
        <w:t>— Можливо.</w:t>
      </w:r>
    </w:p>
    <w:p>
      <w:pPr>
        <w:spacing w:before="240" w:after="240"/>
        <w:ind w:firstLine="0"/>
        <w:jc w:val="center"/>
      </w:pPr>
      <w:r>
        <w:t>* * *</w:t>
      </w:r>
    </w:p>
    <w:p>
      <w:r>
        <w:t>Борис не прийняв процедуру.</w:t>
      </w:r>
    </w:p>
    <w:p>
      <w:r>
        <w:t>І не відмовився назавжди.</w:t>
      </w:r>
    </w:p>
    <w:p>
      <w:r>
        <w:t>Записав:</w:t>
      </w:r>
    </w:p>
    <w:p>
      <w:pPr>
        <w:ind w:firstLine="0"/>
      </w:pPr>
      <w:r>
        <w:rPr>
          <w:b/>
        </w:rPr>
        <w:t>лікування не дорівнює фальсифікації. Повернутися до питання після завершення аудиту, коли рішення не буде змішане з пропозицією мандата.</w:t>
      </w:r>
    </w:p>
    <w:p>
      <w:r>
        <w:t>Щоб не приймати психологічне полегшення в момент, коли воно може вплинути на політичний вибір.</w:t>
      </w:r>
    </w:p>
    <w:p>
      <w:pPr>
        <w:spacing w:before="240" w:after="240"/>
        <w:ind w:firstLine="0"/>
        <w:jc w:val="center"/>
      </w:pPr>
      <w:r>
        <w:t>* * *</w:t>
      </w:r>
    </w:p>
    <w:p>
      <w:r>
        <w:t>Старик дізнався?</w:t>
      </w:r>
    </w:p>
    <w:p>
      <w:r>
        <w:t>Так.</w:t>
      </w:r>
    </w:p>
    <w:p>
      <w:r>
        <w:t>Система конфлікту інтересів автоматично відмітила.</w:t>
      </w:r>
    </w:p>
    <w:p>
      <w:r>
        <w:t>Він сказав:</w:t>
      </w:r>
    </w:p>
    <w:p>
      <w:r>
        <w:t>— Правильно розділили.</w:t>
      </w:r>
    </w:p>
    <w:p>
      <w:r>
        <w:t>— Ви могли б використати.</w:t>
      </w:r>
    </w:p>
    <w:p>
      <w:r>
        <w:t>— Міг.</w:t>
      </w:r>
    </w:p>
    <w:p>
      <w:r>
        <w:t>— Не використали.</w:t>
      </w:r>
    </w:p>
    <w:p>
      <w:r>
        <w:t>— Поки.</w:t>
      </w:r>
    </w:p>
    <w:p>
      <w:r>
        <w:t>Борис усміхнувся.</w:t>
      </w:r>
    </w:p>
    <w:p>
      <w:pPr>
        <w:spacing w:before="240" w:after="240"/>
        <w:ind w:firstLine="0"/>
        <w:jc w:val="center"/>
      </w:pPr>
      <w:r>
        <w:t>* * *</w:t>
      </w:r>
    </w:p>
    <w:p>
      <w:r>
        <w:t>Головна відмова була не від полегшення.</w:t>
      </w:r>
    </w:p>
    <w:p>
      <w:r>
        <w:t>Від переписування факту.</w:t>
      </w:r>
    </w:p>
    <w:p>
      <w:r>
        <w:t>В одному чернетковому документі стояло:</w:t>
      </w:r>
    </w:p>
    <w:p>
      <w:pPr>
        <w:ind w:firstLine="0"/>
      </w:pPr>
      <w:r>
        <w:rPr>
          <w:b/>
        </w:rPr>
        <w:t>оператор діяв під істотним інституційним впливом; особиста відповідальність знижена.</w:t>
      </w:r>
    </w:p>
    <w:p>
      <w:r>
        <w:t>Борис попросив прибрати останнє.</w:t>
      </w:r>
    </w:p>
    <w:p>
      <w:r>
        <w:t>— Чому? Це правова оцінка.</w:t>
      </w:r>
    </w:p>
    <w:p>
      <w:r>
        <w:t>— За які рішення?</w:t>
      </w:r>
    </w:p>
    <w:p>
      <w:r>
        <w:t>Юрист переглянув.</w:t>
      </w:r>
    </w:p>
    <w:p>
      <w:r>
        <w:t>Справді занадто загально.</w:t>
      </w:r>
    </w:p>
    <w:p>
      <w:r>
        <w:t>Замінили на:</w:t>
      </w:r>
    </w:p>
    <w:p>
      <w:pPr>
        <w:ind w:firstLine="0"/>
      </w:pPr>
      <w:r>
        <w:rPr>
          <w:b/>
        </w:rPr>
        <w:t>оцінка відповідальності має здійснюватися за конкретними рішеннями із урахуванням встановленого інституційного впливу.</w:t>
      </w:r>
    </w:p>
    <w:p>
      <w:r>
        <w:t>Оце він підписав.</w:t>
      </w:r>
    </w:p>
    <w:p>
      <w:pPr>
        <w:spacing w:before="240" w:after="240"/>
        <w:ind w:firstLine="0"/>
        <w:jc w:val="center"/>
      </w:pPr>
      <w:r>
        <w:t>* * *</w:t>
      </w:r>
    </w:p>
    <w:p>
      <w:r>
        <w:t>Вийшов із юридичного вузла не чистим. Зате досьє стало точнішим. Порушення системи — визнано.</w:t>
      </w:r>
    </w:p>
    <w:p>
      <w:r>
        <w:t>Його рішення — не стерті.</w:t>
      </w:r>
    </w:p>
    <w:p>
      <w:r>
        <w:t>Можливість лікування — лишилася. Вина перестала бути подарунком Старика чи Бюро. І не була священною власністю Бориса.</w:t>
      </w:r>
    </w:p>
    <w:p>
      <w:r>
        <w:t>Просто частина реальності, яку не треба ні стирати, ні обожнювати.</w:t>
      </w:r>
    </w:p>
    <w:p>
      <w:pPr>
        <w:spacing w:before="240" w:after="240"/>
        <w:ind w:firstLine="0"/>
        <w:jc w:val="center"/>
      </w:pPr>
      <w:r>
        <w:t>* * *</w:t>
      </w:r>
    </w:p>
    <w:p>
      <w:r>
        <w:t>Компенсаційна служба надіслала Борисові суму.</w:t>
      </w:r>
    </w:p>
    <w:p>
      <w:r>
        <w:t>Він не відкривав два дні.</w:t>
      </w:r>
    </w:p>
    <w:p>
      <w:r>
        <w:t>Не тому, що соромився грошей. Бо боявся, що число перетворить порушення на рахунок.</w:t>
      </w:r>
    </w:p>
    <w:p>
      <w:r>
        <w:t>Нарешті відкрив.</w:t>
      </w:r>
    </w:p>
    <w:p>
      <w:r>
        <w:t>Сума була великою.</w:t>
      </w:r>
    </w:p>
    <w:p>
      <w:r>
        <w:t>Не казкова.</w:t>
      </w:r>
    </w:p>
    <w:p>
      <w:r>
        <w:t>Достатня, щоб роками не думати про побут.</w:t>
      </w:r>
    </w:p>
    <w:p>
      <w:r>
        <w:t>— І що? — спитав Стах.</w:t>
      </w:r>
    </w:p>
    <w:p>
      <w:r>
        <w:t>— Нічого.</w:t>
      </w:r>
    </w:p>
    <w:p>
      <w:r>
        <w:t>— Відмовишся?</w:t>
      </w:r>
    </w:p>
    <w:p>
      <w:r>
        <w:t>— Не знаю.</w:t>
      </w:r>
    </w:p>
    <w:p>
      <w:pPr>
        <w:spacing w:before="240" w:after="240"/>
        <w:ind w:firstLine="0"/>
        <w:jc w:val="center"/>
      </w:pPr>
      <w:r>
        <w:t>* * *</w:t>
      </w:r>
    </w:p>
    <w:p>
      <w:r>
        <w:t>Старий Борис відмовився б.</w:t>
      </w:r>
    </w:p>
    <w:p>
      <w:r>
        <w:t>Красиво:</w:t>
      </w:r>
    </w:p>
    <w:p>
      <w:r>
        <w:t>«мені не потрібні ваші гроші».</w:t>
      </w:r>
    </w:p>
    <w:p>
      <w:r>
        <w:t>Новий спитав юриста:</w:t>
      </w:r>
    </w:p>
    <w:p>
      <w:r>
        <w:t>— Якщо не беру, куди йдуть?</w:t>
      </w:r>
    </w:p>
    <w:p>
      <w:r>
        <w:t>— Повертаються в компенсаційний фонд.</w:t>
      </w:r>
    </w:p>
    <w:p>
      <w:r>
        <w:t>— Іншим постраждалим?</w:t>
      </w:r>
    </w:p>
    <w:p>
      <w:r>
        <w:t>— Загальний пул.</w:t>
      </w:r>
    </w:p>
    <w:p>
      <w:r>
        <w:t>Тоді відмова теж не моральний жест із очевидним ефектом.</w:t>
      </w:r>
    </w:p>
    <w:p>
      <w:pPr>
        <w:spacing w:before="240" w:after="240"/>
        <w:ind w:firstLine="0"/>
        <w:jc w:val="center"/>
      </w:pPr>
      <w:r>
        <w:t>* * *</w:t>
      </w:r>
    </w:p>
    <w:p>
      <w:r>
        <w:t>Борис узяв.</w:t>
      </w:r>
    </w:p>
    <w:p>
      <w:r>
        <w:t>Не витратив одразу.</w:t>
      </w:r>
    </w:p>
    <w:p>
      <w:r>
        <w:t>Просто прийняв, що порушення може мати матеріальне визнання й це не купує мовчання.</w:t>
      </w:r>
    </w:p>
    <w:p>
      <w:r>
        <w:t>У документі прямо:</w:t>
      </w:r>
    </w:p>
    <w:p>
      <w:pPr>
        <w:ind w:firstLine="0"/>
      </w:pPr>
      <w:r>
        <w:rPr>
          <w:b/>
        </w:rPr>
        <w:t>компенсація не обмежує право на аудит, скаргу або публічне обговорення.</w:t>
      </w:r>
    </w:p>
    <w:p>
      <w:pPr>
        <w:spacing w:before="240" w:after="240"/>
        <w:ind w:firstLine="0"/>
        <w:jc w:val="center"/>
      </w:pPr>
      <w:r>
        <w:t>* * *</w:t>
      </w:r>
    </w:p>
    <w:p>
      <w:r>
        <w:t>Потім прийшов лист від колишнього Р-оператора.</w:t>
      </w:r>
    </w:p>
    <w:p>
      <w:r>
        <w:t>Не знайомого.</w:t>
      </w:r>
    </w:p>
    <w:p>
      <w:pPr>
        <w:ind w:firstLine="0"/>
      </w:pPr>
      <w:r>
        <w:rPr>
          <w:b/>
        </w:rPr>
        <w:t>Не беріть гроші. Вони хочуть закрити тему.</w:t>
      </w:r>
    </w:p>
    <w:p>
      <w:r>
        <w:t>Борис відповів:</w:t>
      </w:r>
    </w:p>
    <w:p>
      <w:pPr>
        <w:ind w:firstLine="0"/>
      </w:pPr>
      <w:r>
        <w:rPr>
          <w:b/>
        </w:rPr>
        <w:t>У моєму договорі тема не закривається. Якщо у вас інакше — покажіть.</w:t>
      </w:r>
    </w:p>
    <w:p>
      <w:r>
        <w:t>Людина показала старішу версію програми, де компенсація справді була пов’язана з відмовою від частини претензій. Ось ще одна історична проблема.</w:t>
      </w:r>
    </w:p>
    <w:p>
      <w:r>
        <w:t>Сучасний стандарт кращий.</w:t>
      </w:r>
    </w:p>
    <w:p>
      <w:pPr>
        <w:spacing w:before="240" w:after="240"/>
        <w:ind w:firstLine="0"/>
        <w:jc w:val="center"/>
      </w:pPr>
      <w:r>
        <w:t>* * *</w:t>
      </w:r>
    </w:p>
    <w:p>
      <w:r>
        <w:t>Борис передав документ у правовий аудит.</w:t>
      </w:r>
    </w:p>
    <w:p>
      <w:r>
        <w:t>Не зробив із одного листа змову сьогодні. Через тиждень служба почала перегляд старих угод. Конкретний добрий наслідок.</w:t>
      </w:r>
    </w:p>
    <w:p>
      <w:pPr>
        <w:spacing w:before="240" w:after="240"/>
        <w:ind w:firstLine="0"/>
        <w:jc w:val="center"/>
      </w:pPr>
      <w:r>
        <w:t>* * *</w:t>
      </w:r>
    </w:p>
    <w:p>
      <w:r>
        <w:t>Терапевтична консультація продовжилася.</w:t>
      </w:r>
    </w:p>
    <w:p>
      <w:r>
        <w:t>Лікарка показала, що можна працювати не тільки з пам’яттю.</w:t>
      </w:r>
    </w:p>
    <w:p>
      <w:r>
        <w:t>З тілесною реакцією:</w:t>
      </w:r>
    </w:p>
    <w:p>
      <w:r>
        <w:t>сон;</w:t>
      </w:r>
    </w:p>
    <w:p>
      <w:r>
        <w:t>панічні цикли;</w:t>
      </w:r>
    </w:p>
    <w:p>
      <w:r>
        <w:t>нав’язливі підрахунки;</w:t>
      </w:r>
    </w:p>
    <w:p>
      <w:r>
        <w:t>потреба перевіряти робочі канали вночі.</w:t>
      </w:r>
    </w:p>
    <w:p>
      <w:r>
        <w:t>— Останнє у вас службова хвороба чи характер?</w:t>
      </w:r>
    </w:p>
    <w:p>
      <w:r>
        <w:t>— Так.</w:t>
      </w:r>
    </w:p>
    <w:p>
      <w:r>
        <w:t>Лікарка не сміялася.</w:t>
      </w:r>
    </w:p>
    <w:p>
      <w:pPr>
        <w:spacing w:before="240" w:after="240"/>
        <w:ind w:firstLine="0"/>
        <w:jc w:val="center"/>
      </w:pPr>
      <w:r>
        <w:t>* * *</w:t>
      </w:r>
    </w:p>
    <w:p>
      <w:r>
        <w:t>Борис погодився на просту річ:</w:t>
      </w:r>
    </w:p>
    <w:p>
      <w:r>
        <w:t>сон без службових сповіщень дві ночі.</w:t>
      </w:r>
    </w:p>
    <w:p>
      <w:r>
        <w:t>Не процедура пам’яті.</w:t>
      </w:r>
    </w:p>
    <w:p>
      <w:r>
        <w:t>Стах отримав аварійний контакт. Перша ніч — Борис прокинувся п’ять разів.</w:t>
      </w:r>
    </w:p>
    <w:p>
      <w:r>
        <w:t>Друга — три.</w:t>
      </w:r>
    </w:p>
    <w:p>
      <w:r>
        <w:t>Світ не розвалився.</w:t>
      </w:r>
    </w:p>
    <w:p>
      <w:r>
        <w:t>Кілька справ вирішили без нього.</w:t>
      </w:r>
    </w:p>
    <w:p>
      <w:pPr>
        <w:spacing w:before="240" w:after="240"/>
        <w:ind w:firstLine="0"/>
        <w:jc w:val="center"/>
      </w:pPr>
      <w:r>
        <w:t>* * *</w:t>
      </w:r>
    </w:p>
    <w:p>
      <w:r>
        <w:t>Одна — гірше, ніж він би зробив.</w:t>
      </w:r>
    </w:p>
    <w:p>
      <w:r>
        <w:t>Він прочитав вранці.</w:t>
      </w:r>
    </w:p>
    <w:p>
      <w:r>
        <w:t>Знайоме:</w:t>
      </w:r>
    </w:p>
    <w:p>
      <w:pPr>
        <w:ind w:firstLine="0"/>
      </w:pPr>
      <w:r>
        <w:rPr>
          <w:b/>
        </w:rPr>
        <w:t>якщо я сплю, люди платять.</w:t>
      </w:r>
    </w:p>
    <w:p>
      <w:r>
        <w:t>Лікарка:</w:t>
      </w:r>
    </w:p>
    <w:p>
      <w:r>
        <w:t>— І що робите з цим фактом?</w:t>
      </w:r>
    </w:p>
    <w:p>
      <w:r>
        <w:t>— Не знаю.</w:t>
      </w:r>
    </w:p>
    <w:p>
      <w:r>
        <w:t>— Не треба заперечувати.</w:t>
      </w:r>
    </w:p>
    <w:p>
      <w:r>
        <w:t>Терапія не повинна брехати:</w:t>
      </w:r>
    </w:p>
    <w:p>
      <w:r>
        <w:t>«нікому ви не потрібні».</w:t>
      </w:r>
    </w:p>
    <w:p>
      <w:r>
        <w:t>Він потрібен.</w:t>
      </w:r>
    </w:p>
    <w:p>
      <w:r>
        <w:t>Але людина не зобов’язана бути доступна щохвилини тільки тому, що відсутність має ціну. Та сама фінальна проблема в малому масштабі.</w:t>
      </w:r>
    </w:p>
    <w:p>
      <w:pPr>
        <w:spacing w:before="240" w:after="240"/>
        <w:ind w:firstLine="0"/>
        <w:jc w:val="center"/>
      </w:pPr>
      <w:r>
        <w:t>* * *</w:t>
      </w:r>
    </w:p>
    <w:p>
      <w:r>
        <w:t>Борис сформулював:</w:t>
      </w:r>
    </w:p>
    <w:p>
      <w:pPr>
        <w:ind w:firstLine="0"/>
      </w:pPr>
      <w:r>
        <w:rPr>
          <w:b/>
        </w:rPr>
        <w:t>право на відпочинок не доводиться відсутністю наслідків від відпочинку.</w:t>
      </w:r>
    </w:p>
    <w:p>
      <w:r>
        <w:t>Якщо комусь стало гірше, це не автоматично скасовує право спати.</w:t>
      </w:r>
    </w:p>
    <w:p>
      <w:pPr>
        <w:spacing w:before="240" w:after="240"/>
        <w:ind w:firstLine="0"/>
        <w:jc w:val="center"/>
      </w:pPr>
      <w:r>
        <w:t>* * *</w:t>
      </w:r>
    </w:p>
    <w:p>
      <w:r>
        <w:t>Юридична формула Б-0 пройшла кілька кіл.</w:t>
      </w:r>
    </w:p>
    <w:p>
      <w:r>
        <w:t>Перший варіант робив Бориса майже жертвою. Другий — сухо знімав контекст.</w:t>
      </w:r>
    </w:p>
    <w:p>
      <w:r>
        <w:t>Третій:</w:t>
      </w:r>
    </w:p>
    <w:p>
      <w:pPr>
        <w:ind w:firstLine="0"/>
      </w:pPr>
      <w:r>
        <w:rPr>
          <w:b/>
        </w:rPr>
        <w:t>учасник експериментальної операторської програми, щодо якого встановлені порушення інформованої згоди й конфлікт медично-кадрових цілей; власні службові рішення оцінюються окремо.</w:t>
      </w:r>
    </w:p>
    <w:p>
      <w:r>
        <w:t>Борис прийняв.</w:t>
      </w:r>
    </w:p>
    <w:p>
      <w:pPr>
        <w:spacing w:before="240" w:after="240"/>
        <w:ind w:firstLine="0"/>
        <w:jc w:val="center"/>
      </w:pPr>
      <w:r>
        <w:t>* * *</w:t>
      </w:r>
    </w:p>
    <w:p>
      <w:r>
        <w:t>Система запропонувала додати в кадровий профіль:</w:t>
      </w:r>
    </w:p>
    <w:p>
      <w:pPr>
        <w:ind w:firstLine="0"/>
      </w:pPr>
      <w:r>
        <w:rPr>
          <w:b/>
        </w:rPr>
        <w:t>trauma-affected.</w:t>
      </w:r>
    </w:p>
    <w:p>
      <w:r>
        <w:t>— Ні.</w:t>
      </w:r>
    </w:p>
    <w:p>
      <w:r>
        <w:t>— Чому? Це може захищати від перевантаження.</w:t>
      </w:r>
    </w:p>
    <w:p>
      <w:r>
        <w:t>— І може стати новою характеристикою, за якою вирішують за мене.</w:t>
      </w:r>
    </w:p>
    <w:p>
      <w:r>
        <w:t>Обговорили.</w:t>
      </w:r>
    </w:p>
    <w:p>
      <w:r>
        <w:t>Замість постійного тега — право Бориса активувати трудові обмеження при потребі, плюс медичний контур без розкриття діагнозу кадровій системі.</w:t>
      </w:r>
    </w:p>
    <w:p>
      <w:r>
        <w:t>Краще.</w:t>
      </w:r>
    </w:p>
    <w:p>
      <w:pPr>
        <w:spacing w:before="240" w:after="240"/>
        <w:ind w:firstLine="0"/>
        <w:jc w:val="center"/>
      </w:pPr>
      <w:r>
        <w:t>* * *</w:t>
      </w:r>
    </w:p>
    <w:p>
      <w:r>
        <w:t>Компенсація, терапія, юридичне визнання — реальні блага, які Бюро могло дати після власного порушення.</w:t>
      </w:r>
    </w:p>
    <w:p>
      <w:r>
        <w:t>Це не робило Бюро невинним. І відмова від благ не зробила б Бориса морально сильнішим автоматично.</w:t>
      </w:r>
    </w:p>
    <w:p>
      <w:pPr>
        <w:spacing w:before="240" w:after="240"/>
        <w:ind w:firstLine="0"/>
        <w:jc w:val="center"/>
      </w:pPr>
      <w:r>
        <w:t>* * *</w:t>
      </w:r>
    </w:p>
    <w:p>
      <w:r>
        <w:t>Гроші він зрештою поклав на звичайний особистий рахунок.</w:t>
      </w:r>
    </w:p>
    <w:p>
      <w:r>
        <w:t>І купив нове взуття, бо старе протікало. Майже образливо нормально. Вина не зобов’язана перетворювати кожне побутове рішення на ритуал покаяння.</w:t>
      </w:r>
    </w:p>
    <w:p>
      <w:pPr>
        <w:spacing w:before="240" w:after="240"/>
        <w:ind w:firstLine="0"/>
        <w:jc w:val="center"/>
      </w:pPr>
      <w:r>
        <w:t>* * *</w:t>
      </w:r>
    </w:p>
    <w:p>
      <w:r>
        <w:t>Наступного дня Борис знову взув нове взуття, пішов у центральний вузол і продовжив сперечатися про мандат.</w:t>
      </w:r>
    </w:p>
    <w:p>
      <w:r>
        <w:t>Нічого не очистилося.</w:t>
      </w:r>
    </w:p>
    <w:p>
      <w:r>
        <w:t>І не мало.</w:t>
      </w:r>
    </w:p>
    <w:p>
      <w:pPr>
        <w:pStyle w:val="Heading1"/>
        <w:pageBreakBefore/>
        <w:spacing w:before="480" w:after="240"/>
        <w:ind w:firstLine="0"/>
      </w:pPr>
      <w:r>
        <w:t>Розділ 35. Ніч у кріслі</w:t>
      </w:r>
    </w:p>
    <w:p>
      <w:r>
        <w:t>Старик пішов спати о 22:10.</w:t>
      </w:r>
    </w:p>
    <w:p>
      <w:r>
        <w:t>— До шостої ви на тимчасовому навчальному мандаті Н-4. Критичні міжсвітові санкції — подвійне підтвердження резервного держателя. Решта — ваш портфель.</w:t>
      </w:r>
    </w:p>
    <w:p>
      <w:r>
        <w:t>— Ви серйозно лишаєте мене на ніч?</w:t>
      </w:r>
    </w:p>
    <w:p>
      <w:r>
        <w:t>— Під наглядом системи.</w:t>
      </w:r>
    </w:p>
    <w:p>
      <w:r>
        <w:t>— Дуже заспокоює.</w:t>
      </w:r>
    </w:p>
    <w:p>
      <w:r>
        <w:t>— Якщо хочете зрозуміти роботу, дня мало.</w:t>
      </w:r>
    </w:p>
    <w:p>
      <w:r>
        <w:t>Старик пішов. На панелі лишилося тридцять сім активних справ, не всі термінові. Борис відчув майже фізичне полегшення: коли завдань багато, мозок нарешті перестає жувати самого себе.</w:t>
      </w:r>
    </w:p>
    <w:p>
      <w:pPr>
        <w:spacing w:before="240" w:after="240"/>
        <w:ind w:firstLine="0"/>
        <w:jc w:val="center"/>
      </w:pPr>
      <w:r>
        <w:t>* * *</w:t>
      </w:r>
    </w:p>
    <w:p>
      <w:r>
        <w:t>О 23:18 прийшов медичний пакет. Локальний вузол просив примусову процедуру для людини, яка відмовлялася від лікування: ризик смерті був високий, але людина розуміла наслідки, лишалася компетентною й не становила небезпеки для інших. Стандарт дозволяв примус лише за втрати компетентності або ризику для інших. Локальний вузол просив виняток «із милосердя».</w:t>
      </w:r>
    </w:p>
    <w:p>
      <w:r>
        <w:t>Борис відхилив.</w:t>
      </w:r>
    </w:p>
    <w:p>
      <w:pPr>
        <w:ind w:firstLine="0"/>
      </w:pPr>
      <w:r>
        <w:rPr>
          <w:b/>
        </w:rPr>
        <w:t>Відмова компетентної людини не є підставою для нормативного винятку.</w:t>
      </w:r>
    </w:p>
    <w:p>
      <w:r>
        <w:t>Людина могла померти. Влада Бориса цього разу полягала в тому, щоб не використати владу.</w:t>
      </w:r>
    </w:p>
    <w:p>
      <w:pPr>
        <w:spacing w:before="240" w:after="240"/>
        <w:ind w:firstLine="0"/>
        <w:jc w:val="center"/>
      </w:pPr>
      <w:r>
        <w:t>* * *</w:t>
      </w:r>
    </w:p>
    <w:p>
      <w:r>
        <w:t>О 00:04 — ресурсний конфлікт між двома світами. Борис відкрив довгі горизонти до того, як обирати, і знайшов не третій шлях, а третю ціну. Вибрав повільніший варіант. Модель оцінила його трохи краще за дефолт.</w:t>
      </w:r>
    </w:p>
    <w:p>
      <w:r>
        <w:t>Не доказ. Але й не ніщо.</w:t>
      </w:r>
    </w:p>
    <w:p>
      <w:pPr>
        <w:spacing w:before="240" w:after="240"/>
        <w:ind w:firstLine="0"/>
        <w:jc w:val="center"/>
      </w:pPr>
      <w:r>
        <w:t>* * *</w:t>
      </w:r>
    </w:p>
    <w:p>
      <w:r>
        <w:t>О 00:47 прийшла скарга на нове правило про дистанційну оцінку. Один сектор не мав достатньо оцінювачів, черга вже сама створювала ризик. Борис дозволив локальний гібрид: автоматичний маршрут тільки для вузького високоризикового класу, решта — ручний перегляд. Його добрий наказ уже потребував винятку. Робота.</w:t>
      </w:r>
    </w:p>
    <w:p>
      <w:pPr>
        <w:spacing w:before="240" w:after="240"/>
        <w:ind w:firstLine="0"/>
        <w:jc w:val="center"/>
      </w:pPr>
      <w:r>
        <w:t>* * *</w:t>
      </w:r>
    </w:p>
    <w:p>
      <w:r>
        <w:t xml:space="preserve">О 01:30 Борис помилився. Дав тимчасовий пріоритет транспортному контуру з більшою чергою, а за двадцять хвилин локальний вузол повідомив: більшість там — вантаж; в іншому контурі одиниць менше, зате людей більше. Дані були в додатковому полі. Борис його не відкрив. Пріоритет скасували. Інший потік затримався на двадцять чотири хвилини. Ніхто не постраждав. У журналі з’явилося: </w:t>
      </w:r>
      <w:r>
        <w:rPr>
          <w:b/>
        </w:rPr>
        <w:t>operator context omission.</w:t>
      </w:r>
    </w:p>
    <w:p>
      <w:pPr>
        <w:spacing w:before="240" w:after="240"/>
        <w:ind w:firstLine="0"/>
        <w:jc w:val="center"/>
      </w:pPr>
      <w:r>
        <w:t>* * *</w:t>
      </w:r>
    </w:p>
    <w:p>
      <w:r>
        <w:t>О 02:05 він зробив чай. Крісло було зручним, світ за вікном — темним, на екрані чекали задачі. Ніхто не просив думати про себе. Борис зрозумів, що міг би жити так роками.</w:t>
      </w:r>
    </w:p>
    <w:p>
      <w:pPr>
        <w:spacing w:before="240" w:after="240"/>
        <w:ind w:firstLine="0"/>
        <w:jc w:val="center"/>
      </w:pPr>
      <w:r>
        <w:t>* * *</w:t>
      </w:r>
    </w:p>
    <w:p>
      <w:r>
        <w:t>О 02:10 він повернув пакет на доопрацювання, хоча даних уже вистачало. Після транспортної помилки не хотілося ризикувати вдруге. Локальний вузол чекав тридцять сім хвилин. Надмірна обережність теж мала ціну.</w:t>
      </w:r>
    </w:p>
    <w:p>
      <w:pPr>
        <w:spacing w:before="240" w:after="240"/>
        <w:ind w:firstLine="0"/>
        <w:jc w:val="center"/>
      </w:pPr>
      <w:r>
        <w:t>* * *</w:t>
      </w:r>
    </w:p>
    <w:p>
      <w:r>
        <w:t>О 02:44 прийшов пакет про локальний протест. Громада відмовлялася виконувати новий дефолт, бо його ввели без достатнього перехідного часу. Старе правило теж створювало ризик. Борис дав сорок вісім годин перехідного режиму. Ризик трохи виріс, конфлікт зменшився.</w:t>
      </w:r>
    </w:p>
    <w:p>
      <w:pPr>
        <w:spacing w:before="240" w:after="240"/>
        <w:ind w:firstLine="0"/>
        <w:jc w:val="center"/>
      </w:pPr>
      <w:r>
        <w:t>* * *</w:t>
      </w:r>
    </w:p>
    <w:p>
      <w:r>
        <w:t>О 02:50 — аграрний контур, якого Борис майже не знав. Він покликав профільного радника замість того, щоб «розібратися самому». Той за п’ять хвилин помітив: один із варіантів не знищує поточний урожай, зате псує родючість ґрунту на три роки. Борис цього не побачив би.</w:t>
      </w:r>
    </w:p>
    <w:p>
      <w:pPr>
        <w:spacing w:before="240" w:after="240"/>
        <w:ind w:firstLine="0"/>
        <w:jc w:val="center"/>
      </w:pPr>
      <w:r>
        <w:t>* * *</w:t>
      </w:r>
    </w:p>
    <w:p>
      <w:r>
        <w:t xml:space="preserve">Після третьої ночі стало не важче фізично — важче стало увазі. Борис почав повторно відкривати вже прочитані поля. Система попередила про втому. Короткий тест дозволяв працювати далі, але показував спад уваги. О 03:20 у загальному пакеті з’явився Н-2. Не справа Майї — технічний цикл сектора. Система одразу підсвітила: </w:t>
      </w:r>
      <w:r>
        <w:rPr>
          <w:b/>
        </w:rPr>
        <w:t>POTENTIAL PERSONAL CONFLICT / KNOWN ASSOCIATE. RECUSE?</w:t>
      </w:r>
      <w:r>
        <w:t xml:space="preserve"> Борис передав пакет резервному держателю. І одразу помітив неприємне: частина його все одно хотіла, щоб той вирішив так, як вирішив би Борис.</w:t>
      </w:r>
    </w:p>
    <w:p>
      <w:r>
        <w:t>Відвід прибрав формальну владу, не внутрішнє відчуття власності.</w:t>
      </w:r>
    </w:p>
    <w:p>
      <w:pPr>
        <w:spacing w:before="240" w:after="240"/>
        <w:ind w:firstLine="0"/>
        <w:jc w:val="center"/>
      </w:pPr>
      <w:r>
        <w:t>* * *</w:t>
      </w:r>
    </w:p>
    <w:p>
      <w:r>
        <w:t xml:space="preserve">О 03:50 система показала зведення зміни. Борис натиснув на </w:t>
      </w:r>
      <w:r>
        <w:rPr>
          <w:b/>
        </w:rPr>
        <w:t>estimated avoided harm</w:t>
      </w:r>
      <w:r>
        <w:t>, побачив методику, ваги й припущення — і попросив прибрати одне підсумкове число до кінця ночі.</w:t>
      </w:r>
    </w:p>
    <w:p>
      <w:r>
        <w:t>— Чому? — спитав черговий.</w:t>
      </w:r>
    </w:p>
    <w:p>
      <w:r>
        <w:t>— Починаю дивитися на нього як на рахунок.</w:t>
      </w:r>
    </w:p>
    <w:p>
      <w:r>
        <w:t>Замість рахунку лишили результати за класами. Менш приємно. Корисніше.</w:t>
      </w:r>
    </w:p>
    <w:p>
      <w:pPr>
        <w:spacing w:before="240" w:after="240"/>
        <w:ind w:firstLine="0"/>
        <w:jc w:val="center"/>
      </w:pPr>
      <w:r>
        <w:t>* * *</w:t>
      </w:r>
    </w:p>
    <w:p>
      <w:r>
        <w:t xml:space="preserve">О 04:12 резервний держатель по Н-2 прислав лише системну примітку: </w:t>
      </w:r>
      <w:r>
        <w:rPr>
          <w:b/>
        </w:rPr>
        <w:t>зміну технічного циклу схвалено локально; персональних рішень немає.</w:t>
      </w:r>
      <w:r>
        <w:t xml:space="preserve"> Борис міг відкрити подробиці. Не відкрив.</w:t>
      </w:r>
    </w:p>
    <w:p>
      <w:pPr>
        <w:spacing w:before="240" w:after="240"/>
        <w:ind w:firstLine="0"/>
        <w:jc w:val="center"/>
      </w:pPr>
      <w:r>
        <w:t>* * *</w:t>
      </w:r>
    </w:p>
    <w:p>
      <w:r>
        <w:t>О 04:30 він зловив себе на бажанні взяти ще одну справу не через чергу, а тому, що нове завдання бадьорило. Робота регулювала його стан так само, як двадцять років — тільки тепер у найпотужнішому інтерфейсі. Борис встав і п’ять хвилин ходив коридором.</w:t>
      </w:r>
    </w:p>
    <w:p>
      <w:pPr>
        <w:spacing w:before="240" w:after="240"/>
        <w:ind w:firstLine="0"/>
        <w:jc w:val="center"/>
      </w:pPr>
      <w:r>
        <w:t>* * *</w:t>
      </w:r>
    </w:p>
    <w:p>
      <w:r>
        <w:t xml:space="preserve">О 04:40 прийшла справа з фразою: </w:t>
      </w:r>
      <w:r>
        <w:rPr>
          <w:b/>
        </w:rPr>
        <w:t>особа не має зовнішнього контакту після передачі.</w:t>
      </w:r>
    </w:p>
    <w:p>
      <w:r>
        <w:t>Лучани. Рута. Бірнбаум.</w:t>
      </w:r>
    </w:p>
    <w:p>
      <w:r>
        <w:t>Борис поставив паузу не тому, що всі такі справи однакові, а тому, що тут відсутність контакту могла змінити рішення.</w:t>
      </w:r>
    </w:p>
    <w:p>
      <w:pPr>
        <w:spacing w:before="240" w:after="240"/>
        <w:ind w:firstLine="0"/>
        <w:jc w:val="center"/>
      </w:pPr>
      <w:r>
        <w:t>* * *</w:t>
      </w:r>
    </w:p>
    <w:p>
      <w:r>
        <w:t>О 05:00 прийшла справжня аварія: обвал вузла, два резервні маршрути, люди вже в русі. Борис працював швидко — разом із профільним радником, локальним координатором і резервним держателем. Рішення спрацювало. Сотні людей пройшли. І саме після цього крісло стало найпривабливішим за всю ніч.</w:t>
      </w:r>
    </w:p>
    <w:p>
      <w:pPr>
        <w:spacing w:before="240" w:after="240"/>
        <w:ind w:firstLine="0"/>
        <w:jc w:val="center"/>
      </w:pPr>
      <w:r>
        <w:t>* * *</w:t>
      </w:r>
    </w:p>
    <w:p>
      <w:r>
        <w:t>О 05:30 Старик повернувся.</w:t>
      </w:r>
    </w:p>
    <w:p>
      <w:r>
        <w:t>— Ось тепер гірше, — сказав Борис.</w:t>
      </w:r>
    </w:p>
    <w:p>
      <w:r>
        <w:t>— Що?</w:t>
      </w:r>
    </w:p>
    <w:p>
      <w:r>
        <w:t>— До цього крісло було цікавим. Тепер воно довело, що я тут корисний.</w:t>
      </w:r>
    </w:p>
    <w:p>
      <w:r>
        <w:t>Вони розібрали ніч. Старик знайшов дві речі, які зробив би інакше; Борис — три. В одному рішенні Старик визнав Борисів варіант кращим. У двох — ні. Коли дійшли до пакета о 02:10, Старик сказав:</w:t>
      </w:r>
    </w:p>
    <w:p>
      <w:r>
        <w:t>— Ви компенсували страх повторити помилку наступною справою.</w:t>
      </w:r>
    </w:p>
    <w:p>
      <w:r>
        <w:t>— Так.</w:t>
      </w:r>
    </w:p>
    <w:p>
      <w:r>
        <w:t>— Запишіть не як провину. Як патерн.</w:t>
      </w:r>
    </w:p>
    <w:p>
      <w:r>
        <w:t>Вони говорили вже як колеги.</w:t>
      </w:r>
    </w:p>
    <w:p>
      <w:r>
        <w:t>— Якщо ви залишитеся, — сказав Старик, — через рік будете кращі.</w:t>
      </w:r>
    </w:p>
    <w:p>
      <w:r>
        <w:t>— Знаю.</w:t>
      </w:r>
    </w:p>
    <w:p>
      <w:r>
        <w:t>— І люди реально виграють.</w:t>
      </w:r>
    </w:p>
    <w:p>
      <w:r>
        <w:t>— Знаю.</w:t>
      </w:r>
    </w:p>
    <w:p>
      <w:r>
        <w:t>Борис встав із крісла. Ноги боліли, рука все одно тягнулася до панелі ще на одну справу.</w:t>
      </w:r>
    </w:p>
    <w:p>
      <w:r>
        <w:t>— Оце проблема.</w:t>
      </w:r>
    </w:p>
    <w:p>
      <w:r>
        <w:t>— Так.</w:t>
      </w:r>
    </w:p>
    <w:p>
      <w:pPr>
        <w:spacing w:before="240" w:after="240"/>
        <w:ind w:firstLine="0"/>
        <w:jc w:val="center"/>
      </w:pPr>
      <w:r>
        <w:t>* * *</w:t>
      </w:r>
    </w:p>
    <w:p>
      <w:r>
        <w:t>Такий оператор може чесно сказати:</w:t>
      </w:r>
    </w:p>
    <w:p>
      <w:pPr>
        <w:ind w:firstLine="0"/>
      </w:pPr>
      <w:r>
        <w:rPr>
          <w:b/>
        </w:rPr>
        <w:t>я все ще добрий, отже можу лишатися.</w:t>
      </w:r>
    </w:p>
    <w:p>
      <w:r>
        <w:t>І буде правий тільки в першій половині.</w:t>
      </w:r>
    </w:p>
    <w:p>
      <w:pPr>
        <w:pStyle w:val="Heading1"/>
        <w:pageBreakBefore/>
        <w:spacing w:before="480" w:after="240"/>
        <w:ind w:firstLine="0"/>
      </w:pPr>
      <w:r>
        <w:t>Розділ 36. Людина, якої немає на панелі</w:t>
      </w:r>
    </w:p>
    <w:p>
      <w:r>
        <w:t>Жінку звали Галина.</w:t>
      </w:r>
    </w:p>
    <w:p>
      <w:r>
        <w:t>Перо не знало.</w:t>
      </w:r>
    </w:p>
    <w:p>
      <w:r>
        <w:t>Не через адресу.</w:t>
      </w:r>
    </w:p>
    <w:p>
      <w:r>
        <w:t>Через роль.</w:t>
      </w:r>
    </w:p>
    <w:p>
      <w:r>
        <w:t>Її світ мав стару систему водних шлюзів. Модель вважала їх автоматичними.</w:t>
      </w:r>
    </w:p>
    <w:p>
      <w:r>
        <w:t>Документація — теж.</w:t>
      </w:r>
    </w:p>
    <w:p>
      <w:r>
        <w:t>Насправді один критичний шлюз останні сім років працював тільки тому, що Галина щоранку вручну компенсувала перекіс старого механізму.</w:t>
      </w:r>
    </w:p>
    <w:p>
      <w:r>
        <w:t>Неофіційно.</w:t>
      </w:r>
    </w:p>
    <w:p>
      <w:r>
        <w:t>Без неї — заклинює.</w:t>
      </w:r>
    </w:p>
    <w:p>
      <w:pPr>
        <w:spacing w:before="240" w:after="240"/>
        <w:ind w:firstLine="0"/>
        <w:jc w:val="center"/>
      </w:pPr>
      <w:r>
        <w:t>* * *</w:t>
      </w:r>
    </w:p>
    <w:p>
      <w:r>
        <w:t>Чому не в системі?</w:t>
      </w:r>
    </w:p>
    <w:p>
      <w:r>
        <w:t>Бо ремонт мали зробити п’ять років тому.</w:t>
      </w:r>
    </w:p>
    <w:p>
      <w:r>
        <w:t>Не зробили.</w:t>
      </w:r>
    </w:p>
    <w:p>
      <w:r>
        <w:t>Локальна служба соромилася повідомити, що живе на ручному «тимчасово».</w:t>
      </w:r>
    </w:p>
    <w:p>
      <w:r>
        <w:t>Галина була пенсіонеркою.</w:t>
      </w:r>
    </w:p>
    <w:p>
      <w:r>
        <w:t>Колишньою інженеркою.</w:t>
      </w:r>
    </w:p>
    <w:p>
      <w:r>
        <w:t>Допомагала.</w:t>
      </w:r>
    </w:p>
    <w:p>
      <w:r>
        <w:t>Ніхто не оформив як критичний персонал.</w:t>
      </w:r>
    </w:p>
    <w:p>
      <w:pPr>
        <w:spacing w:before="240" w:after="240"/>
        <w:ind w:firstLine="0"/>
        <w:jc w:val="center"/>
      </w:pPr>
      <w:r>
        <w:t>* * *</w:t>
      </w:r>
    </w:p>
    <w:p>
      <w:r>
        <w:t>Перо розглядало план часткового закриття світу. За моделлю воду можна стабілізувати автоматично ще 48 годин після зняття одного якоря. Насправді без Галини — кілька годин.</w:t>
      </w:r>
    </w:p>
    <w:p>
      <w:r>
        <w:t>Борис дізнався випадково.</w:t>
      </w:r>
    </w:p>
    <w:p>
      <w:r>
        <w:t>Не з панелі.</w:t>
      </w:r>
    </w:p>
    <w:p>
      <w:r>
        <w:t>З локальної апеляції:</w:t>
      </w:r>
    </w:p>
    <w:p>
      <w:pPr>
        <w:ind w:firstLine="0"/>
      </w:pPr>
      <w:r>
        <w:rPr>
          <w:b/>
        </w:rPr>
        <w:t>не забирайте Галину першою партією.</w:t>
      </w:r>
    </w:p>
    <w:p>
      <w:r>
        <w:t>— Хто Галина? — спитав.</w:t>
      </w:r>
    </w:p>
    <w:p>
      <w:r>
        <w:t>Ось.</w:t>
      </w:r>
    </w:p>
    <w:p>
      <w:pPr>
        <w:spacing w:before="240" w:after="240"/>
        <w:ind w:firstLine="0"/>
        <w:jc w:val="center"/>
      </w:pPr>
      <w:r>
        <w:t>* * *</w:t>
      </w:r>
    </w:p>
    <w:p>
      <w:r>
        <w:t>Якби апеляції не було, рішення було б оптимальне на неправильній карті.</w:t>
      </w:r>
    </w:p>
    <w:p>
      <w:r>
        <w:t>Не «система зла».</w:t>
      </w:r>
    </w:p>
    <w:p>
      <w:r>
        <w:t>Дані брехали через локальний сором і стару тимчасовість.</w:t>
      </w:r>
    </w:p>
    <w:p>
      <w:pPr>
        <w:spacing w:before="240" w:after="240"/>
        <w:ind w:firstLine="0"/>
        <w:jc w:val="center"/>
      </w:pPr>
      <w:r>
        <w:t>* * *</w:t>
      </w:r>
    </w:p>
    <w:p>
      <w:r>
        <w:t>Борис поговорив із Галиною.</w:t>
      </w:r>
    </w:p>
    <w:p>
      <w:r>
        <w:t>— Чому не оформили?</w:t>
      </w:r>
    </w:p>
    <w:p>
      <w:r>
        <w:t>— Бо я не працюю.</w:t>
      </w:r>
    </w:p>
    <w:p>
      <w:r>
        <w:t>— Ви щодня крутите критичний шлюз.</w:t>
      </w:r>
    </w:p>
    <w:p>
      <w:r>
        <w:t>— Допомагаю.</w:t>
      </w:r>
    </w:p>
    <w:p>
      <w:r>
        <w:t>— Без вас?</w:t>
      </w:r>
    </w:p>
    <w:p>
      <w:r>
        <w:t>— Вони навчаться.</w:t>
      </w:r>
    </w:p>
    <w:p>
      <w:r>
        <w:t>— Навчилися за сім років?</w:t>
      </w:r>
    </w:p>
    <w:p>
      <w:r>
        <w:t>— Ні.</w:t>
      </w:r>
    </w:p>
    <w:p>
      <w:r>
        <w:t>— Чому?</w:t>
      </w:r>
    </w:p>
    <w:p>
      <w:r>
        <w:t>— Бо я є.</w:t>
      </w:r>
    </w:p>
    <w:p>
      <w:r>
        <w:t>Оце теж.</w:t>
      </w:r>
    </w:p>
    <w:p>
      <w:r>
        <w:t>Людська корисність створила інституційну залежність.</w:t>
      </w:r>
    </w:p>
    <w:p>
      <w:pPr>
        <w:spacing w:before="240" w:after="240"/>
        <w:ind w:firstLine="0"/>
        <w:jc w:val="center"/>
      </w:pPr>
      <w:r>
        <w:t>* * *</w:t>
      </w:r>
    </w:p>
    <w:p>
      <w:r>
        <w:t>— Ви хочете їхати першою?</w:t>
      </w:r>
    </w:p>
    <w:p>
      <w:r>
        <w:t>— Я хочу виїхати.</w:t>
      </w:r>
    </w:p>
    <w:p>
      <w:r>
        <w:t>— Коли?</w:t>
      </w:r>
    </w:p>
    <w:p>
      <w:r>
        <w:t>— До того, як усе почне сипатися.</w:t>
      </w:r>
    </w:p>
    <w:p>
      <w:r>
        <w:t>— Якщо виїдете зараз, вода…</w:t>
      </w:r>
    </w:p>
    <w:p>
      <w:r>
        <w:t>— Знаю.</w:t>
      </w:r>
    </w:p>
    <w:p>
      <w:r>
        <w:t>— Тоді?</w:t>
      </w:r>
    </w:p>
    <w:p>
      <w:r>
        <w:t>Галина розлютилася.</w:t>
      </w:r>
    </w:p>
    <w:p>
      <w:r>
        <w:t>— Я не підписувалася бути запчастиною.</w:t>
      </w:r>
    </w:p>
    <w:p>
      <w:r>
        <w:t>Правильно.</w:t>
      </w:r>
    </w:p>
    <w:p>
      <w:pPr>
        <w:spacing w:before="240" w:after="240"/>
        <w:ind w:firstLine="0"/>
        <w:jc w:val="center"/>
      </w:pPr>
      <w:r>
        <w:t>* * *</w:t>
      </w:r>
    </w:p>
    <w:p>
      <w:r>
        <w:t>Борис відчув стару спокусу:</w:t>
      </w:r>
    </w:p>
    <w:p>
      <w:pPr>
        <w:ind w:firstLine="0"/>
      </w:pPr>
      <w:r>
        <w:rPr>
          <w:b/>
        </w:rPr>
        <w:t>додати Галину в критичний персонал.</w:t>
      </w:r>
    </w:p>
    <w:p>
      <w:r>
        <w:t>Тоді модель побачить.</w:t>
      </w:r>
    </w:p>
    <w:p>
      <w:r>
        <w:t>І автоматично затримає її до передачі функції.</w:t>
      </w:r>
    </w:p>
    <w:p>
      <w:r>
        <w:t>Стоп.</w:t>
      </w:r>
    </w:p>
    <w:p>
      <w:r>
        <w:t>Це технічно покращить систему. І перетворить її в офіційний ресурс.</w:t>
      </w:r>
    </w:p>
    <w:p>
      <w:r>
        <w:t>Без питання.</w:t>
      </w:r>
    </w:p>
    <w:p>
      <w:pPr>
        <w:spacing w:before="240" w:after="240"/>
        <w:ind w:firstLine="0"/>
        <w:jc w:val="center"/>
      </w:pPr>
      <w:r>
        <w:t>* * *</w:t>
      </w:r>
    </w:p>
    <w:p>
      <w:r>
        <w:t>— Можна додати роль, але не обов’язок, — сказав Борис аналітику.</w:t>
      </w:r>
    </w:p>
    <w:p>
      <w:r>
        <w:t>— Як?</w:t>
      </w:r>
    </w:p>
    <w:p>
      <w:r>
        <w:t>— Позначити функцію критичною, а людину — носієм знання, не ресурсом. Маршрут має включити передачу знання або технічну заміну, але не забороняти їй вихід.</w:t>
      </w:r>
    </w:p>
    <w:p>
      <w:r>
        <w:t>— Складніше.</w:t>
      </w:r>
    </w:p>
    <w:p>
      <w:r>
        <w:t>— Так.</w:t>
      </w:r>
    </w:p>
    <w:p>
      <w:pPr>
        <w:spacing w:before="240" w:after="240"/>
        <w:ind w:firstLine="0"/>
        <w:jc w:val="center"/>
      </w:pPr>
      <w:r>
        <w:t>* * *</w:t>
      </w:r>
    </w:p>
    <w:p>
      <w:r>
        <w:t>Система запропонувала нове поле:</w:t>
      </w:r>
    </w:p>
    <w:p>
      <w:pPr>
        <w:ind w:firstLine="0"/>
      </w:pPr>
      <w:r>
        <w:rPr>
          <w:b/>
        </w:rPr>
        <w:t>CRITICAL INFORMAL KNOWLEDGE HOLDER.</w:t>
      </w:r>
    </w:p>
    <w:p>
      <w:r>
        <w:t>Борис засміявся.</w:t>
      </w:r>
    </w:p>
    <w:p>
      <w:r>
        <w:t>Ще одна графа.</w:t>
      </w:r>
    </w:p>
    <w:p>
      <w:r>
        <w:t>Саме те, чого він мав остерігатися.</w:t>
      </w:r>
    </w:p>
    <w:p>
      <w:r>
        <w:t>— Не глобально, — сказав.</w:t>
      </w:r>
    </w:p>
    <w:p>
      <w:r>
        <w:t>— Чому?</w:t>
      </w:r>
    </w:p>
    <w:p>
      <w:r>
        <w:t>— Бо зараз ми знаємо один випадок.</w:t>
      </w:r>
    </w:p>
    <w:p>
      <w:r>
        <w:t>— Таких тисячі.</w:t>
      </w:r>
    </w:p>
    <w:p>
      <w:r>
        <w:t>— Може.</w:t>
      </w:r>
    </w:p>
    <w:p>
      <w:r>
        <w:t>— Тоді корисно.</w:t>
      </w:r>
    </w:p>
    <w:p>
      <w:r>
        <w:t>Ось пастка.</w:t>
      </w:r>
    </w:p>
    <w:p>
      <w:r>
        <w:t>Краща модель.</w:t>
      </w:r>
    </w:p>
    <w:p>
      <w:pPr>
        <w:spacing w:before="240" w:after="240"/>
        <w:ind w:firstLine="0"/>
        <w:jc w:val="center"/>
      </w:pPr>
      <w:r>
        <w:t>* * *</w:t>
      </w:r>
    </w:p>
    <w:p>
      <w:r>
        <w:t>Він зробив локальну позначку. Локальний координатор запропонував просто зареєструвати всіх неформальних працівників.</w:t>
      </w:r>
    </w:p>
    <w:p>
      <w:r>
        <w:t>— Ні, — сказала Галина.</w:t>
      </w:r>
    </w:p>
    <w:p>
      <w:r>
        <w:t>— Чому?</w:t>
      </w:r>
    </w:p>
    <w:p>
      <w:r>
        <w:t>— Бо частина допомагає час від часу. Якщо зробите їх «персоналом», завтра почнете планувати їх як персонал.</w:t>
      </w:r>
    </w:p>
    <w:p>
      <w:r>
        <w:t xml:space="preserve">Борис запропонував реєструвати не людей, а залежність: </w:t>
      </w:r>
      <w:r>
        <w:rPr>
          <w:b/>
        </w:rPr>
        <w:t>ця система має неформальну ручну функцію; носій може змінюватися.</w:t>
      </w:r>
      <w:r>
        <w:t xml:space="preserve"> Локальний вузол мав перевіряти перед кризою, хто реально її виконує. Менше профілювання, більше ручної роботи. Без переносу в загальний профіль. Паралельно організували передачу.</w:t>
      </w:r>
    </w:p>
    <w:p>
      <w:r>
        <w:t>Галина погодилася дати два дні навчання.</w:t>
      </w:r>
    </w:p>
    <w:p>
      <w:r>
        <w:t>Не більше.</w:t>
      </w:r>
    </w:p>
    <w:p>
      <w:r>
        <w:t>Сама.</w:t>
      </w:r>
    </w:p>
    <w:p>
      <w:pPr>
        <w:spacing w:before="240" w:after="240"/>
        <w:ind w:firstLine="0"/>
        <w:jc w:val="center"/>
      </w:pPr>
      <w:r>
        <w:t>* * *</w:t>
      </w:r>
    </w:p>
    <w:p>
      <w:pPr>
        <w:spacing w:before="240" w:after="240"/>
        <w:ind w:firstLine="0"/>
        <w:jc w:val="center"/>
      </w:pPr>
      <w:r>
        <w:t>* * *</w:t>
      </w:r>
    </w:p>
    <w:p>
      <w:r>
        <w:t>Аналітик сказав:</w:t>
      </w:r>
    </w:p>
    <w:p>
      <w:r>
        <w:t>— Тепер можемо зробити загальний параметр.</w:t>
      </w:r>
    </w:p>
    <w:p>
      <w:r>
        <w:t>— Не зараз.</w:t>
      </w:r>
    </w:p>
    <w:p>
      <w:r>
        <w:t>— Чому?</w:t>
      </w:r>
    </w:p>
    <w:p>
      <w:r>
        <w:t>— Бо в іншому світі така людина може не хотіти, щоб її роль ставала частиною системного профілю.</w:t>
      </w:r>
    </w:p>
    <w:p>
      <w:r>
        <w:t>— Але без цього модель не побачить.</w:t>
      </w:r>
    </w:p>
    <w:p>
      <w:r>
        <w:t>— Тоді потрібна процедура локального виявлення критичного знання, а не глобальний поведінковий тег людини.</w:t>
      </w:r>
    </w:p>
    <w:p>
      <w:r>
        <w:t>— Дорожче.</w:t>
      </w:r>
    </w:p>
    <w:p>
      <w:r>
        <w:t>— Так.</w:t>
      </w:r>
    </w:p>
    <w:p>
      <w:r>
        <w:t>Знову.</w:t>
      </w:r>
    </w:p>
    <w:p>
      <w:r>
        <w:t>Етика коштує.</w:t>
      </w:r>
    </w:p>
    <w:p>
      <w:pPr>
        <w:spacing w:before="240" w:after="240"/>
        <w:ind w:firstLine="0"/>
        <w:jc w:val="center"/>
      </w:pPr>
      <w:r>
        <w:t>* * *</w:t>
      </w:r>
    </w:p>
    <w:p>
      <w:r>
        <w:t>Борис зрозумів:</w:t>
      </w:r>
    </w:p>
    <w:p>
      <w:r>
        <w:t>його базова професійна реакція — побачив прогалину, додай колонку.</w:t>
      </w:r>
    </w:p>
    <w:p>
      <w:r>
        <w:t>Колонка справді може врятувати.</w:t>
      </w:r>
    </w:p>
    <w:p>
      <w:r>
        <w:t>І водночас створює нову можливість влади:</w:t>
      </w:r>
    </w:p>
    <w:p>
      <w:r>
        <w:t>класифікувати;</w:t>
      </w:r>
    </w:p>
    <w:p>
      <w:r>
        <w:t>утримувати;</w:t>
      </w:r>
    </w:p>
    <w:p>
      <w:r>
        <w:t>передбачати;</w:t>
      </w:r>
    </w:p>
    <w:p>
      <w:r>
        <w:t>призначати.</w:t>
      </w:r>
    </w:p>
    <w:p>
      <w:r>
        <w:t>Проблема не в колонці.</w:t>
      </w:r>
    </w:p>
    <w:p>
      <w:r>
        <w:t>У тому, хто й як використовує.</w:t>
      </w:r>
    </w:p>
    <w:p>
      <w:pPr>
        <w:spacing w:before="240" w:after="240"/>
        <w:ind w:firstLine="0"/>
        <w:jc w:val="center"/>
      </w:pPr>
      <w:r>
        <w:t>* * *</w:t>
      </w:r>
    </w:p>
    <w:p>
      <w:r>
        <w:t>Галина перед від’їздом сказала:</w:t>
      </w:r>
    </w:p>
    <w:p>
      <w:r>
        <w:t>— Тільки не робіть із мене нову професію.</w:t>
      </w:r>
    </w:p>
    <w:p>
      <w:r>
        <w:t>— Не зроблю.</w:t>
      </w:r>
    </w:p>
    <w:p>
      <w:r>
        <w:t>— Ви не можете гарантувати.</w:t>
      </w:r>
    </w:p>
    <w:p>
      <w:r>
        <w:t>— Не можу.</w:t>
      </w:r>
    </w:p>
    <w:p>
      <w:r>
        <w:t>— Тоді скажіть чесно.</w:t>
      </w:r>
    </w:p>
    <w:p>
      <w:r>
        <w:t>— Я не зроблю сам і зафіксую, що ви не дали згоди на перенос персонального профілю.</w:t>
      </w:r>
    </w:p>
    <w:p>
      <w:r>
        <w:t>— Оце можна.</w:t>
      </w:r>
    </w:p>
    <w:p>
      <w:pPr>
        <w:spacing w:before="240" w:after="240"/>
        <w:ind w:firstLine="0"/>
        <w:jc w:val="center"/>
      </w:pPr>
      <w:r>
        <w:t>* * *</w:t>
      </w:r>
    </w:p>
    <w:p>
      <w:r>
        <w:t>У пакеті Борис написав:</w:t>
      </w:r>
    </w:p>
    <w:p>
      <w:pPr>
        <w:ind w:firstLine="0"/>
      </w:pPr>
      <w:r>
        <w:rPr>
          <w:b/>
        </w:rPr>
        <w:t>виявлено критичну неформальну функцію; локально враховано; персональні дані не переносити в загальний навчальний профіль без окремої підстави.</w:t>
      </w:r>
    </w:p>
    <w:p>
      <w:r>
        <w:t>Система прийняла.</w:t>
      </w:r>
    </w:p>
    <w:p>
      <w:r>
        <w:t>Поки.</w:t>
      </w:r>
    </w:p>
    <w:p>
      <w:pPr>
        <w:spacing w:before="240" w:after="240"/>
        <w:ind w:firstLine="0"/>
        <w:jc w:val="center"/>
      </w:pPr>
      <w:r>
        <w:t>* * *</w:t>
      </w:r>
    </w:p>
    <w:p>
      <w:r>
        <w:t>Старик прочитав.</w:t>
      </w:r>
    </w:p>
    <w:p>
      <w:r>
        <w:t>— Ви ускладнюєте моделі.</w:t>
      </w:r>
    </w:p>
    <w:p>
      <w:r>
        <w:t>— Так.</w:t>
      </w:r>
    </w:p>
    <w:p>
      <w:r>
        <w:t>— Іноді занадто.</w:t>
      </w:r>
    </w:p>
    <w:p>
      <w:r>
        <w:t>— Можливо.</w:t>
      </w:r>
    </w:p>
    <w:p>
      <w:r>
        <w:t>— Але тут згоден.</w:t>
      </w:r>
    </w:p>
    <w:p>
      <w:r>
        <w:t>— Запишіть дату.</w:t>
      </w:r>
    </w:p>
    <w:p>
      <w:pPr>
        <w:spacing w:before="240" w:after="240"/>
        <w:ind w:firstLine="0"/>
        <w:jc w:val="center"/>
      </w:pPr>
      <w:r>
        <w:t>* * *</w:t>
      </w:r>
    </w:p>
    <w:p>
      <w:r>
        <w:t>Борис дивився, як Галина сідає в створ. Одна людина, якої не було на панелі, не стала доказом, що панелі марні.</w:t>
      </w:r>
    </w:p>
    <w:p>
      <w:r>
        <w:t>Стала доказом межі.</w:t>
      </w:r>
    </w:p>
    <w:p>
      <w:r>
        <w:t>Перо бачить багато.</w:t>
      </w:r>
    </w:p>
    <w:p>
      <w:r>
        <w:t>Не все.</w:t>
      </w:r>
    </w:p>
    <w:p>
      <w:r>
        <w:t>І кожна спроба «бачити все» створює новий вид влади над тим, що стало видимим.</w:t>
      </w:r>
    </w:p>
    <w:p>
      <w:pPr>
        <w:spacing w:before="240" w:after="240"/>
        <w:ind w:firstLine="0"/>
        <w:jc w:val="center"/>
      </w:pPr>
      <w:r>
        <w:t>* * *</w:t>
      </w:r>
    </w:p>
    <w:p>
      <w:r>
        <w:t>Галина погодилася навчати молодого техніка тільки після однієї умови.</w:t>
      </w:r>
    </w:p>
    <w:p>
      <w:r>
        <w:t>— Не робіть із мене стандарт.</w:t>
      </w:r>
    </w:p>
    <w:p>
      <w:r>
        <w:t>— У сенсі?</w:t>
      </w:r>
    </w:p>
    <w:p>
      <w:r>
        <w:t>— Я покажу йому, як цей шлюз поводиться. Не записуйте «метод Галини» й не запускайте по всіх старих шлюзах.</w:t>
      </w:r>
    </w:p>
    <w:p>
      <w:r>
        <w:t>Борис усміхнувся.</w:t>
      </w:r>
    </w:p>
    <w:p>
      <w:r>
        <w:t>— Ви знайомі з Хоривом?</w:t>
      </w:r>
    </w:p>
    <w:p>
      <w:r>
        <w:t>— Ні.</w:t>
      </w:r>
    </w:p>
    <w:p>
      <w:r>
        <w:t>— Неважливо.</w:t>
      </w:r>
    </w:p>
    <w:p>
      <w:pPr>
        <w:spacing w:before="240" w:after="240"/>
        <w:ind w:firstLine="0"/>
        <w:jc w:val="center"/>
      </w:pPr>
      <w:r>
        <w:t>* * *</w:t>
      </w:r>
    </w:p>
    <w:p>
      <w:r>
        <w:t>Навчання виявилося дивним.</w:t>
      </w:r>
    </w:p>
    <w:p>
      <w:r>
        <w:t>Галина майже не могла пояснити словами.</w:t>
      </w:r>
    </w:p>
    <w:p>
      <w:r>
        <w:t>— Тут слухаєш.</w:t>
      </w:r>
    </w:p>
    <w:p>
      <w:r>
        <w:t>— Що?</w:t>
      </w:r>
    </w:p>
    <w:p>
      <w:r>
        <w:t>— Як вода йде.</w:t>
      </w:r>
    </w:p>
    <w:p>
      <w:r>
        <w:t>— Це не параметр.</w:t>
      </w:r>
    </w:p>
    <w:p>
      <w:r>
        <w:t>— Для вас.</w:t>
      </w:r>
    </w:p>
    <w:p>
      <w:r>
        <w:t>Молодий технік дивився на датчики.</w:t>
      </w:r>
    </w:p>
    <w:p>
      <w:r>
        <w:t>Галина — на трубу.</w:t>
      </w:r>
    </w:p>
    <w:p>
      <w:r>
        <w:t>Вона торкнулася корпусу.</w:t>
      </w:r>
    </w:p>
    <w:p>
      <w:r>
        <w:t>— Ось. Зараз перекіс.</w:t>
      </w:r>
    </w:p>
    <w:p>
      <w:r>
        <w:t>Датчик показав норму.</w:t>
      </w:r>
    </w:p>
    <w:p>
      <w:r>
        <w:t>Через двадцять секунд — відхилення.</w:t>
      </w:r>
    </w:p>
    <w:p>
      <w:pPr>
        <w:spacing w:before="240" w:after="240"/>
        <w:ind w:firstLine="0"/>
        <w:jc w:val="center"/>
      </w:pPr>
      <w:r>
        <w:t>* * *</w:t>
      </w:r>
    </w:p>
    <w:p>
      <w:r>
        <w:t>— Звідки ви знали?</w:t>
      </w:r>
    </w:p>
    <w:p>
      <w:r>
        <w:t>— Сім років.</w:t>
      </w:r>
    </w:p>
    <w:p>
      <w:r>
        <w:t>— Можна поставити додатковий датчик.</w:t>
      </w:r>
    </w:p>
    <w:p>
      <w:r>
        <w:t>— Ставте.</w:t>
      </w:r>
    </w:p>
    <w:p>
      <w:r>
        <w:t>Поставили.</w:t>
      </w:r>
    </w:p>
    <w:p>
      <w:r>
        <w:t>Виявилося:</w:t>
      </w:r>
    </w:p>
    <w:p>
      <w:r>
        <w:t>вібрація передує стандартному показнику.</w:t>
      </w:r>
    </w:p>
    <w:p>
      <w:r>
        <w:t>Галина була права.</w:t>
      </w:r>
    </w:p>
    <w:p>
      <w:r>
        <w:t>Її «неформальне знання» можна частково перетворити в вимірювання.</w:t>
      </w:r>
    </w:p>
    <w:p>
      <w:pPr>
        <w:spacing w:before="240" w:after="240"/>
        <w:ind w:firstLine="0"/>
        <w:jc w:val="center"/>
      </w:pPr>
      <w:r>
        <w:t>* * *</w:t>
      </w:r>
    </w:p>
    <w:p>
      <w:r>
        <w:t>Борис почув небезпека:</w:t>
      </w:r>
    </w:p>
    <w:p>
      <w:r>
        <w:t>якщо все знання перевести в датчики, можна прибрати залежність від Галини.</w:t>
      </w:r>
    </w:p>
    <w:p>
      <w:r>
        <w:t>Це добре.</w:t>
      </w:r>
    </w:p>
    <w:p>
      <w:r>
        <w:t>І одночасно система забере ще один локальний навичка. Але тут Галина сама хотіла піти.</w:t>
      </w:r>
    </w:p>
    <w:p>
      <w:r>
        <w:t>Автоматизація звільняла.</w:t>
      </w:r>
    </w:p>
    <w:p>
      <w:r>
        <w:t>Не кожен перенос знання — експлуатація.</w:t>
      </w:r>
    </w:p>
    <w:p>
      <w:pPr>
        <w:spacing w:before="240" w:after="240"/>
        <w:ind w:firstLine="0"/>
        <w:jc w:val="center"/>
      </w:pPr>
      <w:r>
        <w:t>* * *</w:t>
      </w:r>
    </w:p>
    <w:p>
      <w:r>
        <w:t>Новий датчик коштував мало.</w:t>
      </w:r>
    </w:p>
    <w:p>
      <w:r>
        <w:t>Чому не зробили сім років назад? Тому що ніхто не оформив проблему.</w:t>
      </w:r>
    </w:p>
    <w:p>
      <w:r>
        <w:t>— Я говорила, — сказала Галина.</w:t>
      </w:r>
    </w:p>
    <w:p>
      <w:r>
        <w:t>— Кому?</w:t>
      </w:r>
    </w:p>
    <w:p>
      <w:r>
        <w:t>— Начальнику.</w:t>
      </w:r>
    </w:p>
    <w:p>
      <w:r>
        <w:t>— письмово?</w:t>
      </w:r>
    </w:p>
    <w:p>
      <w:r>
        <w:t>— Ні.</w:t>
      </w:r>
    </w:p>
    <w:p>
      <w:r>
        <w:t>Начальник пішов.</w:t>
      </w:r>
    </w:p>
    <w:p>
      <w:r>
        <w:t>знання не стало задачею.</w:t>
      </w:r>
    </w:p>
    <w:p>
      <w:r>
        <w:t>Ось ще одна причина формалізації.</w:t>
      </w:r>
    </w:p>
    <w:p>
      <w:r>
        <w:t>Не контроль.</w:t>
      </w:r>
    </w:p>
    <w:p>
      <w:r>
        <w:t>Пам’ять організації.</w:t>
      </w:r>
    </w:p>
    <w:p>
      <w:pPr>
        <w:spacing w:before="240" w:after="240"/>
        <w:ind w:firstLine="0"/>
        <w:jc w:val="center"/>
      </w:pPr>
      <w:r>
        <w:t>* * *</w:t>
      </w:r>
    </w:p>
    <w:p>
      <w:r>
        <w:t>Борис записав:</w:t>
      </w:r>
    </w:p>
    <w:p>
      <w:pPr>
        <w:ind w:firstLine="0"/>
      </w:pPr>
      <w:r>
        <w:rPr>
          <w:b/>
        </w:rPr>
        <w:t>іноді перетворення локального знання в систему зменшує влада системи над конкретним носієм, тому що робить його замінним.</w:t>
      </w:r>
    </w:p>
    <w:p>
      <w:r>
        <w:t>Це ламало надто просту критику граф.</w:t>
      </w:r>
    </w:p>
    <w:p>
      <w:pPr>
        <w:spacing w:before="240" w:after="240"/>
        <w:ind w:firstLine="0"/>
        <w:jc w:val="center"/>
      </w:pPr>
      <w:r>
        <w:t>* * *</w:t>
      </w:r>
    </w:p>
    <w:p>
      <w:r>
        <w:t>Технік навчився не ідеально.</w:t>
      </w:r>
    </w:p>
    <w:p>
      <w:r>
        <w:t>Через два дні зробив помилку.</w:t>
      </w:r>
    </w:p>
    <w:p>
      <w:r>
        <w:t>Шлюз сіпнувся.</w:t>
      </w:r>
    </w:p>
    <w:p>
      <w:r>
        <w:t>Галина виправила.</w:t>
      </w:r>
    </w:p>
    <w:p>
      <w:r>
        <w:t>— Бачите? — сказала вона Борису. — Якщо б ви мене випустили в перший день, у них була б проблема.</w:t>
      </w:r>
    </w:p>
    <w:p>
      <w:r>
        <w:t>— Ви ж хотіли вийти.</w:t>
      </w:r>
    </w:p>
    <w:p>
      <w:r>
        <w:t>— Хотіла. І погодилася два дні вчити.</w:t>
      </w:r>
    </w:p>
    <w:p>
      <w:r>
        <w:t>— Добровільно.</w:t>
      </w:r>
    </w:p>
    <w:p>
      <w:r>
        <w:t>— Так.</w:t>
      </w:r>
    </w:p>
    <w:p>
      <w:r>
        <w:t>— Якщо б відмовилися?</w:t>
      </w:r>
    </w:p>
    <w:p>
      <w:r>
        <w:t>— Їх проблема.</w:t>
      </w:r>
    </w:p>
    <w:p>
      <w:r>
        <w:t>Оце важливо.</w:t>
      </w:r>
    </w:p>
    <w:p>
      <w:r>
        <w:t>Передача функції — не борг тіла.</w:t>
      </w:r>
    </w:p>
    <w:p>
      <w:pPr>
        <w:spacing w:before="240" w:after="240"/>
        <w:ind w:firstLine="0"/>
        <w:jc w:val="center"/>
      </w:pPr>
      <w:r>
        <w:t>* * *</w:t>
      </w:r>
    </w:p>
    <w:p>
      <w:r>
        <w:t>На третій день датчик вже працював.</w:t>
      </w:r>
    </w:p>
    <w:p>
      <w:r>
        <w:t>Технік справлявся.</w:t>
      </w:r>
    </w:p>
    <w:p>
      <w:r>
        <w:t>Галина поїхала.</w:t>
      </w:r>
    </w:p>
    <w:p>
      <w:r>
        <w:t>На прощання не плакала.</w:t>
      </w:r>
    </w:p>
    <w:p>
      <w:r>
        <w:t>Сказала:</w:t>
      </w:r>
    </w:p>
    <w:p>
      <w:r>
        <w:t>— Не телефонуйте мені через тиждень із «тільки одним питанням».</w:t>
      </w:r>
    </w:p>
    <w:p>
      <w:r>
        <w:t>— Чому?</w:t>
      </w:r>
    </w:p>
    <w:p>
      <w:r>
        <w:t>— Бо тоді я все одно лишуся вашою безкоштовною системою підтримки.</w:t>
      </w:r>
    </w:p>
    <w:p>
      <w:r>
        <w:t>Борис дивився, як Галина сідає в створ.</w:t>
      </w:r>
    </w:p>
    <w:p>
      <w:r>
        <w:t>Борис записав номер?</w:t>
      </w:r>
    </w:p>
    <w:p>
      <w:r>
        <w:t>Ні.</w:t>
      </w:r>
    </w:p>
    <w:p>
      <w:r>
        <w:t>Вона не дала.</w:t>
      </w:r>
    </w:p>
    <w:p>
      <w:pPr>
        <w:spacing w:before="240" w:after="240"/>
        <w:ind w:firstLine="0"/>
        <w:jc w:val="center"/>
      </w:pPr>
      <w:r>
        <w:t>* * *</w:t>
      </w:r>
    </w:p>
    <w:p>
      <w:r>
        <w:t>Через тиждень вузол все-таки надіслав питання.</w:t>
      </w:r>
    </w:p>
    <w:p>
      <w:r>
        <w:t>Борис відмовився пересилати Галине.</w:t>
      </w:r>
    </w:p>
    <w:p>
      <w:r>
        <w:t>Знайшли рішення локально.</w:t>
      </w:r>
    </w:p>
    <w:p>
      <w:r>
        <w:t>Довше.</w:t>
      </w:r>
    </w:p>
    <w:p>
      <w:r>
        <w:t>Але нова команда реально стала відповідальної. Інакше «передача» була б фікцією.</w:t>
      </w:r>
    </w:p>
    <w:p>
      <w:pPr>
        <w:spacing w:before="240" w:after="240"/>
        <w:ind w:firstLine="0"/>
        <w:jc w:val="center"/>
      </w:pPr>
      <w:r>
        <w:t>* * *</w:t>
      </w:r>
    </w:p>
    <w:p>
      <w:r>
        <w:t>Потім Борис попросив аудит десяти схожих світів.</w:t>
      </w:r>
    </w:p>
    <w:p>
      <w:r>
        <w:t>У чотирьох із десяти знайшли неформальні критичні ролі. З цих чотирьох у двох ролі можна було автоматизувати, в одному — навчити кількох людей, ще в одному людина свідомо не хотіла ділитися знанням.</w:t>
      </w:r>
    </w:p>
    <w:p>
      <w:r>
        <w:t>— Чому? — Борис.</w:t>
      </w:r>
    </w:p>
    <w:p>
      <w:r>
        <w:t>Локальний відповідь:</w:t>
      </w:r>
    </w:p>
    <w:p>
      <w:r>
        <w:t>знання — його спосіб лишатися потрібним і зберігати роботу.</w:t>
      </w:r>
    </w:p>
    <w:p>
      <w:r>
        <w:t>Складніше.</w:t>
      </w:r>
    </w:p>
    <w:p>
      <w:r>
        <w:t>Не можна просто відібрати це «заради безпеки».</w:t>
      </w:r>
    </w:p>
    <w:p>
      <w:pPr>
        <w:spacing w:before="240" w:after="240"/>
        <w:ind w:firstLine="0"/>
        <w:jc w:val="center"/>
      </w:pPr>
      <w:r>
        <w:t>* * *</w:t>
      </w:r>
    </w:p>
    <w:p>
      <w:r>
        <w:t>Борис запропонував договір:</w:t>
      </w:r>
    </w:p>
    <w:p>
      <w:r>
        <w:t>оплата за навчання/документацію, гарантія ролі на перехідний період.</w:t>
      </w:r>
    </w:p>
    <w:p>
      <w:r>
        <w:t>Людина погодилася частково. Ось де ресурс і трудові права перетинаються з «невидимої залежністю». Одна графа тягне цілу політику.</w:t>
      </w:r>
    </w:p>
    <w:p>
      <w:pPr>
        <w:spacing w:before="240" w:after="240"/>
        <w:ind w:firstLine="0"/>
        <w:jc w:val="center"/>
      </w:pPr>
      <w:r>
        <w:t>* * *</w:t>
      </w:r>
    </w:p>
    <w:p>
      <w:r>
        <w:t>В іншому світі неформальна роль виявилася не реальної.</w:t>
      </w:r>
    </w:p>
    <w:p>
      <w:r>
        <w:t>Все говорили:</w:t>
      </w:r>
    </w:p>
    <w:p>
      <w:r>
        <w:t>«без Івана система встане».</w:t>
      </w:r>
    </w:p>
    <w:p>
      <w:r>
        <w:t>Іван теж.</w:t>
      </w:r>
    </w:p>
    <w:p>
      <w:r>
        <w:t>Перевірили.</w:t>
      </w:r>
    </w:p>
    <w:p>
      <w:r>
        <w:t>Троє інших знають.</w:t>
      </w:r>
    </w:p>
    <w:p>
      <w:r>
        <w:t>Іван просто був найбільш гучним. Якщо б система автоматично позначила «критична залежність від людини», вона б інституціоналізувала його самопроголошену незамінність.</w:t>
      </w:r>
    </w:p>
    <w:p>
      <w:r>
        <w:t>Небезпечно.</w:t>
      </w:r>
    </w:p>
    <w:p>
      <w:pPr>
        <w:spacing w:before="240" w:after="240"/>
        <w:ind w:firstLine="0"/>
        <w:jc w:val="center"/>
      </w:pPr>
      <w:r>
        <w:t>* * *</w:t>
      </w:r>
    </w:p>
    <w:p>
      <w:r>
        <w:t>Борис додав в пілот:</w:t>
      </w:r>
    </w:p>
    <w:p>
      <w:pPr>
        <w:ind w:firstLine="0"/>
      </w:pPr>
      <w:r>
        <w:rPr>
          <w:b/>
        </w:rPr>
        <w:t>перевіряти, чи справді знання унікальне, перш ніж пов’язувати функцію з персоною.</w:t>
      </w:r>
    </w:p>
    <w:p>
      <w:r>
        <w:t>Ще одна перевірка.</w:t>
      </w:r>
    </w:p>
    <w:p>
      <w:r>
        <w:t>Ще час.</w:t>
      </w:r>
    </w:p>
    <w:p>
      <w:pPr>
        <w:spacing w:before="240" w:after="240"/>
        <w:ind w:firstLine="0"/>
        <w:jc w:val="center"/>
      </w:pPr>
      <w:r>
        <w:t>* * *</w:t>
      </w:r>
    </w:p>
    <w:p>
      <w:r>
        <w:t>Старик сказав:</w:t>
      </w:r>
    </w:p>
    <w:p>
      <w:r>
        <w:t>— Ви робите рішення дорожче.</w:t>
      </w:r>
    </w:p>
    <w:p>
      <w:r>
        <w:t>— Так.</w:t>
      </w:r>
    </w:p>
    <w:p>
      <w:r>
        <w:t>— Масштабування буде повільніше.</w:t>
      </w:r>
    </w:p>
    <w:p>
      <w:r>
        <w:t>— Так.</w:t>
      </w:r>
    </w:p>
    <w:p>
      <w:r>
        <w:t>— І все одно?</w:t>
      </w:r>
    </w:p>
    <w:p>
      <w:r>
        <w:t>— В цьому класі — поки так.</w:t>
      </w:r>
    </w:p>
    <w:p>
      <w:r>
        <w:t>Не принцип на все.</w:t>
      </w:r>
    </w:p>
    <w:p>
      <w:r>
        <w:t>Конкретний вибір.</w:t>
      </w:r>
    </w:p>
    <w:p>
      <w:pPr>
        <w:spacing w:before="240" w:after="240"/>
        <w:ind w:firstLine="0"/>
        <w:jc w:val="center"/>
      </w:pPr>
      <w:r>
        <w:t>* * *</w:t>
      </w:r>
    </w:p>
    <w:p>
      <w:r>
        <w:t>Через місяць Галина надіслала листівку?</w:t>
      </w:r>
    </w:p>
    <w:p>
      <w:r>
        <w:t>Ні.</w:t>
      </w:r>
    </w:p>
    <w:p>
      <w:r>
        <w:t>Вона не була зобов’язана.</w:t>
      </w:r>
    </w:p>
    <w:p>
      <w:r>
        <w:t>Борис дізнався тільки з системного звіту:</w:t>
      </w:r>
    </w:p>
    <w:p>
      <w:r>
        <w:t>вузол стабільний;</w:t>
      </w:r>
    </w:p>
    <w:p>
      <w:r>
        <w:t>ручний критичний носій більше не потрібен.</w:t>
      </w:r>
    </w:p>
    <w:p>
      <w:r>
        <w:t>Не ім’я.</w:t>
      </w:r>
    </w:p>
    <w:p>
      <w:r>
        <w:t>Функція закрита.</w:t>
      </w:r>
    </w:p>
    <w:p>
      <w:r>
        <w:t>Прекрасно.</w:t>
      </w:r>
    </w:p>
    <w:p>
      <w:pPr>
        <w:spacing w:before="240" w:after="240"/>
        <w:ind w:firstLine="0"/>
        <w:jc w:val="center"/>
      </w:pPr>
      <w:r>
        <w:t>* * *</w:t>
      </w:r>
    </w:p>
    <w:p>
      <w:r>
        <w:t>Людина, якого не було на панелі, не має обов’язково стати нової рядком на панелі назавжди.</w:t>
      </w:r>
    </w:p>
    <w:p>
      <w:r>
        <w:t>Іноді найкращий підсумок — зробити так, щоб система більше не залежала від його невидимої роботи.</w:t>
      </w:r>
    </w:p>
    <w:p>
      <w:r>
        <w:t>І відпустити.</w:t>
      </w:r>
    </w:p>
    <w:p>
      <w:pPr>
        <w:spacing w:before="240" w:after="240"/>
        <w:ind w:firstLine="0"/>
        <w:jc w:val="center"/>
      </w:pPr>
      <w:r>
        <w:t>* * *</w:t>
      </w:r>
    </w:p>
    <w:p>
      <w:r>
        <w:t>Після від’їзду Галини Борис навмисно повернувся до вузла без неї.</w:t>
      </w:r>
    </w:p>
    <w:p>
      <w:r>
        <w:t>Не перевіряти.</w:t>
      </w:r>
    </w:p>
    <w:p>
      <w:r>
        <w:t>Подивитися, чи система справді перестала залежати.</w:t>
      </w:r>
    </w:p>
    <w:p>
      <w:r>
        <w:t>Молодий технік нервував.</w:t>
      </w:r>
    </w:p>
    <w:p>
      <w:r>
        <w:t>— Вона б зараз вже почула перекіс.</w:t>
      </w:r>
    </w:p>
    <w:p>
      <w:r>
        <w:t>— А ви?</w:t>
      </w:r>
    </w:p>
    <w:p>
      <w:r>
        <w:t>— Я бачу датчик.</w:t>
      </w:r>
    </w:p>
    <w:p>
      <w:r>
        <w:t>— І?</w:t>
      </w:r>
    </w:p>
    <w:p>
      <w:r>
        <w:t>— Поки нормально.</w:t>
      </w:r>
    </w:p>
    <w:p>
      <w:pPr>
        <w:spacing w:before="240" w:after="240"/>
        <w:ind w:firstLine="0"/>
        <w:jc w:val="center"/>
      </w:pPr>
      <w:r>
        <w:t>* * *</w:t>
      </w:r>
    </w:p>
    <w:p>
      <w:r>
        <w:t>Через десять хвилин датчик показав ранню вібрацію.</w:t>
      </w:r>
    </w:p>
    <w:p>
      <w:r>
        <w:t>Технік відреагував правильно. Не так швидко, як Галина.</w:t>
      </w:r>
    </w:p>
    <w:p>
      <w:r>
        <w:t>Достатньо.</w:t>
      </w:r>
    </w:p>
    <w:p>
      <w:r>
        <w:t>Шлюз не зірвався.</w:t>
      </w:r>
    </w:p>
    <w:p>
      <w:r>
        <w:t>— Все? — спитав Борис.</w:t>
      </w:r>
    </w:p>
    <w:p>
      <w:r>
        <w:t>— Ні. Тепер треба записати, що ми робили, щоб наступний теж знав.</w:t>
      </w:r>
    </w:p>
    <w:p>
      <w:r>
        <w:t>Оце й була справжня передача:</w:t>
      </w:r>
    </w:p>
    <w:p>
      <w:r>
        <w:t>не «нова людина замінила стару».</w:t>
      </w:r>
    </w:p>
    <w:p>
      <w:r>
        <w:t>Знання стало процесом, який переживає конкретну людину.</w:t>
      </w:r>
    </w:p>
    <w:p>
      <w:pPr>
        <w:spacing w:before="240" w:after="240"/>
        <w:ind w:firstLine="0"/>
        <w:jc w:val="center"/>
      </w:pPr>
      <w:r>
        <w:t>* * *</w:t>
      </w:r>
    </w:p>
    <w:p>
      <w:r>
        <w:t>Через місяць у вузлі було вже троє техніків, що вміли.</w:t>
      </w:r>
    </w:p>
    <w:p>
      <w:r>
        <w:t>Галина більше не критична. Система зняла локальний сигнал залежності.</w:t>
      </w:r>
    </w:p>
    <w:p>
      <w:r>
        <w:t>Не «звільнили людину».</w:t>
      </w:r>
    </w:p>
    <w:p>
      <w:r>
        <w:t>Прибрали незамінність.</w:t>
      </w:r>
    </w:p>
    <w:p>
      <w:pPr>
        <w:spacing w:before="240" w:after="240"/>
        <w:ind w:firstLine="0"/>
        <w:jc w:val="center"/>
      </w:pPr>
      <w:r>
        <w:t>* * *</w:t>
      </w:r>
    </w:p>
    <w:p>
      <w:r>
        <w:t>Борис попросив статистику по інших пілотах.</w:t>
      </w:r>
    </w:p>
    <w:p>
      <w:r>
        <w:t>В одному залежність тільки посилилася:</w:t>
      </w:r>
    </w:p>
    <w:p>
      <w:r>
        <w:t>навчали одного наступника, і тепер замість одного «незамінного» стало двоє, які тримали знання між собою.</w:t>
      </w:r>
    </w:p>
    <w:p>
      <w:r>
        <w:t>— Чому не розподілили ширше?</w:t>
      </w:r>
    </w:p>
    <w:p>
      <w:r>
        <w:t>— Дешевше було навчити одного.</w:t>
      </w:r>
    </w:p>
    <w:p>
      <w:r>
        <w:t>Знову ресурс.</w:t>
      </w:r>
    </w:p>
    <w:p>
      <w:pPr>
        <w:spacing w:before="240" w:after="240"/>
        <w:ind w:firstLine="0"/>
        <w:jc w:val="center"/>
      </w:pPr>
      <w:r>
        <w:t>* * *</w:t>
      </w:r>
    </w:p>
    <w:p>
      <w:r>
        <w:t>Борис змінив рекомендацію:</w:t>
      </w:r>
    </w:p>
    <w:p>
      <w:r>
        <w:t>мінімум два незалежні носії там, де функція критична й передача відносно дешева.</w:t>
      </w:r>
    </w:p>
    <w:p>
      <w:r>
        <w:t>Аналітик:</w:t>
      </w:r>
    </w:p>
    <w:p>
      <w:r>
        <w:t>— А якщо дорого?</w:t>
      </w:r>
    </w:p>
    <w:p>
      <w:r>
        <w:t>— Тоді окреме рішення.</w:t>
      </w:r>
    </w:p>
    <w:p>
      <w:r>
        <w:t>Не все масштабувати однаково.</w:t>
      </w:r>
    </w:p>
    <w:p>
      <w:pPr>
        <w:spacing w:before="240" w:after="240"/>
        <w:ind w:firstLine="0"/>
        <w:jc w:val="center"/>
      </w:pPr>
      <w:r>
        <w:t>* * *</w:t>
      </w:r>
    </w:p>
    <w:p>
      <w:r>
        <w:t>В іншому вузлі людина взагалі відмовилася навчати інших.</w:t>
      </w:r>
    </w:p>
    <w:p>
      <w:r>
        <w:t>Не тому, що була злою.</w:t>
      </w:r>
    </w:p>
    <w:p>
      <w:r>
        <w:t>Боялася втратити роботу.</w:t>
      </w:r>
    </w:p>
    <w:p>
      <w:r>
        <w:t>Система запропонувала примусове документування?</w:t>
      </w:r>
    </w:p>
    <w:p>
      <w:r>
        <w:t>Борис сказав ні.</w:t>
      </w:r>
    </w:p>
    <w:p>
      <w:r>
        <w:t>Спочатку — переговори про гарантію зайнятості. Людина погодилася навчити двох після письмової гарантії, що її не звільнять одразу після передачі знання.</w:t>
      </w:r>
    </w:p>
    <w:p>
      <w:pPr>
        <w:spacing w:before="240" w:after="240"/>
        <w:ind w:firstLine="0"/>
        <w:jc w:val="center"/>
      </w:pPr>
      <w:r>
        <w:t>* * *</w:t>
      </w:r>
    </w:p>
    <w:p>
      <w:r>
        <w:t>Виявляється, «поділитися критичним знанням» може бути економічним ризиком для самого носія.</w:t>
      </w:r>
    </w:p>
    <w:p>
      <w:r>
        <w:t>Якщо система не визнає це, вона називає опір ірраціональним.</w:t>
      </w:r>
    </w:p>
    <w:p>
      <w:r>
        <w:t>А воно раціонально.</w:t>
      </w:r>
    </w:p>
    <w:p>
      <w:pPr>
        <w:spacing w:before="240" w:after="240"/>
        <w:ind w:firstLine="0"/>
        <w:jc w:val="center"/>
      </w:pPr>
      <w:r>
        <w:t>* * *</w:t>
      </w:r>
    </w:p>
    <w:p>
      <w:r>
        <w:t>В ще одному світі знання було частиною ремісничої традиції, яку група не хотіла віддавати в центральний архів.</w:t>
      </w:r>
    </w:p>
    <w:p>
      <w:r>
        <w:t>Погодилися навчити локальних, але заборонили копіювати повну методику назовні.</w:t>
      </w:r>
    </w:p>
    <w:p>
      <w:r>
        <w:t>Можна?</w:t>
      </w:r>
    </w:p>
    <w:p>
      <w:r>
        <w:t>Так, якщо зовнішньому рівню достатньо знати, що функція розподілена і перевірена. Не все безпечне знання має стати централізованим знанням.</w:t>
      </w:r>
    </w:p>
    <w:p>
      <w:pPr>
        <w:spacing w:before="240" w:after="240"/>
        <w:ind w:firstLine="0"/>
        <w:jc w:val="center"/>
      </w:pPr>
      <w:r>
        <w:t>* * *</w:t>
      </w:r>
    </w:p>
    <w:p>
      <w:r>
        <w:t>Старик сказав:</w:t>
      </w:r>
    </w:p>
    <w:p>
      <w:r>
        <w:t>— Ви створюєте зони непрозорості.</w:t>
      </w:r>
    </w:p>
    <w:p>
      <w:r>
        <w:t>— Так.</w:t>
      </w:r>
    </w:p>
    <w:p>
      <w:r>
        <w:t>— І приймаєте, що центр не зможе перевірити вміст.</w:t>
      </w:r>
    </w:p>
    <w:p>
      <w:r>
        <w:t>— Буде перевіряти результат і локальну процедуру.</w:t>
      </w:r>
    </w:p>
    <w:p>
      <w:r>
        <w:t>— Це може приховати помилки.</w:t>
      </w:r>
    </w:p>
    <w:p>
      <w:r>
        <w:t>— Може.</w:t>
      </w:r>
    </w:p>
    <w:p>
      <w:r>
        <w:t>Старик не сперечався.</w:t>
      </w:r>
    </w:p>
    <w:p>
      <w:r>
        <w:t>Ще один свідомий вибір меншого контролю.</w:t>
      </w:r>
    </w:p>
    <w:p>
      <w:pPr>
        <w:pStyle w:val="Heading1"/>
        <w:pageBreakBefore/>
        <w:spacing w:before="480" w:after="240"/>
        <w:ind w:firstLine="0"/>
      </w:pPr>
      <w:r>
        <w:t>Розділ 37. Не додати ще одну графу</w:t>
      </w:r>
    </w:p>
    <w:p>
      <w:r>
        <w:t>Після Галини система сама запропонувала новий параметр.</w:t>
      </w:r>
    </w:p>
    <w:p>
      <w:r>
        <w:t>Не глобальний.</w:t>
      </w:r>
    </w:p>
    <w:p>
      <w:pPr>
        <w:ind w:firstLine="0"/>
      </w:pPr>
      <w:r>
        <w:rPr>
          <w:b/>
        </w:rPr>
        <w:t>UNREGISTERED CRITICAL HUMAN DEPENDENCY.</w:t>
      </w:r>
    </w:p>
    <w:p>
      <w:r>
        <w:t>Борис дивився.</w:t>
      </w:r>
    </w:p>
    <w:p>
      <w:r>
        <w:t>— Дуже спокусливо.</w:t>
      </w:r>
    </w:p>
    <w:p>
      <w:r>
        <w:t>Аналітик:</w:t>
      </w:r>
    </w:p>
    <w:p>
      <w:r>
        <w:t>— Це вирішує клас помилок.</w:t>
      </w:r>
    </w:p>
    <w:p>
      <w:r>
        <w:t>— Частину.</w:t>
      </w:r>
    </w:p>
    <w:p>
      <w:r>
        <w:t>— Більшу частину.</w:t>
      </w:r>
    </w:p>
    <w:p>
      <w:r>
        <w:t>— І створює клас людей, яких система почне шукати як критичну залежність.</w:t>
      </w:r>
    </w:p>
    <w:p>
      <w:r>
        <w:t>— Це ж добре.</w:t>
      </w:r>
    </w:p>
    <w:p>
      <w:r>
        <w:t>— Іноді.</w:t>
      </w:r>
    </w:p>
    <w:p>
      <w:pPr>
        <w:spacing w:before="240" w:after="240"/>
        <w:ind w:firstLine="0"/>
        <w:jc w:val="center"/>
      </w:pPr>
      <w:r>
        <w:t>* * *</w:t>
      </w:r>
    </w:p>
    <w:p>
      <w:r>
        <w:t>Вони змоделювали.</w:t>
      </w:r>
    </w:p>
    <w:p>
      <w:r>
        <w:t>Якщо додати параметр:</w:t>
      </w:r>
    </w:p>
    <w:p>
      <w:r>
        <w:t>- менше шансів випадково евакуювати носія незамінного знання раніше передачі;</w:t>
      </w:r>
    </w:p>
    <w:p>
      <w:r>
        <w:t>- краще планування;</w:t>
      </w:r>
    </w:p>
    <w:p>
      <w:r>
        <w:t>- більше запитів на ідентифікацію неформальних ролей;</w:t>
      </w:r>
    </w:p>
    <w:p>
      <w:r>
        <w:t>- можливість автоматично ставити людині «критичний статус».</w:t>
      </w:r>
    </w:p>
    <w:p>
      <w:r>
        <w:t>Останнє.</w:t>
      </w:r>
    </w:p>
    <w:p>
      <w:r>
        <w:t>— Автоматично — ні.</w:t>
      </w:r>
    </w:p>
    <w:p>
      <w:r>
        <w:t>— Можна вимкнути.</w:t>
      </w:r>
    </w:p>
    <w:p>
      <w:r>
        <w:t>— Тоді параметр лише для попередження.</w:t>
      </w:r>
    </w:p>
    <w:p>
      <w:r>
        <w:t>— Добре.</w:t>
      </w:r>
    </w:p>
    <w:p>
      <w:pPr>
        <w:spacing w:before="240" w:after="240"/>
        <w:ind w:firstLine="0"/>
        <w:jc w:val="center"/>
      </w:pPr>
      <w:r>
        <w:t>* * *</w:t>
      </w:r>
    </w:p>
    <w:p>
      <w:r>
        <w:t>Борис вже майже погодив.</w:t>
      </w:r>
    </w:p>
    <w:p>
      <w:r>
        <w:t>Потім відкрив приклад.</w:t>
      </w:r>
    </w:p>
    <w:p>
      <w:r>
        <w:t xml:space="preserve">Стара жінка в маленькому світі єдина знає, як запускати ручну піч у лікарні під час зимових збоїв. Система ставити </w:t>
      </w:r>
      <w:r>
        <w:rPr>
          <w:b/>
        </w:rPr>
        <w:t>critical</w:t>
      </w:r>
      <w:r>
        <w:t>. При евакуації її маршрут автоматично затримується до передачі знання.</w:t>
      </w:r>
    </w:p>
    <w:p>
      <w:r>
        <w:t>Раціонально.</w:t>
      </w:r>
    </w:p>
    <w:p>
      <w:r>
        <w:t>Якщо вона не хоче?</w:t>
      </w:r>
    </w:p>
    <w:p>
      <w:r>
        <w:t>— Можна оскаржити, — сказав аналітик.</w:t>
      </w:r>
    </w:p>
    <w:p>
      <w:r>
        <w:t>— Тобто дефолт — утримати.</w:t>
      </w:r>
    </w:p>
    <w:p>
      <w:r>
        <w:t>— Так.</w:t>
      </w:r>
    </w:p>
    <w:p>
      <w:r>
        <w:t>— Ні.</w:t>
      </w:r>
    </w:p>
    <w:p>
      <w:pPr>
        <w:spacing w:before="240" w:after="240"/>
        <w:ind w:firstLine="0"/>
        <w:jc w:val="center"/>
      </w:pPr>
      <w:r>
        <w:t>* * *</w:t>
      </w:r>
    </w:p>
    <w:p>
      <w:r>
        <w:t>— Тоді дефолт не утримувати.</w:t>
      </w:r>
    </w:p>
    <w:p>
      <w:r>
        <w:t>— І можемо втратити знання.</w:t>
      </w:r>
    </w:p>
    <w:p>
      <w:r>
        <w:t>— Так.</w:t>
      </w:r>
    </w:p>
    <w:p>
      <w:r>
        <w:t>— Тоді навіщо параметр?</w:t>
      </w:r>
    </w:p>
    <w:p>
      <w:r>
        <w:t>Оце питання.</w:t>
      </w:r>
    </w:p>
    <w:p>
      <w:r>
        <w:t>Якщо графа тільки повідомляє локальному вузлу: «є залежність, поговоріть» — корисно. Якщо автоматично створює обов’язок — вже інше.</w:t>
      </w:r>
    </w:p>
    <w:p>
      <w:pPr>
        <w:spacing w:before="240" w:after="240"/>
        <w:ind w:firstLine="0"/>
        <w:jc w:val="center"/>
      </w:pPr>
      <w:r>
        <w:t>* * *</w:t>
      </w:r>
    </w:p>
    <w:p>
      <w:r>
        <w:t>Борис зробив чернетку:</w:t>
      </w:r>
    </w:p>
    <w:p>
      <w:pPr>
        <w:ind w:firstLine="0"/>
      </w:pPr>
      <w:r>
        <w:rPr>
          <w:b/>
        </w:rPr>
        <w:t>Виявлення неформальної критичної залежності не створює персонального обов’язку носія лишатися; система має ініціювати план передачі знання та явно фіксувати згоду/відмову.</w:t>
      </w:r>
    </w:p>
    <w:p>
      <w:r>
        <w:t>Аналітик:</w:t>
      </w:r>
    </w:p>
    <w:p>
      <w:r>
        <w:t>— Це багато ручної роботи.</w:t>
      </w:r>
    </w:p>
    <w:p>
      <w:r>
        <w:t>— Так.</w:t>
      </w:r>
    </w:p>
    <w:p>
      <w:r>
        <w:t>— У великих кризах не встигнемо.</w:t>
      </w:r>
    </w:p>
    <w:p>
      <w:r>
        <w:t>— Тоді аварійний клас окремо.</w:t>
      </w:r>
    </w:p>
    <w:p>
      <w:r>
        <w:t>— Ще одна графа.</w:t>
      </w:r>
    </w:p>
    <w:p>
      <w:r>
        <w:t>Борис засміявся.</w:t>
      </w:r>
    </w:p>
    <w:p>
      <w:r>
        <w:t>Саме.</w:t>
      </w:r>
    </w:p>
    <w:p>
      <w:pPr>
        <w:spacing w:before="240" w:after="240"/>
        <w:ind w:firstLine="0"/>
        <w:jc w:val="center"/>
      </w:pPr>
      <w:r>
        <w:t>* * *</w:t>
      </w:r>
    </w:p>
    <w:p>
      <w:r>
        <w:t>Він зрозумів пастку не як «графи погані». Кожна конкретна проблема просила нове поле.</w:t>
      </w:r>
    </w:p>
    <w:p>
      <w:r>
        <w:t>Потім виняток.</w:t>
      </w:r>
    </w:p>
    <w:p>
      <w:r>
        <w:t>Потім виняток із винятку.</w:t>
      </w:r>
    </w:p>
    <w:p>
      <w:r>
        <w:t>Модель ставала точнішою.</w:t>
      </w:r>
    </w:p>
    <w:p>
      <w:r>
        <w:t>І дедалі більше визначала, які типи людини система взагалі здатна побачити.</w:t>
      </w:r>
    </w:p>
    <w:p>
      <w:pPr>
        <w:spacing w:before="240" w:after="240"/>
        <w:ind w:firstLine="0"/>
        <w:jc w:val="center"/>
      </w:pPr>
      <w:r>
        <w:t>* * *</w:t>
      </w:r>
    </w:p>
    <w:p>
      <w:r>
        <w:t>— А якщо не додавати? — спитав аналітик.</w:t>
      </w:r>
    </w:p>
    <w:p>
      <w:r>
        <w:t>— Локальні вузли продовжать пропускати Галину.</w:t>
      </w:r>
    </w:p>
    <w:p>
      <w:r>
        <w:t>— Так.</w:t>
      </w:r>
    </w:p>
    <w:p>
      <w:r>
        <w:t>— Це теж погано.</w:t>
      </w:r>
    </w:p>
    <w:p>
      <w:r>
        <w:t>— Так.</w:t>
      </w:r>
    </w:p>
    <w:p>
      <w:r>
        <w:t>Нема чистого рішення.</w:t>
      </w:r>
    </w:p>
    <w:p>
      <w:pPr>
        <w:spacing w:before="240" w:after="240"/>
        <w:ind w:firstLine="0"/>
        <w:jc w:val="center"/>
      </w:pPr>
      <w:r>
        <w:t>* * *</w:t>
      </w:r>
    </w:p>
    <w:p>
      <w:r>
        <w:t>Борис відкрив каталог випадків.</w:t>
      </w:r>
    </w:p>
    <w:p>
      <w:r>
        <w:t>Не один.</w:t>
      </w:r>
    </w:p>
    <w:p>
      <w:r>
        <w:t>Дванадцять прикладів неформальних критичних ролей. У восьми люди самі хотіли передати знання й виїхати.</w:t>
      </w:r>
    </w:p>
    <w:p>
      <w:r>
        <w:t>У двох — хотіли лишитися.</w:t>
      </w:r>
    </w:p>
    <w:p>
      <w:r>
        <w:t>В одному — не хотіли ні передавати, ні їхати. В одному — роль виявилася міфом: колектив думав, що тільки одна людина знає, а насправді знали троє.</w:t>
      </w:r>
    </w:p>
    <w:p>
      <w:r>
        <w:t>— Оце особливо, — сказав Борис.</w:t>
      </w:r>
    </w:p>
    <w:p>
      <w:r>
        <w:t>Модель могла закріпити міф про незамінність. Система бачить те, що їй сказали.</w:t>
      </w:r>
    </w:p>
    <w:p>
      <w:pPr>
        <w:spacing w:before="240" w:after="240"/>
        <w:ind w:firstLine="0"/>
        <w:jc w:val="center"/>
      </w:pPr>
      <w:r>
        <w:t>* * *</w:t>
      </w:r>
    </w:p>
    <w:p>
      <w:r>
        <w:t>Він відмовився від глобального автоматичного параметра.</w:t>
      </w:r>
    </w:p>
    <w:p>
      <w:r>
        <w:t>Не назавжди.</w:t>
      </w:r>
    </w:p>
    <w:p>
      <w:r>
        <w:t>Направив на пілот:</w:t>
      </w:r>
    </w:p>
    <w:p>
      <w:pPr>
        <w:ind w:firstLine="0"/>
      </w:pPr>
      <w:r>
        <w:rPr>
          <w:b/>
        </w:rPr>
        <w:t>локальний сигнал залежності без персонального статусу; обов’язкова перевірка розподіленості знання; ніякого автоматичного утримання.</w:t>
      </w:r>
    </w:p>
    <w:p>
      <w:r>
        <w:t>Менше ефективно.</w:t>
      </w:r>
    </w:p>
    <w:p>
      <w:r>
        <w:t>Більше ручної роботи.</w:t>
      </w:r>
    </w:p>
    <w:p>
      <w:pPr>
        <w:spacing w:before="240" w:after="240"/>
        <w:ind w:firstLine="0"/>
        <w:jc w:val="center"/>
      </w:pPr>
      <w:r>
        <w:t>* * *</w:t>
      </w:r>
    </w:p>
    <w:p>
      <w:r>
        <w:t>Старик прочитав.</w:t>
      </w:r>
    </w:p>
    <w:p>
      <w:r>
        <w:t>— Я б зробив ширше.</w:t>
      </w:r>
    </w:p>
    <w:p>
      <w:r>
        <w:t>— Знаю.</w:t>
      </w:r>
    </w:p>
    <w:p>
      <w:r>
        <w:t>— Чому ви впевнені, що ваш страх класифікації не завдасть більше шкоди?</w:t>
      </w:r>
    </w:p>
    <w:p>
      <w:r>
        <w:t>— Не впевнений.</w:t>
      </w:r>
    </w:p>
    <w:p>
      <w:r>
        <w:t>— Тоді?</w:t>
      </w:r>
    </w:p>
    <w:p>
      <w:r>
        <w:t>— Пілот.</w:t>
      </w:r>
    </w:p>
    <w:p>
      <w:r>
        <w:t>Старик кивнув.</w:t>
      </w:r>
    </w:p>
    <w:p>
      <w:r>
        <w:t>— Розумно.</w:t>
      </w:r>
    </w:p>
    <w:p>
      <w:r>
        <w:t>Борис роздратувався.</w:t>
      </w:r>
    </w:p>
    <w:p>
      <w:r>
        <w:t>Не хотів, щоб Старик був згоден.</w:t>
      </w:r>
    </w:p>
    <w:p>
      <w:pPr>
        <w:spacing w:before="240" w:after="240"/>
        <w:ind w:firstLine="0"/>
        <w:jc w:val="center"/>
      </w:pPr>
      <w:r>
        <w:t>* * *</w:t>
      </w:r>
    </w:p>
    <w:p>
      <w:r>
        <w:t>В іншому пакеті Борис побачив ще одну прогалину. Система не враховувала людей, які свідомо відмовляються від довгострокового планування.</w:t>
      </w:r>
    </w:p>
    <w:p>
      <w:r>
        <w:t>Можна додати параметр.</w:t>
      </w:r>
    </w:p>
    <w:p>
      <w:r>
        <w:t>Він навіть не почав.</w:t>
      </w:r>
    </w:p>
    <w:p>
      <w:r>
        <w:t>— Спершу спитайте, чи це проблема для рішення, — сказав сам собі.</w:t>
      </w:r>
    </w:p>
    <w:p>
      <w:r>
        <w:t>Оце нове.</w:t>
      </w:r>
    </w:p>
    <w:p>
      <w:r>
        <w:t>Не кожна невидимість має стати видимою.</w:t>
      </w:r>
    </w:p>
    <w:p>
      <w:pPr>
        <w:spacing w:before="240" w:after="240"/>
        <w:ind w:firstLine="0"/>
        <w:jc w:val="center"/>
      </w:pPr>
      <w:r>
        <w:t>* * *</w:t>
      </w:r>
    </w:p>
    <w:p>
      <w:r>
        <w:t>Перо весь час пропонувало можливість:</w:t>
      </w:r>
    </w:p>
    <w:p>
      <w:pPr>
        <w:ind w:firstLine="0"/>
      </w:pPr>
      <w:r>
        <w:rPr>
          <w:b/>
        </w:rPr>
        <w:t>Improve model coverage.</w:t>
      </w:r>
    </w:p>
    <w:p>
      <w:r>
        <w:t>Борис почав читати як:</w:t>
      </w:r>
    </w:p>
    <w:p>
      <w:pPr>
        <w:ind w:firstLine="0"/>
      </w:pPr>
      <w:r>
        <w:rPr>
          <w:b/>
        </w:rPr>
        <w:t>отримати ще трохи права передбачати.</w:t>
      </w:r>
    </w:p>
    <w:p>
      <w:r>
        <w:t>Не завжди погано.</w:t>
      </w:r>
    </w:p>
    <w:p>
      <w:r>
        <w:t>Не завжди потрібно.</w:t>
      </w:r>
    </w:p>
    <w:p>
      <w:pPr>
        <w:spacing w:before="240" w:after="240"/>
        <w:ind w:firstLine="0"/>
        <w:jc w:val="center"/>
      </w:pPr>
      <w:r>
        <w:t>* * *</w:t>
      </w:r>
    </w:p>
    <w:p>
      <w:r>
        <w:t>У кінці дня він написав собі:</w:t>
      </w:r>
    </w:p>
    <w:p>
      <w:pPr>
        <w:ind w:firstLine="0"/>
      </w:pPr>
      <w:r>
        <w:rPr>
          <w:b/>
        </w:rPr>
        <w:t>Питання перед новою графою:</w:t>
      </w:r>
    </w:p>
    <w:p>
      <w:r>
        <w:t>1. Яку конкретну помилку вона запобігає?</w:t>
      </w:r>
    </w:p>
    <w:p>
      <w:r>
        <w:t>2. Яке нове рішення система зможе приймати про людину завдяки їй?</w:t>
      </w:r>
    </w:p>
    <w:p>
      <w:r>
        <w:t>3. Чи потрібне це право?</w:t>
      </w:r>
    </w:p>
    <w:p>
      <w:r>
        <w:t>4. Чи можна вирішити через локальний контакт замість постійної класифікації?</w:t>
      </w:r>
    </w:p>
    <w:p>
      <w:r>
        <w:t>5. Хто може відмовитися бути описаним?</w:t>
      </w:r>
    </w:p>
    <w:p>
      <w:r>
        <w:t>Довго.</w:t>
      </w:r>
    </w:p>
    <w:p>
      <w:r>
        <w:t>Корисно.</w:t>
      </w:r>
    </w:p>
    <w:p>
      <w:pPr>
        <w:spacing w:before="240" w:after="240"/>
        <w:ind w:firstLine="0"/>
        <w:jc w:val="center"/>
      </w:pPr>
      <w:r>
        <w:t>* * *</w:t>
      </w:r>
    </w:p>
    <w:p>
      <w:r>
        <w:t>Старик сказав:</w:t>
      </w:r>
    </w:p>
    <w:p>
      <w:r>
        <w:t>— Ви робите модель менш повною навмисно.</w:t>
      </w:r>
    </w:p>
    <w:p>
      <w:r>
        <w:t>— Іноді.</w:t>
      </w:r>
    </w:p>
    <w:p>
      <w:r>
        <w:t>— Це небезпечно.</w:t>
      </w:r>
    </w:p>
    <w:p>
      <w:r>
        <w:t>— Так.</w:t>
      </w:r>
    </w:p>
    <w:p>
      <w:r>
        <w:t>— І може бути правильно.</w:t>
      </w:r>
    </w:p>
    <w:p>
      <w:r>
        <w:t>— Так.</w:t>
      </w:r>
    </w:p>
    <w:p>
      <w:r>
        <w:t>Вони знову погодилися.</w:t>
      </w:r>
    </w:p>
    <w:p>
      <w:r>
        <w:t>Дратувало.</w:t>
      </w:r>
    </w:p>
    <w:p>
      <w:pPr>
        <w:spacing w:before="240" w:after="240"/>
        <w:ind w:firstLine="0"/>
        <w:jc w:val="center"/>
      </w:pPr>
      <w:r>
        <w:t>* * *</w:t>
      </w:r>
    </w:p>
    <w:p>
      <w:r>
        <w:t>Пілот «локальний сигнал залежності без персонального статусу» запустили в шести вузлах.</w:t>
      </w:r>
    </w:p>
    <w:p>
      <w:r>
        <w:t>Через тиждень три сказали:</w:t>
      </w:r>
    </w:p>
    <w:p>
      <w:r>
        <w:t>корисно.</w:t>
      </w:r>
    </w:p>
    <w:p>
      <w:r>
        <w:t>Два:</w:t>
      </w:r>
    </w:p>
    <w:p>
      <w:r>
        <w:t>надто багато ручної роботи.</w:t>
      </w:r>
    </w:p>
    <w:p>
      <w:r>
        <w:t>Один:</w:t>
      </w:r>
    </w:p>
    <w:p>
      <w:r>
        <w:t>не зрозуміли форму й відмічали майже все як критичне.</w:t>
      </w:r>
    </w:p>
    <w:p>
      <w:r>
        <w:t>Борис попросив приклади.</w:t>
      </w:r>
    </w:p>
    <w:p>
      <w:pPr>
        <w:ind w:firstLine="0"/>
      </w:pPr>
      <w:r>
        <w:rPr>
          <w:b/>
        </w:rPr>
        <w:t>єдина людина знає пароль від старого сервера.</w:t>
      </w:r>
    </w:p>
    <w:p>
      <w:r>
        <w:t>Критично?</w:t>
      </w:r>
    </w:p>
    <w:p>
      <w:r>
        <w:t>Так, але пароль можна перенести.</w:t>
      </w:r>
    </w:p>
    <w:p>
      <w:pPr>
        <w:ind w:firstLine="0"/>
      </w:pPr>
      <w:r>
        <w:rPr>
          <w:b/>
        </w:rPr>
        <w:t>кухар знає, хто має алергію.</w:t>
      </w:r>
    </w:p>
    <w:p>
      <w:r>
        <w:t>Критично?</w:t>
      </w:r>
    </w:p>
    <w:p>
      <w:r>
        <w:t>Система має медичний реєстр.</w:t>
      </w:r>
    </w:p>
    <w:p>
      <w:r>
        <w:t>Не унікально.</w:t>
      </w:r>
    </w:p>
    <w:p>
      <w:pPr>
        <w:ind w:firstLine="0"/>
      </w:pPr>
      <w:r>
        <w:rPr>
          <w:b/>
        </w:rPr>
        <w:t>стара жінка знає ручний запуск печі.</w:t>
      </w:r>
    </w:p>
    <w:p>
      <w:r>
        <w:t>Можливо.</w:t>
      </w:r>
    </w:p>
    <w:p>
      <w:r>
        <w:t>Форма не вирішує.</w:t>
      </w:r>
    </w:p>
    <w:p>
      <w:r>
        <w:t>Лише примушує поставити питання.</w:t>
      </w:r>
    </w:p>
    <w:p>
      <w:pPr>
        <w:spacing w:before="240" w:after="240"/>
        <w:ind w:firstLine="0"/>
        <w:jc w:val="center"/>
      </w:pPr>
      <w:r>
        <w:t>* * *</w:t>
      </w:r>
    </w:p>
    <w:p>
      <w:r>
        <w:t>Вузол, який позначав усе, робив це не через дурість.</w:t>
      </w:r>
    </w:p>
    <w:p>
      <w:r>
        <w:t>Начальник боявся відповідальності:</w:t>
      </w:r>
    </w:p>
    <w:p>
      <w:r>
        <w:t>якщо не позначу й щось станеться — винен.</w:t>
      </w:r>
    </w:p>
    <w:p>
      <w:r>
        <w:t>Краще позначити всіх.</w:t>
      </w:r>
    </w:p>
    <w:p>
      <w:r>
        <w:t>Так з’є бюрократичне розширення категорії.</w:t>
      </w:r>
    </w:p>
    <w:p>
      <w:r>
        <w:t>Не злий центр.</w:t>
      </w:r>
    </w:p>
    <w:p>
      <w:r>
        <w:t>Локальний захисний стимул.</w:t>
      </w:r>
    </w:p>
    <w:p>
      <w:pPr>
        <w:spacing w:before="240" w:after="240"/>
        <w:ind w:firstLine="0"/>
        <w:jc w:val="center"/>
      </w:pPr>
      <w:r>
        <w:t>* * *</w:t>
      </w:r>
    </w:p>
    <w:p>
      <w:r>
        <w:t>Борис змінив правило:</w:t>
      </w:r>
    </w:p>
    <w:p>
      <w:r>
        <w:t>надмірна кількість сигналів не карається, але система просить ранжування й план зняття залежності.</w:t>
      </w:r>
    </w:p>
    <w:p>
      <w:r>
        <w:t>Не «ви погано заповнили».</w:t>
      </w:r>
    </w:p>
    <w:p>
      <w:pPr>
        <w:ind w:firstLine="0"/>
      </w:pPr>
      <w:r>
        <w:rPr>
          <w:b/>
        </w:rPr>
        <w:t>Які три залежності реально зламають систему першими?</w:t>
      </w:r>
    </w:p>
    <w:p>
      <w:r>
        <w:t>Це допомогло.</w:t>
      </w:r>
    </w:p>
    <w:p>
      <w:pPr>
        <w:spacing w:before="240" w:after="240"/>
        <w:ind w:firstLine="0"/>
        <w:jc w:val="center"/>
      </w:pPr>
      <w:r>
        <w:t>* * *</w:t>
      </w:r>
    </w:p>
    <w:p>
      <w:r>
        <w:t>Але ранжування створило іншу проблему:</w:t>
      </w:r>
    </w:p>
    <w:p>
      <w:r>
        <w:t>люди нижче списку могли вирішити, що їхнє знання неважливе.</w:t>
      </w:r>
    </w:p>
    <w:p>
      <w:r>
        <w:t>Один технік перестав передавати зміни, бо «я не в першій трійці».</w:t>
      </w:r>
    </w:p>
    <w:p>
      <w:r>
        <w:t>Проблема.</w:t>
      </w:r>
    </w:p>
    <w:p>
      <w:r>
        <w:t>Слова статусів впливають на поведінку.</w:t>
      </w:r>
    </w:p>
    <w:p>
      <w:pPr>
        <w:spacing w:before="240" w:after="240"/>
        <w:ind w:firstLine="0"/>
        <w:jc w:val="center"/>
      </w:pPr>
      <w:r>
        <w:t>* * *</w:t>
      </w:r>
    </w:p>
    <w:p>
      <w:r>
        <w:t>— Ми проєктуємо не тільки модель, — сказав Борис. — Ми проєктуємо то, як люди бачать себе в моделі.</w:t>
      </w:r>
    </w:p>
    <w:p>
      <w:r>
        <w:t>Старик:</w:t>
      </w:r>
    </w:p>
    <w:p>
      <w:r>
        <w:t>— Так.</w:t>
      </w:r>
    </w:p>
    <w:p>
      <w:r>
        <w:t>— І ніколи повністю не контролюємо.</w:t>
      </w:r>
    </w:p>
    <w:p>
      <w:r>
        <w:t>— Так.</w:t>
      </w:r>
    </w:p>
    <w:p>
      <w:pPr>
        <w:spacing w:before="240" w:after="240"/>
        <w:ind w:firstLine="0"/>
        <w:jc w:val="center"/>
      </w:pPr>
      <w:r>
        <w:t>* * *</w:t>
      </w:r>
    </w:p>
    <w:p>
      <w:r>
        <w:t>Один аналітик запропонував взагалі не показувати людям ранги.</w:t>
      </w:r>
    </w:p>
    <w:p>
      <w:r>
        <w:t>Тільки використовувати внутрішньо.</w:t>
      </w:r>
    </w:p>
    <w:p>
      <w:r>
        <w:t>Борис:</w:t>
      </w:r>
    </w:p>
    <w:p>
      <w:r>
        <w:t>— Тоді влада прихована.</w:t>
      </w:r>
    </w:p>
    <w:p>
      <w:r>
        <w:t>— Але менше поведінкового ефекту.</w:t>
      </w:r>
    </w:p>
    <w:p>
      <w:r>
        <w:t>дилема прозорості.</w:t>
      </w:r>
    </w:p>
    <w:p>
      <w:r>
        <w:t>Показувати класифікацію — люди адаптуються.</w:t>
      </w:r>
    </w:p>
    <w:p>
      <w:r>
        <w:t>Приховувати — люди не знають, як о них вирішують.</w:t>
      </w:r>
    </w:p>
    <w:p>
      <w:pPr>
        <w:spacing w:before="240" w:after="240"/>
        <w:ind w:firstLine="0"/>
        <w:jc w:val="center"/>
      </w:pPr>
      <w:r>
        <w:t>* * *</w:t>
      </w:r>
    </w:p>
    <w:p>
      <w:r>
        <w:t>Пілот вирішили:</w:t>
      </w:r>
    </w:p>
    <w:p>
      <w:r>
        <w:t>показувати не рейтинг людей, а критичність функції і причину.</w:t>
      </w:r>
    </w:p>
    <w:p>
      <w:r>
        <w:t>Без «місце №4».</w:t>
      </w:r>
    </w:p>
    <w:p>
      <w:r>
        <w:t>Менше соціального змагання.</w:t>
      </w:r>
    </w:p>
    <w:p>
      <w:pPr>
        <w:spacing w:before="240" w:after="240"/>
        <w:ind w:firstLine="0"/>
        <w:jc w:val="center"/>
      </w:pPr>
      <w:r>
        <w:t>* * *</w:t>
      </w:r>
    </w:p>
    <w:p>
      <w:r>
        <w:t>На іншому вузлі виникло питання згоди.</w:t>
      </w:r>
    </w:p>
    <w:p>
      <w:r>
        <w:t>Якщо людина не хоче, щоб її ім’я пов’язували з критичною функцією, але без неї існує реальний ризик? Можна зберігати контакт з обмеженим доступом.</w:t>
      </w:r>
    </w:p>
    <w:p>
      <w:r>
        <w:t>Хто має доступ?</w:t>
      </w:r>
    </w:p>
    <w:p>
      <w:r>
        <w:t>Тільки аварійний контур.</w:t>
      </w:r>
    </w:p>
    <w:p>
      <w:r>
        <w:t>Не кадровий.</w:t>
      </w:r>
    </w:p>
    <w:p>
      <w:r>
        <w:t>Не аналітичний.</w:t>
      </w:r>
    </w:p>
    <w:p>
      <w:r>
        <w:t>Розділення потоків даних.</w:t>
      </w:r>
    </w:p>
    <w:p>
      <w:pPr>
        <w:spacing w:before="240" w:after="240"/>
        <w:ind w:firstLine="0"/>
        <w:jc w:val="center"/>
      </w:pPr>
      <w:r>
        <w:t>* * *</w:t>
      </w:r>
    </w:p>
    <w:p>
      <w:r>
        <w:t>Борис бачив, як його просте «не додавати графу» перетворюється не в відмова від даних, а в більш складну архітектуру доступу.</w:t>
      </w:r>
    </w:p>
    <w:p>
      <w:r>
        <w:t>Це дорослий результат.</w:t>
      </w:r>
    </w:p>
    <w:p>
      <w:r>
        <w:t>Іноді графа потрібна.</w:t>
      </w:r>
    </w:p>
    <w:p>
      <w:r>
        <w:t>Питання — що вона робить після появи.</w:t>
      </w:r>
    </w:p>
    <w:p>
      <w:pPr>
        <w:spacing w:before="240" w:after="240"/>
        <w:ind w:firstLine="0"/>
        <w:jc w:val="center"/>
      </w:pPr>
      <w:r>
        <w:t>* * *</w:t>
      </w:r>
    </w:p>
    <w:p>
      <w:r>
        <w:t>Старик спитав:</w:t>
      </w:r>
    </w:p>
    <w:p>
      <w:r>
        <w:t>— Ви готові санкціонувати глобальний стандарт після пілота?</w:t>
      </w:r>
    </w:p>
    <w:p>
      <w:r>
        <w:t>Борис:</w:t>
      </w:r>
    </w:p>
    <w:p>
      <w:r>
        <w:t>— Ні.</w:t>
      </w:r>
    </w:p>
    <w:p>
      <w:r>
        <w:t>— Чому?</w:t>
      </w:r>
    </w:p>
    <w:p>
      <w:r>
        <w:t>— Шість вузлів мало.</w:t>
      </w:r>
    </w:p>
    <w:p>
      <w:r>
        <w:t>— Скільки достатньо?</w:t>
      </w:r>
    </w:p>
    <w:p>
      <w:r>
        <w:t>Борис не знав.</w:t>
      </w:r>
    </w:p>
    <w:p>
      <w:r>
        <w:t>Ось ще один вид влади:</w:t>
      </w:r>
    </w:p>
    <w:p>
      <w:r>
        <w:t>вирішити, коли доказів достатньо для масштабування.</w:t>
      </w:r>
    </w:p>
    <w:p>
      <w:pPr>
        <w:spacing w:before="240" w:after="240"/>
        <w:ind w:firstLine="0"/>
        <w:jc w:val="center"/>
      </w:pPr>
      <w:r>
        <w:t>* * *</w:t>
      </w:r>
    </w:p>
    <w:p>
      <w:r>
        <w:t>аналітики дали діапазон.</w:t>
      </w:r>
    </w:p>
    <w:p>
      <w:r>
        <w:t>20–30 різних типів світів.</w:t>
      </w:r>
    </w:p>
    <w:p>
      <w:r>
        <w:t>Місяці.</w:t>
      </w:r>
    </w:p>
    <w:p>
      <w:r>
        <w:t>Тим часом старі ризики лишаються. Старик б масштабував раніше з застереженнями.</w:t>
      </w:r>
    </w:p>
    <w:p>
      <w:r>
        <w:t>Борис — пізніше.</w:t>
      </w:r>
    </w:p>
    <w:p>
      <w:r>
        <w:t>Хто правий?</w:t>
      </w:r>
    </w:p>
    <w:p>
      <w:r>
        <w:t>невідомо.</w:t>
      </w:r>
    </w:p>
    <w:p>
      <w:pPr>
        <w:spacing w:before="240" w:after="240"/>
        <w:ind w:firstLine="0"/>
        <w:jc w:val="center"/>
      </w:pPr>
      <w:r>
        <w:t>* * *</w:t>
      </w:r>
    </w:p>
    <w:p>
      <w:r>
        <w:t>Вони компромісно розширили до дванадцяти, але не зробили стандартом.</w:t>
      </w:r>
    </w:p>
    <w:p>
      <w:r>
        <w:t>Не середина ради середини. Додаткова вибірка в інших типах інфраструктури.</w:t>
      </w:r>
    </w:p>
    <w:p>
      <w:pPr>
        <w:spacing w:before="240" w:after="240"/>
        <w:ind w:firstLine="0"/>
        <w:jc w:val="center"/>
      </w:pPr>
      <w:r>
        <w:t>* * *</w:t>
      </w:r>
    </w:p>
    <w:p>
      <w:r>
        <w:t>На одинадцятому вузлі виявили проблему, якої перші шість не показали:</w:t>
      </w:r>
    </w:p>
    <w:p>
      <w:r>
        <w:t>місцева влада використовувала «критичну неформальну роль», щоб забороняти працівникам звільнятися в період кризи.</w:t>
      </w:r>
    </w:p>
    <w:p>
      <w:r>
        <w:t>Юридично це було сумнівно. Ось навіщо не масштабували одразу.</w:t>
      </w:r>
    </w:p>
    <w:p>
      <w:r>
        <w:t>Борис відчув задоволення.</w:t>
      </w:r>
    </w:p>
    <w:p>
      <w:r>
        <w:t>І тут ж спіймав себе:</w:t>
      </w:r>
    </w:p>
    <w:p>
      <w:r>
        <w:t>не перетворювати вдале очікування на доказ, що він завжди обережніший і мудріший.</w:t>
      </w:r>
    </w:p>
    <w:p>
      <w:pPr>
        <w:spacing w:before="240" w:after="240"/>
        <w:ind w:firstLine="0"/>
        <w:jc w:val="center"/>
      </w:pPr>
      <w:r>
        <w:t>* * *</w:t>
      </w:r>
    </w:p>
    <w:p>
      <w:r>
        <w:t>Проблему виправили:</w:t>
      </w:r>
    </w:p>
    <w:p>
      <w:r>
        <w:t>статус функції не створює трудового зобов’язання лишатися без окремого законного режиму і компенсації.</w:t>
      </w:r>
    </w:p>
    <w:p>
      <w:r>
        <w:t>Явно.</w:t>
      </w:r>
    </w:p>
    <w:p>
      <w:pPr>
        <w:spacing w:before="240" w:after="240"/>
        <w:ind w:firstLine="0"/>
        <w:jc w:val="center"/>
      </w:pPr>
      <w:r>
        <w:t>* * *</w:t>
      </w:r>
    </w:p>
    <w:p>
      <w:r>
        <w:t>Після цього Старик сказав:</w:t>
      </w:r>
    </w:p>
    <w:p>
      <w:r>
        <w:t>— Тепер я б масштабував.</w:t>
      </w:r>
    </w:p>
    <w:p>
      <w:r>
        <w:t>Борис подивився на дані.</w:t>
      </w:r>
    </w:p>
    <w:p>
      <w:r>
        <w:t>— Я теж.</w:t>
      </w:r>
    </w:p>
    <w:p>
      <w:r>
        <w:t>Вони санкціонували не глобальний автотег.</w:t>
      </w:r>
    </w:p>
    <w:p>
      <w:r>
        <w:t>Стандарт процесу:</w:t>
      </w:r>
    </w:p>
    <w:p>
      <w:pPr>
        <w:ind w:firstLine="0"/>
      </w:pPr>
      <w:r>
        <w:rPr>
          <w:b/>
        </w:rPr>
        <w:t>виявити залежність → перевірити унікальність → запитати згоду/права → створити план передачі → обмежити використання персональних даних → не створювати автоматичний обов’язок лишатися.</w:t>
      </w:r>
    </w:p>
    <w:p>
      <w:r>
        <w:t>Довго.</w:t>
      </w:r>
    </w:p>
    <w:p>
      <w:r>
        <w:t>Дорожче.</w:t>
      </w:r>
    </w:p>
    <w:p>
      <w:r>
        <w:t>Краще.</w:t>
      </w:r>
    </w:p>
    <w:p>
      <w:pPr>
        <w:spacing w:before="240" w:after="240"/>
        <w:ind w:firstLine="0"/>
        <w:jc w:val="center"/>
      </w:pPr>
      <w:r>
        <w:t>* * *</w:t>
      </w:r>
    </w:p>
    <w:p>
      <w:r>
        <w:t>Борис знову побачив, чому крісло приваблює.</w:t>
      </w:r>
    </w:p>
    <w:p>
      <w:r>
        <w:t>Без верхнього стандарту кожен вузол повторит те ж помилки. Центр може перетворити локальний урок в захист для багатьох.</w:t>
      </w:r>
    </w:p>
    <w:p>
      <w:r>
        <w:t>Це реальне добро.</w:t>
      </w:r>
    </w:p>
    <w:p>
      <w:r>
        <w:t>І знову не відповідь, чому саме Борис має постійно тримати право робити такі стандарти.</w:t>
      </w:r>
    </w:p>
    <w:p>
      <w:pPr>
        <w:spacing w:before="240" w:after="240"/>
        <w:ind w:firstLine="0"/>
        <w:jc w:val="center"/>
      </w:pPr>
      <w:r>
        <w:t>* * *</w:t>
      </w:r>
    </w:p>
    <w:p>
      <w:r>
        <w:t>Через два місяці пілот «неформальна критична залежність» отримав першу публічну критику.</w:t>
      </w:r>
    </w:p>
    <w:p>
      <w:r>
        <w:t>Стаття:</w:t>
      </w:r>
    </w:p>
    <w:p>
      <w:pPr>
        <w:ind w:firstLine="0"/>
      </w:pPr>
      <w:r>
        <w:rPr>
          <w:b/>
        </w:rPr>
        <w:t>Бюро створює новий реєстр незамінних людей.</w:t>
      </w:r>
    </w:p>
    <w:p>
      <w:r>
        <w:t>Формально неправда.</w:t>
      </w:r>
    </w:p>
    <w:p>
      <w:r>
        <w:t>Але страх реальний.</w:t>
      </w:r>
    </w:p>
    <w:p>
      <w:r>
        <w:t>Борис не відповідав сам.</w:t>
      </w:r>
    </w:p>
    <w:p>
      <w:r>
        <w:t>Попросив опублікувати специфікацію:</w:t>
      </w:r>
    </w:p>
    <w:p>
      <w:r>
        <w:t>що зберігається;</w:t>
      </w:r>
    </w:p>
    <w:p>
      <w:r>
        <w:t>що не зберігається;</w:t>
      </w:r>
    </w:p>
    <w:p>
      <w:r>
        <w:t>хто має доступ;</w:t>
      </w:r>
    </w:p>
    <w:p>
      <w:r>
        <w:t>коли персональні поля видаляються.</w:t>
      </w:r>
    </w:p>
    <w:p>
      <w:pPr>
        <w:spacing w:before="240" w:after="240"/>
        <w:ind w:firstLine="0"/>
        <w:jc w:val="center"/>
      </w:pPr>
      <w:r>
        <w:t>* * *</w:t>
      </w:r>
    </w:p>
    <w:p>
      <w:r>
        <w:t>У коментарях люди все одно не вірили.</w:t>
      </w:r>
    </w:p>
    <w:p>
      <w:r>
        <w:t>— І що? — спитав Борис у команди.</w:t>
      </w:r>
    </w:p>
    <w:p>
      <w:r>
        <w:t>— Нічого. Довіра не виникає від файлів.</w:t>
      </w:r>
    </w:p>
    <w:p>
      <w:r>
        <w:t>Правильно.</w:t>
      </w:r>
    </w:p>
    <w:p>
      <w:r>
        <w:t>Треба практика.</w:t>
      </w:r>
    </w:p>
    <w:p>
      <w:pPr>
        <w:spacing w:before="240" w:after="240"/>
        <w:ind w:firstLine="0"/>
        <w:jc w:val="center"/>
      </w:pPr>
      <w:r>
        <w:t>* * *</w:t>
      </w:r>
    </w:p>
    <w:p>
      <w:r>
        <w:t>Пілот зробили добровільно доступним для зовнішнього аудиту.</w:t>
      </w:r>
    </w:p>
    <w:p>
      <w:r>
        <w:t>Не всі персональні дані.</w:t>
      </w:r>
    </w:p>
    <w:p>
      <w:r>
        <w:t>Процедуру.</w:t>
      </w:r>
    </w:p>
    <w:p>
      <w:r>
        <w:t>Незалежна група знайшла проблему:</w:t>
      </w:r>
    </w:p>
    <w:p>
      <w:r>
        <w:t>локальний вузол міг надто легко продовжувати строк зберігання контактів.</w:t>
      </w:r>
    </w:p>
    <w:p>
      <w:r>
        <w:t>Не зловживали ще.</w:t>
      </w:r>
    </w:p>
    <w:p>
      <w:r>
        <w:t>Могли.</w:t>
      </w:r>
    </w:p>
    <w:p>
      <w:r>
        <w:t>Виправили:</w:t>
      </w:r>
    </w:p>
    <w:p>
      <w:r>
        <w:t>продовження — окрема підстава;</w:t>
      </w:r>
    </w:p>
    <w:p>
      <w:r>
        <w:t>автоматичне видалення за замовчуванням.</w:t>
      </w:r>
    </w:p>
    <w:p>
      <w:pPr>
        <w:spacing w:before="240" w:after="240"/>
        <w:ind w:firstLine="0"/>
        <w:jc w:val="center"/>
      </w:pPr>
      <w:r>
        <w:t>* * *</w:t>
      </w:r>
    </w:p>
    <w:p>
      <w:r>
        <w:t>Борис сказав:</w:t>
      </w:r>
    </w:p>
    <w:p>
      <w:r>
        <w:t>— Від чому я люблю дефолти.</w:t>
      </w:r>
    </w:p>
    <w:p>
      <w:r>
        <w:t>Старик:</w:t>
      </w:r>
    </w:p>
    <w:p>
      <w:r>
        <w:t>— Вибірково.</w:t>
      </w:r>
    </w:p>
    <w:p>
      <w:r>
        <w:t>— Тут дефолт видаляє.</w:t>
      </w:r>
    </w:p>
    <w:p>
      <w:r>
        <w:t>— Так.</w:t>
      </w:r>
    </w:p>
    <w:p>
      <w:r>
        <w:t>Навіть «нічого не робити» може захищати приватність.</w:t>
      </w:r>
    </w:p>
    <w:p>
      <w:r>
        <w:t>Дизайн тиші знову.</w:t>
      </w:r>
    </w:p>
    <w:p>
      <w:pPr>
        <w:spacing w:before="240" w:after="240"/>
        <w:ind w:firstLine="0"/>
        <w:jc w:val="center"/>
      </w:pPr>
      <w:r>
        <w:t>* * *</w:t>
      </w:r>
    </w:p>
    <w:p>
      <w:r>
        <w:t>В одному світі місцева влада захотіла використовувати новий сигнал залежності, щоб забороняти ключовим спеціалістам залишати світ перед кризою.</w:t>
      </w:r>
    </w:p>
    <w:p>
      <w:r>
        <w:t>Формально посилалася на «суспільну безпеку». Борис відкрив нормативний текст.</w:t>
      </w:r>
    </w:p>
    <w:p>
      <w:r>
        <w:t>Там було чітко:</w:t>
      </w:r>
    </w:p>
    <w:p>
      <w:pPr>
        <w:ind w:firstLine="0"/>
      </w:pPr>
      <w:r>
        <w:rPr>
          <w:b/>
        </w:rPr>
        <w:t>сигнал сам по собі не створює трудового зобов’язання.</w:t>
      </w:r>
    </w:p>
    <w:p>
      <w:r>
        <w:t>Але місцеві знайшли інше старе правило надзвичайної служби. Поєднання двох законних інструментів давало ефект, якого автори пілота не припускали.</w:t>
      </w:r>
    </w:p>
    <w:p>
      <w:pPr>
        <w:spacing w:before="240" w:after="240"/>
        <w:ind w:firstLine="0"/>
        <w:jc w:val="center"/>
      </w:pPr>
      <w:r>
        <w:t>* * *</w:t>
      </w:r>
    </w:p>
    <w:p>
      <w:r>
        <w:t>— Ось чому неможливо оцінювати політику окремо, — сказав Борис.</w:t>
      </w:r>
    </w:p>
    <w:p>
      <w:r>
        <w:t>Старик:</w:t>
      </w:r>
    </w:p>
    <w:p>
      <w:r>
        <w:t>— Так.</w:t>
      </w:r>
    </w:p>
    <w:p>
      <w:r>
        <w:t>Нові правила входять у стару екосистему.</w:t>
      </w:r>
    </w:p>
    <w:p>
      <w:r>
        <w:t>І починають взаємодіяти.</w:t>
      </w:r>
    </w:p>
    <w:p>
      <w:pPr>
        <w:spacing w:before="240" w:after="240"/>
        <w:ind w:firstLine="0"/>
        <w:jc w:val="center"/>
      </w:pPr>
      <w:r>
        <w:t>* * *</w:t>
      </w:r>
    </w:p>
    <w:p>
      <w:r>
        <w:t>Юристи запропонували додати заборона:</w:t>
      </w:r>
    </w:p>
    <w:p>
      <w:r>
        <w:t>не можна використовувати сигнал залежності як єдину підставу для надзвичайного утримання працівника.</w:t>
      </w:r>
    </w:p>
    <w:p>
      <w:r>
        <w:t>Утримання можливе за старим законом тільки з окремою оцінкою, компенсацією, строком і правом апеляції. Аварійну службу не скасували.</w:t>
      </w:r>
    </w:p>
    <w:p>
      <w:r>
        <w:t>Обмежили зчеплення.</w:t>
      </w:r>
    </w:p>
    <w:p>
      <w:pPr>
        <w:spacing w:before="240" w:after="240"/>
        <w:ind w:firstLine="0"/>
        <w:jc w:val="center"/>
      </w:pPr>
      <w:r>
        <w:t>* * *</w:t>
      </w:r>
    </w:p>
    <w:p>
      <w:r>
        <w:t>Працівник, через якого виявили проблему, усе одно відпрацював зайві дві доби.</w:t>
      </w:r>
    </w:p>
    <w:p>
      <w:r>
        <w:t>Потім вийшов.</w:t>
      </w:r>
    </w:p>
    <w:p>
      <w:r>
        <w:t>Ціна вже була.</w:t>
      </w:r>
    </w:p>
    <w:p>
      <w:r>
        <w:t>Пілот став краще після.</w:t>
      </w:r>
    </w:p>
    <w:p>
      <w:r>
        <w:t>Так система вчиться.</w:t>
      </w:r>
    </w:p>
    <w:p>
      <w:r>
        <w:t>неприємно.</w:t>
      </w:r>
    </w:p>
    <w:p>
      <w:pPr>
        <w:spacing w:before="240" w:after="240"/>
        <w:ind w:firstLine="0"/>
        <w:jc w:val="center"/>
      </w:pPr>
      <w:r>
        <w:t>* * *</w:t>
      </w:r>
    </w:p>
    <w:p>
      <w:r>
        <w:t>Борис захотів особисто вибачитися.</w:t>
      </w:r>
    </w:p>
    <w:p>
      <w:r>
        <w:t>Юрист спитав:</w:t>
      </w:r>
    </w:p>
    <w:p>
      <w:r>
        <w:t>— Ви його утримували?</w:t>
      </w:r>
    </w:p>
    <w:p>
      <w:r>
        <w:t>— Моя реформа дала інструмент.</w:t>
      </w:r>
    </w:p>
    <w:p>
      <w:r>
        <w:t>— Один з.</w:t>
      </w:r>
    </w:p>
    <w:p>
      <w:r>
        <w:t>— Однаково.</w:t>
      </w:r>
    </w:p>
    <w:p>
      <w:r>
        <w:t>— Якщо він захоче контакт — можна.</w:t>
      </w:r>
    </w:p>
    <w:p>
      <w:r>
        <w:t>Людина не захотіла.</w:t>
      </w:r>
    </w:p>
    <w:p>
      <w:r>
        <w:t>Борис прийняв.</w:t>
      </w:r>
    </w:p>
    <w:p>
      <w:r>
        <w:t>Не кожна системна помилка потребує в обличчі реформатора у двері постраждалого.</w:t>
      </w:r>
    </w:p>
    <w:p>
      <w:pPr>
        <w:spacing w:before="240" w:after="240"/>
        <w:ind w:firstLine="0"/>
        <w:jc w:val="center"/>
      </w:pPr>
      <w:r>
        <w:t>* * *</w:t>
      </w:r>
    </w:p>
    <w:p>
      <w:r>
        <w:t>Це було важко:</w:t>
      </w:r>
    </w:p>
    <w:p>
      <w:r>
        <w:t>оператор хоче взяти відповідальність так, щоб відчувати її.</w:t>
      </w:r>
    </w:p>
    <w:p>
      <w:r>
        <w:t>А іноді відповідальна дія — змінити правило і не перетворювати чужу шкоду на власну сцену каяття.</w:t>
      </w:r>
    </w:p>
    <w:p>
      <w:pPr>
        <w:spacing w:before="240" w:after="240"/>
        <w:ind w:firstLine="0"/>
        <w:jc w:val="center"/>
      </w:pPr>
      <w:r>
        <w:t>* * *</w:t>
      </w:r>
    </w:p>
    <w:p>
      <w:r>
        <w:t>Незалежний аудит пілота став постійною вимогою для нових чутливих реєстрів.</w:t>
      </w:r>
    </w:p>
    <w:p>
      <w:r>
        <w:t>Добре.</w:t>
      </w:r>
    </w:p>
    <w:p>
      <w:r>
        <w:t>Ще бюрократія.</w:t>
      </w:r>
    </w:p>
    <w:p>
      <w:r>
        <w:t>Так.</w:t>
      </w:r>
    </w:p>
    <w:p>
      <w:pPr>
        <w:spacing w:before="240" w:after="240"/>
        <w:ind w:firstLine="0"/>
        <w:jc w:val="center"/>
      </w:pPr>
      <w:r>
        <w:t>* * *</w:t>
      </w:r>
    </w:p>
    <w:p>
      <w:r>
        <w:t>Борис попросив оцінити вартість всіх нових перевірок.</w:t>
      </w:r>
    </w:p>
    <w:p>
      <w:r>
        <w:t>Висока.</w:t>
      </w:r>
    </w:p>
    <w:p>
      <w:r>
        <w:t>Не смертельна.</w:t>
      </w:r>
    </w:p>
    <w:p>
      <w:r>
        <w:t>Гроші могли б піти на інші програми. Він не говорив «приватність безцінна».</w:t>
      </w:r>
    </w:p>
    <w:p>
      <w:r>
        <w:t>Ні.</w:t>
      </w:r>
    </w:p>
    <w:p>
      <w:r>
        <w:t>Ціна є.</w:t>
      </w:r>
    </w:p>
    <w:p>
      <w:r>
        <w:t>І все одно обрав частину її платити.</w:t>
      </w:r>
    </w:p>
    <w:p>
      <w:r>
        <w:t>Нормативно.</w:t>
      </w:r>
    </w:p>
    <w:p>
      <w:pPr>
        <w:spacing w:before="240" w:after="240"/>
        <w:ind w:firstLine="0"/>
        <w:jc w:val="center"/>
      </w:pPr>
      <w:r>
        <w:t>* * *</w:t>
      </w:r>
    </w:p>
    <w:p>
      <w:r>
        <w:t>Старик:</w:t>
      </w:r>
    </w:p>
    <w:p>
      <w:r>
        <w:t>— Ось ви вже робите рівно то, за що критикуєте мене: визначаєте, що суспільство має платити за цінність, яку вважаєте важливою.</w:t>
      </w:r>
    </w:p>
    <w:p>
      <w:r>
        <w:t>Борис:</w:t>
      </w:r>
    </w:p>
    <w:p>
      <w:r>
        <w:t>— Так.</w:t>
      </w:r>
    </w:p>
    <w:p>
      <w:r>
        <w:t>— І?</w:t>
      </w:r>
    </w:p>
    <w:p>
      <w:r>
        <w:t>— Тому мені і не подобається ідея постійного останнього слова.</w:t>
      </w:r>
    </w:p>
    <w:p>
      <w:r>
        <w:t>— Але конкретне слово ви все одно сказали.</w:t>
      </w:r>
    </w:p>
    <w:p>
      <w:r>
        <w:t>— Так.</w:t>
      </w:r>
    </w:p>
    <w:p>
      <w:pPr>
        <w:pStyle w:val="Heading1"/>
        <w:pageBreakBefore/>
        <w:spacing w:before="480" w:after="240"/>
        <w:ind w:firstLine="0"/>
      </w:pPr>
      <w:r>
        <w:t>Розділ 38. Запит до тих, кого нема</w:t>
      </w:r>
    </w:p>
    <w:p>
      <w:r>
        <w:t>Світ називався Лиман.</w:t>
      </w:r>
    </w:p>
    <w:p>
      <w:r>
        <w:t>Модель показувала:</w:t>
      </w:r>
    </w:p>
    <w:p>
      <w:r>
        <w:t>82% мешканців підтримають централізований перехід;</w:t>
      </w:r>
    </w:p>
    <w:p>
      <w:r>
        <w:t>11% — локальний;</w:t>
      </w:r>
    </w:p>
    <w:p>
      <w:r>
        <w:t>7% — невизначено.</w:t>
      </w:r>
    </w:p>
    <w:p>
      <w:r>
        <w:t>Борис подивився.</w:t>
      </w:r>
    </w:p>
    <w:p>
      <w:r>
        <w:t>— Звідки підтримка?</w:t>
      </w:r>
    </w:p>
    <w:p>
      <w:r>
        <w:t>Опитування.</w:t>
      </w:r>
    </w:p>
    <w:p>
      <w:r>
        <w:t>Реєстри.</w:t>
      </w:r>
    </w:p>
    <w:p>
      <w:r>
        <w:t>Поведінкові дані.</w:t>
      </w:r>
    </w:p>
    <w:p>
      <w:r>
        <w:t>— А тих, кого нема в реєстрі?</w:t>
      </w:r>
    </w:p>
    <w:p>
      <w:r>
        <w:t>— Оцінено через вибірку.</w:t>
      </w:r>
    </w:p>
    <w:p>
      <w:r>
        <w:t>— Скільки?</w:t>
      </w:r>
    </w:p>
    <w:p>
      <w:r>
        <w:t>— Приблизно 4%.</w:t>
      </w:r>
    </w:p>
    <w:p>
      <w:r>
        <w:t>— І в 82 вони теж?</w:t>
      </w:r>
    </w:p>
    <w:p>
      <w:r>
        <w:t>— Статистично.</w:t>
      </w:r>
    </w:p>
    <w:p>
      <w:r>
        <w:t>Ось.</w:t>
      </w:r>
    </w:p>
    <w:p>
      <w:pPr>
        <w:spacing w:before="240" w:after="240"/>
        <w:ind w:firstLine="0"/>
        <w:jc w:val="center"/>
      </w:pPr>
      <w:r>
        <w:t>* * *</w:t>
      </w:r>
    </w:p>
    <w:p>
      <w:r>
        <w:t>Рішення ще не прийнято.</w:t>
      </w:r>
    </w:p>
    <w:p>
      <w:r>
        <w:t>Перо готувало меню.</w:t>
      </w:r>
    </w:p>
    <w:p>
      <w:r>
        <w:t>Централізований перехід мав кращу логістику. Локальний — більше автономії, але вищий ризик втрати частини поселень.</w:t>
      </w:r>
    </w:p>
    <w:p>
      <w:r>
        <w:t>Борис сказав:</w:t>
      </w:r>
    </w:p>
    <w:p>
      <w:r>
        <w:t>— Хочу прямий запит до неврахованих груп.</w:t>
      </w:r>
    </w:p>
    <w:p>
      <w:r>
        <w:t>Аналітик:</w:t>
      </w:r>
    </w:p>
    <w:p>
      <w:r>
        <w:t>— Як їх знайти, якщо вони невраховані?</w:t>
      </w:r>
    </w:p>
    <w:p>
      <w:r>
        <w:t>— Локальні мережі.</w:t>
      </w:r>
    </w:p>
    <w:p>
      <w:r>
        <w:t>— Довго.</w:t>
      </w:r>
    </w:p>
    <w:p>
      <w:r>
        <w:t>— Скільки?</w:t>
      </w:r>
    </w:p>
    <w:p>
      <w:r>
        <w:t>— Два дні.</w:t>
      </w:r>
    </w:p>
    <w:p>
      <w:r>
        <w:t>— У нас три.</w:t>
      </w:r>
    </w:p>
    <w:p>
      <w:r>
        <w:t>— Це з’їсть більшу частину вікна моделювання.</w:t>
      </w:r>
    </w:p>
    <w:p>
      <w:r>
        <w:t>— Так.</w:t>
      </w:r>
    </w:p>
    <w:p>
      <w:pPr>
        <w:spacing w:before="240" w:after="240"/>
        <w:ind w:firstLine="0"/>
        <w:jc w:val="center"/>
      </w:pPr>
      <w:r>
        <w:t>* * *</w:t>
      </w:r>
    </w:p>
    <w:p>
      <w:r>
        <w:t>Старик:</w:t>
      </w:r>
    </w:p>
    <w:p>
      <w:r>
        <w:t>— Я б не робив.</w:t>
      </w:r>
    </w:p>
    <w:p>
      <w:r>
        <w:t>— Чому?</w:t>
      </w:r>
    </w:p>
    <w:p>
      <w:r>
        <w:t>— Вибірка вже достатня для прогнозу.</w:t>
      </w:r>
    </w:p>
    <w:p>
      <w:r>
        <w:t>— Для прогнозу.</w:t>
      </w:r>
    </w:p>
    <w:p>
      <w:r>
        <w:t>— Для рішення теж.</w:t>
      </w:r>
    </w:p>
    <w:p>
      <w:r>
        <w:t>— Оце й різниця.</w:t>
      </w:r>
    </w:p>
    <w:p>
      <w:pPr>
        <w:spacing w:before="240" w:after="240"/>
        <w:ind w:firstLine="0"/>
        <w:jc w:val="center"/>
      </w:pPr>
      <w:r>
        <w:t>* * *</w:t>
      </w:r>
    </w:p>
    <w:p>
      <w:r>
        <w:t>Запит запустили як тимчасову консультацію.</w:t>
      </w:r>
    </w:p>
    <w:p>
      <w:r>
        <w:t>Не референдум.</w:t>
      </w:r>
    </w:p>
    <w:p>
      <w:r>
        <w:t>Не «голос народу».</w:t>
      </w:r>
    </w:p>
    <w:p>
      <w:r>
        <w:t>Попросили локальні ради, релігійні громади, неформальні поселення, кочові групи, людей поза офіційними адресами відповісти на три конкретні питання:</w:t>
      </w:r>
    </w:p>
    <w:p>
      <w:r>
        <w:t>- який ризик для вас головний;</w:t>
      </w:r>
    </w:p>
    <w:p>
      <w:r>
        <w:t>- який варіант вважаєте неприйнятним;</w:t>
      </w:r>
    </w:p>
    <w:p>
      <w:r>
        <w:t>- що модель не бачить.</w:t>
      </w:r>
    </w:p>
    <w:p>
      <w:pPr>
        <w:spacing w:before="240" w:after="240"/>
        <w:ind w:firstLine="0"/>
        <w:jc w:val="center"/>
      </w:pPr>
      <w:r>
        <w:t>* * *</w:t>
      </w:r>
    </w:p>
    <w:p>
      <w:r>
        <w:t>Відповіді були хаос.</w:t>
      </w:r>
    </w:p>
    <w:p>
      <w:r>
        <w:t>Одна громада:</w:t>
      </w:r>
    </w:p>
    <w:p>
      <w:pPr>
        <w:ind w:firstLine="0"/>
      </w:pPr>
      <w:r>
        <w:rPr>
          <w:b/>
        </w:rPr>
        <w:t>не евакуюємо худобу — не йдемо.</w:t>
      </w:r>
    </w:p>
    <w:p>
      <w:r>
        <w:t>Інша:</w:t>
      </w:r>
    </w:p>
    <w:p>
      <w:pPr>
        <w:ind w:firstLine="0"/>
      </w:pPr>
      <w:r>
        <w:rPr>
          <w:b/>
        </w:rPr>
        <w:t>головне — не розділяти родини.</w:t>
      </w:r>
    </w:p>
    <w:p>
      <w:r>
        <w:t>Третя:</w:t>
      </w:r>
    </w:p>
    <w:p>
      <w:pPr>
        <w:ind w:firstLine="0"/>
      </w:pPr>
      <w:r>
        <w:rPr>
          <w:b/>
        </w:rPr>
        <w:t>центральний створ контролює ворожа група; не довіряємо.</w:t>
      </w:r>
    </w:p>
    <w:p>
      <w:r>
        <w:t>Четверта:</w:t>
      </w:r>
    </w:p>
    <w:p>
      <w:pPr>
        <w:ind w:firstLine="0"/>
      </w:pPr>
      <w:r>
        <w:rPr>
          <w:b/>
        </w:rPr>
        <w:t>будь-який маршрут, тільки швидше.</w:t>
      </w:r>
    </w:p>
    <w:p>
      <w:r>
        <w:t>П’ята:</w:t>
      </w:r>
    </w:p>
    <w:p>
      <w:pPr>
        <w:ind w:firstLine="0"/>
      </w:pPr>
      <w:r>
        <w:rPr>
          <w:b/>
        </w:rPr>
        <w:t>залиште нас.</w:t>
      </w:r>
    </w:p>
    <w:p>
      <w:r>
        <w:t>Ніякої єдиної мудрості.</w:t>
      </w:r>
    </w:p>
    <w:p>
      <w:pPr>
        <w:spacing w:before="240" w:after="240"/>
        <w:ind w:firstLine="0"/>
        <w:jc w:val="center"/>
      </w:pPr>
      <w:r>
        <w:t>* * *</w:t>
      </w:r>
    </w:p>
    <w:p>
      <w:r>
        <w:t>Борис відчув дивне полегшення. Прямий голос не створив рішення. Просто зробив проблему ширшою.</w:t>
      </w:r>
    </w:p>
    <w:p>
      <w:r>
        <w:t>Саме так і мало бути.</w:t>
      </w:r>
    </w:p>
    <w:p>
      <w:pPr>
        <w:spacing w:before="240" w:after="240"/>
        <w:ind w:firstLine="0"/>
        <w:jc w:val="center"/>
      </w:pPr>
      <w:r>
        <w:t>* * *</w:t>
      </w:r>
    </w:p>
    <w:p>
      <w:r>
        <w:t>Одна неврахована група вказала технічний факт. Старий місцевий шлях, якого не було в центральній карті. Можна використати як додатковий евакуаційний коридор.</w:t>
      </w:r>
    </w:p>
    <w:p>
      <w:r>
        <w:t>Невеликий.</w:t>
      </w:r>
    </w:p>
    <w:p>
      <w:r>
        <w:t>Для частини людей.</w:t>
      </w:r>
    </w:p>
    <w:p>
      <w:r>
        <w:t>Оце реальний виграш.</w:t>
      </w:r>
    </w:p>
    <w:p>
      <w:r>
        <w:t>Інша група дала неправильну інформацію про міст. Перевірка показала — міст не витримає. Прямий голос не святіший за дані.</w:t>
      </w:r>
    </w:p>
    <w:p>
      <w:pPr>
        <w:spacing w:before="240" w:after="240"/>
        <w:ind w:firstLine="0"/>
        <w:jc w:val="center"/>
      </w:pPr>
      <w:r>
        <w:t>* * *</w:t>
      </w:r>
    </w:p>
    <w:p>
      <w:r>
        <w:t>Третя група збрехала навмисно. Хотіла отримати більше транспортного ресурсу.</w:t>
      </w:r>
    </w:p>
    <w:p>
      <w:r>
        <w:t>— І що тепер із вашою романтикою участі? — спитав Старик.</w:t>
      </w:r>
    </w:p>
    <w:p>
      <w:r>
        <w:t>— Нічого. Люди можуть брехати.</w:t>
      </w:r>
    </w:p>
    <w:p>
      <w:r>
        <w:t>— А моделі?</w:t>
      </w:r>
    </w:p>
    <w:p>
      <w:r>
        <w:t>— Теж помилятися.</w:t>
      </w:r>
    </w:p>
    <w:p>
      <w:r>
        <w:t>— Чудово.</w:t>
      </w:r>
    </w:p>
    <w:p>
      <w:pPr>
        <w:spacing w:before="240" w:after="240"/>
        <w:ind w:firstLine="0"/>
        <w:jc w:val="center"/>
      </w:pPr>
      <w:r>
        <w:t>* * *</w:t>
      </w:r>
    </w:p>
    <w:p>
      <w:r>
        <w:t>Меню змінили.</w:t>
      </w:r>
    </w:p>
    <w:p>
      <w:r>
        <w:t>Не тому, що «народ сказав».</w:t>
      </w:r>
    </w:p>
    <w:p>
      <w:r>
        <w:t>Додали локальний коридор.</w:t>
      </w:r>
    </w:p>
    <w:p>
      <w:r>
        <w:t>Змінили пріоритет родинного нерозділення в одному секторі. В одному конфліктному вузлі додали незалежний контроль створу, бо недовіра була реальною операційною проблемою.</w:t>
      </w:r>
    </w:p>
    <w:p>
      <w:r>
        <w:t>Частину вимог відхилили.</w:t>
      </w:r>
    </w:p>
    <w:p>
      <w:r>
        <w:t>З поясненнями.</w:t>
      </w:r>
    </w:p>
    <w:p>
      <w:pPr>
        <w:spacing w:before="240" w:after="240"/>
        <w:ind w:firstLine="0"/>
        <w:jc w:val="center"/>
      </w:pPr>
      <w:r>
        <w:t>* * *</w:t>
      </w:r>
    </w:p>
    <w:p>
      <w:r>
        <w:t>Люди не стали одностайними. Після нового меню одна громада все одно відмовилася.</w:t>
      </w:r>
    </w:p>
    <w:p>
      <w:r>
        <w:t>Інша — погодилася.</w:t>
      </w:r>
    </w:p>
    <w:p>
      <w:r>
        <w:t>Третя розкололася.</w:t>
      </w:r>
    </w:p>
    <w:p>
      <w:r>
        <w:t>Нормально.</w:t>
      </w:r>
    </w:p>
    <w:p>
      <w:pPr>
        <w:spacing w:before="240" w:after="240"/>
        <w:ind w:firstLine="0"/>
        <w:jc w:val="center"/>
      </w:pPr>
      <w:r>
        <w:t>* * *</w:t>
      </w:r>
    </w:p>
    <w:p>
      <w:r>
        <w:t>Ціна двох днів:</w:t>
      </w:r>
    </w:p>
    <w:p>
      <w:r>
        <w:t>менше часу на технічну підготовку центрального маршруту.</w:t>
      </w:r>
    </w:p>
    <w:p>
      <w:r>
        <w:t>Один вузол довелося розгортати поспіхом. Збільшився ризик затримки.</w:t>
      </w:r>
    </w:p>
    <w:p>
      <w:r>
        <w:t>Не безкоштовна участь.</w:t>
      </w:r>
    </w:p>
    <w:p>
      <w:pPr>
        <w:spacing w:before="240" w:after="240"/>
        <w:ind w:firstLine="0"/>
        <w:jc w:val="center"/>
      </w:pPr>
      <w:r>
        <w:t>* * *</w:t>
      </w:r>
    </w:p>
    <w:p>
      <w:r>
        <w:t>— Вартувало? — спитав Старик.</w:t>
      </w:r>
    </w:p>
    <w:p>
      <w:r>
        <w:t>Борис не відповів одразу.</w:t>
      </w:r>
    </w:p>
    <w:p>
      <w:r>
        <w:t>— Для частини рішень — точно. Для всього пакета — не знаю.</w:t>
      </w:r>
    </w:p>
    <w:p>
      <w:r>
        <w:t>— Тоді як зробити стандартом?</w:t>
      </w:r>
    </w:p>
    <w:p>
      <w:r>
        <w:t>— Не робити один стандарт «завжди два дні консультації».</w:t>
      </w:r>
    </w:p>
    <w:p>
      <w:r>
        <w:t>— А що?</w:t>
      </w:r>
    </w:p>
    <w:p>
      <w:r>
        <w:t>— Тригери, коли модель має високу невидиму частку або низьку локальну довіру.</w:t>
      </w:r>
    </w:p>
    <w:p>
      <w:r>
        <w:t>Старик:</w:t>
      </w:r>
    </w:p>
    <w:p>
      <w:r>
        <w:t>— Ще одна графа.</w:t>
      </w:r>
    </w:p>
    <w:p>
      <w:r>
        <w:t>Борис засміявся.</w:t>
      </w:r>
    </w:p>
    <w:p>
      <w:r>
        <w:t>— Прокляття.</w:t>
      </w:r>
    </w:p>
    <w:p>
      <w:pPr>
        <w:spacing w:before="240" w:after="240"/>
        <w:ind w:firstLine="0"/>
        <w:jc w:val="center"/>
      </w:pPr>
      <w:r>
        <w:t>* * *</w:t>
      </w:r>
    </w:p>
    <w:p>
      <w:r>
        <w:t>Можливо, треба графа.</w:t>
      </w:r>
    </w:p>
    <w:p>
      <w:r>
        <w:t>Можливо — ні.</w:t>
      </w:r>
    </w:p>
    <w:p>
      <w:r>
        <w:t>Вони не вирішили.</w:t>
      </w:r>
    </w:p>
    <w:p>
      <w:r>
        <w:t>Пілот.</w:t>
      </w:r>
    </w:p>
    <w:p>
      <w:pPr>
        <w:spacing w:before="240" w:after="240"/>
        <w:ind w:firstLine="0"/>
        <w:jc w:val="center"/>
      </w:pPr>
      <w:r>
        <w:t>* * *</w:t>
      </w:r>
    </w:p>
    <w:p>
      <w:r>
        <w:t>Найважливіша відповідь прийшла останньою.</w:t>
      </w:r>
    </w:p>
    <w:p>
      <w:r>
        <w:t>Не технічна.</w:t>
      </w:r>
    </w:p>
    <w:p>
      <w:r>
        <w:t>Стара жінка з поселення поза реєстром сказала:</w:t>
      </w:r>
    </w:p>
    <w:p>
      <w:pPr>
        <w:ind w:firstLine="0"/>
      </w:pPr>
      <w:r>
        <w:rPr>
          <w:b/>
        </w:rPr>
        <w:t>Ми не хочемо, щоб ви знали нас достатньо добре для наступного разу. Хочемо, щоб цього разу ви просто не загнали нас у чужі двері.</w:t>
      </w:r>
    </w:p>
    <w:p>
      <w:r>
        <w:t>Борис перечитав.</w:t>
      </w:r>
    </w:p>
    <w:p>
      <w:r>
        <w:t>Оце межа.</w:t>
      </w:r>
    </w:p>
    <w:p>
      <w:r>
        <w:t>Допомога без постійного профілювання.</w:t>
      </w:r>
    </w:p>
    <w:p>
      <w:r>
        <w:t>Можливо.</w:t>
      </w:r>
    </w:p>
    <w:p>
      <w:r>
        <w:t>Дорожче.</w:t>
      </w:r>
    </w:p>
    <w:p>
      <w:pPr>
        <w:spacing w:before="240" w:after="240"/>
        <w:ind w:firstLine="0"/>
        <w:jc w:val="center"/>
      </w:pPr>
      <w:r>
        <w:t>* * *</w:t>
      </w:r>
    </w:p>
    <w:p>
      <w:r>
        <w:t>Вони використали її інформацію про поточний маршрут. Не створили довгий персональний профіль. Після операції дані видалити?</w:t>
      </w:r>
    </w:p>
    <w:p>
      <w:r>
        <w:t>Частину — так.</w:t>
      </w:r>
    </w:p>
    <w:p>
      <w:r>
        <w:t>Агреговані технічні — лишити.</w:t>
      </w:r>
    </w:p>
    <w:p>
      <w:r>
        <w:t>Домовилися.</w:t>
      </w:r>
    </w:p>
    <w:p>
      <w:pPr>
        <w:spacing w:before="240" w:after="240"/>
        <w:ind w:firstLine="0"/>
        <w:jc w:val="center"/>
      </w:pPr>
      <w:r>
        <w:t>* * *</w:t>
      </w:r>
    </w:p>
    <w:p>
      <w:r>
        <w:t>Перо могло питати тих, кого не бачить.</w:t>
      </w:r>
    </w:p>
    <w:p>
      <w:r>
        <w:t>Не завжди.</w:t>
      </w:r>
    </w:p>
    <w:p>
      <w:r>
        <w:t>Не всіх.</w:t>
      </w:r>
    </w:p>
    <w:p>
      <w:r>
        <w:t>Відповіді не ставали істиною. Іноді це робило рішення кращим.</w:t>
      </w:r>
    </w:p>
    <w:p>
      <w:r>
        <w:t>Іноді повільнішим.</w:t>
      </w:r>
    </w:p>
    <w:p>
      <w:r>
        <w:t>Оце була альтернатива бажанню бачити все назавжди:</w:t>
      </w:r>
    </w:p>
    <w:p>
      <w:r>
        <w:t>не ще одна графа;</w:t>
      </w:r>
    </w:p>
    <w:p>
      <w:r>
        <w:t>іноді — тимчасовий запит.</w:t>
      </w:r>
    </w:p>
    <w:p>
      <w:r>
        <w:t>Не ідеальне рішення.</w:t>
      </w:r>
    </w:p>
    <w:p>
      <w:r>
        <w:t>Живий механізм.</w:t>
      </w:r>
    </w:p>
    <w:p>
      <w:pPr>
        <w:spacing w:before="240" w:after="240"/>
        <w:ind w:firstLine="0"/>
        <w:jc w:val="center"/>
      </w:pPr>
      <w:r>
        <w:t>* * *</w:t>
      </w:r>
    </w:p>
    <w:p>
      <w:r>
        <w:t>Запит до неврахованих груп отримав несподіваний результат ще до завершення.</w:t>
      </w:r>
    </w:p>
    <w:p>
      <w:r>
        <w:t>Одна громада відмовилася відповідати.</w:t>
      </w:r>
    </w:p>
    <w:p>
      <w:r>
        <w:t>Офіційно.</w:t>
      </w:r>
    </w:p>
    <w:p>
      <w:pPr>
        <w:ind w:firstLine="0"/>
      </w:pPr>
      <w:r>
        <w:rPr>
          <w:b/>
        </w:rPr>
        <w:t>Не бажаємо брати участь у консультації, яку потім використають для моделювання нашої поведінки.</w:t>
      </w:r>
    </w:p>
    <w:p>
      <w:r>
        <w:t>Аналітик сказав:</w:t>
      </w:r>
    </w:p>
    <w:p>
      <w:r>
        <w:t>— Відмова теж дані.</w:t>
      </w:r>
    </w:p>
    <w:p>
      <w:r>
        <w:t>Борис одразу:</w:t>
      </w:r>
    </w:p>
    <w:p>
      <w:r>
        <w:t>— Ні.</w:t>
      </w:r>
    </w:p>
    <w:p>
      <w:r>
        <w:t>— У сенсі?</w:t>
      </w:r>
    </w:p>
    <w:p>
      <w:r>
        <w:t>— Факт відмови потрібен для цього процесу. Не перетворюйте його автоматично на поведінковий профіль.</w:t>
      </w:r>
    </w:p>
    <w:p>
      <w:r>
        <w:t>— Але це ознака недовіри.</w:t>
      </w:r>
    </w:p>
    <w:p>
      <w:r>
        <w:t>— Для конкретної консультації — так. Не «ця група завжди недовірлива».</w:t>
      </w:r>
    </w:p>
    <w:p>
      <w:r>
        <w:t>Контекст.</w:t>
      </w:r>
    </w:p>
    <w:p>
      <w:pPr>
        <w:spacing w:before="240" w:after="240"/>
        <w:ind w:firstLine="0"/>
        <w:jc w:val="center"/>
      </w:pPr>
      <w:r>
        <w:t>* * *</w:t>
      </w:r>
    </w:p>
    <w:p>
      <w:r>
        <w:t>Вони відповіли громаді:</w:t>
      </w:r>
    </w:p>
    <w:p>
      <w:r>
        <w:t>можна не давати зміст; відмова не піде в довгий персональний/груповий профіль, тільки в журнал поточного рішення.</w:t>
      </w:r>
    </w:p>
    <w:p>
      <w:r>
        <w:t>Після цього частина людей погодилася відповісти.</w:t>
      </w:r>
    </w:p>
    <w:p>
      <w:r>
        <w:t>Не всі.</w:t>
      </w:r>
    </w:p>
    <w:p>
      <w:r>
        <w:t>Право на невидимість іноді збільшує готовність бути видимим тимчасово.</w:t>
      </w:r>
    </w:p>
    <w:p>
      <w:pPr>
        <w:spacing w:before="240" w:after="240"/>
        <w:ind w:firstLine="0"/>
        <w:jc w:val="center"/>
      </w:pPr>
      <w:r>
        <w:t>* * *</w:t>
      </w:r>
    </w:p>
    <w:p>
      <w:r>
        <w:t>Інша громада погодилася тільки на усну зустріч без запису.</w:t>
      </w:r>
    </w:p>
    <w:p>
      <w:r>
        <w:t>Центральна система ненавиділа.</w:t>
      </w:r>
    </w:p>
    <w:p>
      <w:r>
        <w:t>Як використовувати?</w:t>
      </w:r>
    </w:p>
    <w:p>
      <w:r>
        <w:t>Двоє незалежних нотувальників роблять знеособлений структурний конспект. Громада перевіряє перед включенням.</w:t>
      </w:r>
    </w:p>
    <w:p>
      <w:r>
        <w:t>Повільно.</w:t>
      </w:r>
    </w:p>
    <w:p>
      <w:r>
        <w:t>Працює.</w:t>
      </w:r>
    </w:p>
    <w:p>
      <w:pPr>
        <w:spacing w:before="240" w:after="240"/>
        <w:ind w:firstLine="0"/>
        <w:jc w:val="center"/>
      </w:pPr>
      <w:r>
        <w:t>* * *</w:t>
      </w:r>
    </w:p>
    <w:p>
      <w:r>
        <w:t>На зустрічі Борис почув те, чого модель не могла сформулювати.</w:t>
      </w:r>
    </w:p>
    <w:p>
      <w:r>
        <w:t>Люди не боялися самого централізованого створу. Вони боялися, що після нього їх розселять по одному й втратять не родину в юридичному сенсі, а мережу сусідів, які разом доглядають дітей і старих. Система бачила домогосподарства.</w:t>
      </w:r>
    </w:p>
    <w:p>
      <w:r>
        <w:t>Не мережу взаємного догляду. Ще одна невидима структура.</w:t>
      </w:r>
    </w:p>
    <w:p>
      <w:pPr>
        <w:spacing w:before="240" w:after="240"/>
        <w:ind w:firstLine="0"/>
        <w:jc w:val="center"/>
      </w:pPr>
      <w:r>
        <w:t>* * *</w:t>
      </w:r>
    </w:p>
    <w:p>
      <w:r>
        <w:t>Перший імпульс:</w:t>
      </w:r>
    </w:p>
    <w:p>
      <w:r>
        <w:t>додати граф зв’язків.</w:t>
      </w:r>
    </w:p>
    <w:p>
      <w:r>
        <w:t>Борис зупинився.</w:t>
      </w:r>
    </w:p>
    <w:p>
      <w:r>
        <w:t>Спитав:</w:t>
      </w:r>
    </w:p>
    <w:p>
      <w:r>
        <w:t>— Що вам треба для цієї операції?</w:t>
      </w:r>
    </w:p>
    <w:p>
      <w:r>
        <w:t>— Щоб нас можна було зареєструвати як групу взаємного розміщення без повного опису, хто кому що робить.</w:t>
      </w:r>
    </w:p>
    <w:p>
      <w:r>
        <w:t>Можна.</w:t>
      </w:r>
    </w:p>
    <w:p>
      <w:r>
        <w:t>Створили тимчасовий груповий ідентифікатор, обраний ними. Не постійний соціальний граф. Достатньо для поточної логістики.</w:t>
      </w:r>
    </w:p>
    <w:p>
      <w:pPr>
        <w:spacing w:before="240" w:after="240"/>
        <w:ind w:firstLine="0"/>
        <w:jc w:val="center"/>
      </w:pPr>
      <w:r>
        <w:t>* * *</w:t>
      </w:r>
    </w:p>
    <w:p>
      <w:r>
        <w:t>Це спрацювало.</w:t>
      </w:r>
    </w:p>
    <w:p>
      <w:r>
        <w:t>Група лишилася поруч.</w:t>
      </w:r>
    </w:p>
    <w:p>
      <w:r>
        <w:t>Система отримала не більше особистих зв’язків, ніж треба. Дуже добрий приклад тимчасового запиту замість вічної моделі.</w:t>
      </w:r>
    </w:p>
    <w:p>
      <w:pPr>
        <w:spacing w:before="240" w:after="240"/>
        <w:ind w:firstLine="0"/>
        <w:jc w:val="center"/>
      </w:pPr>
      <w:r>
        <w:t>* * *</w:t>
      </w:r>
    </w:p>
    <w:p>
      <w:r>
        <w:t>Інша група дала хибний старий міст.</w:t>
      </w:r>
    </w:p>
    <w:p>
      <w:r>
        <w:t>Після перевірки не використовували.</w:t>
      </w:r>
    </w:p>
    <w:p>
      <w:r>
        <w:t>Представник образився:</w:t>
      </w:r>
    </w:p>
    <w:p>
      <w:r>
        <w:t>— Ви нам не вірите.</w:t>
      </w:r>
    </w:p>
    <w:p>
      <w:r>
        <w:t>Борис:</w:t>
      </w:r>
    </w:p>
    <w:p>
      <w:r>
        <w:t>— Віримо достатньо, щоб перевірити. Недостатньо, щоб вести людей на міст без перевірки.</w:t>
      </w:r>
    </w:p>
    <w:p>
      <w:r>
        <w:t>Прямий голос не вищий за фізику.</w:t>
      </w:r>
    </w:p>
    <w:p>
      <w:pPr>
        <w:spacing w:before="240" w:after="240"/>
        <w:ind w:firstLine="0"/>
        <w:jc w:val="center"/>
      </w:pPr>
      <w:r>
        <w:t>* * *</w:t>
      </w:r>
    </w:p>
    <w:p>
      <w:r>
        <w:t>Третя група сперечалася всередині.</w:t>
      </w:r>
    </w:p>
    <w:p>
      <w:r>
        <w:t>Один староста говорив від імені всіх.</w:t>
      </w:r>
    </w:p>
    <w:p>
      <w:r>
        <w:t>Молоді сказали:</w:t>
      </w:r>
    </w:p>
    <w:p>
      <w:r>
        <w:t>— Він не наш представник.</w:t>
      </w:r>
    </w:p>
    <w:p>
      <w:r>
        <w:t>Центральна система вже записала його як контакт.</w:t>
      </w:r>
    </w:p>
    <w:p>
      <w:r>
        <w:t>Борис:</w:t>
      </w:r>
    </w:p>
    <w:p>
      <w:r>
        <w:t>— Контакт ≠ представник.</w:t>
      </w:r>
    </w:p>
    <w:p>
      <w:r>
        <w:t>Виправили.</w:t>
      </w:r>
    </w:p>
    <w:p>
      <w:r>
        <w:t>Невелика семантика.</w:t>
      </w:r>
    </w:p>
    <w:p>
      <w:r>
        <w:t>Велика влада.</w:t>
      </w:r>
    </w:p>
    <w:p>
      <w:pPr>
        <w:spacing w:before="240" w:after="240"/>
        <w:ind w:firstLine="0"/>
        <w:jc w:val="center"/>
      </w:pPr>
      <w:r>
        <w:t>* * *</w:t>
      </w:r>
    </w:p>
    <w:p>
      <w:r>
        <w:t>Довелося спитати:</w:t>
      </w:r>
    </w:p>
    <w:p>
      <w:r>
        <w:t>хто має право говорити від групи?</w:t>
      </w:r>
    </w:p>
    <w:p>
      <w:r>
        <w:t>Відповіді різні:</w:t>
      </w:r>
    </w:p>
    <w:p>
      <w:r>
        <w:t>вибори;</w:t>
      </w:r>
    </w:p>
    <w:p>
      <w:r>
        <w:t>старійшина;</w:t>
      </w:r>
    </w:p>
    <w:p>
      <w:r>
        <w:t>відкритий чат;</w:t>
      </w:r>
    </w:p>
    <w:p>
      <w:r>
        <w:t>ніхто — кожен сам.</w:t>
      </w:r>
    </w:p>
    <w:p>
      <w:r>
        <w:t>Система не могла вимагати одну форму представництва. Інакше сама створить лідера, якого потім вважає голосом всіх.</w:t>
      </w:r>
    </w:p>
    <w:p>
      <w:pPr>
        <w:spacing w:before="240" w:after="240"/>
        <w:ind w:firstLine="0"/>
        <w:jc w:val="center"/>
      </w:pPr>
      <w:r>
        <w:t>* * *</w:t>
      </w:r>
    </w:p>
    <w:p>
      <w:r>
        <w:t>Борис додав в процедуру:</w:t>
      </w:r>
    </w:p>
    <w:p>
      <w:pPr>
        <w:ind w:firstLine="0"/>
      </w:pPr>
      <w:r>
        <w:rPr>
          <w:b/>
        </w:rPr>
        <w:t>локальний контакт не вважати мандатним представником без окремого підтвердження.</w:t>
      </w:r>
    </w:p>
    <w:p>
      <w:r>
        <w:t>Ще один стандарт.</w:t>
      </w:r>
    </w:p>
    <w:p>
      <w:pPr>
        <w:spacing w:before="240" w:after="240"/>
        <w:ind w:firstLine="0"/>
        <w:jc w:val="center"/>
      </w:pPr>
      <w:r>
        <w:t>* * *</w:t>
      </w:r>
    </w:p>
    <w:p>
      <w:r>
        <w:t>Ціна консультації зростала.</w:t>
      </w:r>
    </w:p>
    <w:p>
      <w:r>
        <w:t>Два дня майже витрачені.</w:t>
      </w:r>
    </w:p>
    <w:p>
      <w:r>
        <w:t>Технічна команда нервувала. Один вузол не встигли протестувати повноцінно. Довелося знизити його роль в плані.</w:t>
      </w:r>
    </w:p>
    <w:p>
      <w:r>
        <w:t>То є участь конкретно зменшило технічний резерв.</w:t>
      </w:r>
    </w:p>
    <w:p>
      <w:r>
        <w:t>Не романтизувати.</w:t>
      </w:r>
    </w:p>
    <w:p>
      <w:pPr>
        <w:spacing w:before="240" w:after="240"/>
        <w:ind w:firstLine="0"/>
        <w:jc w:val="center"/>
      </w:pPr>
      <w:r>
        <w:t>* * *</w:t>
      </w:r>
    </w:p>
    <w:p>
      <w:r>
        <w:t>В кінці один інженер сказав:</w:t>
      </w:r>
    </w:p>
    <w:p>
      <w:r>
        <w:t>— Без всіх цих розмов ми б вже були готові.</w:t>
      </w:r>
    </w:p>
    <w:p>
      <w:r>
        <w:t>Жінка з неформального поселення:</w:t>
      </w:r>
    </w:p>
    <w:p>
      <w:r>
        <w:t>— І готувалися б вести нас не туди.</w:t>
      </w:r>
    </w:p>
    <w:p>
      <w:r>
        <w:t>Обидва мають рацію в своєї частини.</w:t>
      </w:r>
    </w:p>
    <w:p>
      <w:pPr>
        <w:spacing w:before="240" w:after="240"/>
        <w:ind w:firstLine="0"/>
        <w:jc w:val="center"/>
      </w:pPr>
      <w:r>
        <w:t>* * *</w:t>
      </w:r>
    </w:p>
    <w:p>
      <w:r>
        <w:t>Перо отримало оновлене меню:</w:t>
      </w:r>
    </w:p>
    <w:p>
      <w:r>
        <w:t>центральний коридор;</w:t>
      </w:r>
    </w:p>
    <w:p>
      <w:r>
        <w:t>локальний;</w:t>
      </w:r>
    </w:p>
    <w:p>
      <w:r>
        <w:t>додатковий старий шлях;</w:t>
      </w:r>
    </w:p>
    <w:p>
      <w:r>
        <w:t>тимчасові групи взаємного розміщення;</w:t>
      </w:r>
    </w:p>
    <w:p>
      <w:r>
        <w:t>незалежний контроль конфліктного створа.</w:t>
      </w:r>
    </w:p>
    <w:p>
      <w:r>
        <w:t>Краще.</w:t>
      </w:r>
    </w:p>
    <w:p>
      <w:r>
        <w:t>Але пізніше.</w:t>
      </w:r>
    </w:p>
    <w:p>
      <w:pPr>
        <w:spacing w:before="240" w:after="240"/>
        <w:ind w:firstLine="0"/>
        <w:jc w:val="center"/>
      </w:pPr>
      <w:r>
        <w:t>* * *</w:t>
      </w:r>
    </w:p>
    <w:p>
      <w:r>
        <w:t>Борис спитав Старика:</w:t>
      </w:r>
    </w:p>
    <w:p>
      <w:r>
        <w:t>— Якщо через затримки станеться аварія, ви скажете консультація була помилкою?</w:t>
      </w:r>
    </w:p>
    <w:p>
      <w:r>
        <w:t>— По одному результату — ні.</w:t>
      </w:r>
    </w:p>
    <w:p>
      <w:r>
        <w:t>— Добре.</w:t>
      </w:r>
    </w:p>
    <w:p>
      <w:r>
        <w:t>— Але якщо системно такі консультації збільшують шкода більше, ніж виправляють — переглянемо.</w:t>
      </w:r>
    </w:p>
    <w:p>
      <w:r>
        <w:t>Теж добре.</w:t>
      </w:r>
    </w:p>
    <w:p>
      <w:r>
        <w:t>Ніякий святий процедури.</w:t>
      </w:r>
    </w:p>
    <w:p>
      <w:pPr>
        <w:spacing w:before="240" w:after="240"/>
        <w:ind w:firstLine="0"/>
        <w:jc w:val="center"/>
      </w:pPr>
      <w:r>
        <w:t>* * *</w:t>
      </w:r>
    </w:p>
    <w:p>
      <w:r>
        <w:t>Після операції дані тимчасових груп справді видалили з довгострокового профілю.</w:t>
      </w:r>
    </w:p>
    <w:p>
      <w:r>
        <w:t>В агрегованому вигляді лишилося:</w:t>
      </w:r>
    </w:p>
    <w:p>
      <w:pPr>
        <w:ind w:firstLine="0"/>
      </w:pPr>
      <w:r>
        <w:rPr>
          <w:b/>
        </w:rPr>
        <w:t>у деяких світах домогосподарство не описує реальну мережу догляду; під час планування розміщення передбачити спосіб тимчасового самовизначення груп.</w:t>
      </w:r>
    </w:p>
    <w:p>
      <w:r>
        <w:t>Урок без вічного списку зв’язків. Ось ідеальний для Бориса випадок інституційного навчання. Система навчилася чомусь, не забрав себе все.</w:t>
      </w:r>
    </w:p>
    <w:p>
      <w:pPr>
        <w:spacing w:before="240" w:after="240"/>
        <w:ind w:firstLine="0"/>
        <w:jc w:val="center"/>
      </w:pPr>
      <w:r>
        <w:t>* * *</w:t>
      </w:r>
    </w:p>
    <w:p>
      <w:r>
        <w:t>І все одно це потребувало верхнього рішення про те, що зберігати і що видалити.</w:t>
      </w:r>
    </w:p>
    <w:p>
      <w:r>
        <w:t>Навіть захист від влади потребує в влади, щоб стати стандартом.</w:t>
      </w:r>
    </w:p>
    <w:p>
      <w:r>
        <w:t>Коло не закривався.</w:t>
      </w:r>
    </w:p>
    <w:p>
      <w:r>
        <w:t>Він ставав точніше.</w:t>
      </w:r>
    </w:p>
    <w:p>
      <w:pPr>
        <w:spacing w:before="240" w:after="240"/>
        <w:ind w:firstLine="0"/>
        <w:jc w:val="center"/>
      </w:pPr>
      <w:r>
        <w:t>* * *</w:t>
      </w:r>
    </w:p>
    <w:p>
      <w:r>
        <w:t>Після консультації Лиман попросив показати людям фінальний варіант меню перед санкцією.</w:t>
      </w:r>
    </w:p>
    <w:p>
      <w:r>
        <w:t>Старий процес цього не вимагав. Представники бачили чернетки.</w:t>
      </w:r>
    </w:p>
    <w:p>
      <w:r>
        <w:t>Не остаточну комбінацію.</w:t>
      </w:r>
    </w:p>
    <w:p>
      <w:r>
        <w:t>— Треба? — спитав Старик.</w:t>
      </w:r>
    </w:p>
    <w:p>
      <w:r>
        <w:t>— Якщо меню суттєво змінилося після їхніх відповідей — так.</w:t>
      </w:r>
    </w:p>
    <w:p>
      <w:r>
        <w:t>— Це ще час.</w:t>
      </w:r>
    </w:p>
    <w:p>
      <w:r>
        <w:t>— Скільки?</w:t>
      </w:r>
    </w:p>
    <w:p>
      <w:r>
        <w:t>Чотири години.</w:t>
      </w:r>
    </w:p>
    <w:p>
      <w:pPr>
        <w:spacing w:before="240" w:after="240"/>
        <w:ind w:firstLine="0"/>
        <w:jc w:val="center"/>
      </w:pPr>
      <w:r>
        <w:t>* * *</w:t>
      </w:r>
    </w:p>
    <w:p>
      <w:r>
        <w:t>Технічна команда сказала:</w:t>
      </w:r>
    </w:p>
    <w:p>
      <w:r>
        <w:t>чотири години небажані, але не критичні.</w:t>
      </w:r>
    </w:p>
    <w:p>
      <w:r>
        <w:t>Показали.</w:t>
      </w:r>
    </w:p>
    <w:p>
      <w:r>
        <w:t>І одразу знайшли помилку.</w:t>
      </w:r>
    </w:p>
    <w:p>
      <w:r>
        <w:t xml:space="preserve">Тимчасова група взаємного розселення стояла як </w:t>
      </w:r>
      <w:r>
        <w:rPr>
          <w:b/>
        </w:rPr>
        <w:t>recommended</w:t>
      </w:r>
      <w:r>
        <w:t xml:space="preserve">, хоча громада просила лише </w:t>
      </w:r>
      <w:r>
        <w:rPr>
          <w:b/>
        </w:rPr>
        <w:t>available</w:t>
      </w:r>
      <w:r>
        <w:t>.</w:t>
      </w:r>
    </w:p>
    <w:p>
      <w:r>
        <w:t>Маленьке слово.</w:t>
      </w:r>
    </w:p>
    <w:p>
      <w:r>
        <w:t>Великий тиск.</w:t>
      </w:r>
    </w:p>
    <w:p>
      <w:r>
        <w:t>Виправили.</w:t>
      </w:r>
    </w:p>
    <w:p>
      <w:pPr>
        <w:spacing w:before="240" w:after="240"/>
        <w:ind w:firstLine="0"/>
        <w:jc w:val="center"/>
      </w:pPr>
      <w:r>
        <w:t>* * *</w:t>
      </w:r>
    </w:p>
    <w:p>
      <w:r>
        <w:t>Інша група побачила, що старий локальний коридор додали тільки для фізично мобільних людей.</w:t>
      </w:r>
    </w:p>
    <w:p>
      <w:r>
        <w:t>Вони не це мали на увазі.</w:t>
      </w:r>
    </w:p>
    <w:p>
      <w:r>
        <w:t>Частина старших теж могла, якщо дати транспорт.</w:t>
      </w:r>
    </w:p>
    <w:p>
      <w:r>
        <w:t>Додали транспорт.</w:t>
      </w:r>
    </w:p>
    <w:p>
      <w:r>
        <w:t>Ще ресурс.</w:t>
      </w:r>
    </w:p>
    <w:p>
      <w:pPr>
        <w:spacing w:before="240" w:after="240"/>
        <w:ind w:firstLine="0"/>
        <w:jc w:val="center"/>
      </w:pPr>
      <w:r>
        <w:t>* * *</w:t>
      </w:r>
    </w:p>
    <w:p>
      <w:r>
        <w:t>— Ви бачите, — сказав Борис, — навіть після консультації центр може неправильно перекласти почуте в меню.</w:t>
      </w:r>
    </w:p>
    <w:p>
      <w:r>
        <w:t>— Так.</w:t>
      </w:r>
    </w:p>
    <w:p>
      <w:r>
        <w:t>— Значить, потрібна верифікація.</w:t>
      </w:r>
    </w:p>
    <w:p>
      <w:r>
        <w:t>— І верифікація верифікації?</w:t>
      </w:r>
    </w:p>
    <w:p>
      <w:r>
        <w:t>— Не починайте.</w:t>
      </w:r>
    </w:p>
    <w:p>
      <w:r>
        <w:t>Межа процесу теж потрібна.</w:t>
      </w:r>
    </w:p>
    <w:p>
      <w:pPr>
        <w:spacing w:before="240" w:after="240"/>
        <w:ind w:firstLine="0"/>
        <w:jc w:val="center"/>
      </w:pPr>
      <w:r>
        <w:t>* * *</w:t>
      </w:r>
    </w:p>
    <w:p>
      <w:r>
        <w:t>Вони зробили правило:</w:t>
      </w:r>
    </w:p>
    <w:p>
      <w:r>
        <w:t>якщо локальне пропозиція після обробки змінило сенс або категорію допустимих людей — обов’язкове підтвердження представника/джерела до фінальної санкції, якщо час дозволяє.</w:t>
      </w:r>
    </w:p>
    <w:p>
      <w:r>
        <w:t>Не весь пакет.</w:t>
      </w:r>
    </w:p>
    <w:p>
      <w:r>
        <w:t>Тільки трансформації сенсу.</w:t>
      </w:r>
    </w:p>
    <w:p>
      <w:pPr>
        <w:spacing w:before="240" w:after="240"/>
        <w:ind w:firstLine="0"/>
        <w:jc w:val="center"/>
      </w:pPr>
      <w:r>
        <w:t>* * *</w:t>
      </w:r>
    </w:p>
    <w:p>
      <w:r>
        <w:t>Хто вважається представником — знову проблема.</w:t>
      </w:r>
    </w:p>
    <w:p>
      <w:r>
        <w:t>В групі без представника підтверджує той, хто вніс пропозиція, плюс публічний короткий період для заперечення.</w:t>
      </w:r>
    </w:p>
    <w:p>
      <w:r>
        <w:t>Складно.</w:t>
      </w:r>
    </w:p>
    <w:p>
      <w:r>
        <w:t>Але не нескінченно.</w:t>
      </w:r>
    </w:p>
    <w:p>
      <w:pPr>
        <w:spacing w:before="240" w:after="240"/>
        <w:ind w:firstLine="0"/>
        <w:jc w:val="center"/>
      </w:pPr>
      <w:r>
        <w:t>* * *</w:t>
      </w:r>
    </w:p>
    <w:p>
      <w:r>
        <w:t>Операція Лимана пройшла без великий аварії.</w:t>
      </w:r>
    </w:p>
    <w:p>
      <w:r>
        <w:t>Не ідеально.</w:t>
      </w:r>
    </w:p>
    <w:p>
      <w:r>
        <w:t>Один локальний коридор закрився раніше. Частина людей пішла централізовано. Тимчасові групи розміщення реально допомогли не розірвати кілька мереж догляду.</w:t>
      </w:r>
    </w:p>
    <w:p>
      <w:r>
        <w:t>Незалежний контроль створа зменшив конфлікт.</w:t>
      </w:r>
    </w:p>
    <w:p>
      <w:r>
        <w:t>Добрий результат.</w:t>
      </w:r>
    </w:p>
    <w:p>
      <w:pPr>
        <w:spacing w:before="240" w:after="240"/>
        <w:ind w:firstLine="0"/>
        <w:jc w:val="center"/>
      </w:pPr>
      <w:r>
        <w:t>* * *</w:t>
      </w:r>
    </w:p>
    <w:p>
      <w:r>
        <w:t>Але дві групи все одно сказали:</w:t>
      </w:r>
    </w:p>
    <w:p>
      <w:r>
        <w:t>нас не почули.</w:t>
      </w:r>
    </w:p>
    <w:p>
      <w:r>
        <w:t>В одному випадку правда:</w:t>
      </w:r>
    </w:p>
    <w:p>
      <w:r>
        <w:t>їх вимога неможливо було виконати технічно.</w:t>
      </w:r>
    </w:p>
    <w:p>
      <w:r>
        <w:t>В іншому — центр вирішив не приймати через ціни для інших. «Почути» не дорівнює «зробити як просили».</w:t>
      </w:r>
    </w:p>
    <w:p>
      <w:r>
        <w:t>Важливо говорити.</w:t>
      </w:r>
    </w:p>
    <w:p>
      <w:pPr>
        <w:spacing w:before="240" w:after="240"/>
        <w:ind w:firstLine="0"/>
        <w:jc w:val="center"/>
      </w:pPr>
      <w:r>
        <w:t>* * *</w:t>
      </w:r>
    </w:p>
    <w:p>
      <w:r>
        <w:t>У підсумковому звіті Борис наполіг:</w:t>
      </w:r>
    </w:p>
    <w:p>
      <w:r>
        <w:t>для кожної відхиленої суттєвої локальної альтернативи — коротка причина, доступна тим, хто запропонував.</w:t>
      </w:r>
    </w:p>
    <w:p>
      <w:r>
        <w:t>Не сотні сторінок.</w:t>
      </w:r>
    </w:p>
    <w:p>
      <w:r>
        <w:t>Одна конкретна:</w:t>
      </w:r>
    </w:p>
    <w:p>
      <w:pPr>
        <w:ind w:firstLine="0"/>
      </w:pPr>
      <w:r>
        <w:rPr>
          <w:b/>
        </w:rPr>
        <w:t>відхилено, бо...</w:t>
      </w:r>
    </w:p>
    <w:p>
      <w:r>
        <w:t>Це робить владу оскаржуваною, а не загадковою.</w:t>
      </w:r>
    </w:p>
    <w:p>
      <w:pPr>
        <w:spacing w:before="240" w:after="240"/>
        <w:ind w:firstLine="0"/>
        <w:jc w:val="center"/>
      </w:pPr>
      <w:r>
        <w:t>* * *</w:t>
      </w:r>
    </w:p>
    <w:p>
      <w:r>
        <w:t>Один відповідь людям не сподобався.</w:t>
      </w:r>
    </w:p>
    <w:p>
      <w:r>
        <w:t>Подали апеляцію.</w:t>
      </w:r>
    </w:p>
    <w:p>
      <w:r>
        <w:t>Не тому, що система зламалася. Тому що рішення лишилося оскаржуваним після пояснення.</w:t>
      </w:r>
    </w:p>
    <w:p>
      <w:pPr>
        <w:spacing w:before="240" w:after="240"/>
        <w:ind w:firstLine="0"/>
        <w:jc w:val="center"/>
      </w:pPr>
      <w:r>
        <w:t>* * *</w:t>
      </w:r>
    </w:p>
    <w:p>
      <w:r>
        <w:t>Старик сказав:</w:t>
      </w:r>
    </w:p>
    <w:p>
      <w:r>
        <w:t>— Ви робите процедури довше, документи товстіше, інтерфейси складніше.</w:t>
      </w:r>
    </w:p>
    <w:p>
      <w:r>
        <w:t>— Так.</w:t>
      </w:r>
    </w:p>
    <w:p>
      <w:r>
        <w:t>— І все заради того, щоб людина розуміла, чому ми все одно зробили не по-її.</w:t>
      </w:r>
    </w:p>
    <w:p>
      <w:r>
        <w:t>— Іноді.</w:t>
      </w:r>
    </w:p>
    <w:p>
      <w:r>
        <w:t>— Коштує?</w:t>
      </w:r>
    </w:p>
    <w:p>
      <w:r>
        <w:t>Борис подивився на Лиман.</w:t>
      </w:r>
    </w:p>
    <w:p>
      <w:r>
        <w:t>— Не завжди. Тут — так.</w:t>
      </w:r>
    </w:p>
    <w:p>
      <w:r>
        <w:t>Знову конкретний клас.</w:t>
      </w:r>
    </w:p>
    <w:p>
      <w:r>
        <w:t>Не універсальне правило.</w:t>
      </w:r>
    </w:p>
    <w:p>
      <w:pPr>
        <w:spacing w:before="240" w:after="240"/>
        <w:ind w:firstLine="0"/>
        <w:jc w:val="center"/>
      </w:pPr>
      <w:r>
        <w:t>* * *</w:t>
      </w:r>
    </w:p>
    <w:p>
      <w:r>
        <w:t>У центральній моделі після Лимана з’явилася нова рекомендація:</w:t>
      </w:r>
    </w:p>
    <w:p>
      <w:pPr>
        <w:ind w:firstLine="0"/>
      </w:pPr>
      <w:r>
        <w:rPr>
          <w:b/>
        </w:rPr>
        <w:t>consultation required when invisible-population estimate &gt; threshold and decision materially constrains local future options.</w:t>
      </w:r>
    </w:p>
    <w:p>
      <w:r>
        <w:t>Борис попросив поки не робити її автоматично обов’язковою.</w:t>
      </w:r>
    </w:p>
    <w:p>
      <w:r>
        <w:t>Пілот.</w:t>
      </w:r>
    </w:p>
    <w:p>
      <w:r>
        <w:t>Тому що поріг сам стане новим владним числом.</w:t>
      </w:r>
    </w:p>
    <w:p>
      <w:r>
        <w:t>Треба перевірити.</w:t>
      </w:r>
    </w:p>
    <w:p>
      <w:pPr>
        <w:spacing w:before="240" w:after="240"/>
        <w:ind w:firstLine="0"/>
        <w:jc w:val="center"/>
      </w:pPr>
      <w:r>
        <w:t>* * *</w:t>
      </w:r>
    </w:p>
    <w:p>
      <w:r>
        <w:t>Старик усміхнувся:</w:t>
      </w:r>
    </w:p>
    <w:p>
      <w:r>
        <w:t>— Ви все гальмуєте.</w:t>
      </w:r>
    </w:p>
    <w:p>
      <w:r>
        <w:t>— Я винайшов обережність.</w:t>
      </w:r>
    </w:p>
    <w:p>
      <w:r>
        <w:t>— Ні.</w:t>
      </w:r>
    </w:p>
    <w:p>
      <w:r>
        <w:t>— Жаль.</w:t>
      </w:r>
    </w:p>
    <w:p>
      <w:pPr>
        <w:spacing w:before="240" w:after="240"/>
        <w:ind w:firstLine="0"/>
        <w:jc w:val="center"/>
      </w:pPr>
      <w:r>
        <w:t>* * *</w:t>
      </w:r>
    </w:p>
    <w:p>
      <w:r>
        <w:t>Лиман показав Борису найкращий можливий образ центру:</w:t>
      </w:r>
    </w:p>
    <w:p>
      <w:r>
        <w:t>не всевидющий;</w:t>
      </w:r>
    </w:p>
    <w:p>
      <w:r>
        <w:t>не мовчазний;</w:t>
      </w:r>
    </w:p>
    <w:p>
      <w:r>
        <w:t>той, хто питає;</w:t>
      </w:r>
    </w:p>
    <w:p>
      <w:r>
        <w:t>той, хто перевіряє переведення;</w:t>
      </w:r>
    </w:p>
    <w:p>
      <w:r>
        <w:t>той, що пояснює відмова;</w:t>
      </w:r>
    </w:p>
    <w:p>
      <w:r>
        <w:t>той, що залишає апеляцію.</w:t>
      </w:r>
    </w:p>
    <w:p>
      <w:r>
        <w:t>І все одно — центр.</w:t>
      </w:r>
    </w:p>
    <w:p>
      <w:r>
        <w:t>І все одно іноді остаточно обирає одне меню, яке хтось не хотів.</w:t>
      </w:r>
    </w:p>
    <w:p>
      <w:pPr>
        <w:pStyle w:val="Heading1"/>
        <w:pageBreakBefore/>
        <w:spacing w:before="480" w:after="240"/>
        <w:ind w:firstLine="0"/>
      </w:pPr>
      <w:r>
        <w:t>Розділ 39. Старик правий</w:t>
      </w:r>
    </w:p>
    <w:p>
      <w:r>
        <w:t>Старик приніс прогноз без красивої обкладинки.</w:t>
      </w:r>
    </w:p>
    <w:p>
      <w:r>
        <w:t>Таблиця.</w:t>
      </w:r>
    </w:p>
    <w:p>
      <w:r>
        <w:t>Три горизонти:</w:t>
      </w:r>
    </w:p>
    <w:p>
      <w:r>
        <w:t>рік;</w:t>
      </w:r>
    </w:p>
    <w:p>
      <w:r>
        <w:t>п’ять;</w:t>
      </w:r>
    </w:p>
    <w:p>
      <w:r>
        <w:t>п’ятнадцять.</w:t>
      </w:r>
    </w:p>
    <w:p>
      <w:r>
        <w:t>Два сценарії:</w:t>
      </w:r>
    </w:p>
    <w:p>
      <w:pPr>
        <w:ind w:firstLine="0"/>
      </w:pPr>
      <w:r>
        <w:rPr>
          <w:b/>
        </w:rPr>
        <w:t>Борис приймає розширений мандат.</w:t>
      </w:r>
    </w:p>
    <w:p>
      <w:pPr>
        <w:ind w:firstLine="0"/>
      </w:pPr>
      <w:r>
        <w:rPr>
          <w:b/>
        </w:rPr>
        <w:t>Борис відмовляється, система працює чинним складом.</w:t>
      </w:r>
    </w:p>
    <w:p>
      <w:r>
        <w:t>— І? — спитав Борис.</w:t>
      </w:r>
    </w:p>
    <w:p>
      <w:r>
        <w:t>— Дивіться.</w:t>
      </w:r>
    </w:p>
    <w:p>
      <w:pPr>
        <w:spacing w:before="240" w:after="240"/>
        <w:ind w:firstLine="0"/>
        <w:jc w:val="center"/>
      </w:pPr>
      <w:r>
        <w:t>* * *</w:t>
      </w:r>
    </w:p>
    <w:p>
      <w:r>
        <w:t>У першому горизонті Борис кращий.</w:t>
      </w:r>
    </w:p>
    <w:p>
      <w:r>
        <w:t>Не драматично.</w:t>
      </w:r>
    </w:p>
    <w:p>
      <w:r>
        <w:t>Статистично.</w:t>
      </w:r>
    </w:p>
    <w:p>
      <w:r>
        <w:t>Менше непотрібних жорстких процедур. Більше локальних апеляцій. Більше оборотних дефолтів.</w:t>
      </w:r>
    </w:p>
    <w:p>
      <w:r>
        <w:t>Менше випадків, де пакет закривається без підтвердженого людського стану.</w:t>
      </w:r>
    </w:p>
    <w:p>
      <w:r>
        <w:t>— Мої улюблені графи.</w:t>
      </w:r>
    </w:p>
    <w:p>
      <w:r>
        <w:t>— Так.</w:t>
      </w:r>
    </w:p>
    <w:p>
      <w:r>
        <w:t>— Модель під мене.</w:t>
      </w:r>
    </w:p>
    <w:p>
      <w:r>
        <w:t>— Так.</w:t>
      </w:r>
    </w:p>
    <w:p>
      <w:r>
        <w:t>— Упереджена?</w:t>
      </w:r>
    </w:p>
    <w:p>
      <w:r>
        <w:t>— Можливо. Методика відкрита.</w:t>
      </w:r>
    </w:p>
    <w:p>
      <w:pPr>
        <w:spacing w:before="240" w:after="240"/>
        <w:ind w:firstLine="0"/>
        <w:jc w:val="center"/>
      </w:pPr>
      <w:r>
        <w:t>* * *</w:t>
      </w:r>
    </w:p>
    <w:p>
      <w:r>
        <w:t>Борис перевірив.</w:t>
      </w:r>
    </w:p>
    <w:p>
      <w:r>
        <w:t>Не один.</w:t>
      </w:r>
    </w:p>
    <w:p>
      <w:r>
        <w:t>Попросив незалежний аналітичний вузол.</w:t>
      </w:r>
    </w:p>
    <w:p>
      <w:r>
        <w:t>Потім інший.</w:t>
      </w:r>
    </w:p>
    <w:p>
      <w:r>
        <w:t>Результати різнилися.</w:t>
      </w:r>
    </w:p>
    <w:p>
      <w:r>
        <w:t>Напрям — той самий.</w:t>
      </w:r>
    </w:p>
    <w:p>
      <w:r>
        <w:t>Якщо він працює добре, у близькому горизонті шкоди менше.</w:t>
      </w:r>
    </w:p>
    <w:p>
      <w:pPr>
        <w:spacing w:before="240" w:after="240"/>
        <w:ind w:firstLine="0"/>
        <w:jc w:val="center"/>
      </w:pPr>
      <w:r>
        <w:t>* * *</w:t>
      </w:r>
    </w:p>
    <w:p>
      <w:r>
        <w:t>— А п’ять років?</w:t>
      </w:r>
    </w:p>
    <w:p>
      <w:r>
        <w:t>Різниця більша.</w:t>
      </w:r>
    </w:p>
    <w:p>
      <w:r>
        <w:t>Бо реформи накопичуються.</w:t>
      </w:r>
    </w:p>
    <w:p>
      <w:r>
        <w:t>Якщо Борис не зламається й не стане гіршим.</w:t>
      </w:r>
    </w:p>
    <w:p>
      <w:r>
        <w:t>Модель має діапазон.</w:t>
      </w:r>
    </w:p>
    <w:p>
      <w:r>
        <w:t>Навіть у нижньому — позитив.</w:t>
      </w:r>
    </w:p>
    <w:p>
      <w:pPr>
        <w:spacing w:before="240" w:after="240"/>
        <w:ind w:firstLine="0"/>
        <w:jc w:val="center"/>
      </w:pPr>
      <w:r>
        <w:t>* * *</w:t>
      </w:r>
    </w:p>
    <w:p>
      <w:r>
        <w:t>— П’ятнадцять?</w:t>
      </w:r>
    </w:p>
    <w:p>
      <w:r>
        <w:t>Тут невизначеність велика.</w:t>
      </w:r>
    </w:p>
    <w:p>
      <w:r>
        <w:t>Можливі:</w:t>
      </w:r>
    </w:p>
    <w:p>
      <w:r>
        <w:t>успішна децентралізація;</w:t>
      </w:r>
    </w:p>
    <w:p>
      <w:r>
        <w:t>застій;</w:t>
      </w:r>
    </w:p>
    <w:p>
      <w:r>
        <w:t>помилки Бориса;</w:t>
      </w:r>
    </w:p>
    <w:p>
      <w:r>
        <w:t>зміна системи;</w:t>
      </w:r>
    </w:p>
    <w:p>
      <w:r>
        <w:t>інші держателі.</w:t>
      </w:r>
    </w:p>
    <w:p>
      <w:r>
        <w:t>Нема чесного висновку.</w:t>
      </w:r>
    </w:p>
    <w:p>
      <w:r>
        <w:t>Але близькі роки — так.</w:t>
      </w:r>
    </w:p>
    <w:p>
      <w:pPr>
        <w:spacing w:before="240" w:after="240"/>
        <w:ind w:firstLine="0"/>
        <w:jc w:val="center"/>
      </w:pPr>
      <w:r>
        <w:t>* * *</w:t>
      </w:r>
    </w:p>
    <w:p>
      <w:r>
        <w:t>— Тобто ви праві, — сказав Борис.</w:t>
      </w:r>
    </w:p>
    <w:p>
      <w:r>
        <w:t>Старик:</w:t>
      </w:r>
    </w:p>
    <w:p>
      <w:r>
        <w:t>— Про що?</w:t>
      </w:r>
    </w:p>
    <w:p>
      <w:r>
        <w:t>— Якщо я лишаюся, ймовірно, більше людей отримають кращі рішення.</w:t>
      </w:r>
    </w:p>
    <w:p>
      <w:r>
        <w:t>— Так.</w:t>
      </w:r>
    </w:p>
    <w:p>
      <w:r>
        <w:t>— І ви не підкрутили.</w:t>
      </w:r>
    </w:p>
    <w:p>
      <w:r>
        <w:t>— Ні.</w:t>
      </w:r>
    </w:p>
    <w:p>
      <w:r>
        <w:t>— І нема прихованого «але вони втратять душу».</w:t>
      </w:r>
    </w:p>
    <w:p>
      <w:r>
        <w:t>— Ні.</w:t>
      </w:r>
    </w:p>
    <w:p>
      <w:r>
        <w:t>Борис дивився.</w:t>
      </w:r>
    </w:p>
    <w:p>
      <w:r>
        <w:t>Саме так і треба.</w:t>
      </w:r>
    </w:p>
    <w:p>
      <w:pPr>
        <w:spacing w:before="240" w:after="240"/>
        <w:ind w:firstLine="0"/>
        <w:jc w:val="center"/>
      </w:pPr>
      <w:r>
        <w:t>* * *</w:t>
      </w:r>
    </w:p>
    <w:p>
      <w:r>
        <w:t>— Тоді чому ви самі хочете піти?</w:t>
      </w:r>
    </w:p>
    <w:p>
      <w:r>
        <w:t>Старик довго мовчав.</w:t>
      </w:r>
    </w:p>
    <w:p>
      <w:r>
        <w:t>— Бо я втомився.</w:t>
      </w:r>
    </w:p>
    <w:p>
      <w:r>
        <w:t>— Це не мораль.</w:t>
      </w:r>
    </w:p>
    <w:p>
      <w:r>
        <w:t>— Ні.</w:t>
      </w:r>
    </w:p>
    <w:p>
      <w:r>
        <w:t>— І?</w:t>
      </w:r>
    </w:p>
    <w:p>
      <w:r>
        <w:t>— Бо бачу, що частина моїх моделей стала занадто схожа на мене.</w:t>
      </w:r>
    </w:p>
    <w:p>
      <w:r>
        <w:t>— У сенсі?</w:t>
      </w:r>
    </w:p>
    <w:p>
      <w:r>
        <w:t>— Я довше тримаю рішення централізованими, ніж нові дані виправдовують.</w:t>
      </w:r>
    </w:p>
    <w:p>
      <w:r>
        <w:t>— Тоді змініть.</w:t>
      </w:r>
    </w:p>
    <w:p>
      <w:r>
        <w:t>— Змінюю.</w:t>
      </w:r>
    </w:p>
    <w:p>
      <w:r>
        <w:t>— І все одно.</w:t>
      </w:r>
    </w:p>
    <w:p>
      <w:r>
        <w:t>— Так.</w:t>
      </w:r>
    </w:p>
    <w:p>
      <w:r>
        <w:t>Не прозріння.</w:t>
      </w:r>
    </w:p>
    <w:p>
      <w:r>
        <w:t>Втома + усвідомлення власного інерційного сліду.</w:t>
      </w:r>
    </w:p>
    <w:p>
      <w:pPr>
        <w:spacing w:before="240" w:after="240"/>
        <w:ind w:firstLine="0"/>
        <w:jc w:val="center"/>
      </w:pPr>
      <w:r>
        <w:t>* * *</w:t>
      </w:r>
    </w:p>
    <w:p>
      <w:r>
        <w:t>Борис відкрив метрики.</w:t>
      </w:r>
    </w:p>
    <w:p>
      <w:r>
        <w:t>Вони рахували шкоду.</w:t>
      </w:r>
    </w:p>
    <w:p>
      <w:r>
        <w:t>Не право.</w:t>
      </w:r>
    </w:p>
    <w:p>
      <w:r>
        <w:t>Оце головне.</w:t>
      </w:r>
    </w:p>
    <w:p>
      <w:r>
        <w:t>Можна довести, що Борис прийматиме кращі рішення за певними метриками.</w:t>
      </w:r>
    </w:p>
    <w:p>
      <w:r>
        <w:t>Не можна з цих цифр автоматично вивести:</w:t>
      </w:r>
    </w:p>
    <w:p>
      <w:pPr>
        <w:ind w:firstLine="0"/>
      </w:pPr>
      <w:r>
        <w:rPr>
          <w:b/>
        </w:rPr>
        <w:t>отже, саме він має постійно вирішувати за всіх.</w:t>
      </w:r>
    </w:p>
    <w:p>
      <w:r>
        <w:t>Логічний стрибок.</w:t>
      </w:r>
    </w:p>
    <w:p>
      <w:pPr>
        <w:spacing w:before="240" w:after="240"/>
        <w:ind w:firstLine="0"/>
        <w:jc w:val="center"/>
      </w:pPr>
      <w:r>
        <w:t>* * *</w:t>
      </w:r>
    </w:p>
    <w:p>
      <w:r>
        <w:t>— Ви вважаєте, що кращий оператор має право на посаду? — спитав.</w:t>
      </w:r>
    </w:p>
    <w:p>
      <w:r>
        <w:t>Старик:</w:t>
      </w:r>
    </w:p>
    <w:p>
      <w:r>
        <w:t>— Ні.</w:t>
      </w:r>
    </w:p>
    <w:p>
      <w:r>
        <w:t>— Тоді критерій?</w:t>
      </w:r>
    </w:p>
    <w:p>
      <w:r>
        <w:t>— Мандат системи.</w:t>
      </w:r>
    </w:p>
    <w:p>
      <w:r>
        <w:t>— А чому система має право?</w:t>
      </w:r>
    </w:p>
    <w:p>
      <w:r>
        <w:t>— Оце вже ваше питання.</w:t>
      </w:r>
    </w:p>
    <w:p>
      <w:r>
        <w:t>— І ваше.</w:t>
      </w:r>
    </w:p>
    <w:p>
      <w:r>
        <w:t>Старик:</w:t>
      </w:r>
    </w:p>
    <w:p>
      <w:r>
        <w:t>— Так.</w:t>
      </w:r>
    </w:p>
    <w:p>
      <w:pPr>
        <w:spacing w:before="240" w:after="240"/>
        <w:ind w:firstLine="0"/>
        <w:jc w:val="center"/>
      </w:pPr>
      <w:r>
        <w:t>* * *</w:t>
      </w:r>
    </w:p>
    <w:p>
      <w:r>
        <w:t>— Яка ваша відповідь?</w:t>
      </w:r>
    </w:p>
    <w:p>
      <w:r>
        <w:t>Старик подивився на Перо.</w:t>
      </w:r>
    </w:p>
    <w:p>
      <w:r>
        <w:t>— Бо без цього шару в нашій нинішній архітектурі частина спільних конфліктів вирішується гірше або дефолтом. Бо його можна контролювати. Бо ми не маємо кращої готової системи. І тому що я вважаю меншу шкоду достатньою підставою підтримувати функцію, поки перебудовуємо.</w:t>
      </w:r>
    </w:p>
    <w:p>
      <w:r>
        <w:t>— Це не право. Це прагматика.</w:t>
      </w:r>
    </w:p>
    <w:p>
      <w:r>
        <w:t>— Можливо, право тут і є процедура, яку ми поки вважаємо найменш поганою.</w:t>
      </w:r>
    </w:p>
    <w:p>
      <w:r>
        <w:t>— Небезпечне визначення.</w:t>
      </w:r>
    </w:p>
    <w:p>
      <w:r>
        <w:t>— Так.</w:t>
      </w:r>
    </w:p>
    <w:p>
      <w:pPr>
        <w:spacing w:before="240" w:after="240"/>
        <w:ind w:firstLine="0"/>
        <w:jc w:val="center"/>
      </w:pPr>
      <w:r>
        <w:t>* * *</w:t>
      </w:r>
    </w:p>
    <w:p>
      <w:r>
        <w:t>Борис згадав Кадія.</w:t>
      </w:r>
    </w:p>
    <w:p>
      <w:pPr>
        <w:ind w:firstLine="0"/>
      </w:pPr>
      <w:r>
        <w:rPr>
          <w:b/>
        </w:rPr>
        <w:t>Хтось мусить сидіти, поки машина є.</w:t>
      </w:r>
    </w:p>
    <w:p>
      <w:r>
        <w:t>Старик — масштабована версія. І знову не повністю неправий.</w:t>
      </w:r>
    </w:p>
    <w:p>
      <w:pPr>
        <w:spacing w:before="240" w:after="240"/>
        <w:ind w:firstLine="0"/>
        <w:jc w:val="center"/>
      </w:pPr>
      <w:r>
        <w:t>* * *</w:t>
      </w:r>
    </w:p>
    <w:p>
      <w:r>
        <w:t>— Якщо я відмовляюсь, — сказав Борис, — ви лишаєтесь?</w:t>
      </w:r>
    </w:p>
    <w:p>
      <w:r>
        <w:t>— Поки.</w:t>
      </w:r>
    </w:p>
    <w:p>
      <w:r>
        <w:t>— І робитимете гірше, ніж я міг би.</w:t>
      </w:r>
    </w:p>
    <w:p>
      <w:r>
        <w:t>— У частині рішень, імовірно.</w:t>
      </w:r>
    </w:p>
    <w:p>
      <w:r>
        <w:t>— Отже, люди платитимуть за мою моральну чистоту.</w:t>
      </w:r>
    </w:p>
    <w:p>
      <w:r>
        <w:t>— Якщо назвете це так.</w:t>
      </w:r>
    </w:p>
    <w:p>
      <w:r>
        <w:t>Борис розлютився.</w:t>
      </w:r>
    </w:p>
    <w:p>
      <w:r>
        <w:t>— А як інакше?</w:t>
      </w:r>
    </w:p>
    <w:p>
      <w:r>
        <w:t>— Ваш вибір теж має наслідок. Не обов’язково «чистота».</w:t>
      </w:r>
    </w:p>
    <w:p>
      <w:pPr>
        <w:spacing w:before="240" w:after="240"/>
        <w:ind w:firstLine="0"/>
        <w:jc w:val="center"/>
      </w:pPr>
      <w:r>
        <w:t>* * *</w:t>
      </w:r>
    </w:p>
    <w:p>
      <w:r>
        <w:t>Він відкрив список очікуваних додаткових втрат у сценарії без його мандата.</w:t>
      </w:r>
    </w:p>
    <w:p>
      <w:r>
        <w:t>Не імена.</w:t>
      </w:r>
    </w:p>
    <w:p>
      <w:r>
        <w:t>Діапазони.</w:t>
      </w:r>
    </w:p>
    <w:p>
      <w:r>
        <w:t>Але за ними люди.</w:t>
      </w:r>
    </w:p>
    <w:p>
      <w:r>
        <w:t>Борис не відвернувся.</w:t>
      </w:r>
    </w:p>
    <w:p>
      <w:pPr>
        <w:spacing w:before="240" w:after="240"/>
        <w:ind w:firstLine="0"/>
        <w:jc w:val="center"/>
      </w:pPr>
      <w:r>
        <w:t>* * *</w:t>
      </w:r>
    </w:p>
    <w:p>
      <w:r>
        <w:t>— Я можу лишитися на рік. Зробити реформи. Піти.</w:t>
      </w:r>
    </w:p>
    <w:p>
      <w:r>
        <w:t>— Можете.</w:t>
      </w:r>
    </w:p>
    <w:p>
      <w:r>
        <w:t>— І це, можливо, найкраще.</w:t>
      </w:r>
    </w:p>
    <w:p>
      <w:r>
        <w:t>— Можливо.</w:t>
      </w:r>
    </w:p>
    <w:p>
      <w:r>
        <w:t>— Тоді чому не зробити?</w:t>
      </w:r>
    </w:p>
    <w:p>
      <w:r>
        <w:t>Старик:</w:t>
      </w:r>
    </w:p>
    <w:p>
      <w:r>
        <w:t>— Я не знаю.</w:t>
      </w:r>
    </w:p>
    <w:p>
      <w:r>
        <w:t>Оце не допомогло.</w:t>
      </w:r>
    </w:p>
    <w:p>
      <w:pPr>
        <w:spacing w:before="240" w:after="240"/>
        <w:ind w:firstLine="0"/>
        <w:jc w:val="center"/>
      </w:pPr>
      <w:r>
        <w:t>* * *</w:t>
      </w:r>
    </w:p>
    <w:p>
      <w:r>
        <w:t>Борис подумав про владу як тимчасову.</w:t>
      </w:r>
    </w:p>
    <w:p>
      <w:r>
        <w:t>Він вже робив тимчасове.</w:t>
      </w:r>
    </w:p>
    <w:p>
      <w:r>
        <w:t>У Хориві.</w:t>
      </w:r>
    </w:p>
    <w:p>
      <w:r>
        <w:t>У горлі.</w:t>
      </w:r>
    </w:p>
    <w:p>
      <w:r>
        <w:t>У кріслі.</w:t>
      </w:r>
    </w:p>
    <w:p>
      <w:r>
        <w:t>Проблема не в одному рішенні. Посада — мандат на безперервне визначення меню для невідомих інших.</w:t>
      </w:r>
    </w:p>
    <w:p>
      <w:r>
        <w:t>Навіть якщо строк рік.</w:t>
      </w:r>
    </w:p>
    <w:p>
      <w:r>
        <w:t>Але строк робить менше.</w:t>
      </w:r>
    </w:p>
    <w:p>
      <w:r>
        <w:t>Не нуль.</w:t>
      </w:r>
    </w:p>
    <w:p>
      <w:pPr>
        <w:spacing w:before="240" w:after="240"/>
        <w:ind w:firstLine="0"/>
        <w:jc w:val="center"/>
      </w:pPr>
      <w:r>
        <w:t>* * *</w:t>
      </w:r>
    </w:p>
    <w:p>
      <w:r>
        <w:t>— Можна розділити мандат так, щоб я не був остаточним?</w:t>
      </w:r>
    </w:p>
    <w:p>
      <w:r>
        <w:t>— Можна частково.</w:t>
      </w:r>
    </w:p>
    <w:p>
      <w:r>
        <w:t>— Зробимо.</w:t>
      </w:r>
    </w:p>
    <w:p>
      <w:r>
        <w:t>— Це робота місяців.</w:t>
      </w:r>
    </w:p>
    <w:p>
      <w:r>
        <w:t>— Якщо я не приймаю мандат?</w:t>
      </w:r>
    </w:p>
    <w:p>
      <w:r>
        <w:t>— Можна як консультант. Повільніше.</w:t>
      </w:r>
    </w:p>
    <w:p>
      <w:r>
        <w:t>— Тобто є альтернатива.</w:t>
      </w:r>
    </w:p>
    <w:p>
      <w:r>
        <w:t>— Гірша за швидкістю.</w:t>
      </w:r>
    </w:p>
    <w:p>
      <w:r>
        <w:t>— Але є.</w:t>
      </w:r>
    </w:p>
    <w:p>
      <w:r>
        <w:t>Старик кивнув.</w:t>
      </w:r>
    </w:p>
    <w:p>
      <w:pPr>
        <w:spacing w:before="240" w:after="240"/>
        <w:ind w:firstLine="0"/>
        <w:jc w:val="center"/>
      </w:pPr>
      <w:r>
        <w:t>* * *</w:t>
      </w:r>
    </w:p>
    <w:p>
      <w:r>
        <w:t>Оце змінило не цифри.</w:t>
      </w:r>
    </w:p>
    <w:p>
      <w:r>
        <w:t>Меню.</w:t>
      </w:r>
    </w:p>
    <w:p>
      <w:r>
        <w:t>Він може працювати над реформою без повної посади.</w:t>
      </w:r>
    </w:p>
    <w:p>
      <w:r>
        <w:t>Менше впливу.</w:t>
      </w:r>
    </w:p>
    <w:p>
      <w:r>
        <w:t>Менше швидкість.</w:t>
      </w:r>
    </w:p>
    <w:p>
      <w:r>
        <w:t>Менше врятованих у близькому горизонті.</w:t>
      </w:r>
    </w:p>
    <w:p>
      <w:r>
        <w:t>Більше межа влади.</w:t>
      </w:r>
    </w:p>
    <w:p>
      <w:r>
        <w:t>Не ідеальний третій шлях.</w:t>
      </w:r>
    </w:p>
    <w:p>
      <w:r>
        <w:t>Ціна є.</w:t>
      </w:r>
    </w:p>
    <w:p>
      <w:pPr>
        <w:spacing w:before="240" w:after="240"/>
        <w:ind w:firstLine="0"/>
        <w:jc w:val="center"/>
      </w:pPr>
      <w:r>
        <w:t>* * *</w:t>
      </w:r>
    </w:p>
    <w:p>
      <w:r>
        <w:t>Старик сказав:</w:t>
      </w:r>
    </w:p>
    <w:p>
      <w:r>
        <w:t>— Не вигадуйте, що консультант «чистий». Ваші рекомендації теж змінять правила.</w:t>
      </w:r>
    </w:p>
    <w:p>
      <w:r>
        <w:t>— Знаю.</w:t>
      </w:r>
    </w:p>
    <w:p>
      <w:r>
        <w:t>— І якщо всі остаточні рішення лишаться на мені, ви можете просто перекласти бруд.</w:t>
      </w:r>
    </w:p>
    <w:p>
      <w:r>
        <w:t>— Знаю.</w:t>
      </w:r>
    </w:p>
    <w:p>
      <w:r>
        <w:t>— Тоді?</w:t>
      </w:r>
    </w:p>
    <w:p>
      <w:r>
        <w:t>Борис:</w:t>
      </w:r>
    </w:p>
    <w:p>
      <w:r>
        <w:t>— Тоді не знаю.</w:t>
      </w:r>
    </w:p>
    <w:p>
      <w:r>
        <w:t>Старик усміхнувся.</w:t>
      </w:r>
    </w:p>
    <w:p>
      <w:r>
        <w:t>— Оце й чесно.</w:t>
      </w:r>
    </w:p>
    <w:p>
      <w:pPr>
        <w:spacing w:before="240" w:after="240"/>
        <w:ind w:firstLine="0"/>
        <w:jc w:val="center"/>
      </w:pPr>
      <w:r>
        <w:t>* * *</w:t>
      </w:r>
    </w:p>
    <w:p>
      <w:r>
        <w:t>У кінці Борис написав:</w:t>
      </w:r>
    </w:p>
    <w:p>
      <w:pPr>
        <w:ind w:firstLine="0"/>
      </w:pPr>
      <w:r>
        <w:rPr>
          <w:b/>
        </w:rPr>
        <w:t>ФАКТ: за перевіреними моделями Борис із розширеним мандатом, імовірно, знизить оцінювану шкоду в близькому/середньому горизонті.</w:t>
      </w:r>
    </w:p>
    <w:p>
      <w:pPr>
        <w:ind w:firstLine="0"/>
      </w:pPr>
      <w:r>
        <w:rPr>
          <w:b/>
        </w:rPr>
        <w:t>ФАКТ: відмова має очікувану людську ціну.</w:t>
      </w:r>
    </w:p>
    <w:p>
      <w:pPr>
        <w:ind w:firstLine="0"/>
      </w:pPr>
      <w:r>
        <w:rPr>
          <w:b/>
        </w:rPr>
        <w:t>НЕ ВИПЛИВАЄ АВТОМАТИЧНО: що краща здатність оптимізувати створює право на постійне верхнє мандатне рішення.</w:t>
      </w:r>
    </w:p>
    <w:p>
      <w:r>
        <w:t>Не можна буде встати, сказавши «Старик брехав».</w:t>
      </w:r>
    </w:p>
    <w:p>
      <w:r>
        <w:t>Він не брехав.</w:t>
      </w:r>
    </w:p>
    <w:p>
      <w:pPr>
        <w:spacing w:before="240" w:after="240"/>
        <w:ind w:firstLine="0"/>
        <w:jc w:val="center"/>
      </w:pPr>
      <w:r>
        <w:t>* * *</w:t>
      </w:r>
    </w:p>
    <w:p>
      <w:r>
        <w:t>Борис не повірив двом моделям.</w:t>
      </w:r>
    </w:p>
    <w:p>
      <w:r>
        <w:t>Замовив третю.</w:t>
      </w:r>
    </w:p>
    <w:p>
      <w:r>
        <w:t>Не в Бюро.</w:t>
      </w:r>
    </w:p>
    <w:p>
      <w:r>
        <w:t>Незалежний аналітичний вузол Тихої Землі, який мав доступ до знеособлених операційних даних.</w:t>
      </w:r>
    </w:p>
    <w:p>
      <w:r>
        <w:t>Вони погодилися неохоче.</w:t>
      </w:r>
    </w:p>
    <w:p>
      <w:r>
        <w:t>— Ми не любимо ваші центральні метрики.</w:t>
      </w:r>
    </w:p>
    <w:p>
      <w:r>
        <w:t>— Саме тому.</w:t>
      </w:r>
    </w:p>
    <w:p>
      <w:pPr>
        <w:spacing w:before="240" w:after="240"/>
        <w:ind w:firstLine="0"/>
        <w:jc w:val="center"/>
      </w:pPr>
      <w:r>
        <w:t>* * *</w:t>
      </w:r>
    </w:p>
    <w:p>
      <w:r>
        <w:t>Їхня модель рахувала інакше.</w:t>
      </w:r>
    </w:p>
    <w:p>
      <w:r>
        <w:t>Менше ваги «гострій шкоді».</w:t>
      </w:r>
    </w:p>
    <w:p>
      <w:r>
        <w:t>Більше — довгій автономії.</w:t>
      </w:r>
    </w:p>
    <w:p>
      <w:r>
        <w:t>Більше — системним витратам від централізації.</w:t>
      </w:r>
    </w:p>
    <w:p>
      <w:r>
        <w:t>Результат?</w:t>
      </w:r>
    </w:p>
    <w:p>
      <w:r>
        <w:t>У перший рік Борис у кріслі все одно трохи кращий. На п’ять років — перевага менша. На п’ятнадцять — невизначено.</w:t>
      </w:r>
    </w:p>
    <w:p>
      <w:r>
        <w:t>— Навіть вони, — сказав Борис.</w:t>
      </w:r>
    </w:p>
    <w:p>
      <w:r>
        <w:t>Старик:</w:t>
      </w:r>
    </w:p>
    <w:p>
      <w:r>
        <w:t>— Так.</w:t>
      </w:r>
    </w:p>
    <w:p>
      <w:pPr>
        <w:spacing w:before="240" w:after="240"/>
        <w:ind w:firstLine="0"/>
        <w:jc w:val="center"/>
      </w:pPr>
      <w:r>
        <w:t>* * *</w:t>
      </w:r>
    </w:p>
    <w:p>
      <w:r>
        <w:t>Борис попросив ще один сценарій.</w:t>
      </w:r>
    </w:p>
    <w:p>
      <w:r>
        <w:t>Не «Борис у кріслі» проти «Борис відмовився».</w:t>
      </w:r>
    </w:p>
    <w:p>
      <w:r>
        <w:t>А:</w:t>
      </w:r>
    </w:p>
    <w:p>
      <w:pPr>
        <w:ind w:firstLine="0"/>
      </w:pPr>
      <w:r>
        <w:rPr>
          <w:b/>
        </w:rPr>
        <w:t>Борис приймає обмежений мандат на 12 місяців із заздалегідь визначеною датою виходу.</w:t>
      </w:r>
    </w:p>
    <w:p>
      <w:r>
        <w:t>Модель:</w:t>
      </w:r>
    </w:p>
    <w:p>
      <w:r>
        <w:t>краще за повну відмову;</w:t>
      </w:r>
    </w:p>
    <w:p>
      <w:r>
        <w:t>майже як розширений мандат перші роки;</w:t>
      </w:r>
    </w:p>
    <w:p>
      <w:r>
        <w:t>ризик, що реформи не завершаться;</w:t>
      </w:r>
    </w:p>
    <w:p>
      <w:r>
        <w:t>ризик, що дата буде продовжена.</w:t>
      </w:r>
    </w:p>
    <w:p>
      <w:r>
        <w:t>— Оце найнебезпечніше, — сказав Борис.</w:t>
      </w:r>
    </w:p>
    <w:p>
      <w:r>
        <w:t>— Чому?</w:t>
      </w:r>
    </w:p>
    <w:p>
      <w:r>
        <w:t>— Бо звучить розумно.</w:t>
      </w:r>
    </w:p>
    <w:p>
      <w:pPr>
        <w:spacing w:before="240" w:after="240"/>
        <w:ind w:firstLine="0"/>
        <w:jc w:val="center"/>
      </w:pPr>
      <w:r>
        <w:t>* * *</w:t>
      </w:r>
    </w:p>
    <w:p>
      <w:r>
        <w:t>Старик:</w:t>
      </w:r>
    </w:p>
    <w:p>
      <w:r>
        <w:t>— Воно і є розумне.</w:t>
      </w:r>
    </w:p>
    <w:p>
      <w:r>
        <w:t>— Так.</w:t>
      </w:r>
    </w:p>
    <w:p>
      <w:r>
        <w:t>— Ви можете так зробити.</w:t>
      </w:r>
    </w:p>
    <w:p>
      <w:r>
        <w:t>— Знаю.</w:t>
      </w:r>
    </w:p>
    <w:p>
      <w:pPr>
        <w:spacing w:before="240" w:after="240"/>
        <w:ind w:firstLine="0"/>
        <w:jc w:val="center"/>
      </w:pPr>
      <w:r>
        <w:t>* * *</w:t>
      </w:r>
    </w:p>
    <w:p>
      <w:r>
        <w:t>Тоді Борис додав умову:</w:t>
      </w:r>
    </w:p>
    <w:p>
      <w:r>
        <w:t>строк не можна продовжити без зовнішнього схвалення.</w:t>
      </w:r>
    </w:p>
    <w:p>
      <w:r>
        <w:t>Хто схвалює?</w:t>
      </w:r>
    </w:p>
    <w:p>
      <w:r>
        <w:t>Рада.</w:t>
      </w:r>
    </w:p>
    <w:p>
      <w:r>
        <w:t>Можна.</w:t>
      </w:r>
    </w:p>
    <w:p>
      <w:r>
        <w:t>Ще краще.</w:t>
      </w:r>
    </w:p>
    <w:p>
      <w:r>
        <w:t>Модель знову добра.</w:t>
      </w:r>
    </w:p>
    <w:p>
      <w:r>
        <w:t>Що більше Борис проєктував обмежений мандат, тим менше лишалося очевидних причин відмовитися.</w:t>
      </w:r>
    </w:p>
    <w:p>
      <w:r>
        <w:t>Це важливо.</w:t>
      </w:r>
    </w:p>
    <w:p>
      <w:r>
        <w:t>Фінальна відмова не має бути єдиним раціональним варіантом.</w:t>
      </w:r>
    </w:p>
    <w:p>
      <w:pPr>
        <w:spacing w:before="240" w:after="240"/>
        <w:ind w:firstLine="0"/>
        <w:jc w:val="center"/>
      </w:pPr>
      <w:r>
        <w:t>* * *</w:t>
      </w:r>
    </w:p>
    <w:p>
      <w:r>
        <w:t>Стах по зв’язку сказав:</w:t>
      </w:r>
    </w:p>
    <w:p>
      <w:r>
        <w:t>— Ти зараз будуєш таке крісло, в якому сам готовий сидіти.</w:t>
      </w:r>
    </w:p>
    <w:p>
      <w:r>
        <w:t>— Так.</w:t>
      </w:r>
    </w:p>
    <w:p>
      <w:r>
        <w:t>— І?</w:t>
      </w:r>
    </w:p>
    <w:p>
      <w:r>
        <w:t>— Саме.</w:t>
      </w:r>
    </w:p>
    <w:p>
      <w:pPr>
        <w:spacing w:before="240" w:after="240"/>
        <w:ind w:firstLine="0"/>
        <w:jc w:val="center"/>
      </w:pPr>
      <w:r>
        <w:t>* * *</w:t>
      </w:r>
    </w:p>
    <w:p>
      <w:r>
        <w:t>Борис спитав себе:</w:t>
      </w:r>
    </w:p>
    <w:p>
      <w:r>
        <w:t>якщо мандат обмежений, прозорий, аудитується й розподілений — що лишається від його заперечення?</w:t>
      </w:r>
    </w:p>
    <w:p>
      <w:r>
        <w:t>Відповідь був не одразу.</w:t>
      </w:r>
    </w:p>
    <w:p>
      <w:r>
        <w:t>Не «будь-яка влада зло».</w:t>
      </w:r>
    </w:p>
    <w:p>
      <w:r>
        <w:t>Не правда.</w:t>
      </w:r>
    </w:p>
    <w:p>
      <w:r>
        <w:t>Лишалася постійна функція:</w:t>
      </w:r>
    </w:p>
    <w:p>
      <w:r>
        <w:t>в перебіг роки саме він отримує останню санкцію по великому класу чужих рішень.</w:t>
      </w:r>
    </w:p>
    <w:p>
      <w:r>
        <w:t>Навіть якщо потім піде.</w:t>
      </w:r>
    </w:p>
    <w:p>
      <w:r>
        <w:t>Він міг погодитися.</w:t>
      </w:r>
    </w:p>
    <w:p>
      <w:r>
        <w:t>Морально допустимо?</w:t>
      </w:r>
    </w:p>
    <w:p>
      <w:r>
        <w:t>можливо.</w:t>
      </w:r>
    </w:p>
    <w:p>
      <w:r>
        <w:t>Але не хоче.</w:t>
      </w:r>
    </w:p>
    <w:p>
      <w:r>
        <w:t>Цього «не хоче» мало для філософії. Достатньо для особистого вибору, якщо він визнає ціну.</w:t>
      </w:r>
    </w:p>
    <w:p>
      <w:pPr>
        <w:spacing w:before="240" w:after="240"/>
        <w:ind w:firstLine="0"/>
        <w:jc w:val="center"/>
      </w:pPr>
      <w:r>
        <w:t>* * *</w:t>
      </w:r>
    </w:p>
    <w:p>
      <w:r>
        <w:t>Старик сказав:</w:t>
      </w:r>
    </w:p>
    <w:p>
      <w:r>
        <w:t>— Ви намагаєтесь довести, що не маєте права. А може, право у вас є по процедурі. Питання — чи хочете приймати.</w:t>
      </w:r>
    </w:p>
    <w:p>
      <w:r>
        <w:t>Борис:</w:t>
      </w:r>
    </w:p>
    <w:p>
      <w:r>
        <w:t>— Ні. Я намагаюсь зрозуміти, чому процедура вважає здатність достатньої для права.</w:t>
      </w:r>
    </w:p>
    <w:p>
      <w:r>
        <w:t>— Не вважає. Є призначення, контроль, мандат.</w:t>
      </w:r>
    </w:p>
    <w:p>
      <w:r>
        <w:t>— Все це оцінює, що я буду робити краще.</w:t>
      </w:r>
    </w:p>
    <w:p>
      <w:r>
        <w:t>— Частково.</w:t>
      </w:r>
    </w:p>
    <w:p>
      <w:r>
        <w:t>— І все одно в основі корисність.</w:t>
      </w:r>
    </w:p>
    <w:p>
      <w:r>
        <w:t>Старик подумав.</w:t>
      </w:r>
    </w:p>
    <w:p>
      <w:r>
        <w:t>— В основі ще довіра системі.</w:t>
      </w:r>
    </w:p>
    <w:p>
      <w:r>
        <w:t>— Яке вона сама ж визначає.</w:t>
      </w:r>
    </w:p>
    <w:p>
      <w:r>
        <w:t>— Не повністю.</w:t>
      </w:r>
    </w:p>
    <w:p>
      <w:r>
        <w:t>суперечка лишилася.</w:t>
      </w:r>
    </w:p>
    <w:p>
      <w:pPr>
        <w:spacing w:before="240" w:after="240"/>
        <w:ind w:firstLine="0"/>
        <w:jc w:val="center"/>
      </w:pPr>
      <w:r>
        <w:t>* * *</w:t>
      </w:r>
    </w:p>
    <w:p>
      <w:r>
        <w:t>Борис відкрив історії держателів, які пішли вчасно.</w:t>
      </w:r>
    </w:p>
    <w:p>
      <w:r>
        <w:t>Були.</w:t>
      </w:r>
    </w:p>
    <w:p>
      <w:r>
        <w:t>Не всі приростали.</w:t>
      </w:r>
    </w:p>
    <w:p>
      <w:r>
        <w:t>Один служив два роки.</w:t>
      </w:r>
    </w:p>
    <w:p>
      <w:r>
        <w:t>одна — шість місяців в кризовому періоді.</w:t>
      </w:r>
    </w:p>
    <w:p>
      <w:r>
        <w:t>Інший відмовився продовжувати.</w:t>
      </w:r>
    </w:p>
    <w:p>
      <w:r>
        <w:t>— Отже, «крісло завжди затягує» теж міф.</w:t>
      </w:r>
    </w:p>
    <w:p>
      <w:r>
        <w:t>— Так.</w:t>
      </w:r>
    </w:p>
    <w:p>
      <w:r>
        <w:t>Це добре.</w:t>
      </w:r>
    </w:p>
    <w:p>
      <w:r>
        <w:t>Фінальний вибір Бориса не універсальний закон о влади.</w:t>
      </w:r>
    </w:p>
    <w:p>
      <w:r>
        <w:t>Його вибір.</w:t>
      </w:r>
    </w:p>
    <w:p>
      <w:pPr>
        <w:spacing w:before="240" w:after="240"/>
        <w:ind w:firstLine="0"/>
        <w:jc w:val="center"/>
      </w:pPr>
      <w:r>
        <w:t>* * *</w:t>
      </w:r>
    </w:p>
    <w:p>
      <w:r>
        <w:t>Одна колишня держателька погодилася поговорити.</w:t>
      </w:r>
    </w:p>
    <w:p>
      <w:r>
        <w:t>— Чому пішли?</w:t>
      </w:r>
    </w:p>
    <w:p>
      <w:r>
        <w:t>— Стало нудно.</w:t>
      </w:r>
    </w:p>
    <w:p>
      <w:r>
        <w:t>Борис засміявся.</w:t>
      </w:r>
    </w:p>
    <w:p>
      <w:r>
        <w:t>— Серйозно?</w:t>
      </w:r>
    </w:p>
    <w:p>
      <w:r>
        <w:t>— Я краще будую правила, ніж обслуговую їх.</w:t>
      </w:r>
    </w:p>
    <w:p>
      <w:r>
        <w:t>— Не відчували, що без вас гірше?</w:t>
      </w:r>
    </w:p>
    <w:p>
      <w:r>
        <w:t>— відчувала.</w:t>
      </w:r>
    </w:p>
    <w:p>
      <w:r>
        <w:t>— І?</w:t>
      </w:r>
    </w:p>
    <w:p>
      <w:r>
        <w:t>— Прийшов інший. В деяких речах гірше, в деяких краще.</w:t>
      </w:r>
    </w:p>
    <w:p>
      <w:r>
        <w:t>— Не мучилися?</w:t>
      </w:r>
    </w:p>
    <w:p>
      <w:r>
        <w:t>— Мучилася місяць.</w:t>
      </w:r>
    </w:p>
    <w:p>
      <w:r>
        <w:t>Вона знизала плечами.</w:t>
      </w:r>
    </w:p>
    <w:p>
      <w:r>
        <w:t>— Потім жила.</w:t>
      </w:r>
    </w:p>
    <w:p>
      <w:r>
        <w:t>Дуже корисне свідчення.</w:t>
      </w:r>
    </w:p>
    <w:p>
      <w:r>
        <w:t>Не вся влада вимагає трагічного відмови.</w:t>
      </w:r>
    </w:p>
    <w:p>
      <w:pPr>
        <w:spacing w:before="240" w:after="240"/>
        <w:ind w:firstLine="0"/>
        <w:jc w:val="center"/>
      </w:pPr>
      <w:r>
        <w:t>* * *</w:t>
      </w:r>
    </w:p>
    <w:p>
      <w:r>
        <w:t>Інший колишній держатель сказав:</w:t>
      </w:r>
    </w:p>
    <w:p>
      <w:r>
        <w:t>— Я пішов надто пізно.</w:t>
      </w:r>
    </w:p>
    <w:p>
      <w:r>
        <w:t>Чому?</w:t>
      </w:r>
    </w:p>
    <w:p>
      <w:r>
        <w:t>Тому що кожне нове поліпшення створює причину лишитися до його завершення.</w:t>
      </w:r>
    </w:p>
    <w:p>
      <w:r>
        <w:t>Ось Борис.</w:t>
      </w:r>
    </w:p>
    <w:p>
      <w:pPr>
        <w:spacing w:before="240" w:after="240"/>
        <w:ind w:firstLine="0"/>
        <w:jc w:val="center"/>
      </w:pPr>
      <w:r>
        <w:t>* * *</w:t>
      </w:r>
    </w:p>
    <w:p>
      <w:r>
        <w:t>— Як зрозуміти момент?</w:t>
      </w:r>
    </w:p>
    <w:p>
      <w:r>
        <w:t>— Остаточно — ніяк. Призначте зовнішній строк і людей, які не зацікавлені у вашому продовженні.</w:t>
      </w:r>
    </w:p>
    <w:p>
      <w:r>
        <w:t>Практична порада.</w:t>
      </w:r>
    </w:p>
    <w:p>
      <w:pPr>
        <w:spacing w:before="240" w:after="240"/>
        <w:ind w:firstLine="0"/>
        <w:jc w:val="center"/>
      </w:pPr>
      <w:r>
        <w:t>* * *</w:t>
      </w:r>
    </w:p>
    <w:p>
      <w:r>
        <w:t>Борис вніс у проєкт реформи:</w:t>
      </w:r>
    </w:p>
    <w:p>
      <w:r>
        <w:t>для розширених мандатів — обов’язковий зовнішній перегляд продовження, не тільки бажання самого держателя.</w:t>
      </w:r>
    </w:p>
    <w:p>
      <w:r>
        <w:t>Навіть якщо Борис відмовиться зараз, правило корисно.</w:t>
      </w:r>
    </w:p>
    <w:p>
      <w:r>
        <w:t>Старик підтримав.</w:t>
      </w:r>
    </w:p>
    <w:p>
      <w:pPr>
        <w:spacing w:before="240" w:after="240"/>
        <w:ind w:firstLine="0"/>
        <w:jc w:val="center"/>
      </w:pPr>
      <w:r>
        <w:t>* * *</w:t>
      </w:r>
    </w:p>
    <w:p>
      <w:r>
        <w:t>І знову система стає краще через Борисово присутність до відмови.</w:t>
      </w:r>
    </w:p>
    <w:p>
      <w:r>
        <w:t>Ціна виходу вище.</w:t>
      </w:r>
    </w:p>
    <w:p>
      <w:r>
        <w:t>Не менше.</w:t>
      </w:r>
    </w:p>
    <w:p>
      <w:pPr>
        <w:spacing w:before="240" w:after="240"/>
        <w:ind w:firstLine="0"/>
        <w:jc w:val="center"/>
      </w:pPr>
      <w:r>
        <w:t>* * *</w:t>
      </w:r>
    </w:p>
    <w:p>
      <w:r>
        <w:t>На столі лежала модель:</w:t>
      </w:r>
    </w:p>
    <w:p>
      <w:r>
        <w:t>з Борисом — менше очікуваної шкоди.</w:t>
      </w:r>
    </w:p>
    <w:p>
      <w:r>
        <w:t>Він не намагався спростувати.</w:t>
      </w:r>
    </w:p>
    <w:p>
      <w:r>
        <w:t>Підписав:</w:t>
      </w:r>
    </w:p>
    <w:p>
      <w:pPr>
        <w:ind w:firstLine="0"/>
      </w:pPr>
      <w:r>
        <w:rPr>
          <w:b/>
        </w:rPr>
        <w:t>перевірено КІЛЬКОМА МОДЕЛЯМИ; НАПРЯМ СТАБІЛЬНИЙ У БЛИЗЬКОМУ ГОРИЗОНТІ.</w:t>
      </w:r>
    </w:p>
    <w:p>
      <w:r>
        <w:t>Щоб потім не сказати себе:</w:t>
      </w:r>
    </w:p>
    <w:p>
      <w:r>
        <w:t>«я пішов, бо цифри були маніпуляцією».</w:t>
      </w:r>
    </w:p>
    <w:p>
      <w:r>
        <w:t>Ні.</w:t>
      </w:r>
    </w:p>
    <w:p>
      <w:r>
        <w:t>Вони були чесні.</w:t>
      </w:r>
    </w:p>
    <w:p>
      <w:pPr>
        <w:spacing w:before="240" w:after="240"/>
        <w:ind w:firstLine="0"/>
        <w:jc w:val="center"/>
      </w:pPr>
      <w:r>
        <w:t>* * *</w:t>
      </w:r>
    </w:p>
    <w:p>
      <w:r>
        <w:t>Потім додав:</w:t>
      </w:r>
    </w:p>
    <w:p>
      <w:pPr>
        <w:ind w:firstLine="0"/>
      </w:pPr>
      <w:r>
        <w:rPr>
          <w:b/>
        </w:rPr>
        <w:t>Це не прогноз права.</w:t>
      </w:r>
    </w:p>
    <w:p>
      <w:r>
        <w:t>І закрив.</w:t>
      </w:r>
    </w:p>
    <w:p>
      <w:r>
        <w:t>Старик правий по корисності. Борис усе одно має вирішити не тільки «що дасть найкращий рахунок», а «яку постійну роль над чужими меню він готовий прийняти».</w:t>
      </w:r>
    </w:p>
    <w:p>
      <w:pPr>
        <w:spacing w:before="240" w:after="240"/>
        <w:ind w:firstLine="0"/>
        <w:jc w:val="center"/>
      </w:pPr>
      <w:r>
        <w:t>* * *</w:t>
      </w:r>
    </w:p>
    <w:p>
      <w:r>
        <w:t>Борис попросив четверту модель.</w:t>
      </w:r>
    </w:p>
    <w:p>
      <w:r>
        <w:t>Не тому, що три не подобалися. Бо хотів навмисно зламати припущення, за якого він корисний.</w:t>
      </w:r>
    </w:p>
    <w:p>
      <w:r>
        <w:t>Сценарій:</w:t>
      </w:r>
    </w:p>
    <w:p>
      <w:r>
        <w:t>через шість місяців його рішення систематично стають гіршими через втому, надмірну впевненість або власну реформаторську упередженість.</w:t>
      </w:r>
    </w:p>
    <w:p>
      <w:r>
        <w:t>— Наскільки гіршими? — спитав аналітик.</w:t>
      </w:r>
    </w:p>
    <w:p>
      <w:r>
        <w:t>— Дайте кілька рівнів.</w:t>
      </w:r>
    </w:p>
    <w:p>
      <w:pPr>
        <w:spacing w:before="240" w:after="240"/>
        <w:ind w:firstLine="0"/>
        <w:jc w:val="center"/>
      </w:pPr>
      <w:r>
        <w:t>* * *</w:t>
      </w:r>
    </w:p>
    <w:p>
      <w:r>
        <w:t>При помірному погіршенні Борис усе одно лишався трохи кращим за чинний середній контур.</w:t>
      </w:r>
    </w:p>
    <w:p>
      <w:r>
        <w:t>При сильнішому — перевага зникала. При ще сильнішому — ставав гіршим.</w:t>
      </w:r>
    </w:p>
    <w:p>
      <w:r>
        <w:t>— Очевидно, — сказав Борис.</w:t>
      </w:r>
    </w:p>
    <w:p>
      <w:r>
        <w:t>— Так.</w:t>
      </w:r>
    </w:p>
    <w:p>
      <w:r>
        <w:t>— А коли система це помітить?</w:t>
      </w:r>
    </w:p>
    <w:p>
      <w:r>
        <w:t>Оце було важливіше.</w:t>
      </w:r>
    </w:p>
    <w:p>
      <w:pPr>
        <w:spacing w:before="240" w:after="240"/>
        <w:ind w:firstLine="0"/>
        <w:jc w:val="center"/>
      </w:pPr>
      <w:r>
        <w:t>* * *</w:t>
      </w:r>
    </w:p>
    <w:p>
      <w:r>
        <w:t>Аудит ловив частину змін за місяці.</w:t>
      </w:r>
    </w:p>
    <w:p>
      <w:r>
        <w:t>Частину — швидше.</w:t>
      </w:r>
    </w:p>
    <w:p>
      <w:r>
        <w:t>Деякі типи морального/процедурного зсуву могли маскуватися довше, якщо загальні результати лишаються добрими.</w:t>
      </w:r>
    </w:p>
    <w:p>
      <w:r>
        <w:t>Наприклад:</w:t>
      </w:r>
    </w:p>
    <w:p>
      <w:r>
        <w:t>Борис може ставати дедалі менш терпимим до локальної відмови, але водночас знижувати гостру шкоду.</w:t>
      </w:r>
    </w:p>
    <w:p>
      <w:r>
        <w:t>Метрики не обов’язково одразу назвуть це погіршенням.</w:t>
      </w:r>
    </w:p>
    <w:p>
      <w:pPr>
        <w:spacing w:before="240" w:after="240"/>
        <w:ind w:firstLine="0"/>
        <w:jc w:val="center"/>
      </w:pPr>
      <w:r>
        <w:t>* * *</w:t>
      </w:r>
    </w:p>
    <w:p>
      <w:r>
        <w:t>— Отже, добрий результат може приховати зміну того, що я вважаю допустимим.</w:t>
      </w:r>
    </w:p>
    <w:p>
      <w:r>
        <w:t>— Так.</w:t>
      </w:r>
    </w:p>
    <w:p>
      <w:r>
        <w:t>— І якщо система теж цінує результат, вона може довше вважати мене добрим.</w:t>
      </w:r>
    </w:p>
    <w:p>
      <w:r>
        <w:t>— Так.</w:t>
      </w:r>
    </w:p>
    <w:p>
      <w:r>
        <w:t>Оце вже не «влада розбещує».</w:t>
      </w:r>
    </w:p>
    <w:p>
      <w:r>
        <w:t>Тонше.</w:t>
      </w:r>
    </w:p>
    <w:p>
      <w:r>
        <w:t>Успіх може зменшити чутливість системи до того, як саме досягнутий успіх.</w:t>
      </w:r>
    </w:p>
    <w:p>
      <w:pPr>
        <w:spacing w:before="240" w:after="240"/>
        <w:ind w:firstLine="0"/>
        <w:jc w:val="center"/>
      </w:pPr>
      <w:r>
        <w:t>* * *</w:t>
      </w:r>
    </w:p>
    <w:p>
      <w:r>
        <w:t>Борис попросив додати в перегляд спадкоємності не тільки метрики результату.</w:t>
      </w:r>
    </w:p>
    <w:p>
      <w:r>
        <w:t>Ще:</w:t>
      </w:r>
    </w:p>
    <w:p>
      <w:r>
        <w:t>як змінюється частота відмов;</w:t>
      </w:r>
    </w:p>
    <w:p>
      <w:r>
        <w:t>скільки локальних альтернатив держатель допускає;</w:t>
      </w:r>
    </w:p>
    <w:p>
      <w:r>
        <w:t>як часто користується аварійним заміщенням;</w:t>
      </w:r>
    </w:p>
    <w:p>
      <w:r>
        <w:t>скільки даних відкриває понад мінімум;</w:t>
      </w:r>
    </w:p>
    <w:p>
      <w:r>
        <w:t>наскільки часто окрема думка змінює його рішення.</w:t>
      </w:r>
    </w:p>
    <w:p>
      <w:r>
        <w:t>Не щоб усі числа автоматично означали «добре/погано». Щоб бачити дрейф стилю влади.</w:t>
      </w:r>
    </w:p>
    <w:p>
      <w:pPr>
        <w:spacing w:before="240" w:after="240"/>
        <w:ind w:firstLine="0"/>
        <w:jc w:val="center"/>
      </w:pPr>
      <w:r>
        <w:t>* * *</w:t>
      </w:r>
    </w:p>
    <w:p>
      <w:r>
        <w:t>Старик прочитав.</w:t>
      </w:r>
    </w:p>
    <w:p>
      <w:r>
        <w:t>— Корисно.</w:t>
      </w:r>
    </w:p>
    <w:p>
      <w:r>
        <w:t>— Ви готові до такого аудиту себе?</w:t>
      </w:r>
    </w:p>
    <w:p>
      <w:r>
        <w:t>— Частина вже є. Додайте.</w:t>
      </w:r>
    </w:p>
    <w:p>
      <w:r>
        <w:t>Борис знову не отримав лицеміра.</w:t>
      </w:r>
    </w:p>
    <w:p>
      <w:pPr>
        <w:spacing w:before="240" w:after="240"/>
        <w:ind w:firstLine="0"/>
        <w:jc w:val="center"/>
      </w:pPr>
      <w:r>
        <w:t>* * *</w:t>
      </w:r>
    </w:p>
    <w:p>
      <w:r>
        <w:t>Через два тижні попередній аналіз самого Старика показав:</w:t>
      </w:r>
    </w:p>
    <w:p>
      <w:r>
        <w:t>за останні роки він рідше приймав локальні нестандартні альтернативи, ніж раніше.</w:t>
      </w:r>
    </w:p>
    <w:p>
      <w:r>
        <w:t>Не катастрофічно.</w:t>
      </w:r>
    </w:p>
    <w:p>
      <w:r>
        <w:t>Патерн.</w:t>
      </w:r>
    </w:p>
    <w:p>
      <w:r>
        <w:t>Старик довго дивився.</w:t>
      </w:r>
    </w:p>
    <w:p>
      <w:r>
        <w:t>— Може бути втома від шуму.</w:t>
      </w:r>
    </w:p>
    <w:p>
      <w:r>
        <w:t>— Або досвід.</w:t>
      </w:r>
    </w:p>
    <w:p>
      <w:r>
        <w:t>— Або і те, і те.</w:t>
      </w:r>
    </w:p>
    <w:p>
      <w:pPr>
        <w:spacing w:before="240" w:after="240"/>
        <w:ind w:firstLine="0"/>
        <w:jc w:val="center"/>
      </w:pPr>
      <w:r>
        <w:t>* * *</w:t>
      </w:r>
    </w:p>
    <w:p>
      <w:r>
        <w:t>Він добровільно передав частину класів іншому держателю на місяць для порівняння.</w:t>
      </w:r>
    </w:p>
    <w:p>
      <w:r>
        <w:t>Не тому, що Борис переміг.</w:t>
      </w:r>
    </w:p>
    <w:p>
      <w:r>
        <w:t>Бо аудит дав питання.</w:t>
      </w:r>
    </w:p>
    <w:p>
      <w:pPr>
        <w:spacing w:before="240" w:after="240"/>
        <w:ind w:firstLine="0"/>
        <w:jc w:val="center"/>
      </w:pPr>
      <w:r>
        <w:t>* * *</w:t>
      </w:r>
    </w:p>
    <w:p>
      <w:r>
        <w:t>Результат:</w:t>
      </w:r>
    </w:p>
    <w:p>
      <w:r>
        <w:t>інший держатель прийняв більше локальних альтернатив.</w:t>
      </w:r>
    </w:p>
    <w:p>
      <w:r>
        <w:t>Частина спрацювала.</w:t>
      </w:r>
    </w:p>
    <w:p>
      <w:r>
        <w:t>Частина дала додаткові витрати.</w:t>
      </w:r>
    </w:p>
    <w:p>
      <w:r>
        <w:t>Не очевидно, хто кращий. Але Старик побачив свій дрейф.</w:t>
      </w:r>
    </w:p>
    <w:p>
      <w:pPr>
        <w:spacing w:before="240" w:after="240"/>
        <w:ind w:firstLine="0"/>
        <w:jc w:val="center"/>
      </w:pPr>
      <w:r>
        <w:t>* * *</w:t>
      </w:r>
    </w:p>
    <w:p>
      <w:r>
        <w:t>— Оце й є причина, чому я не хочу, щоб «я кращий» було достатнім аргументом, — сказав Борис. — Можна роками лишатися кращим за середнє й непомітно змінювати саму норму.</w:t>
      </w:r>
    </w:p>
    <w:p>
      <w:r>
        <w:t>— Так.</w:t>
      </w:r>
    </w:p>
    <w:p>
      <w:r>
        <w:t>— І все одно ви вважаєте, що я маю прийняти?</w:t>
      </w:r>
    </w:p>
    <w:p>
      <w:r>
        <w:t>— Вважаю, що ви маєте серйозно розглянути.</w:t>
      </w:r>
    </w:p>
    <w:p>
      <w:r>
        <w:t>Не наказ.</w:t>
      </w:r>
    </w:p>
    <w:p>
      <w:pPr>
        <w:spacing w:before="240" w:after="240"/>
        <w:ind w:firstLine="0"/>
        <w:jc w:val="center"/>
      </w:pPr>
      <w:r>
        <w:t>* * *</w:t>
      </w:r>
    </w:p>
    <w:p>
      <w:r>
        <w:t>Борис запитав колишню держательку, яка пішла через нудьгу:</w:t>
      </w:r>
    </w:p>
    <w:p>
      <w:r>
        <w:t>— Ви б прийняли знову?</w:t>
      </w:r>
    </w:p>
    <w:p>
      <w:r>
        <w:t>— Ні.</w:t>
      </w:r>
    </w:p>
    <w:p>
      <w:r>
        <w:t>— Через принцип?</w:t>
      </w:r>
    </w:p>
    <w:p>
      <w:r>
        <w:t>— Ні. У мене інше життя.</w:t>
      </w:r>
    </w:p>
    <w:p>
      <w:r>
        <w:t>— А якби модель показала, що ви врятуєте більше?</w:t>
      </w:r>
    </w:p>
    <w:p>
      <w:r>
        <w:t>— Вона, напевно, покаже.</w:t>
      </w:r>
    </w:p>
    <w:p>
      <w:r>
        <w:t>— І?</w:t>
      </w:r>
    </w:p>
    <w:p>
      <w:r>
        <w:t>Жінка знизала плечима.</w:t>
      </w:r>
    </w:p>
    <w:p>
      <w:r>
        <w:t>— Я не зобов’язана бути найкориснішою можливою версією себе.</w:t>
      </w:r>
    </w:p>
    <w:p>
      <w:r>
        <w:t>Борис мовчав.</w:t>
      </w:r>
    </w:p>
    <w:p>
      <w:r>
        <w:t>Оце було речення, якого йому бракувало.</w:t>
      </w:r>
    </w:p>
    <w:p>
      <w:r>
        <w:t>Не доказ права.</w:t>
      </w:r>
    </w:p>
    <w:p>
      <w:r>
        <w:t>Людська межа.</w:t>
      </w:r>
    </w:p>
    <w:p>
      <w:pPr>
        <w:spacing w:before="240" w:after="240"/>
        <w:ind w:firstLine="0"/>
        <w:jc w:val="center"/>
      </w:pPr>
      <w:r>
        <w:t>* * *</w:t>
      </w:r>
    </w:p>
    <w:p>
      <w:r>
        <w:t>— А якщо через це хтось постраждає?</w:t>
      </w:r>
    </w:p>
    <w:p>
      <w:r>
        <w:t>— Хтось постраждає через майже кожен мій вибір часу й роботи. Я не можу жити так, ніби весь світ має право на максимальне використання моїх здібностей.</w:t>
      </w:r>
    </w:p>
    <w:p>
      <w:r>
        <w:t>Борис записав.</w:t>
      </w:r>
    </w:p>
    <w:p>
      <w:r>
        <w:t>Не як універсальний закон. Як свідчення людини, яка вже сиділа.</w:t>
      </w:r>
    </w:p>
    <w:p>
      <w:pPr>
        <w:spacing w:before="240" w:after="240"/>
        <w:ind w:firstLine="0"/>
        <w:jc w:val="center"/>
      </w:pPr>
      <w:r>
        <w:t>* * *</w:t>
      </w:r>
    </w:p>
    <w:p>
      <w:r>
        <w:t>Потім спитав:</w:t>
      </w:r>
    </w:p>
    <w:p>
      <w:r>
        <w:t>— Ви шкодували?</w:t>
      </w:r>
    </w:p>
    <w:p>
      <w:r>
        <w:t>— Так.</w:t>
      </w:r>
    </w:p>
    <w:p>
      <w:r>
        <w:t>— І?</w:t>
      </w:r>
    </w:p>
    <w:p>
      <w:r>
        <w:t>— Шкода не дорівнює помилці.</w:t>
      </w:r>
    </w:p>
    <w:p>
      <w:pPr>
        <w:pStyle w:val="Heading1"/>
        <w:pageBreakBefore/>
        <w:spacing w:before="480" w:after="240"/>
        <w:ind w:firstLine="0"/>
      </w:pPr>
      <w:r>
        <w:t>Розділ 40. Покласти перо</w:t>
      </w:r>
    </w:p>
    <w:p>
      <w:r>
        <w:t>Борис сів у крісло о 08:00. Не тому, що вирішив лишитися: він обіцяв закінчити поточний робочий цикл.</w:t>
      </w:r>
    </w:p>
    <w:p>
      <w:r>
        <w:t>До 12:00 лишалося п’ять відкритих справ.</w:t>
      </w:r>
    </w:p>
    <w:p>
      <w:r>
        <w:t>Перша — відкласти. Друга — санкціонувати. Третя — повернути на доопрацювання. Четверта — конфлікт інтересів, передати.</w:t>
      </w:r>
    </w:p>
    <w:p>
      <w:r>
        <w:t>П’ята — світ із нестабільним якорем і двома поганими маршрутами.</w:t>
      </w:r>
    </w:p>
    <w:p>
      <w:r>
        <w:t>У першому маршруті було менше очікуваної гострої шкоди, але він забирав у локальної громади майже всі можливості перегляду. Другий лишав більше простору, зате ризик у найближчі дні був вищий.</w:t>
      </w:r>
    </w:p>
    <w:p>
      <w:r>
        <w:t>Борис обрав другий.</w:t>
      </w:r>
    </w:p>
    <w:p>
      <w:r>
        <w:t>Локальний координатор заперечив.</w:t>
      </w:r>
    </w:p>
    <w:p>
      <w:r>
        <w:t>— Зафіксуйте окрему думку.</w:t>
      </w:r>
    </w:p>
    <w:p>
      <w:pPr>
        <w:ind w:firstLine="0"/>
      </w:pPr>
      <w:r>
        <w:rPr>
          <w:b/>
        </w:rPr>
        <w:t>SANCTION COMPLETE.</w:t>
      </w:r>
    </w:p>
    <w:p>
      <w:r>
        <w:t>Рішення було недосконале, захищуване й остаточне для цього вузла. Борис відчув професійне задоволення.</w:t>
      </w:r>
    </w:p>
    <w:p>
      <w:r>
        <w:t>Саме тому було важко.</w:t>
      </w:r>
    </w:p>
    <w:p>
      <w:pPr>
        <w:spacing w:before="240" w:after="240"/>
        <w:ind w:firstLine="0"/>
        <w:jc w:val="center"/>
      </w:pPr>
      <w:r>
        <w:t>* * *</w:t>
      </w:r>
    </w:p>
    <w:p>
      <w:r>
        <w:t>О 10:20 він урятував кількох людей від непотрібного жорсткого дефолту. Імен не бачив — знав тільки наслідок.</w:t>
      </w:r>
    </w:p>
    <w:p>
      <w:r>
        <w:t>О 11:05 прийшов запит по правилу сімейної близькості. Борис підписав тимчасове тестування ще для одного класу.</w:t>
      </w:r>
    </w:p>
    <w:p>
      <w:r>
        <w:t>О 11:40 сектор утримання просив знизити частоту процедур після нових даних про втрату імпровізаційних навичок. Борис погодив пілот.</w:t>
      </w:r>
    </w:p>
    <w:p>
      <w:r>
        <w:t>Устим. Назар. Парасковія.</w:t>
      </w:r>
    </w:p>
    <w:p>
      <w:r>
        <w:t>Він не знав, чи вони там. Метод ішов далі.</w:t>
      </w:r>
    </w:p>
    <w:p>
      <w:pPr>
        <w:spacing w:before="240" w:after="240"/>
        <w:ind w:firstLine="0"/>
        <w:jc w:val="center"/>
      </w:pPr>
      <w:r>
        <w:t>* * *</w:t>
      </w:r>
    </w:p>
    <w:p>
      <w:r>
        <w:t>О 11:52 відкритих справ не лишилося.</w:t>
      </w:r>
    </w:p>
    <w:p>
      <w:r>
        <w:t>Панель показала:</w:t>
      </w:r>
    </w:p>
    <w:p>
      <w:pPr>
        <w:ind w:firstLine="0"/>
      </w:pPr>
      <w:r>
        <w:rPr>
          <w:b/>
        </w:rPr>
        <w:t>NEXT QUEUE: 17.</w:t>
      </w:r>
    </w:p>
    <w:p>
      <w:r>
        <w:t>Борис не натиснув.</w:t>
      </w:r>
    </w:p>
    <w:p>
      <w:r>
        <w:t>Відкрив журнал незавершених робіт: три пілоти, дві апеляційні паузи, локальний процес по критичному знанню, правило сімейної близькості. По кожному оформив передачу конкретній людині або команді. Один пілот закрив — не було кому відповідати за нього після передачі.</w:t>
      </w:r>
    </w:p>
    <w:p>
      <w:r>
        <w:t>Старик залишив на столі роздруківку з прогнозом: із Борисом у розширеному мандаті очікувана шкода в близькому горизонті нижча.</w:t>
      </w:r>
    </w:p>
    <w:p>
      <w:r>
        <w:t>Борис не сперечався з цифрами.</w:t>
      </w:r>
    </w:p>
    <w:p>
      <w:r>
        <w:t>Подзвонив Стахові.</w:t>
      </w:r>
    </w:p>
    <w:p>
      <w:r>
        <w:t>— Закінчив?</w:t>
      </w:r>
    </w:p>
    <w:p>
      <w:r>
        <w:t>— Майже.</w:t>
      </w:r>
    </w:p>
    <w:p>
      <w:r>
        <w:t>— Передумав?</w:t>
      </w:r>
    </w:p>
    <w:p>
      <w:r>
        <w:t>Борис подивився на панель.</w:t>
      </w:r>
    </w:p>
    <w:p>
      <w:r>
        <w:t>— Ні.</w:t>
      </w:r>
    </w:p>
    <w:p>
      <w:r>
        <w:t>Ярині не писав.</w:t>
      </w:r>
    </w:p>
    <w:p>
      <w:pPr>
        <w:spacing w:before="240" w:after="240"/>
        <w:ind w:firstLine="0"/>
        <w:jc w:val="center"/>
      </w:pPr>
      <w:r>
        <w:t>* * *</w:t>
      </w:r>
    </w:p>
    <w:p>
      <w:r>
        <w:t>Старик прийшов без папки.</w:t>
      </w:r>
    </w:p>
    <w:p>
      <w:r>
        <w:t>— Рішення?</w:t>
      </w:r>
    </w:p>
    <w:p>
      <w:r>
        <w:t>— Так.</w:t>
      </w:r>
    </w:p>
    <w:p>
      <w:r>
        <w:t>— Приймаєте мандат?</w:t>
      </w:r>
    </w:p>
    <w:p>
      <w:r>
        <w:t>— Ні.</w:t>
      </w:r>
    </w:p>
    <w:p>
      <w:r>
        <w:t>— Чому?</w:t>
      </w:r>
    </w:p>
    <w:p>
      <w:r>
        <w:t>Борис не мав промови.</w:t>
      </w:r>
    </w:p>
    <w:p>
      <w:r>
        <w:t>— Бо я можу бути тут добрим.</w:t>
      </w:r>
    </w:p>
    <w:p>
      <w:r>
        <w:t>Старик мовчав.</w:t>
      </w:r>
    </w:p>
    <w:p>
      <w:r>
        <w:t>— Я вже бачу, що можу зменшувати шкоду. І через рік буде ще більше конкретних людей, яким без мене стане трохи гірше.</w:t>
      </w:r>
    </w:p>
    <w:p>
      <w:r>
        <w:t>— Це аргумент проти будь-якої відповідальної роботи.</w:t>
      </w:r>
    </w:p>
    <w:p>
      <w:r>
        <w:t>— Ні. Тут я не просто роблю роботу. Я отримую останнє слово по великому класу чужих меню.</w:t>
      </w:r>
    </w:p>
    <w:p>
      <w:r>
        <w:t>— Під аудитом.</w:t>
      </w:r>
    </w:p>
    <w:p>
      <w:r>
        <w:t>— Так.</w:t>
      </w:r>
    </w:p>
    <w:p>
      <w:r>
        <w:t>— З можливістю піти.</w:t>
      </w:r>
    </w:p>
    <w:p>
      <w:r>
        <w:t>— Так.</w:t>
      </w:r>
    </w:p>
    <w:p>
      <w:r>
        <w:t>— Зі строками.</w:t>
      </w:r>
    </w:p>
    <w:p>
      <w:r>
        <w:t>— Так.</w:t>
      </w:r>
    </w:p>
    <w:p>
      <w:r>
        <w:t>Борис поклав долоню на край столу.</w:t>
      </w:r>
    </w:p>
    <w:p>
      <w:r>
        <w:t>— Якщо я прийму рік, це може бути гідне рішення.</w:t>
      </w:r>
    </w:p>
    <w:p>
      <w:r>
        <w:t>— Якби я прийняв рік, — сказав Старик, — я б вважав це гідним рішенням.</w:t>
      </w:r>
    </w:p>
    <w:p>
      <w:r>
        <w:t>— Я теж.</w:t>
      </w:r>
    </w:p>
    <w:p>
      <w:r>
        <w:t>Саме це й лишало відмову особистою межею ролі, а не вироком усім, хто сяде після нього.</w:t>
      </w:r>
    </w:p>
    <w:p>
      <w:r>
        <w:t>Старик кивнув на роздруківку.</w:t>
      </w:r>
    </w:p>
    <w:p>
      <w:r>
        <w:t>— Ціна на столі.</w:t>
      </w:r>
    </w:p>
    <w:p>
      <w:r>
        <w:t>— Тоді не дайте мені чистих рук.</w:t>
      </w:r>
    </w:p>
    <w:p>
      <w:r>
        <w:t>— Не дам.</w:t>
      </w:r>
    </w:p>
    <w:p>
      <w:r>
        <w:t>— І не називайте це великою моральною перемогою.</w:t>
      </w:r>
    </w:p>
    <w:p>
      <w:r>
        <w:t>— Не назву.</w:t>
      </w:r>
    </w:p>
    <w:p>
      <w:r>
        <w:t>Борис подивився на нього.</w:t>
      </w:r>
    </w:p>
    <w:p>
      <w:r>
        <w:t>— І не перетворюйте мою відмову на норму для наступного кандидата.</w:t>
      </w:r>
    </w:p>
    <w:p>
      <w:r>
        <w:t>— Не збираюся.</w:t>
      </w:r>
    </w:p>
    <w:p>
      <w:pPr>
        <w:spacing w:before="240" w:after="240"/>
        <w:ind w:firstLine="0"/>
        <w:jc w:val="center"/>
      </w:pPr>
      <w:r>
        <w:t>* * *</w:t>
      </w:r>
    </w:p>
    <w:p>
      <w:r>
        <w:t>— Я хочу, щоб на формальній процедурі вас не було.</w:t>
      </w:r>
    </w:p>
    <w:p>
      <w:r>
        <w:t>Старик підняв брову.</w:t>
      </w:r>
    </w:p>
    <w:p>
      <w:r>
        <w:t>— Чому?</w:t>
      </w:r>
    </w:p>
    <w:p>
      <w:r>
        <w:t>— Бо це моя відповідь, а не наша остання суперечка.</w:t>
      </w:r>
    </w:p>
    <w:p>
      <w:r>
        <w:t>— Добре.</w:t>
      </w:r>
    </w:p>
    <w:p>
      <w:r>
        <w:t>Він вийшов.</w:t>
      </w:r>
    </w:p>
    <w:p>
      <w:r>
        <w:t>Представниця ради відкрила процедуру. На екрані було три варіанти: прийняти розширений мандат; відкласти рішення на тридцять днів; відмовитися.</w:t>
      </w:r>
    </w:p>
    <w:p>
      <w:r>
        <w:t>Другий варіант був майже нестерпно привабливим. Ще місяць роботи. Ще дані. Ще одна причина не вирішувати сьогодні.</w:t>
      </w:r>
    </w:p>
    <w:p>
      <w:r>
        <w:t>Борис вибрав відмову.</w:t>
      </w:r>
    </w:p>
    <w:p>
      <w:r>
        <w:t>Поле причини було необов’язкове.</w:t>
      </w:r>
    </w:p>
    <w:p>
      <w:r>
        <w:t>Він написав:</w:t>
      </w:r>
    </w:p>
    <w:p>
      <w:pPr>
        <w:ind w:firstLine="0"/>
      </w:pPr>
      <w:r>
        <w:rPr>
          <w:b/>
        </w:rPr>
        <w:t>Не приймаю постійний верхній нормативний мандат. Повертаюся до аудиту.</w:t>
      </w:r>
    </w:p>
    <w:p>
      <w:r>
        <w:t>Представниця ради перечитала.</w:t>
      </w:r>
    </w:p>
    <w:p>
      <w:r>
        <w:t>— Підтверджуєте?</w:t>
      </w:r>
    </w:p>
    <w:p>
      <w:r>
        <w:t>— Так.</w:t>
      </w:r>
    </w:p>
    <w:p>
      <w:r>
        <w:t>Відмова зафіксувалася близько полудня.</w:t>
      </w:r>
    </w:p>
    <w:p>
      <w:pPr>
        <w:spacing w:before="240" w:after="240"/>
        <w:ind w:firstLine="0"/>
        <w:jc w:val="center"/>
      </w:pPr>
      <w:r>
        <w:t>* * *</w:t>
      </w:r>
    </w:p>
    <w:p>
      <w:r>
        <w:t>Борис узяв стилус, поклав, потім знову взяв.</w:t>
      </w:r>
    </w:p>
    <w:p>
      <w:r>
        <w:t>— Хочу переконатися, що не роблю театральний жест.</w:t>
      </w:r>
    </w:p>
    <w:p>
      <w:r>
        <w:t>Відкрив останню активну сесію, закрив її правильно й вийшов із системи.</w:t>
      </w:r>
    </w:p>
    <w:p>
      <w:pPr>
        <w:ind w:firstLine="0"/>
      </w:pPr>
      <w:r>
        <w:rPr>
          <w:b/>
        </w:rPr>
        <w:t>SESSION CLOSED.</w:t>
      </w:r>
    </w:p>
    <w:p>
      <w:r>
        <w:t>Крісло лишилося теплим.</w:t>
      </w:r>
    </w:p>
    <w:p>
      <w:r>
        <w:t>Наступна людина сяде — відчує.</w:t>
      </w:r>
    </w:p>
    <w:p>
      <w:pPr>
        <w:spacing w:before="240" w:after="240"/>
        <w:ind w:firstLine="0"/>
        <w:jc w:val="center"/>
      </w:pPr>
      <w:r>
        <w:t>* * *</w:t>
      </w:r>
    </w:p>
    <w:p>
      <w:r>
        <w:t>Старик повернувся вже після закриття сесії.</w:t>
      </w:r>
    </w:p>
    <w:p>
      <w:r>
        <w:t>— Чотири дні на відкликання за процедурою. Потім відмова остаточна для цього циклу.</w:t>
      </w:r>
    </w:p>
    <w:p>
      <w:r>
        <w:t>— Знаю.</w:t>
      </w:r>
    </w:p>
    <w:p>
      <w:r>
        <w:t>— Я не буду вас переконувати. Але в короткому горизонті, на мою думку, система буде трохи гіршою.</w:t>
      </w:r>
    </w:p>
    <w:p>
      <w:r>
        <w:t>— Знаю.</w:t>
      </w:r>
    </w:p>
    <w:p>
      <w:r>
        <w:t>— І все одно поважаю рішення.</w:t>
      </w:r>
    </w:p>
    <w:p>
      <w:r>
        <w:t>— Це занадто зручно.</w:t>
      </w:r>
    </w:p>
    <w:p>
      <w:r>
        <w:t>— Я можу не поважати, якщо вам легше.</w:t>
      </w:r>
    </w:p>
    <w:p>
      <w:r>
        <w:t>Разом вийшли в коридор. На розвилці Старик повернув до робочого сектора, Борис — до сховища.</w:t>
      </w:r>
    </w:p>
    <w:p>
      <w:r>
        <w:t>Просто різні кабінети.</w:t>
      </w:r>
    </w:p>
    <w:p>
      <w:r>
        <w:t>У сховищі Борис забрав полотно. Лупа була при ньому. Права доступу вже почали звужуватися до аудиторських.</w:t>
      </w:r>
    </w:p>
    <w:p>
      <w:r>
        <w:t>Біля виходу він зупинився, перевірив кишені й зрозумів, що лишив службовий планшет. Повернувся, забрав і вийшов вдруге.</w:t>
      </w:r>
    </w:p>
    <w:p>
      <w:r>
        <w:t>Він міг би лишитися і робити добру роботу;</w:t>
      </w:r>
    </w:p>
    <w:p>
      <w:r>
        <w:t>Він не лишився.</w:t>
      </w:r>
    </w:p>
    <w:p>
      <w:pPr>
        <w:pStyle w:val="Heading1"/>
        <w:pageBreakBefore/>
        <w:spacing w:before="480" w:after="240"/>
        <w:ind w:firstLine="0"/>
      </w:pPr>
      <w:r>
        <w:t>Розділ 41. Ціна відмови</w:t>
      </w:r>
    </w:p>
    <w:p>
      <w:r>
        <w:t>Перший пакет після відмови прийшов через двадцять три хвилини.</w:t>
      </w:r>
    </w:p>
    <w:p>
      <w:r>
        <w:t>Борис уже був у нижньому коридорі. Пакет ішов Старикові, але Борис бачив його як аудитор, що раніше вів цей клас справ.</w:t>
      </w:r>
    </w:p>
    <w:p>
      <w:r>
        <w:t>Світ Т-9. Медичний дефолт.</w:t>
      </w:r>
    </w:p>
    <w:p>
      <w:r>
        <w:t>Локальний вузол просив виняток. Старик був зайнятий міжсвітовим ресурсним конфліктом, резервний держатель мав чергу. Таймер — сорок хвилин.</w:t>
      </w:r>
    </w:p>
    <w:p>
      <w:r>
        <w:t>Якби Борис прийняв мандат, справа була б його.</w:t>
      </w:r>
    </w:p>
    <w:p>
      <w:pPr>
        <w:spacing w:before="240" w:after="240"/>
        <w:ind w:firstLine="0"/>
        <w:jc w:val="center"/>
      </w:pPr>
      <w:r>
        <w:t>* * *</w:t>
      </w:r>
    </w:p>
    <w:p>
      <w:r>
        <w:t>Він подав аудиторську рекомендацію:</w:t>
      </w:r>
    </w:p>
    <w:p>
      <w:pPr>
        <w:ind w:firstLine="0"/>
      </w:pPr>
      <w:r>
        <w:rPr>
          <w:b/>
        </w:rPr>
        <w:t>Не застосовувати жорсткий дефолт до завершення індивідуальної оцінки; дані схожі на клас помилок дистанційної оцінки.</w:t>
      </w:r>
    </w:p>
    <w:p>
      <w:r>
        <w:t>Рекомендація стала в чергу.</w:t>
      </w:r>
    </w:p>
    <w:p>
      <w:r>
        <w:t>Борис подзвонив локальному вузлу.</w:t>
      </w:r>
    </w:p>
    <w:p>
      <w:r>
        <w:t>— Що можете зробити в межах локального права?</w:t>
      </w:r>
    </w:p>
    <w:p>
      <w:r>
        <w:t>— Дати додаткові дані. Якщо людина компетентна — вона може особисто відмовитися від процедури.</w:t>
      </w:r>
    </w:p>
    <w:p>
      <w:r>
        <w:t>— Компетентна?</w:t>
      </w:r>
    </w:p>
    <w:p>
      <w:r>
        <w:t>— Поки так.</w:t>
      </w:r>
    </w:p>
    <w:p>
      <w:r>
        <w:t>— Тоді поясніть їй.</w:t>
      </w:r>
    </w:p>
    <w:p>
      <w:r>
        <w:t>Чоловікові було сорок. Він почув ризики й сказав, що не хоче поглибленої процедури. Локальна відмова дала ще годину.</w:t>
      </w:r>
    </w:p>
    <w:p>
      <w:r>
        <w:t>Через сорок хвилин резервний держатель погодив рекомендацію. Жорсткий дефолт не спрацював.</w:t>
      </w:r>
    </w:p>
    <w:p>
      <w:r>
        <w:t>Повільніше. Але спрацювало.</w:t>
      </w:r>
    </w:p>
    <w:p>
      <w:pPr>
        <w:spacing w:before="240" w:after="240"/>
        <w:ind w:firstLine="0"/>
        <w:jc w:val="center"/>
      </w:pPr>
      <w:r>
        <w:t>* * *</w:t>
      </w:r>
    </w:p>
    <w:p>
      <w:r>
        <w:t>Наступна справа була гірша. Людина вже не могла сформулювати відмову, локального обхідного шляху не було, а резервний держатель запізнився на дев’ять хвилин.</w:t>
      </w:r>
    </w:p>
    <w:p>
      <w:r>
        <w:t>Дефолт спрацював.</w:t>
      </w:r>
    </w:p>
    <w:p>
      <w:r>
        <w:t>Пізніше курс скоротили, але перший цикл жорсткішої процедури вже стався.</w:t>
      </w:r>
    </w:p>
    <w:p>
      <w:r>
        <w:t>Борис дивився на журнал.</w:t>
      </w:r>
    </w:p>
    <w:p>
      <w:r>
        <w:t>Оце була людина, якій за його мандата, можливо, було б краще.</w:t>
      </w:r>
    </w:p>
    <w:p>
      <w:pPr>
        <w:spacing w:before="240" w:after="240"/>
        <w:ind w:firstLine="0"/>
        <w:jc w:val="center"/>
      </w:pPr>
      <w:r>
        <w:t>* * *</w:t>
      </w:r>
    </w:p>
    <w:p>
      <w:r>
        <w:t>У каталозі він записав обережно:</w:t>
      </w:r>
    </w:p>
    <w:p>
      <w:r>
        <w:rPr>
          <w:b/>
        </w:rPr>
        <w:t>Рішення Бориса:</w:t>
      </w:r>
      <w:r>
        <w:t xml:space="preserve"> відмовився від розширеного мандата.</w:t>
      </w:r>
    </w:p>
    <w:p>
      <w:r>
        <w:rPr>
          <w:b/>
        </w:rPr>
        <w:t>Наслідок:</w:t>
      </w:r>
      <w:r>
        <w:t xml:space="preserve"> у першій справі локальна відмова купила час до ручної санкції; у другій дефолт спрацював до перегляду, і людина пройшла щонайменше один цикл жорсткішої процедури.</w:t>
      </w:r>
    </w:p>
    <w:p>
      <w:r>
        <w:rPr>
          <w:b/>
        </w:rPr>
        <w:t>Невідоме:</w:t>
      </w:r>
      <w:r>
        <w:t xml:space="preserve"> чи Борис із мандатом точно встиг би і яке рішення ухвалив би.</w:t>
      </w:r>
    </w:p>
    <w:p>
      <w:r>
        <w:t>Не «я винен». Не «це не моя справа».</w:t>
      </w:r>
    </w:p>
    <w:p>
      <w:r>
        <w:t>Причинність була обмежена, ціна — реальною.</w:t>
      </w:r>
    </w:p>
    <w:p>
      <w:pPr>
        <w:spacing w:before="240" w:after="240"/>
        <w:ind w:firstLine="0"/>
        <w:jc w:val="center"/>
      </w:pPr>
      <w:r>
        <w:t>* * *</w:t>
      </w:r>
    </w:p>
    <w:p>
      <w:r>
        <w:t>Борис відкрив форму повторного розгляду відмови. Чотири дні ще не минули.</w:t>
      </w:r>
    </w:p>
    <w:p>
      <w:r>
        <w:t>Не натиснув.</w:t>
      </w:r>
    </w:p>
    <w:p>
      <w:r>
        <w:t>Замість цього подав термінову пропозицію: для класу справ, де дефолт може спрацювати до ручного перегляду, вводити коротку апеляційну паузу за наявності компетентної незгоди або активної аудиторської рекомендації.</w:t>
      </w:r>
    </w:p>
    <w:p>
      <w:r>
        <w:t>Подання підписав власним ім’ям.</w:t>
      </w:r>
    </w:p>
    <w:p>
      <w:r>
        <w:t>Старик санкціонував пілот наступного дня.</w:t>
      </w:r>
    </w:p>
    <w:p>
      <w:r>
        <w:t>Для однієї людини — пізно.</w:t>
      </w:r>
    </w:p>
    <w:p>
      <w:r>
        <w:t>Для наступних — ні.</w:t>
      </w:r>
    </w:p>
    <w:p>
      <w:pPr>
        <w:spacing w:before="240" w:after="240"/>
        <w:ind w:firstLine="0"/>
        <w:jc w:val="center"/>
      </w:pPr>
      <w:r>
        <w:t>* * *</w:t>
      </w:r>
    </w:p>
    <w:p>
      <w:r>
        <w:t>Через два дні чоловік, який пройшов жорсткішу процедуру, погодився на короткий контакт.</w:t>
      </w:r>
    </w:p>
    <w:p>
      <w:r>
        <w:t>— Вам стало гірше після першого циклу? — спитав Борис.</w:t>
      </w:r>
    </w:p>
    <w:p>
      <w:r>
        <w:t>— Першу добу — так. Потім легше.</w:t>
      </w:r>
    </w:p>
    <w:p>
      <w:r>
        <w:t>— Якби дали ще годину на оцінку?</w:t>
      </w:r>
    </w:p>
    <w:p>
      <w:r>
        <w:t>— Не знаю.</w:t>
      </w:r>
    </w:p>
    <w:p>
      <w:r>
        <w:t>— Зараз шкодуєте, що процедура сталася?</w:t>
      </w:r>
    </w:p>
    <w:p>
      <w:r>
        <w:t>Чоловік подумав.</w:t>
      </w:r>
    </w:p>
    <w:p>
      <w:r>
        <w:t>— Частково.</w:t>
      </w:r>
    </w:p>
    <w:p>
      <w:r>
        <w:t>Борис не сказав: «через мою відмову». Контрфактичного результату він не знав.</w:t>
      </w:r>
    </w:p>
    <w:p>
      <w:r>
        <w:t>Після розмови чоловік попросив більше не контактувати. Борис закрив канал.</w:t>
      </w:r>
    </w:p>
    <w:p>
      <w:pPr>
        <w:spacing w:before="240" w:after="240"/>
        <w:ind w:firstLine="0"/>
        <w:jc w:val="center"/>
      </w:pPr>
      <w:r>
        <w:t>* * *</w:t>
      </w:r>
    </w:p>
    <w:p>
      <w:r>
        <w:t>Третій випадок був чистіший. Нову апеляційну паузу ще не розгорнули, резервний держатель не встиг, старий дефолт спрацював. Пізніший аудит показав: за новим правилом процедуру відклали б.</w:t>
      </w:r>
    </w:p>
    <w:p>
      <w:r>
        <w:t>— Якби я лишився, я міг би санкціонувати пілот учора, — сказав Борис Старикові.</w:t>
      </w:r>
    </w:p>
    <w:p>
      <w:r>
        <w:t>— Могли б.</w:t>
      </w:r>
    </w:p>
    <w:p>
      <w:r>
        <w:t>— І ця людина, ймовірно, не пройшла б перший цикл.</w:t>
      </w:r>
    </w:p>
    <w:p>
      <w:r>
        <w:t>— Ймовірно.</w:t>
      </w:r>
    </w:p>
    <w:p>
      <w:r>
        <w:t>Старик не віднімав у нього ціну й не перетворював її на борг повернутися.</w:t>
      </w:r>
    </w:p>
    <w:p>
      <w:pPr>
        <w:spacing w:before="240" w:after="240"/>
        <w:ind w:firstLine="0"/>
        <w:jc w:val="center"/>
      </w:pPr>
      <w:r>
        <w:t>* * *</w:t>
      </w:r>
    </w:p>
    <w:p>
      <w:r>
        <w:t>На четвертий день строк на відкликання минув. Щоб отримати верхній мандат знову, Борисові довелося б проходити нову процедуру.</w:t>
      </w:r>
    </w:p>
    <w:p>
      <w:r>
        <w:t>Він відчув втрату.</w:t>
      </w:r>
    </w:p>
    <w:p>
      <w:r>
        <w:t>І полегшення.</w:t>
      </w:r>
    </w:p>
    <w:p>
      <w:pPr>
        <w:spacing w:before="240" w:after="240"/>
        <w:ind w:firstLine="0"/>
        <w:jc w:val="center"/>
      </w:pPr>
      <w:r>
        <w:t>* * *</w:t>
      </w:r>
    </w:p>
    <w:p>
      <w:r>
        <w:t>Апеляційну паузу розширили. У перші дні більшість випадків виграли час для кращої оцінки; кілька виявилися нейтральними; один став гіршим через затримку.</w:t>
      </w:r>
    </w:p>
    <w:p>
      <w:r>
        <w:t>Через місяць дані лишалися змішаними. Борис запропонував пришвидшувати запуск гуманніших правил там, де стара практика важко оборотна, але не прибирати доказовий поріг.</w:t>
      </w:r>
    </w:p>
    <w:p>
      <w:r>
        <w:t>Один держатель його підтримав.</w:t>
      </w:r>
    </w:p>
    <w:p>
      <w:r>
        <w:t>Інший — відхилив схожу рекомендацію.</w:t>
      </w:r>
    </w:p>
    <w:p>
      <w:r>
        <w:t>Через два місяці нові дані показали, що в тій справі Борис, імовірно, мав рацію.</w:t>
      </w:r>
    </w:p>
    <w:p>
      <w:r>
        <w:t>А в іншій справі держатель відхилив Борисову рекомендацію — і згодом з’ясувалося, що Борис недооцінив побічний ресурсний ефект. Відмова була правильною.</w:t>
      </w:r>
    </w:p>
    <w:p>
      <w:r>
        <w:t>Він записав обидва випадки поруч.</w:t>
      </w:r>
    </w:p>
    <w:p>
      <w:pPr>
        <w:spacing w:before="240" w:after="240"/>
        <w:ind w:firstLine="0"/>
        <w:jc w:val="center"/>
      </w:pPr>
      <w:r>
        <w:t>* * *</w:t>
      </w:r>
    </w:p>
    <w:p>
      <w:r>
        <w:t>Через шість тижнів Борис спробував порахувати, скількох людей «коштувала» його відмова. Контрфактуал уже розповзався: інші держателі вчилися, правила змінювалися, локальні вузли пристосовувалися, Борис помилявся не рідше, ніж мав рацію.</w:t>
      </w:r>
    </w:p>
    <w:p>
      <w:r>
        <w:t>Він закрив таблицю й лишив тільки конкретні причинні випадки.</w:t>
      </w:r>
    </w:p>
    <w:p>
      <w:r>
        <w:t>Стара хвороба хотіла знову число.</w:t>
      </w:r>
    </w:p>
    <w:p>
      <w:r>
        <w:t>Не отримала.</w:t>
      </w:r>
    </w:p>
    <w:p>
      <w:pPr>
        <w:pStyle w:val="Heading1"/>
        <w:pageBreakBefore/>
        <w:spacing w:before="480" w:after="240"/>
        <w:ind w:firstLine="0"/>
      </w:pPr>
      <w:r>
        <w:t>Розділ 42. Не наступник</w:t>
      </w:r>
    </w:p>
    <w:p>
      <w:r>
        <w:t>Вакансію не відкрили.</w:t>
      </w:r>
    </w:p>
    <w:p>
      <w:r>
        <w:t>Старик не пішов.</w:t>
      </w:r>
    </w:p>
    <w:p>
      <w:r>
        <w:t>У реєстрі стояло:</w:t>
      </w:r>
    </w:p>
    <w:p>
      <w:pPr>
        <w:ind w:firstLine="0"/>
      </w:pPr>
      <w:r>
        <w:rPr>
          <w:b/>
        </w:rPr>
        <w:t>HOLDER 40 — ACTIVE.</w:t>
      </w:r>
    </w:p>
    <w:p>
      <w:pPr>
        <w:ind w:firstLine="0"/>
      </w:pPr>
      <w:r>
        <w:rPr>
          <w:b/>
        </w:rPr>
        <w:t>SUCCESSION PROCESS — OPEN / NO TRANSFER DATE.</w:t>
      </w:r>
    </w:p>
    <w:p>
      <w:r>
        <w:t>— Ви лишилися, — сказав Борис.</w:t>
      </w:r>
    </w:p>
    <w:p>
      <w:r>
        <w:t>— Поки.</w:t>
      </w:r>
    </w:p>
    <w:p>
      <w:pPr>
        <w:spacing w:before="240" w:after="240"/>
        <w:ind w:firstLine="0"/>
        <w:jc w:val="center"/>
      </w:pPr>
      <w:r>
        <w:t>* * *</w:t>
      </w:r>
    </w:p>
    <w:p>
      <w:r>
        <w:t>Рада спадкоємності зібралася без Бориса, а потім запросила його на один блок як свідка аудиту: не «кого вибрати», а які властивості структури він вважає небезпечними.</w:t>
      </w:r>
    </w:p>
    <w:p>
      <w:r>
        <w:t>— Не хочу, щоб одна людина мала постійний остаточний мандат по всіх класах.</w:t>
      </w:r>
    </w:p>
    <w:p>
      <w:r>
        <w:t>— Тоді хто приймає швидкі рішення? — спитав член ради.</w:t>
      </w:r>
    </w:p>
    <w:p>
      <w:r>
        <w:t>— Можна розділити чергові мандати.</w:t>
      </w:r>
    </w:p>
    <w:p>
      <w:r>
        <w:t>— А конфлікт між класами?</w:t>
      </w:r>
    </w:p>
    <w:p>
      <w:r>
        <w:t>— Колегіальний аварійний розгляд.</w:t>
      </w:r>
    </w:p>
    <w:p>
      <w:r>
        <w:t>— Повільніше.</w:t>
      </w:r>
    </w:p>
    <w:p>
      <w:r>
        <w:t>— Так.</w:t>
      </w:r>
    </w:p>
    <w:p>
      <w:r>
        <w:t>— Скільки людей заплатить за затримку?</w:t>
      </w:r>
    </w:p>
    <w:p>
      <w:r>
        <w:t>— Не знаю. Тому це не готова заміна.</w:t>
      </w:r>
    </w:p>
    <w:p>
      <w:r>
        <w:t>На столі лежали п’ять моделей: одна людина, три держателі за класами, колегія, ротація, гібрид. У кожної була своя ціна — концентрація, затримка, конфлікти, розмита відповідальність, втрата довгої пам’яті.</w:t>
      </w:r>
    </w:p>
    <w:p>
      <w:r>
        <w:t>Чистої не було.</w:t>
      </w:r>
    </w:p>
    <w:p>
      <w:pPr>
        <w:spacing w:before="240" w:after="240"/>
        <w:ind w:firstLine="0"/>
        <w:jc w:val="center"/>
      </w:pPr>
      <w:r>
        <w:t>* * *</w:t>
      </w:r>
    </w:p>
    <w:p>
      <w:r>
        <w:t>Рада погодила невеликі пілоти для некритичних нормативних класів. Не руйнувати Перо одним жестом, а перевірити, де розподіл справді працює.</w:t>
      </w:r>
    </w:p>
    <w:p>
      <w:r>
        <w:t>— Очолите оцінку? — спитали Бориса.</w:t>
      </w:r>
    </w:p>
    <w:p>
      <w:r>
        <w:t>— Ні.</w:t>
      </w:r>
    </w:p>
    <w:p>
      <w:r>
        <w:t>— Чому?</w:t>
      </w:r>
    </w:p>
    <w:p>
      <w:r>
        <w:t>— Це надто близько до моєї власної відповіді.</w:t>
      </w:r>
    </w:p>
    <w:p>
      <w:r>
        <w:t>— Можете консультувати.</w:t>
      </w:r>
    </w:p>
    <w:p>
      <w:r>
        <w:t>Борис уже збирався погодитися.</w:t>
      </w:r>
    </w:p>
    <w:p>
      <w:r>
        <w:t>Старик сказав:</w:t>
      </w:r>
    </w:p>
    <w:p>
      <w:r>
        <w:t>— Ви створюєте собі позицію впливу без остаточної відповідальності.</w:t>
      </w:r>
    </w:p>
    <w:p>
      <w:r>
        <w:t>Борис замовк.</w:t>
      </w:r>
    </w:p>
    <w:p>
      <w:r>
        <w:t>Радити, формувати меню, лишати підпис інших під остаточним рішенням — теж влада. Менша. Зручніша.</w:t>
      </w:r>
    </w:p>
    <w:p>
      <w:r>
        <w:t>Рада запропонувала окремий статус із обов’язковим підписом рекомендацій.</w:t>
      </w:r>
    </w:p>
    <w:p>
      <w:r>
        <w:t>Ще одна графа — цього разу для нього.</w:t>
      </w:r>
    </w:p>
    <w:p>
      <w:r>
        <w:t>— Ні, — сказав Борис.</w:t>
      </w:r>
    </w:p>
    <w:p>
      <w:r>
        <w:t>— Зовсім?</w:t>
      </w:r>
    </w:p>
    <w:p>
      <w:r>
        <w:t>— Повертаюся в рядовий аудит. Якщо аудит дасть підставу — подам її як аудитор. Не хочу будувати собі крісло без кнопки.</w:t>
      </w:r>
    </w:p>
    <w:p>
      <w:r>
        <w:t>Старикові це теж не сподобалося.</w:t>
      </w:r>
    </w:p>
    <w:p>
      <w:r>
        <w:t>— Так ви втратите частину корисного впливу.</w:t>
      </w:r>
    </w:p>
    <w:p>
      <w:r>
        <w:t>— Так.</w:t>
      </w:r>
    </w:p>
    <w:p>
      <w:pPr>
        <w:spacing w:before="240" w:after="240"/>
        <w:ind w:firstLine="0"/>
        <w:jc w:val="center"/>
      </w:pPr>
      <w:r>
        <w:t>* * *</w:t>
      </w:r>
    </w:p>
    <w:p>
      <w:r>
        <w:t>Пілоти лишилися в раді. Борис міг перевіряти їх, якщо вони потрапляли в його звичайний аудиторський контур, але не був їхнім власником.</w:t>
      </w:r>
    </w:p>
    <w:p>
      <w:r>
        <w:t>Машина продовжувала працювати. Старик підписував, резервні держателі брали чергу, інші кандидати проходили навчання.</w:t>
      </w:r>
    </w:p>
    <w:p>
      <w:r>
        <w:t>Ніякої «зарази відмови».</w:t>
      </w:r>
    </w:p>
    <w:p>
      <w:pPr>
        <w:spacing w:before="240" w:after="240"/>
        <w:ind w:firstLine="0"/>
        <w:jc w:val="center"/>
      </w:pPr>
      <w:r>
        <w:t>* * *</w:t>
      </w:r>
    </w:p>
    <w:p>
      <w:r>
        <w:t>Перед тим як розійтися, Старик сказав:</w:t>
      </w:r>
    </w:p>
    <w:p>
      <w:r>
        <w:t>— Я призначив дату перегляду власного мандата.</w:t>
      </w:r>
    </w:p>
    <w:p>
      <w:r>
        <w:t>Борис підняв голову.</w:t>
      </w:r>
    </w:p>
    <w:p>
      <w:r>
        <w:t>— Це дата виходу?</w:t>
      </w:r>
    </w:p>
    <w:p>
      <w:r>
        <w:t>— Ні. Дата рішення.</w:t>
      </w:r>
    </w:p>
    <w:p>
      <w:r>
        <w:t>Борис кивнув. Більше не питав.</w:t>
      </w:r>
    </w:p>
    <w:p>
      <w:r>
        <w:t>На цьому вони розійшлися.</w:t>
      </w:r>
    </w:p>
    <w:p>
      <w:r>
        <w:t>Старик лишився при Пері.</w:t>
      </w:r>
    </w:p>
    <w:p>
      <w:r>
        <w:t>Борис — без нього.</w:t>
      </w:r>
    </w:p>
    <w:p>
      <w:r>
        <w:t>Машина працювала.</w:t>
      </w:r>
    </w:p>
    <w:p>
      <w:r>
        <w:t>Це був факт, який його відповідь мала витримати.</w:t>
      </w:r>
    </w:p>
    <w:p>
      <w:pPr>
        <w:pStyle w:val="Heading1"/>
        <w:pageBreakBefore/>
        <w:spacing w:before="480" w:after="240"/>
        <w:ind w:firstLine="0"/>
      </w:pPr>
      <w:r>
        <w:t>Розділ 43. По різні боки</w:t>
      </w:r>
    </w:p>
    <w:p>
      <w:r>
        <w:t>Минуло чотири місяці.</w:t>
      </w:r>
    </w:p>
    <w:p>
      <w:r>
        <w:t>Ярина написала першою. Не привітання — структурний код із Урочного.</w:t>
      </w:r>
    </w:p>
    <w:p>
      <w:pPr>
        <w:ind w:firstLine="0"/>
      </w:pPr>
      <w:r>
        <w:rPr>
          <w:b/>
        </w:rPr>
        <w:t>Підтвердився перетин із центральним класом. Далі особистий контур. Не ваш аудит.</w:t>
      </w:r>
    </w:p>
    <w:p>
      <w:r>
        <w:t>Борис відповів:</w:t>
      </w:r>
    </w:p>
    <w:p>
      <w:pPr>
        <w:ind w:firstLine="0"/>
      </w:pPr>
      <w:r>
        <w:rPr>
          <w:b/>
        </w:rPr>
        <w:t>Прийняв.</w:t>
      </w:r>
    </w:p>
    <w:p>
      <w:r>
        <w:t>Через два дні прийшло ще одне повідомлення.</w:t>
      </w:r>
    </w:p>
    <w:p>
      <w:pPr>
        <w:ind w:firstLine="0"/>
      </w:pPr>
      <w:r>
        <w:rPr>
          <w:b/>
        </w:rPr>
        <w:t>Я отримала персональну відповідь. Не хочу обговорювати. Це не змінює наш структурний висновок.</w:t>
      </w:r>
    </w:p>
    <w:p>
      <w:r>
        <w:t>Борис довго дивився на екран.</w:t>
      </w:r>
    </w:p>
    <w:p>
      <w:pPr>
        <w:ind w:firstLine="0"/>
      </w:pPr>
      <w:r>
        <w:rPr>
          <w:b/>
        </w:rPr>
        <w:t>Прийняв.</w:t>
      </w:r>
    </w:p>
    <w:p>
      <w:r>
        <w:t>Рута лишилася Ярининою історією.</w:t>
      </w:r>
    </w:p>
    <w:p>
      <w:pPr>
        <w:spacing w:before="240" w:after="240"/>
        <w:ind w:firstLine="0"/>
        <w:jc w:val="center"/>
      </w:pPr>
      <w:r>
        <w:t>* * *</w:t>
      </w:r>
    </w:p>
    <w:p>
      <w:r>
        <w:t>Того ж місяця Борис приїхав у Розподіл забрати дані по апеляційній паузі. Кадій працював у тому самому залі, тільки нестандартних повноважень у нього тепер було менше.</w:t>
      </w:r>
    </w:p>
    <w:p>
      <w:r>
        <w:t>Поки Борис чекав вивантаження, прийшла справа: нова пауза відкладала рішення людині, для якої затримка вже сама ставала шкодою.</w:t>
      </w:r>
    </w:p>
    <w:p>
      <w:r>
        <w:t>Борис подивився на Кадія.</w:t>
      </w:r>
    </w:p>
    <w:p>
      <w:r>
        <w:t>Той не ввімкнув паузу.</w:t>
      </w:r>
    </w:p>
    <w:p>
      <w:r>
        <w:t>В межах своїх урізаних прав підписав звичайне ручне рішення власним ім’ям до завершення таймера. У журналі з’явився ще один запис про ручне втручання.</w:t>
      </w:r>
    </w:p>
    <w:p>
      <w:r>
        <w:t>— Вам же за це знову напишуть, — сказав Борис.</w:t>
      </w:r>
    </w:p>
    <w:p>
      <w:r>
        <w:t>— Хай пишуть. Тут чекати гірше.</w:t>
      </w:r>
    </w:p>
    <w:p>
      <w:r>
        <w:t>Лише після цього Кадій віддав йому розбір. Першими стояли не красиві випадки, а ті, де апеляційна пауза дала гірший результат за старий дефолт.</w:t>
      </w:r>
    </w:p>
    <w:p>
      <w:r>
        <w:t>— Щоб ви не закохалися.</w:t>
      </w:r>
    </w:p>
    <w:p>
      <w:r>
        <w:t>— Пізно.</w:t>
      </w:r>
    </w:p>
    <w:p>
      <w:r>
        <w:t>— Тоді розлучайтеся.</w:t>
      </w:r>
    </w:p>
    <w:p>
      <w:r>
        <w:t>Кадій уже дивився в наступну справу.</w:t>
      </w:r>
    </w:p>
    <w:p>
      <w:pPr>
        <w:spacing w:before="240" w:after="240"/>
        <w:ind w:firstLine="0"/>
        <w:jc w:val="center"/>
      </w:pPr>
      <w:r>
        <w:t>* * *</w:t>
      </w:r>
    </w:p>
    <w:p>
      <w:r>
        <w:t>На п’ятий місяць Парасковія сама вийшла на Бориса через технічний відеоканал сектора утримання.</w:t>
      </w:r>
    </w:p>
    <w:p>
      <w:r>
        <w:t>За її плечем стояла дерев’яна арка Степана — наполовину розібрана; поруч уже починалася інша.</w:t>
      </w:r>
    </w:p>
    <w:p>
      <w:r>
        <w:t>— Я подала вимогу, — сказала Парасковія.</w:t>
      </w:r>
    </w:p>
    <w:p>
      <w:r>
        <w:t>— Яку?</w:t>
      </w:r>
    </w:p>
    <w:p>
      <w:r>
        <w:t>— Закрити груповий моніторинг наших людей у каталозі. Де є окрема незавершена справа — хай лишається окремо. Групи вже нема.</w:t>
      </w:r>
    </w:p>
    <w:p>
      <w:r>
        <w:t>Борис відкрив форму. Вимогу справді подала вона, своїм ім’ям. Його роль як аудитора — засвідчити надходження й передати за процедурою.</w:t>
      </w:r>
    </w:p>
    <w:p>
      <w:r>
        <w:t>— Ви не питаєте, чи я згоден.</w:t>
      </w:r>
    </w:p>
    <w:p>
      <w:r>
        <w:t>— А навіщо?</w:t>
      </w:r>
    </w:p>
    <w:p>
      <w:r>
        <w:t>Борис засміявся.</w:t>
      </w:r>
    </w:p>
    <w:p>
      <w:r>
        <w:t>Парасковія глянула кудись за камеру, потім знову на нього.</w:t>
      </w:r>
    </w:p>
    <w:p>
      <w:r>
        <w:t>— Не приїжджайте перевіряти, чи ми стали вашим доказом.</w:t>
      </w:r>
    </w:p>
    <w:p>
      <w:r>
        <w:t>— Не приїду.</w:t>
      </w:r>
    </w:p>
    <w:p>
      <w:r>
        <w:t>Він помовчав.</w:t>
      </w:r>
    </w:p>
    <w:p>
      <w:r>
        <w:t>— А в гості колись можна?</w:t>
      </w:r>
    </w:p>
    <w:p>
      <w:r>
        <w:t>— Колись. Не зараз.</w:t>
      </w:r>
    </w:p>
    <w:p>
      <w:r>
        <w:t>Зв’язок вона завершила першою.</w:t>
      </w:r>
    </w:p>
    <w:p>
      <w:pPr>
        <w:spacing w:before="240" w:after="240"/>
        <w:ind w:firstLine="0"/>
        <w:jc w:val="center"/>
      </w:pPr>
      <w:r>
        <w:t>* * *</w:t>
      </w:r>
    </w:p>
    <w:p>
      <w:r>
        <w:t>На шостий місяць Стах нарешті побачив Майю зовні.</w:t>
      </w:r>
    </w:p>
    <w:p>
      <w:r>
        <w:t>Не великий вихід — тестова платформа між контурами. Двадцять хвилин.</w:t>
      </w:r>
    </w:p>
    <w:p>
      <w:r>
        <w:t>Вона вийшла сама. Стах чекав там, де домовилися, з двома паперовими склянками кави. На платформі було холодно.</w:t>
      </w:r>
    </w:p>
    <w:p>
      <w:r>
        <w:t>— Привіт, — сказала Майя.</w:t>
      </w:r>
    </w:p>
    <w:p>
      <w:r>
        <w:t>— Привіт.</w:t>
      </w:r>
    </w:p>
    <w:p>
      <w:r>
        <w:t>Вони сіли. Спочатку говорили про каву, шум і те, що Стах став виглядати старшим.</w:t>
      </w:r>
    </w:p>
    <w:p>
      <w:r>
        <w:t>Потім Майя сама взяла його за руку.</w:t>
      </w:r>
    </w:p>
    <w:p>
      <w:r>
        <w:t>— Я повертаюся через п’ятнадцять хвилин.</w:t>
      </w:r>
    </w:p>
    <w:p>
      <w:r>
        <w:t>— Знаю.</w:t>
      </w:r>
    </w:p>
    <w:p>
      <w:r>
        <w:t>— Не проси лишитись.</w:t>
      </w:r>
    </w:p>
    <w:p>
      <w:r>
        <w:t>— Не буду.</w:t>
      </w:r>
    </w:p>
    <w:p>
      <w:r>
        <w:t>— Добре.</w:t>
      </w:r>
    </w:p>
    <w:p>
      <w:r>
        <w:t>Коли час минув, вона повернулася всередину.</w:t>
      </w:r>
    </w:p>
    <w:p>
      <w:r>
        <w:t>Стах не пішов за нею.</w:t>
      </w:r>
    </w:p>
    <w:p>
      <w:pPr>
        <w:spacing w:before="240" w:after="240"/>
        <w:ind w:firstLine="0"/>
        <w:jc w:val="center"/>
      </w:pPr>
      <w:r>
        <w:t>* * *</w:t>
      </w:r>
    </w:p>
    <w:p>
      <w:r>
        <w:t>Борис оновив особистий список контактів.</w:t>
      </w:r>
    </w:p>
    <w:p>
      <w:r>
        <w:t>Навпроти кількох імен прибрав службові мітки:</w:t>
      </w:r>
    </w:p>
    <w:p>
      <w:pPr>
        <w:ind w:firstLine="0"/>
      </w:pPr>
      <w:r>
        <w:rPr>
          <w:b/>
        </w:rPr>
        <w:t>джерело.</w:t>
      </w:r>
    </w:p>
    <w:p>
      <w:pPr>
        <w:ind w:firstLine="0"/>
      </w:pPr>
      <w:r>
        <w:rPr>
          <w:b/>
        </w:rPr>
        <w:t>локальний партнер.</w:t>
      </w:r>
    </w:p>
    <w:p>
      <w:pPr>
        <w:ind w:firstLine="0"/>
      </w:pPr>
      <w:r>
        <w:rPr>
          <w:b/>
        </w:rPr>
        <w:t>контрольна особа.</w:t>
      </w:r>
    </w:p>
    <w:p>
      <w:r>
        <w:t>Лишив імена.</w:t>
      </w:r>
    </w:p>
    <w:p>
      <w:pPr>
        <w:pStyle w:val="Heading1"/>
        <w:pageBreakBefore/>
        <w:spacing w:before="480" w:after="240"/>
        <w:ind w:firstLine="0"/>
      </w:pPr>
      <w:r>
        <w:t>Розділ 44. Сірий ранок</w:t>
      </w:r>
    </w:p>
    <w:p>
      <w:r>
        <w:t>Минув приблизно сьомий місяць після відмови. Борис уперше взяв три дні відпустки після повернення в рядовий аудит.</w:t>
      </w:r>
    </w:p>
    <w:p>
      <w:r>
        <w:t>Прокинувся без наряду й кілька хвилин дивився в стелю.</w:t>
      </w:r>
    </w:p>
    <w:p>
      <w:r>
        <w:t>Першим імпульсом було відкрити центральний журнал. Не відкрив.</w:t>
      </w:r>
    </w:p>
    <w:p>
      <w:r>
        <w:t>Зварив чай. Поганий.</w:t>
      </w:r>
    </w:p>
    <w:p>
      <w:r>
        <w:t>За годину Борис полагодив кран у квартирі.</w:t>
      </w:r>
    </w:p>
    <w:p>
      <w:r>
        <w:t>Справжній.</w:t>
      </w:r>
    </w:p>
    <w:p>
      <w:r>
        <w:t>Водяний.</w:t>
      </w:r>
    </w:p>
    <w:p>
      <w:r>
        <w:t>Коли вода перестала капати, Борис засміявся так голосно, що сусід постукав у стіну.</w:t>
      </w:r>
    </w:p>
    <w:p>
      <w:pPr>
        <w:spacing w:before="240" w:after="240"/>
        <w:ind w:firstLine="0"/>
        <w:jc w:val="center"/>
      </w:pPr>
      <w:r>
        <w:t>* * *</w:t>
      </w:r>
    </w:p>
    <w:p>
      <w:r>
        <w:t>На столі лежало недоткане полотно. Край витягнувся, нитка чіплялася. Поряд — лупа.</w:t>
      </w:r>
    </w:p>
    <w:p>
      <w:r>
        <w:t>Вийшов на вулицю.</w:t>
      </w:r>
    </w:p>
    <w:p>
      <w:r>
        <w:t>Сірий ранок.</w:t>
      </w:r>
    </w:p>
    <w:p>
      <w:r>
        <w:t>Не символічний.</w:t>
      </w:r>
    </w:p>
    <w:p>
      <w:r>
        <w:t>Хмарно. Магазини відкривалися, люди йшли на роботу.</w:t>
      </w:r>
    </w:p>
    <w:p>
      <w:r>
        <w:t>Ніхто на вулиці не знав, що Борис відмовився від Пера.</w:t>
      </w:r>
    </w:p>
    <w:p>
      <w:pPr>
        <w:spacing w:before="240" w:after="240"/>
        <w:ind w:firstLine="0"/>
        <w:jc w:val="center"/>
      </w:pPr>
      <w:r>
        <w:t>* * *</w:t>
      </w:r>
    </w:p>
    <w:p>
      <w:r>
        <w:t>Біля зупинки стара жінка намагалася затягти в автобус велику сумку.</w:t>
      </w:r>
    </w:p>
    <w:p>
      <w:r>
        <w:t>— Допомогти?</w:t>
      </w:r>
    </w:p>
    <w:p>
      <w:r>
        <w:t>Вона подивилася.</w:t>
      </w:r>
    </w:p>
    <w:p>
      <w:r>
        <w:t>— Можете.</w:t>
      </w:r>
    </w:p>
    <w:p>
      <w:r>
        <w:t>Борис заніс сумку й вийшов.</w:t>
      </w:r>
    </w:p>
    <w:p>
      <w:r>
        <w:t>Через дві хвилини чоловік тягнув коробки до сусіднього під’їзду.</w:t>
      </w:r>
    </w:p>
    <w:p>
      <w:r>
        <w:t>Борис не допоміг.</w:t>
      </w:r>
    </w:p>
    <w:p>
      <w:r>
        <w:t>Автобус уже рушав, а він хотів перейти дорогу.</w:t>
      </w:r>
    </w:p>
    <w:p>
      <w:pPr>
        <w:spacing w:before="240" w:after="240"/>
        <w:ind w:firstLine="0"/>
        <w:jc w:val="center"/>
      </w:pPr>
      <w:r>
        <w:t>* * *</w:t>
      </w:r>
    </w:p>
    <w:p>
      <w:r>
        <w:t>У маленькій швейній майстерні Борис показав полотно.</w:t>
      </w:r>
    </w:p>
    <w:p>
      <w:r>
        <w:t>— Можна закріпити край, не доткавши?</w:t>
      </w:r>
    </w:p>
    <w:p>
      <w:r>
        <w:t>Майстриня оглянула нитку.</w:t>
      </w:r>
    </w:p>
    <w:p>
      <w:r>
        <w:t>— Можна.</w:t>
      </w:r>
    </w:p>
    <w:p>
      <w:r>
        <w:t>— Щоб не розповзалося. Але нитку не обрізати.</w:t>
      </w:r>
    </w:p>
    <w:p>
      <w:r>
        <w:t>— Навіщо?</w:t>
      </w:r>
    </w:p>
    <w:p>
      <w:r>
        <w:t>— Не знаю.</w:t>
      </w:r>
    </w:p>
    <w:p>
      <w:r>
        <w:t>— Добре.</w:t>
      </w:r>
    </w:p>
    <w:p>
      <w:r>
        <w:t>Вона підшила край. На звороті полотна олівцем стояв номер ряду. Наступний рядок лишався порожнім.</w:t>
      </w:r>
    </w:p>
    <w:p>
      <w:r>
        <w:t>Лупою Борис перевірив стібок.</w:t>
      </w:r>
    </w:p>
    <w:p>
      <w:r>
        <w:t>— Ваша? — спитала майстриня, кивнувши на лупу.</w:t>
      </w:r>
    </w:p>
    <w:p>
      <w:r>
        <w:t>— Ні. Поки у мене.</w:t>
      </w:r>
    </w:p>
    <w:p>
      <w:r>
        <w:t>Він сховав її в кишеню.</w:t>
      </w:r>
    </w:p>
    <w:p>
      <w:pPr>
        <w:spacing w:before="240" w:after="240"/>
        <w:ind w:firstLine="0"/>
        <w:jc w:val="center"/>
      </w:pPr>
      <w:r>
        <w:t>* * *</w:t>
      </w:r>
    </w:p>
    <w:p>
      <w:r>
        <w:t>Стах написав:</w:t>
      </w:r>
    </w:p>
    <w:p>
      <w:pPr>
        <w:ind w:firstLine="0"/>
      </w:pPr>
      <w:r>
        <w:rPr>
          <w:b/>
        </w:rPr>
        <w:t>Канал Н-2 сьогодні мовчить. Технічний сектор активний. Не роблю висновку.</w:t>
      </w:r>
    </w:p>
    <w:p>
      <w:r>
        <w:t>Борис відповів:</w:t>
      </w:r>
    </w:p>
    <w:p>
      <w:pPr>
        <w:ind w:firstLine="0"/>
      </w:pPr>
      <w:r>
        <w:rPr>
          <w:b/>
        </w:rPr>
        <w:t>Прийняв.</w:t>
      </w:r>
    </w:p>
    <w:p>
      <w:r>
        <w:t>Ярина надіслала тільки структурний код.</w:t>
      </w:r>
    </w:p>
    <w:p>
      <w:r>
        <w:t>Борис не попросив більше.</w:t>
      </w:r>
    </w:p>
    <w:p>
      <w:r>
        <w:t>Потім прийшло повідомлення від Звода:</w:t>
      </w:r>
    </w:p>
    <w:p>
      <w:pPr>
        <w:ind w:firstLine="0"/>
      </w:pPr>
      <w:r>
        <w:rPr>
          <w:b/>
        </w:rPr>
        <w:t>Повний міжреєстровий доступ повернули. Догана лишилася. Архівний перегляд показав ще 217 справ із історичним «доставлено» без чинного доказу кінцевого пункту.</w:t>
      </w:r>
    </w:p>
    <w:p>
      <w:r>
        <w:t>Борис написав:</w:t>
      </w:r>
    </w:p>
    <w:p>
      <w:pPr>
        <w:ind w:firstLine="0"/>
      </w:pPr>
      <w:r>
        <w:rPr>
          <w:b/>
        </w:rPr>
        <w:t>Роботи багато.</w:t>
      </w:r>
    </w:p>
    <w:p>
      <w:r>
        <w:t>Звід відповів:</w:t>
      </w:r>
    </w:p>
    <w:p>
      <w:pPr>
        <w:ind w:firstLine="0"/>
      </w:pPr>
      <w:r>
        <w:rPr>
          <w:b/>
        </w:rPr>
        <w:t>Так.</w:t>
      </w:r>
    </w:p>
    <w:p>
      <w:r>
        <w:t>Кадій нічого.</w:t>
      </w:r>
    </w:p>
    <w:p>
      <w:r>
        <w:t>Парасковія нічого.</w:t>
      </w:r>
    </w:p>
    <w:p>
      <w:r>
        <w:t>Майя нічого.</w:t>
      </w:r>
    </w:p>
    <w:p>
      <w:r>
        <w:t>Нормально.</w:t>
      </w:r>
    </w:p>
    <w:p>
      <w:pPr>
        <w:spacing w:before="240" w:after="240"/>
        <w:ind w:firstLine="0"/>
        <w:jc w:val="center"/>
      </w:pPr>
      <w:r>
        <w:t>* * *</w:t>
      </w:r>
    </w:p>
    <w:p>
      <w:r>
        <w:t>У центральному вузлі Старик сидів при Пері. Звичайна ранкова зміна, поруч інші держателі й черга пакетів.</w:t>
      </w:r>
    </w:p>
    <w:p>
      <w:r>
        <w:t>На екрані:</w:t>
      </w:r>
    </w:p>
    <w:p>
      <w:pPr>
        <w:ind w:firstLine="0"/>
      </w:pPr>
      <w:r>
        <w:rPr>
          <w:b/>
        </w:rPr>
        <w:t>HOLDER 40 — ACTIVE.</w:t>
      </w:r>
    </w:p>
    <w:p>
      <w:pPr>
        <w:ind w:firstLine="0"/>
      </w:pPr>
      <w:r>
        <w:rPr>
          <w:b/>
        </w:rPr>
        <w:t>SUCCESSION PROCESS — OPEN.</w:t>
      </w:r>
    </w:p>
    <w:p>
      <w:pPr>
        <w:ind w:firstLine="0"/>
      </w:pPr>
      <w:r>
        <w:rPr>
          <w:b/>
        </w:rPr>
        <w:t>OPERATOR-PROGRAM CANDIDATES — NO MANDATE ACCEPTED.</w:t>
      </w:r>
    </w:p>
    <w:p>
      <w:r>
        <w:t>Старик відкрив наступний пакет.</w:t>
      </w:r>
    </w:p>
    <w:p>
      <w:r>
        <w:t>Перо не здригнулося.</w:t>
      </w:r>
    </w:p>
    <w:p>
      <w:pPr>
        <w:spacing w:before="240" w:after="240"/>
        <w:ind w:firstLine="0"/>
        <w:jc w:val="center"/>
      </w:pPr>
      <w:r>
        <w:t>* * *</w:t>
      </w:r>
    </w:p>
    <w:p>
      <w:r>
        <w:t>Борис тим часом стояв на перехресті.</w:t>
      </w:r>
    </w:p>
    <w:p>
      <w:r>
        <w:t>Ліворуч — станція й ринок. Праворуч — житлові квартали. Він збирався на ринок, але вже пішов праворуч.</w:t>
      </w:r>
    </w:p>
    <w:p>
      <w:r>
        <w:t>Через сто метрів зрозумів помилку.</w:t>
      </w:r>
    </w:p>
    <w:p>
      <w:r>
        <w:t>Зупинився.</w:t>
      </w:r>
    </w:p>
    <w:p>
      <w:r>
        <w:t>Можна було повернутися.</w:t>
      </w:r>
    </w:p>
    <w:p>
      <w:r>
        <w:t>Борис пішов далі.</w:t>
      </w:r>
    </w:p>
    <w:p>
      <w:r>
        <w:t>Просто вже звернув.</w:t>
      </w:r>
    </w:p>
    <w:p>
      <w:r>
        <w:t>У кишені — лупа.</w:t>
      </w:r>
    </w:p>
    <w:p>
      <w:r>
        <w:t>Під пахвою — складене полотно з недотканою ниткою.</w:t>
      </w:r>
    </w:p>
    <w:p>
      <w:r>
        <w:t>Сірий ранок нічого не обіцяє.</w:t>
      </w:r>
    </w:p>
    <w:p>
      <w:r>
        <w:t>Цього достатньо.</w:t>
      </w:r>
    </w:p>
    <w:p>
      <w:pPr>
        <w:spacing w:before="480"/>
        <w:ind w:firstLine="0"/>
        <w:jc w:val="center"/>
      </w:pPr>
      <w:r>
        <w:rPr>
          <w:i/>
        </w:rPr>
        <w:t>Кінець третьої книги. Кінець трилогії.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76" w:lineRule="auto"/>
      <w:ind w:firstLine="567"/>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