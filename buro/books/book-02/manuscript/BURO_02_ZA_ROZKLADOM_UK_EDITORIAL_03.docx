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БЮРО НЕЗДІЙСНЕНИХ СВІТІВ</w:t>
      </w:r>
    </w:p>
    <w:p>
      <w:pPr>
        <w:pStyle w:val="Subtitle"/>
        <w:jc w:val="center"/>
      </w:pPr>
      <w:r>
        <w:t>Книга друга. За розкладом</w:t>
      </w:r>
    </w:p>
    <w:p>
      <w:pPr>
        <w:pStyle w:val="Heading1"/>
      </w:pPr>
      <w:r>
        <w:t>Розділ 1. Багатий наряд</w:t>
      </w:r>
    </w:p>
    <w:p>
      <w:r>
        <w:t>Урочне зустріло Бориса музикою.</w:t>
      </w:r>
    </w:p>
    <w:p>
      <w:r>
        <w:t>Не оркестром — оркестр був би вже нахабством. Просто на площі перед приймальним павільйоном грав квартет: дві скрипки, віолончель і щось схоже на маленький клавесин. Люди проходили повз із валізами, діти годували сірих птахів, у кав’ярні через дорогу офіціант виставляв столи під тент, бо за годину обіцяли дощ.</w:t>
      </w:r>
    </w:p>
    <w:p>
      <w:r>
        <w:t>Через сорок один день тут мали зняти якір.</w:t>
      </w:r>
    </w:p>
    <w:p>
      <w:r>
        <w:t>Борис дивився на музикантів і намагався вирішити, що саме його дратує.</w:t>
      </w:r>
    </w:p>
    <w:p>
      <w:r>
        <w:t>Вони грали добре.</w:t>
      </w:r>
    </w:p>
    <w:p>
      <w:r>
        <w:t>— Багатий наряд, — сказав Стах у навушнику. — Вітаю. Нарешті тобі дали світ, де столи не прибиті до землі від страху.</w:t>
      </w:r>
    </w:p>
    <w:p>
      <w:r>
        <w:t>— Ще не вечір.</w:t>
      </w:r>
    </w:p>
    <w:p>
      <w:r>
        <w:t>— Тут буквально ранок.</w:t>
      </w:r>
    </w:p>
    <w:p>
      <w:r>
        <w:t>— Тим гірше. До вечора далеко.</w:t>
      </w:r>
    </w:p>
    <w:p>
      <w:r>
        <w:t>Перед Борисом стояв новий службовий павільйон — світлий камінь, скло, латунні поручні. Навіть створ тут був акуратно втоплений у стіну й обкладений темним деревом, щоб не псувати архітектуру своїм виглядом відсутності.</w:t>
      </w:r>
    </w:p>
    <w:p>
      <w:r>
        <w:t>Борис зупинився за два кроки.</w:t>
      </w:r>
    </w:p>
    <w:p>
      <w:r>
        <w:t>Раніше він спершу дивився на горло: ширина, ритм, запас, аварійний режим. Потім — на чергу. Потім — на місцеву владу, бо місцева влада майже завжди стояла там, де заважала потоку найбільше.</w:t>
      </w:r>
    </w:p>
    <w:p>
      <w:r>
        <w:t>Тепер він спершу дістав лупу.</w:t>
      </w:r>
    </w:p>
    <w:p>
      <w:r>
        <w:t>Латунний обідок був подряпаний біля ручки. Борис пам’ятав, звідки подряпина. Не пам’ятав, чи бачив, як Бірнбаум її залишив.</w:t>
      </w:r>
    </w:p>
    <w:p>
      <w:r>
        <w:t>У його новій системі це були дві різні речі.</w:t>
      </w:r>
    </w:p>
    <w:p>
      <w:r>
        <w:t>— Знову почалося, — сказав Стах.</w:t>
      </w:r>
    </w:p>
    <w:p>
      <w:r>
        <w:t>— Що саме?</w:t>
      </w:r>
    </w:p>
    <w:p>
      <w:r>
        <w:t>— Ти мовчиш перед папером.</w:t>
      </w:r>
    </w:p>
    <w:p>
      <w:r>
        <w:t>— Я читаю.</w:t>
      </w:r>
    </w:p>
    <w:p>
      <w:r>
        <w:t>— Раніше ти читав уголос і ображав автора.</w:t>
      </w:r>
    </w:p>
    <w:p>
      <w:r>
        <w:t>— Раніше автори заслужили більше уваги.</w:t>
      </w:r>
    </w:p>
    <w:p>
      <w:r>
        <w:t>Папка наряду була дорогою навіть на дотик. Товстий білий картон, тиснення Бюро, жодної затертої літери. На обкладинці — «ПІДГОТОВЧИЙ АУДИТ ПЕРЕХОДУ. ОБ’ЄКТ: УРОЧНЕ». Нижче — дата планового зняття якоря. Ще нижче — прізвище ліквідатора.</w:t>
      </w:r>
    </w:p>
    <w:p>
      <w:r>
        <w:t>Його.</w:t>
      </w:r>
    </w:p>
    <w:p>
      <w:r>
        <w:t>Слова «заохочувальний наряд» не було. Воно з’явилося тільки в супровідній записці: «за результатами попередньої операції».</w:t>
      </w:r>
    </w:p>
    <w:p>
      <w:r>
        <w:t>Борис ту записку не взяв.</w:t>
      </w:r>
    </w:p>
    <w:p>
      <w:r>
        <w:t>Він перегорнув до маршрутної таблиці.</w:t>
      </w:r>
    </w:p>
    <w:p>
      <w:r>
        <w:t>Основний потік. Резервний. Медичний. Майновий. Дитячий супровід. Кілька спеціальних категорій, цілком звичайних для великого світу.</w:t>
      </w:r>
    </w:p>
    <w:p>
      <w:r>
        <w:t>В самому низу — рядок дрібніший за решту.</w:t>
      </w:r>
    </w:p>
    <w:p>
      <w:r>
        <w:t>Борис підніс лупу.</w:t>
      </w:r>
    </w:p>
    <w:p>
      <w:pPr>
        <w:pStyle w:val="DocumentText"/>
      </w:pPr>
      <w:r>
        <w:rPr>
          <w:b/>
        </w:rPr>
        <w:t>Р-3. ПРОФІЛЬНИЙ КОНТУР ВНУТРІШНЬОЇ АДАПТАЦІЇ. ТОПОЛОГІЯ: ЗА ОКРЕМИМ ДОПУСКОМ.</w:t>
      </w:r>
    </w:p>
    <w:p>
      <w:r>
        <w:t>Він прочитав двічі.</w:t>
      </w:r>
    </w:p>
    <w:p>
      <w:r>
        <w:t>Потім втретє — вже не рядок, а поля довкола. Номер форми. Версію. Дату затвердження. Код відповідального підрозділу.</w:t>
      </w:r>
    </w:p>
    <w:p>
      <w:r>
        <w:t>Нічого.</w:t>
      </w:r>
    </w:p>
    <w:p>
      <w:r>
        <w:t>Точніше, нічого такого, що можна було чесно назвати відповіддю.</w:t>
      </w:r>
    </w:p>
    <w:p>
      <w:r>
        <w:t>— Стах.</w:t>
      </w:r>
    </w:p>
    <w:p>
      <w:r>
        <w:t>— Бачу.</w:t>
      </w:r>
    </w:p>
    <w:p>
      <w:r>
        <w:t>— Ні. Ти бачиш те, що я передав. Не плутай.</w:t>
      </w:r>
    </w:p>
    <w:p>
      <w:r>
        <w:t>— Прекрасно. Місяць нової етики, і вже мене аудитуєш.</w:t>
      </w:r>
    </w:p>
    <w:p>
      <w:r>
        <w:t>— Р-3.</w:t>
      </w:r>
    </w:p>
    <w:p>
      <w:r>
        <w:t>— Так.</w:t>
      </w:r>
    </w:p>
    <w:p>
      <w:r>
        <w:t>— Не Л-4.</w:t>
      </w:r>
    </w:p>
    <w:p>
      <w:r>
        <w:t>— Так.</w:t>
      </w:r>
    </w:p>
    <w:p>
      <w:r>
        <w:t>— Але клас той самий.</w:t>
      </w:r>
    </w:p>
    <w:p>
      <w:r>
        <w:t>— Схожий код — не той самий маршрут.</w:t>
      </w:r>
    </w:p>
    <w:p>
      <w:r>
        <w:t>Борис опустив лупу.</w:t>
      </w:r>
    </w:p>
    <w:p>
      <w:r>
        <w:t>— Саме тому я тебе й тримаю.</w:t>
      </w:r>
    </w:p>
    <w:p>
      <w:r>
        <w:t>— Ти мене не тримаєш.</w:t>
      </w:r>
    </w:p>
    <w:p>
      <w:r>
        <w:t>— Погано сформулював. Саме тому ти досі в навушнику.</w:t>
      </w:r>
    </w:p>
    <w:p>
      <w:r>
        <w:t>Він дістав тонкий зошит у сірій обкладинці. На першій сторінці стояли три колонки.</w:t>
      </w:r>
    </w:p>
    <w:p>
      <w:pPr>
        <w:pStyle w:val="DocumentText"/>
      </w:pPr>
      <w:r>
        <w:rPr>
          <w:b/>
        </w:rPr>
        <w:t>ФАКТ. СВІДЧЕННЯ. ГІПОТЕЗА.</w:t>
      </w:r>
    </w:p>
    <w:p>
      <w:r>
        <w:t>Це було не дуже красиво. Борис любив красиві системи — у цьому й полягала одна з його проблем. Три колонки виглядали незграбно, бо майже кожна важлива річ відмовлялася лежати тільки в одній.</w:t>
      </w:r>
    </w:p>
    <w:p>
      <w:r>
        <w:t>Він записав:</w:t>
      </w:r>
    </w:p>
    <w:p>
      <w:r>
        <w:rPr>
          <w:b/>
        </w:rPr>
        <w:t>Факт:</w:t>
      </w:r>
      <w:r>
        <w:t xml:space="preserve"> у маршрутній таблиці Урочного є контур Р-3, визначений як «внутрішня адаптація». Топологія закрита.</w:t>
      </w:r>
    </w:p>
    <w:p>
      <w:r>
        <w:t>Поставив крапку.</w:t>
      </w:r>
    </w:p>
    <w:p>
      <w:r>
        <w:t xml:space="preserve">У колонці «гіпотеза» хотілося написати: </w:t>
      </w:r>
      <w:r>
        <w:rPr>
          <w:b/>
        </w:rPr>
        <w:t>веде туди само, куди пішли чотири тисячі лучанців.</w:t>
      </w:r>
    </w:p>
    <w:p>
      <w:r>
        <w:t>Не написав.</w:t>
      </w:r>
    </w:p>
    <w:p>
      <w:r>
        <w:t>— Ліквідаторе.</w:t>
      </w:r>
    </w:p>
    <w:p>
      <w:r>
        <w:t>Звід стояв за три кроки й чекав, поки його помітять.</w:t>
      </w:r>
    </w:p>
    <w:p>
      <w:r>
        <w:t>Йому дуже пасувало Урочне. У світі, де навіть небо здавалося погодженим заздалегідь, Звід виглядав місцевим предметом інтер’єру: прямий, чистий, застебнутий на всі ґудзики, з папкою того самого відтінку, що й Борисова.</w:t>
      </w:r>
    </w:p>
    <w:p>
      <w:r>
        <w:t>— Інспекторе.</w:t>
      </w:r>
    </w:p>
    <w:p>
      <w:r>
        <w:t>— Підготовчий аудит починається о десятій. Ви запізнилися на чотири хвилини.</w:t>
      </w:r>
    </w:p>
    <w:p>
      <w:r>
        <w:t>Борис глянув на міський годинник.</w:t>
      </w:r>
    </w:p>
    <w:p>
      <w:r>
        <w:t>— На дві.</w:t>
      </w:r>
    </w:p>
    <w:p>
      <w:r>
        <w:t>— Внутрішній годинник вузла випереджає міський на сто двадцять одну секунду. Для переходу чинний внутрішній.</w:t>
      </w:r>
    </w:p>
    <w:p>
      <w:r>
        <w:t>— Бачиш, Стах? — сказав Борис. — Я скучив.</w:t>
      </w:r>
    </w:p>
    <w:p>
      <w:r>
        <w:t>— Ні, — відповів Стах.</w:t>
      </w:r>
    </w:p>
    <w:p>
      <w:r>
        <w:t>Звід простягнув папку.</w:t>
      </w:r>
    </w:p>
    <w:p>
      <w:r>
        <w:t>— Це не вам. Це для підпису після приймання допуску.</w:t>
      </w:r>
    </w:p>
    <w:p>
      <w:r>
        <w:t>Борис узяв.</w:t>
      </w:r>
    </w:p>
    <w:p>
      <w:r>
        <w:t>— А якщо не прийму?</w:t>
      </w:r>
    </w:p>
    <w:p>
      <w:r>
        <w:t>— Тоді аудит проведе інший ліквідатор.</w:t>
      </w:r>
    </w:p>
    <w:p>
      <w:r>
        <w:t>— І Р-3?</w:t>
      </w:r>
    </w:p>
    <w:p>
      <w:r>
        <w:t>Звід подивився на нього.</w:t>
      </w:r>
    </w:p>
    <w:p>
      <w:r>
        <w:t>Пів секунди. Може, менше.</w:t>
      </w:r>
    </w:p>
    <w:p>
      <w:r>
        <w:t>— Що саме Р-3?</w:t>
      </w:r>
    </w:p>
    <w:p>
      <w:r>
        <w:t>— Топологія.</w:t>
      </w:r>
    </w:p>
    <w:p>
      <w:r>
        <w:t>— Закрита.</w:t>
      </w:r>
    </w:p>
    <w:p>
      <w:r>
        <w:t>— Бачу. Хто її закриває?</w:t>
      </w:r>
    </w:p>
    <w:p>
      <w:r>
        <w:t>— Не моя компетенція.</w:t>
      </w:r>
    </w:p>
    <w:p>
      <w:r>
        <w:t>— А чия?</w:t>
      </w:r>
    </w:p>
    <w:p>
      <w:r>
        <w:t>— Це теж не моя компетенція.</w:t>
      </w:r>
    </w:p>
    <w:p>
      <w:r>
        <w:t>Раніше Борис на цьому місці посміхнувся б і почав дражнити. Звід був майже створений для того, щоб об нього точити язик.</w:t>
      </w:r>
    </w:p>
    <w:p>
      <w:r>
        <w:t>Тепер Борис просто відкрив зошит.</w:t>
      </w:r>
    </w:p>
    <w:p>
      <w:r>
        <w:t>— Лучани. Чотири тисячі.</w:t>
      </w:r>
    </w:p>
    <w:p>
      <w:r>
        <w:t>Звід не відвів очей.</w:t>
      </w:r>
    </w:p>
    <w:p>
      <w:r>
        <w:t>— Три тисячі сімсот сорок два за окремим реєстром. Двісті п’ятдесят вісім добровільних переведень із загального потоку. Разом чотири тисячі.</w:t>
      </w:r>
    </w:p>
    <w:p>
      <w:r>
        <w:t>— Прийняті?</w:t>
      </w:r>
    </w:p>
    <w:p>
      <w:r>
        <w:t>— Так.</w:t>
      </w:r>
    </w:p>
    <w:p>
      <w:r>
        <w:t>— Ким?</w:t>
      </w:r>
    </w:p>
    <w:p>
      <w:r>
        <w:t>— Профільним вузлом.</w:t>
      </w:r>
    </w:p>
    <w:p>
      <w:r>
        <w:t>— Підтвердження приймання?</w:t>
      </w:r>
    </w:p>
    <w:p>
      <w:r>
        <w:t>— Є.</w:t>
      </w:r>
    </w:p>
    <w:p>
      <w:r>
        <w:t>— Наступна передача?</w:t>
      </w:r>
    </w:p>
    <w:p>
      <w:r>
        <w:t>— Формально проведена.</w:t>
      </w:r>
    </w:p>
    <w:p>
      <w:r>
        <w:t>Борис перестав писати.</w:t>
      </w:r>
    </w:p>
    <w:p>
      <w:r>
        <w:t>— Формально?</w:t>
      </w:r>
    </w:p>
    <w:p>
      <w:r>
        <w:t>— Так.</w:t>
      </w:r>
    </w:p>
    <w:p>
      <w:r>
        <w:t>— Це нове слово.</w:t>
      </w:r>
    </w:p>
    <w:p>
      <w:r>
        <w:t>— Ні. Це точне слово.</w:t>
      </w:r>
    </w:p>
    <w:p>
      <w:r>
        <w:t>Звід відкрив свою папку й витяг один аркуш. Не оригінал — службову виписку з номерами актів.</w:t>
      </w:r>
    </w:p>
    <w:p>
      <w:r>
        <w:t>— Я перевірив те, що міг перевірити в межах доступу. Приймання Л-4 — коректне. Внутрішня передача з Л-4 у Р-3 — коректна. Профільний вузол підтверджує отримання чотирьох тисяч із чотирьох тисяч. Документи не суперечать одне одному.</w:t>
      </w:r>
    </w:p>
    <w:p>
      <w:r>
        <w:t>— І де вони?</w:t>
      </w:r>
    </w:p>
    <w:p>
      <w:r>
        <w:t>Звід мовчав.</w:t>
      </w:r>
    </w:p>
    <w:p>
      <w:r>
        <w:t>— Ось, — сказав Борис тихо. — Це вже моє улюблене місце.</w:t>
      </w:r>
    </w:p>
    <w:p>
      <w:r>
        <w:t>— Ні, — сказав Звід. — Ваше улюблене місце — там, де хтось зробив помилку й ви можете пролізти в неї боком. Тут помилки я не знайшов.</w:t>
      </w:r>
    </w:p>
    <w:p>
      <w:r>
        <w:t>Це було сказано без образи.</w:t>
      </w:r>
    </w:p>
    <w:p>
      <w:r>
        <w:t>І саме тому влучило краще.</w:t>
      </w:r>
    </w:p>
    <w:p>
      <w:r>
        <w:t>Звід поклав палець на останній номер у виписці.</w:t>
      </w:r>
    </w:p>
    <w:p>
      <w:r>
        <w:t>— Кожен акт відповідає на своє питання. Л-4 відповідає: «кого прийняли?» Р-3 відповідає: «кого прийняли від Л-4?» Наступний документ, до якого я маю доступ, відповідає: «профільний цикл запущено». Усі три правдиві.</w:t>
      </w:r>
    </w:p>
    <w:p>
      <w:r>
        <w:t>— А який документ відповідає: «хто з цих людей зараз живий, де він і хто може це підтвердити»?</w:t>
      </w:r>
    </w:p>
    <w:p>
      <w:r>
        <w:t>— Я такого не маю.</w:t>
      </w:r>
    </w:p>
    <w:p>
      <w:r>
        <w:t>— Не маєте доступу?</w:t>
      </w:r>
    </w:p>
    <w:p>
      <w:r>
        <w:t>— Я сказав точніше.</w:t>
      </w:r>
    </w:p>
    <w:p>
      <w:r>
        <w:t>Борис подивився на нього.</w:t>
      </w:r>
    </w:p>
    <w:p>
      <w:r>
        <w:t>Звід витримав погляд.</w:t>
      </w:r>
    </w:p>
    <w:p>
      <w:r>
        <w:t>— Я такого не маю.</w:t>
      </w:r>
    </w:p>
    <w:p>
      <w:r>
        <w:t>На площі закінчилася п’єса. Хтось чемно заплескав. Музиканти вклонилися порожньому ранковому повітрю й почали складати інструменти.</w:t>
      </w:r>
    </w:p>
    <w:p>
      <w:r>
        <w:t>Борис записав у зошит:</w:t>
      </w:r>
    </w:p>
    <w:p>
      <w:r>
        <w:rPr>
          <w:b/>
        </w:rPr>
        <w:t>Факт:</w:t>
      </w:r>
      <w:r>
        <w:t xml:space="preserve"> Звід перевірив послідовність приймання 4 000 до запуску Р-3. Розриву в актах передачі не знайдено.</w:t>
      </w:r>
    </w:p>
    <w:p>
      <w:r>
        <w:t>Нижче:</w:t>
      </w:r>
    </w:p>
    <w:p>
      <w:r>
        <w:rPr>
          <w:b/>
        </w:rPr>
        <w:t>Факт:</w:t>
      </w:r>
      <w:r>
        <w:t xml:space="preserve"> індивідуальний наступний людський стан після запуску Р-3 не підтверджено доступним документом.</w:t>
      </w:r>
    </w:p>
    <w:p>
      <w:r>
        <w:t>Він подумав і додав:</w:t>
      </w:r>
    </w:p>
    <w:p>
      <w:r>
        <w:rPr>
          <w:b/>
        </w:rPr>
        <w:t>Невідомо:</w:t>
      </w:r>
      <w:r>
        <w:t xml:space="preserve"> чи існує такий реєстр на іншому рівні доступу.</w:t>
      </w:r>
    </w:p>
    <w:p>
      <w:r>
        <w:t>— Ви приймаєте наряд? — спитав Звід.</w:t>
      </w:r>
    </w:p>
    <w:p>
      <w:r>
        <w:t>Борис перегорнув останню сторінку.</w:t>
      </w:r>
    </w:p>
    <w:p>
      <w:r>
        <w:t>Там було поле для підпису.</w:t>
      </w:r>
    </w:p>
    <w:p>
      <w:r>
        <w:t>Місяць тому він підписав би не читаючи. Двадцять років тому — підписав би й пожартував, що зміст документів переоцінений, якщо горло тримає.</w:t>
      </w:r>
    </w:p>
    <w:p>
      <w:r>
        <w:t>Тепер його цікавило інше.</w:t>
      </w:r>
    </w:p>
    <w:p>
      <w:r>
        <w:t>— Що саме я приймаю?</w:t>
      </w:r>
    </w:p>
    <w:p>
      <w:r>
        <w:t>Звід ледь звів брови.</w:t>
      </w:r>
    </w:p>
    <w:p>
      <w:r>
        <w:t>— Підготовчий аудит. Оцінка реєстрів, пропускної здатності, вразливих груп, резервів і готовності місцевих служб. Евакуаційне командування буде призначено пізніше.</w:t>
      </w:r>
    </w:p>
    <w:p>
      <w:r>
        <w:t>— Тобто я не керую фінальним переходом.</w:t>
      </w:r>
    </w:p>
    <w:p>
      <w:r>
        <w:t>— Якщо не буде окремого призначення — ні.</w:t>
      </w:r>
    </w:p>
    <w:p>
      <w:r>
        <w:t>Це було добре.</w:t>
      </w:r>
    </w:p>
    <w:p>
      <w:r>
        <w:t>І трохи образливо.</w:t>
      </w:r>
    </w:p>
    <w:p>
      <w:r>
        <w:t>Борис помітив обидві реакції й не став удавати, що другої немає.</w:t>
      </w:r>
    </w:p>
    <w:p>
      <w:r>
        <w:t>— Чудово, — сказав він. — Я вже почав боятися, що мені знову дадуть світ і попросять красиво встигнути більше, ніж дозволено.</w:t>
      </w:r>
    </w:p>
    <w:p>
      <w:r>
        <w:t>— Вам дали аудит.</w:t>
      </w:r>
    </w:p>
    <w:p>
      <w:r>
        <w:t>— Ще страшніше. Там доведеться читати.</w:t>
      </w:r>
    </w:p>
    <w:p>
      <w:r>
        <w:t>Звід не посміхнувся.</w:t>
      </w:r>
    </w:p>
    <w:p>
      <w:r>
        <w:t>Але кутик рота в нього на мить перестав бути службовим.</w:t>
      </w:r>
    </w:p>
    <w:p>
      <w:r>
        <w:t>Борис підписав.</w:t>
      </w:r>
    </w:p>
    <w:p>
      <w:r>
        <w:t>Підпис вийшов звичний. Рука не здригнулася.</w:t>
      </w:r>
    </w:p>
    <w:p>
      <w:r>
        <w:t>Оце теж було знанням, тільки в зошит його не запишеш.</w:t>
      </w:r>
    </w:p>
    <w:p>
      <w:r>
        <w:t>— З чого починаємо? — спитав він.</w:t>
      </w:r>
    </w:p>
    <w:p>
      <w:r>
        <w:t>— З міського центру розкладів. Потім медицина, транспорт, житлові реєстри. О шістнадцятій — місцева комісія переходу.</w:t>
      </w:r>
    </w:p>
    <w:p>
      <w:r>
        <w:t>— А Р-3?</w:t>
      </w:r>
    </w:p>
    <w:p>
      <w:r>
        <w:t>— У вашому допуску його топології немає.</w:t>
      </w:r>
    </w:p>
    <w:p>
      <w:r>
        <w:t>— Я зрозумів.</w:t>
      </w:r>
    </w:p>
    <w:p>
      <w:r>
        <w:t>— Сподіваюсь.</w:t>
      </w:r>
    </w:p>
    <w:p>
      <w:r>
        <w:t>Звід забрав підписаний аркуш і пішов до павільйону.</w:t>
      </w:r>
    </w:p>
    <w:p>
      <w:r>
        <w:t>Борис лишився на площі ще на секунду.</w:t>
      </w:r>
    </w:p>
    <w:p>
      <w:r>
        <w:t>Стах мовчав.</w:t>
      </w:r>
    </w:p>
    <w:p>
      <w:r>
        <w:t>— Кажи, — сказав Борис.</w:t>
      </w:r>
    </w:p>
    <w:p>
      <w:r>
        <w:t>— Що?</w:t>
      </w:r>
    </w:p>
    <w:p>
      <w:r>
        <w:t>— Те, що ти зараз думаєш із виразом голосу.</w:t>
      </w:r>
    </w:p>
    <w:p>
      <w:r>
        <w:t>— Ти знову всередині контори.</w:t>
      </w:r>
    </w:p>
    <w:p>
      <w:r>
        <w:t>Борис подивився на папку в руці.</w:t>
      </w:r>
    </w:p>
    <w:p>
      <w:r>
        <w:t>— Я з неї й не виходив.</w:t>
      </w:r>
    </w:p>
    <w:p>
      <w:r>
        <w:t>— Місяць тому ти говорив інакше.</w:t>
      </w:r>
    </w:p>
    <w:p>
      <w:r>
        <w:t>— Місяць тому я багато чого говорив красиво.</w:t>
      </w:r>
    </w:p>
    <w:p>
      <w:r>
        <w:t>— А зараз?</w:t>
      </w:r>
    </w:p>
    <w:p>
      <w:r>
        <w:t>Борис торкнувся пальцем латунного обідка лупи.</w:t>
      </w:r>
    </w:p>
    <w:p>
      <w:r>
        <w:t>— Зараз у мене є чотири тисячі людей, яких кожна ланка правильно передала наступній. І жодна ланка, яку ми бачимо, не відповідає на питання, де людина після правильної передачі.</w:t>
      </w:r>
    </w:p>
    <w:p>
      <w:r>
        <w:t>Він закрив зошит.</w:t>
      </w:r>
    </w:p>
    <w:p>
      <w:r>
        <w:t>— Тож поки що я не воюю з Бюро, Стах. І не служу йому чисто. Я роблю аудит.</w:t>
      </w:r>
    </w:p>
    <w:p>
      <w:r>
        <w:t>— Звучить дуже невинно.</w:t>
      </w:r>
    </w:p>
    <w:p>
      <w:r>
        <w:t>— Саме тому й не довіряю формулюванню.</w:t>
      </w:r>
    </w:p>
    <w:p>
      <w:r>
        <w:t>Він пішов слідом за Зводом.</w:t>
      </w:r>
    </w:p>
    <w:p>
      <w:r>
        <w:t>За спиною знову заграла музика — інша п’єса, так само вчасно.</w:t>
      </w:r>
    </w:p>
    <w:p>
      <w:r>
        <w:t>А в кишені лежав наряд, у якому для Р-3 було місце.</w:t>
      </w:r>
    </w:p>
    <w:p>
      <w:r>
        <w:t>Для наступного людського стану — ні.</w:t>
      </w:r>
    </w:p>
    <w:p>
      <w:pPr>
        <w:pStyle w:val="Heading1"/>
      </w:pPr>
      <w:r>
        <w:t>Розділ 2. Місто, що знає завтра</w:t>
      </w:r>
    </w:p>
    <w:p>
      <w:r>
        <w:t>Урочне не любило сюрпризів.</w:t>
      </w:r>
    </w:p>
    <w:p>
      <w:r>
        <w:t>Це Борис зрозумів на третій день, у чайній, коли замовив каву.</w:t>
      </w:r>
    </w:p>
    <w:p>
      <w:r>
        <w:t>— Вам звичайну чи за розкладом? — спитала дівчина за стійкою.</w:t>
      </w:r>
    </w:p>
    <w:p>
      <w:r>
        <w:t>— А звичайна чим завинила?</w:t>
      </w:r>
    </w:p>
    <w:p>
      <w:r>
        <w:t>— Нічим. Просто у вас третій день після переходу між часовими поясами, підвищене навантаження й, якщо ваш профіль не бреше, увечері почне боліти голова. За розкладом — менше кофеїну, більше води.</w:t>
      </w:r>
    </w:p>
    <w:p>
      <w:r>
        <w:t>— А мій профіль у вас звідки?</w:t>
      </w:r>
    </w:p>
    <w:p>
      <w:r>
        <w:t>— Ви ж увійшли в міську мережу як службовець. Відкрита частина.</w:t>
      </w:r>
    </w:p>
    <w:p>
      <w:r>
        <w:t>— Не дивись так, — сказав Стах у навушнику. — Ти сам погодив медичний обмін даними на вході.</w:t>
      </w:r>
    </w:p>
    <w:p>
      <w:r>
        <w:t>— Я читав умови.</w:t>
      </w:r>
    </w:p>
    <w:p>
      <w:r>
        <w:t>— Саме це мене й лякає.</w:t>
      </w:r>
    </w:p>
    <w:p>
      <w:r>
        <w:t>— Звичайну, — сказав Борис дівчині.</w:t>
      </w:r>
    </w:p>
    <w:p>
      <w:r>
        <w:t>— Добре.</w:t>
      </w:r>
    </w:p>
    <w:p>
      <w:r>
        <w:t>Вона не стала переконувати. Просто налила звичайну каву й поставила поруч склянку води.</w:t>
      </w:r>
    </w:p>
    <w:p>
      <w:r>
        <w:t>— Це вже самодіяльність?</w:t>
      </w:r>
    </w:p>
    <w:p>
      <w:r>
        <w:t>— Це безкоштовно.</w:t>
      </w:r>
    </w:p>
    <w:p>
      <w:r>
        <w:t>Борис випив воду.</w:t>
      </w:r>
    </w:p>
    <w:p>
      <w:r>
        <w:t>Кава була добра.</w:t>
      </w:r>
    </w:p>
    <w:p>
      <w:r>
        <w:t>Ось із цього Урочне й починало псувати йому настрій.</w:t>
      </w:r>
    </w:p>
    <w:p>
      <w:r>
        <w:t>Якби тут усе було погано, працювати було б простіше.</w:t>
      </w:r>
    </w:p>
    <w:p>
      <w:pPr>
        <w:pStyle w:val="SceneBreak"/>
        <w:jc w:val="center"/>
      </w:pPr>
      <w:r>
        <w:t>* * *</w:t>
      </w:r>
    </w:p>
    <w:p>
      <w:r>
        <w:t>Міський центр розкладів займав три поверхи колишньої біржі. Усередині не було ні жерців, ні темних кімнат, ні машини, яка пророкувала смерть немовлятам.</w:t>
      </w:r>
    </w:p>
    <w:p>
      <w:r>
        <w:t>Були черги.</w:t>
      </w:r>
    </w:p>
    <w:p>
      <w:r>
        <w:t>Борис відчув полегшення.</w:t>
      </w:r>
    </w:p>
    <w:p>
      <w:r>
        <w:t>Черги — це людське.</w:t>
      </w:r>
    </w:p>
    <w:p>
      <w:r>
        <w:t>На першому поверсі люди змінювали адреси, уточнювали професійні маршрути, оскаржували медичні коефіцієнти й сварилися через терміни ремонту. На стінах висіли таблиці: які дані входять у розклад, що людина може приховати, який прогноз має лише рекомендаційний статус.</w:t>
      </w:r>
    </w:p>
    <w:p>
      <w:r>
        <w:t>Борис зупинився біля останнього слова.</w:t>
      </w:r>
    </w:p>
    <w:p>
      <w:r>
        <w:t>— Рекомендаційний.</w:t>
      </w:r>
    </w:p>
    <w:p>
      <w:r>
        <w:t>— Більшість ранніх пунктів саме такі, — сказав Звід.</w:t>
      </w:r>
    </w:p>
    <w:p>
      <w:r>
        <w:t>— Тоді чому вони так добре збуваються?</w:t>
      </w:r>
    </w:p>
    <w:p>
      <w:r>
        <w:t>— Бо точні.</w:t>
      </w:r>
    </w:p>
    <w:p>
      <w:r>
        <w:t>— Це відповідь інспектора.</w:t>
      </w:r>
    </w:p>
    <w:p>
      <w:r>
        <w:t>— А вам потрібна яка?</w:t>
      </w:r>
    </w:p>
    <w:p>
      <w:r>
        <w:t>— Та, після якої гірше спиться.</w:t>
      </w:r>
    </w:p>
    <w:p>
      <w:r>
        <w:t>До них підійшла керівниця зміни — невисока сива жінка на ім’я Ореста.</w:t>
      </w:r>
    </w:p>
    <w:p>
      <w:r>
        <w:t>— Ви ліквідатор, — сказала вона Борисові.</w:t>
      </w:r>
    </w:p>
    <w:p>
      <w:r>
        <w:t>— Сьогодні аудитор.</w:t>
      </w:r>
    </w:p>
    <w:p>
      <w:r>
        <w:t>— Це гірше?</w:t>
      </w:r>
    </w:p>
    <w:p>
      <w:r>
        <w:t>— Для всіх.</w:t>
      </w:r>
    </w:p>
    <w:p>
      <w:r>
        <w:t>Ореста провела їх до навчального профілю без імені.</w:t>
      </w:r>
    </w:p>
    <w:p>
      <w:r>
        <w:t>На екрані була не одна лінія долі, а смуга з відгалуженнями й позначками перегляду.</w:t>
      </w:r>
    </w:p>
    <w:p>
      <w:r>
        <w:t>— Ось дитина з високою схильністю до легеневих ускладнень, — сказала Ореста. — Якщо нічого не робити — один ризик. Якщо змінити середовище, вакцинацію, навантаження — інший. Розклад не каже: «це станеться». Він каже: «ось що частіше стається за таких умов».</w:t>
      </w:r>
    </w:p>
    <w:p>
      <w:r>
        <w:t>— А професія?</w:t>
      </w:r>
    </w:p>
    <w:p>
      <w:r>
        <w:t>Ореста перемкнула вкладку.</w:t>
      </w:r>
    </w:p>
    <w:p>
      <w:r>
        <w:t>— Схильності, попит, навчання, родинні обставини. Кілька траєкторій.</w:t>
      </w:r>
    </w:p>
    <w:p>
      <w:r>
        <w:t>— І якщо людина обирає одну?</w:t>
      </w:r>
    </w:p>
    <w:p>
      <w:r>
        <w:t>— Місто готує під неї місце.</w:t>
      </w:r>
    </w:p>
    <w:p>
      <w:r>
        <w:t>— Тобто прогноз збувається, бо ви допомагаєте йому збутися.</w:t>
      </w:r>
    </w:p>
    <w:p>
      <w:r>
        <w:t>— Частково.</w:t>
      </w:r>
    </w:p>
    <w:p>
      <w:r>
        <w:t>Вона сказала це так спокійно, що Борис на мить не знайшов продовження.</w:t>
      </w:r>
    </w:p>
    <w:p>
      <w:r>
        <w:t>— Вас це не бентежить?</w:t>
      </w:r>
    </w:p>
    <w:p>
      <w:r>
        <w:t>— А має? Якщо людині підходить шлях і ми заздалегідь прибрали з нього частину дурних перешкод — що саме тут поганого?</w:t>
      </w:r>
    </w:p>
    <w:p>
      <w:r>
        <w:t>— А якщо шлях їй не підходить?</w:t>
      </w:r>
    </w:p>
    <w:p>
      <w:r>
        <w:t>— Подасть корекцію.</w:t>
      </w:r>
    </w:p>
    <w:p>
      <w:r>
        <w:t>— А якщо підходить тільки тому, що ви все довкола під нього вже підготували?</w:t>
      </w:r>
    </w:p>
    <w:p>
      <w:r>
        <w:t>Ореста знизала плечима.</w:t>
      </w:r>
    </w:p>
    <w:p>
      <w:r>
        <w:t>— Будь-яке місто щось готує довкола людини. Школу. Ціну житла. Роботу батьків. Мову. Знайомства. Ми принаймні показуємо, що саме врахували.</w:t>
      </w:r>
    </w:p>
    <w:p>
      <w:r>
        <w:t>Звід сказав:</w:t>
      </w:r>
    </w:p>
    <w:p>
      <w:r>
        <w:t>— Моя служба теж зробила мене тим, ким я є. Це не доводить, що її нав’язали.</w:t>
      </w:r>
    </w:p>
    <w:p>
      <w:r>
        <w:t>— Дякую, інспекторе. Саме такої відповіді я й просив.</w:t>
      </w:r>
    </w:p>
    <w:p>
      <w:pPr>
        <w:pStyle w:val="SceneBreak"/>
        <w:jc w:val="center"/>
      </w:pPr>
      <w:r>
        <w:t>* * *</w:t>
      </w:r>
    </w:p>
    <w:p>
      <w:r>
        <w:t>На другому поверсі Борис побачив аркуші.</w:t>
      </w:r>
    </w:p>
    <w:p>
      <w:r>
        <w:t>Не один красивий лист від народження до смерті, а робочий пакет: перший прогноз, перегляд у сім років, у дванадцять, після хвороби, переїзду, зміни роботи.</w:t>
      </w:r>
    </w:p>
    <w:p>
      <w:r>
        <w:t>Свою справу погодився показати Юрко, майстер ремонтної бригади.</w:t>
      </w:r>
    </w:p>
    <w:p>
      <w:r>
        <w:t xml:space="preserve">У шістнадцять йому радили точну механіку. У дев’ятнадцять він пішов у харчове виробництво. Поруч стояла червона позначка: </w:t>
      </w:r>
      <w:r>
        <w:rPr>
          <w:b/>
        </w:rPr>
        <w:t>відхилення прийнято</w:t>
      </w:r>
      <w:r>
        <w:t>.</w:t>
      </w:r>
    </w:p>
    <w:p>
      <w:r>
        <w:t>У двадцять три він повернувся до технічної освіти. У тридцять два після аварії його понизили й перевели в іншу бригаду. У сорок він знову став керівником.</w:t>
      </w:r>
    </w:p>
    <w:p>
      <w:r>
        <w:t>Початковий прогноз губився під шарами виправлень.</w:t>
      </w:r>
    </w:p>
    <w:p>
      <w:r>
        <w:t>— І вам це подобається? — спитав Борис.</w:t>
      </w:r>
    </w:p>
    <w:p>
      <w:r>
        <w:t>— Що саме?</w:t>
      </w:r>
    </w:p>
    <w:p>
      <w:r>
        <w:t>— Коли хтось стільки про вас знає наперед.</w:t>
      </w:r>
    </w:p>
    <w:p>
      <w:r>
        <w:t>Юрко постукав пальцем по запису про аварію.</w:t>
      </w:r>
    </w:p>
    <w:p>
      <w:r>
        <w:t>— Після цього я хотів повернутися в ту саму зміну. Розклад показав: після таких аварій люди часто роблять другу дурницю протягом року. Мені запропонували іншу бригаду. Я послав їх куди подалі.</w:t>
      </w:r>
    </w:p>
    <w:p>
      <w:r>
        <w:t>— І?</w:t>
      </w:r>
    </w:p>
    <w:p>
      <w:r>
        <w:t>— Дружина сказала: «Спробуй». Я спробував. Другої дурниці не зробив.</w:t>
      </w:r>
    </w:p>
    <w:p>
      <w:r>
        <w:t>— Може, й не зробили б.</w:t>
      </w:r>
    </w:p>
    <w:p>
      <w:r>
        <w:t>— Може.</w:t>
      </w:r>
    </w:p>
    <w:p>
      <w:r>
        <w:t>Юрко знизав плечима.</w:t>
      </w:r>
    </w:p>
    <w:p>
      <w:r>
        <w:t>— А може, лежав би без лівої руки. Ви знаєте?</w:t>
      </w:r>
    </w:p>
    <w:p>
      <w:r>
        <w:t>— Ні.</w:t>
      </w:r>
    </w:p>
    <w:p>
      <w:r>
        <w:t>— То й вони не знають. Вони рахують краще за мене. Я вирішую, слухати чи ні.</w:t>
      </w:r>
    </w:p>
    <w:p>
      <w:r>
        <w:t>Борис провів пальцем по «відхилення прийнято».</w:t>
      </w:r>
    </w:p>
    <w:p>
      <w:r>
        <w:t>— А коли відхилень стає забагато?</w:t>
      </w:r>
    </w:p>
    <w:p>
      <w:r>
        <w:t>Ореста відповіла раніше за Юрка:</w:t>
      </w:r>
    </w:p>
    <w:p>
      <w:r>
        <w:t>— Не «людина стає збоєм». Збоєм називається залишок між прогнозом і фактичним станом після звичайних корекцій. Якщо він стійкий і великий — справа йде на поглиблений перегляд.</w:t>
      </w:r>
    </w:p>
    <w:p>
      <w:r>
        <w:t>— Дуже людяна різниця.</w:t>
      </w:r>
    </w:p>
    <w:p>
      <w:r>
        <w:t>— Важлива різниця.</w:t>
      </w:r>
    </w:p>
    <w:p>
      <w:r>
        <w:t>Вона сказала це жорстко.</w:t>
      </w:r>
    </w:p>
    <w:p>
      <w:r>
        <w:t>Борис кивнув.</w:t>
      </w:r>
    </w:p>
    <w:p>
      <w:r>
        <w:t>— Так. Важлива.</w:t>
      </w:r>
    </w:p>
    <w:p>
      <w:pPr>
        <w:pStyle w:val="SceneBreak"/>
        <w:jc w:val="center"/>
      </w:pPr>
      <w:r>
        <w:t>* * *</w:t>
      </w:r>
    </w:p>
    <w:p>
      <w:r>
        <w:t>У медичному центрі йому показали історію дитини, яка не захворіла.</w:t>
      </w:r>
    </w:p>
    <w:p>
      <w:r>
        <w:t>У сім років модель дала високий ризик рідкісного порушення обміну. Симптомів не було. Родина погодилася на перевірку. Знайшли ранню форму й почали лікування до першої кризи.</w:t>
      </w:r>
    </w:p>
    <w:p>
      <w:r>
        <w:t>— Без розкладу ми побачили б її пізніше, — сказав лікар. — Можливо, в реанімації.</w:t>
      </w:r>
    </w:p>
    <w:p>
      <w:r>
        <w:t>— А можливо, ні.</w:t>
      </w:r>
    </w:p>
    <w:p>
      <w:r>
        <w:t>— Можливо.</w:t>
      </w:r>
    </w:p>
    <w:p>
      <w:r>
        <w:t>Бориса дратувало це слово.</w:t>
      </w:r>
    </w:p>
    <w:p>
      <w:r>
        <w:t>Його тут не ховали. Ним користувалися професійно.</w:t>
      </w:r>
    </w:p>
    <w:p>
      <w:r>
        <w:t>Лікар показав інший випадок: чоловік відмовився від профілактичної операції. Через шість років вона так і не знадобилася.</w:t>
      </w:r>
    </w:p>
    <w:p>
      <w:r>
        <w:t>— Модель помилилася?</w:t>
      </w:r>
    </w:p>
    <w:p>
      <w:r>
        <w:t>— Модель дала ймовірність.</w:t>
      </w:r>
    </w:p>
    <w:p>
      <w:r>
        <w:t>— Зручний спосіб не помилятися.</w:t>
      </w:r>
    </w:p>
    <w:p>
      <w:r>
        <w:t>— Тільки якщо не перевіряти калібрування.</w:t>
      </w:r>
    </w:p>
    <w:p>
      <w:r>
        <w:t>На наступній сторінці були прогнозовані ризики й фактичні випадки. Помилки теж були. Надруковані чорним по білому.</w:t>
      </w:r>
    </w:p>
    <w:p>
      <w:r>
        <w:t>Борис машинально взяв лупу, хоча шрифт був нормальний.</w:t>
      </w:r>
    </w:p>
    <w:p>
      <w:r>
        <w:t>Рука звикла.</w:t>
      </w:r>
    </w:p>
    <w:p>
      <w:pPr>
        <w:pStyle w:val="SceneBreak"/>
        <w:jc w:val="center"/>
      </w:pPr>
      <w:r>
        <w:t>* * *</w:t>
      </w:r>
    </w:p>
    <w:p>
      <w:r>
        <w:t>На обід Звід повів його до квартири транспортної диспетчерки Злати. На кухні двоє дітей сперечалися, кому різати хліб, чоловік господині розливав суп, а біля дверей висів сімейний розклад.</w:t>
      </w:r>
    </w:p>
    <w:p>
      <w:r>
        <w:t>Робочі зміни. Школа. Лікар. Дні бабусі. Резерв на випадок хвороби.</w:t>
      </w:r>
    </w:p>
    <w:p>
      <w:r>
        <w:t>І два вечори на місяць, перекреслені жирним:</w:t>
      </w:r>
    </w:p>
    <w:p>
      <w:pPr>
        <w:pStyle w:val="DocumentText"/>
      </w:pPr>
      <w:r>
        <w:rPr>
          <w:b/>
        </w:rPr>
        <w:t>НЕ ПЛАНУВАТИ.</w:t>
      </w:r>
    </w:p>
    <w:p>
      <w:r>
        <w:t>— Це що? — спитав Борис.</w:t>
      </w:r>
    </w:p>
    <w:p>
      <w:r>
        <w:t>— Наші вечори без розкладу, — сказала Злата.</w:t>
      </w:r>
    </w:p>
    <w:p>
      <w:r>
        <w:t>— За розкладом?</w:t>
      </w:r>
    </w:p>
    <w:p>
      <w:r>
        <w:t>— А як інакше їх захистити?</w:t>
      </w:r>
    </w:p>
    <w:p>
      <w:r>
        <w:t>Борис засміявся.</w:t>
      </w:r>
    </w:p>
    <w:p>
      <w:r>
        <w:t>— І що ви робите?</w:t>
      </w:r>
    </w:p>
    <w:p>
      <w:r>
        <w:t>— Що заманеться. Минулого разу посварилися й лягли спати.</w:t>
      </w:r>
    </w:p>
    <w:p>
      <w:r>
        <w:t>— Нарешті нормальні люди.</w:t>
      </w:r>
    </w:p>
    <w:p>
      <w:r>
        <w:t>Чоловік поставив перед ним тарілку.</w:t>
      </w:r>
    </w:p>
    <w:p>
      <w:r>
        <w:t>— Приїжджі завжди думають, що ми тут механічні.</w:t>
      </w:r>
    </w:p>
    <w:p>
      <w:r>
        <w:t>— А ви ні?</w:t>
      </w:r>
    </w:p>
    <w:p>
      <w:r>
        <w:t>— Я думаю, люди механічніші, ніж їм подобається визнавати. Якщо я сплю чотири години — я злий. Якщо злий — роблю дурницю в майстерні. Мені не потрібна філософія свободи. Мені треба спати.</w:t>
      </w:r>
    </w:p>
    <w:p>
      <w:r>
        <w:t>— І розклад каже вам спати?</w:t>
      </w:r>
    </w:p>
    <w:p>
      <w:r>
        <w:t>— Дружина каже. Розклад тільки дає їй докази.</w:t>
      </w:r>
    </w:p>
    <w:p>
      <w:r>
        <w:t>— Неправда, — сказала Злата. — Я й без доказів чудово командую.</w:t>
      </w:r>
    </w:p>
    <w:p>
      <w:r>
        <w:t>Діти засміялися.</w:t>
      </w:r>
    </w:p>
    <w:p>
      <w:r>
        <w:t>Борис глянув на аркуш біля дверей. Він був увесь у виправленнях. Хвороба молодшого. Перенесена зміна. Сусідка замість бабусі. Один «вільний вечір» пересунули через концерт старшої доньки.</w:t>
      </w:r>
    </w:p>
    <w:p>
      <w:r>
        <w:t>Ніхто тут не жив усередині нерухомого листа.</w:t>
      </w:r>
    </w:p>
    <w:p>
      <w:r>
        <w:t>Вони жили в системі, яка весь час намагалася вгадати, що їм знадобиться, а вони весь час її поправляли.</w:t>
      </w:r>
    </w:p>
    <w:p>
      <w:r>
        <w:t>І більшу частину часу це працювало.</w:t>
      </w:r>
    </w:p>
    <w:p>
      <w:pPr>
        <w:pStyle w:val="SceneBreak"/>
        <w:jc w:val="center"/>
      </w:pPr>
      <w:r>
        <w:t>* * *</w:t>
      </w:r>
    </w:p>
    <w:p>
      <w:r>
        <w:t>Голова почала боліти о дев’ятнадцятій десять.</w:t>
      </w:r>
    </w:p>
    <w:p>
      <w:r>
        <w:t>Борис сидів у службовій кімнаті над копіями маршрутних таблиць, коли біль тонко зайшов за праве око.</w:t>
      </w:r>
    </w:p>
    <w:p>
      <w:r>
        <w:t>Він завмер.</w:t>
      </w:r>
    </w:p>
    <w:p>
      <w:r>
        <w:t>На столі стояла порожня чашка з-під звичайної кави.</w:t>
      </w:r>
    </w:p>
    <w:p>
      <w:r>
        <w:t>— Не смій, — сказав Стах.</w:t>
      </w:r>
    </w:p>
    <w:p>
      <w:r>
        <w:t>— Що?</w:t>
      </w:r>
    </w:p>
    <w:p>
      <w:r>
        <w:t>— Ти зараз образиш місто.</w:t>
      </w:r>
    </w:p>
    <w:p>
      <w:r>
        <w:t>— Я фіксую збіг.</w:t>
      </w:r>
    </w:p>
    <w:p>
      <w:r>
        <w:t>— Ти треш скроню.</w:t>
      </w:r>
    </w:p>
    <w:p>
      <w:r>
        <w:t>Борис відкинувся на стільці.</w:t>
      </w:r>
    </w:p>
    <w:p>
      <w:r>
        <w:t>За вікном Урочне запалювало вечірні ліхтарі квартал за кварталом. Трамвай прийшов майже разом із натовпом. На сусідньому балконі чоловік зняв білизну за хвилину до дощу.</w:t>
      </w:r>
    </w:p>
    <w:p>
      <w:r>
        <w:t>Борис раптом відчув заздрість.</w:t>
      </w:r>
    </w:p>
    <w:p>
      <w:r>
        <w:t>Не до порядку.</w:t>
      </w:r>
    </w:p>
    <w:p>
      <w:r>
        <w:t>До тиші всередині людей.</w:t>
      </w:r>
    </w:p>
    <w:p>
      <w:r>
        <w:t>Місяць тому він сам зламав свій кран — звичний рух, яким двадцять років перекривав усе, що заважало працювати. Відтоді кожне «не знаю» лишалося відкритим. Бірнбаум. Чотири тисячі. Власний маніфест. Те, що він робив і не пам’ятав. Те, що пам’ятав і не знав, чи правильно.</w:t>
      </w:r>
    </w:p>
    <w:p>
      <w:r>
        <w:t>А тут люди жили серед прогнозів, переглядів і резервів.</w:t>
      </w:r>
    </w:p>
    <w:p>
      <w:r>
        <w:t>Не без болю.</w:t>
      </w:r>
    </w:p>
    <w:p>
      <w:r>
        <w:t>Але з меншою кількістю невідомого.</w:t>
      </w:r>
    </w:p>
    <w:p>
      <w:r>
        <w:t>— Розумію, чому вони це люблять, — сказав Борис.</w:t>
      </w:r>
    </w:p>
    <w:p>
      <w:r>
        <w:t>Стах помовчав.</w:t>
      </w:r>
    </w:p>
    <w:p>
      <w:r>
        <w:t>— І що тепер?</w:t>
      </w:r>
    </w:p>
    <w:p>
      <w:r>
        <w:t>— Нічого. Просто розумію.</w:t>
      </w:r>
    </w:p>
    <w:p>
      <w:r>
        <w:t>Борис узяв аркуш Юрка. Під першим прогнозом лежало кілька шарів виправлень. Десь між ними був чоловік, який не став тим, ким його бачили в шістнадцять, але й не відкинув усе тільки тому, що це хтось передбачив.</w:t>
      </w:r>
    </w:p>
    <w:p>
      <w:r>
        <w:t>На полі аудиту Борис написав:</w:t>
      </w:r>
    </w:p>
    <w:p>
      <w:pPr>
        <w:pStyle w:val="DocumentText"/>
      </w:pPr>
      <w:r>
        <w:rPr>
          <w:b/>
        </w:rPr>
        <w:t>ЗБІЙ — НЕ ЛЮДИНА. ЗБІЙ — СТІЙКИЙ ЗАЛИШОК МІЖ ПРОГНОЗОМ І ФАКТИЧНИМ ЖИТТЯМ ПІСЛЯ ЗВИЧАЙНИХ КОРЕКЦІЙ.</w:t>
      </w:r>
    </w:p>
    <w:p>
      <w:r>
        <w:t>У двері постукав Звід.</w:t>
      </w:r>
    </w:p>
    <w:p>
      <w:r>
        <w:t>— Завтра о восьмій — квартал довгих відхилень. Центр просить супровід.</w:t>
      </w:r>
    </w:p>
    <w:p>
      <w:r>
        <w:t>— «Квартал довгих відхилень» звучить як місце, де я нарешті почуватимуся вдома.</w:t>
      </w:r>
    </w:p>
    <w:p>
      <w:r>
        <w:t>— Це не туристичний об’єкт.</w:t>
      </w:r>
    </w:p>
    <w:p>
      <w:r>
        <w:t>Звід поклав на стіл список справ.</w:t>
      </w:r>
    </w:p>
    <w:p>
      <w:r>
        <w:t>У верхньому рядку стояло прізвище майстрині, яка за останні сім років провела більше мінімальних корекцій, ніж будь-хто в районі.</w:t>
      </w:r>
    </w:p>
    <w:p>
      <w:pPr>
        <w:pStyle w:val="DocumentText"/>
      </w:pPr>
      <w:r>
        <w:rPr>
          <w:b/>
        </w:rPr>
        <w:t>Ярина.</w:t>
      </w:r>
    </w:p>
    <w:p>
      <w:r>
        <w:t>Борис провів пальцем по імені.</w:t>
      </w:r>
    </w:p>
    <w:p>
      <w:r>
        <w:t>— Хто вона?</w:t>
      </w:r>
    </w:p>
    <w:p>
      <w:r>
        <w:t>— Формально — майстриня документних корекцій.</w:t>
      </w:r>
    </w:p>
    <w:p>
      <w:r>
        <w:t>— А неформально?</w:t>
      </w:r>
    </w:p>
    <w:p>
      <w:r>
        <w:t>Звід подивився на нього.</w:t>
      </w:r>
    </w:p>
    <w:p>
      <w:r>
        <w:t>— Завтра спитаєте в неї.</w:t>
      </w:r>
    </w:p>
    <w:p>
      <w:r>
        <w:t>Він вийшов.</w:t>
      </w:r>
    </w:p>
    <w:p>
      <w:r>
        <w:t>За вікном дощ ішов рівно стільки, скільки обіцяв ранковий прогноз.</w:t>
      </w:r>
    </w:p>
    <w:p>
      <w:r>
        <w:t>Борис вимкнув світло й лишив на столі аркуш із шарами виправлень.</w:t>
      </w:r>
    </w:p>
    <w:p>
      <w:r>
        <w:t>Урочне не забирало в людей майбутнє силою.</w:t>
      </w:r>
    </w:p>
    <w:p>
      <w:r>
        <w:t>Принаймні не так, як він умів упізнавати силу.</w:t>
      </w:r>
    </w:p>
    <w:p>
      <w:r>
        <w:t>Більшість тут сама платила частиною невідомості за те, щоб завтра боліло менше.</w:t>
      </w:r>
    </w:p>
    <w:p>
      <w:r>
        <w:t>А завтра Борис мав познайомитися з жінкою, яка заробляла на тому, що повертала людям трохи невідомості назад.</w:t>
      </w:r>
    </w:p>
    <w:p>
      <w:pPr>
        <w:pStyle w:val="Heading1"/>
      </w:pPr>
      <w:r>
        <w:t>Розділ 3. Ярина</w:t>
      </w:r>
    </w:p>
    <w:p>
      <w:r>
        <w:t>Ярина працювала з майбутнім ножем для паперу.</w:t>
      </w:r>
    </w:p>
    <w:p>
      <w:r>
        <w:t>Коли Борис зайшов, вона саме зрізала з аркуша тонку смужку — не більше двох міліметрів. Поклала її на стіл, перевірила край на світло й сказала чоловікові навпроти:</w:t>
      </w:r>
    </w:p>
    <w:p>
      <w:r>
        <w:t>— Тепер підпишете ще раз.</w:t>
      </w:r>
    </w:p>
    <w:p>
      <w:r>
        <w:t>— Я ж учора підписав.</w:t>
      </w:r>
    </w:p>
    <w:p>
      <w:r>
        <w:t>— Учора ви підписали неправду.</w:t>
      </w:r>
    </w:p>
    <w:p>
      <w:r>
        <w:t>— Я нічого не брехав.</w:t>
      </w:r>
    </w:p>
    <w:p>
      <w:r>
        <w:t>— Саме тому й підпишете.</w:t>
      </w:r>
    </w:p>
    <w:p>
      <w:r>
        <w:t>Чоловік був років п’ятдесяти, у формі міського водоканалу, з руками, які звикли крутити щось важче за ручку. Він сердито подивився на Бориса, ніби чужий службовець з’явився спеціально, щоб побачити його ганьбу.</w:t>
      </w:r>
    </w:p>
    <w:p>
      <w:r>
        <w:t>Ярина навіть не підняла очей. Її майстерня містилася в старому друкарському домі на краю кварталу довгих відхилень. За склом — палітурки, печатки, котушки стрічки й шухляди, підписані роками.</w:t>
      </w:r>
    </w:p>
    <w:p>
      <w:r>
        <w:t>Борисові сподобалося: тут майбутнє хоча б мало пил.</w:t>
      </w:r>
    </w:p>
    <w:p>
      <w:r>
        <w:t>— У старій версії ваша дружина працює нічні зміни, — сказала Ярина. — Через це догляд за матір’ю рахується вашим. Через два пропуски навчання вас тягне в нестабільний професійний профіль.</w:t>
      </w:r>
    </w:p>
    <w:p>
      <w:r>
        <w:t>— Але вона пів року в денній. Лікарня ж знає.</w:t>
      </w:r>
    </w:p>
    <w:p>
      <w:r>
        <w:t>— Лікарня знає. Сімейний пакет — ні. Я не переписую вам долю, пане Дорош. Я прибираю застарілий факт.</w:t>
      </w:r>
    </w:p>
    <w:p>
      <w:r>
        <w:t>Вона посунула нову сторінку.</w:t>
      </w:r>
    </w:p>
    <w:p>
      <w:r>
        <w:t>— Тут тільки те, що можна довести: зміна дружини, розподілений догляд, причина пропусків. Профіль перерахують. Якщо після цього він нестабільний — значить, нестабільний.</w:t>
      </w:r>
    </w:p>
    <w:p>
      <w:r>
        <w:t>Чоловік підписав.</w:t>
      </w:r>
    </w:p>
    <w:p>
      <w:r>
        <w:t>Ярина поставила поруч свій короткий знак, приклала обидві версії до прозорої дошки й провела тонкою голкою по полях.</w:t>
      </w:r>
    </w:p>
    <w:p>
      <w:r>
        <w:t>На краю нового аркуша проступила бліда смуга службового тексту.</w:t>
      </w:r>
    </w:p>
    <w:p>
      <w:r>
        <w:t>— Версія локальна, — сказала вона. — Попередня збережена. Причина зміни — посилання на лікарняний реєстр. Якщо хтось захоче перевірити — побачить, що я зробила.</w:t>
      </w:r>
    </w:p>
    <w:p>
      <w:r>
        <w:t>Вона повернула старий аркуш чоловікові.</w:t>
      </w:r>
    </w:p>
    <w:p>
      <w:r>
        <w:t>— Не викидайте.</w:t>
      </w:r>
    </w:p>
    <w:p>
      <w:r>
        <w:t>— Навіщо він мені?</w:t>
      </w:r>
    </w:p>
    <w:p>
      <w:r>
        <w:t>— Щоб пам’ятати, що папір теж старіє.</w:t>
      </w:r>
    </w:p>
    <w:p>
      <w:r>
        <w:t>Коли двері за чоловіком зачинилися, Ярина зібрала зі столу обрізану смужку й кинула в піч.</w:t>
      </w:r>
    </w:p>
    <w:p>
      <w:r>
        <w:t>Тільки тоді подивилася на Бориса.</w:t>
      </w:r>
    </w:p>
    <w:p>
      <w:r>
        <w:t>— Ліквідатор.</w:t>
      </w:r>
    </w:p>
    <w:p>
      <w:r>
        <w:t>— Сьогодні аудитор.</w:t>
      </w:r>
    </w:p>
    <w:p>
      <w:r>
        <w:t>— Ще гірше.</w:t>
      </w:r>
    </w:p>
    <w:p>
      <w:r>
        <w:t>— Мені вже казали.</w:t>
      </w:r>
    </w:p>
    <w:p>
      <w:r>
        <w:t>— Ні. Вам кажуть, що аудитори незручні. Я кажу, що у вас доступ.</w:t>
      </w:r>
    </w:p>
    <w:p>
      <w:r>
        <w:t>Вона перевела погляд на Звода, який стояв біля дверей.</w:t>
      </w:r>
    </w:p>
    <w:p>
      <w:r>
        <w:t>— А в цього — ще кращий.</w:t>
      </w:r>
    </w:p>
    <w:p>
      <w:r>
        <w:t>— У цього є ім’я, — сказав Борис.</w:t>
      </w:r>
    </w:p>
    <w:p>
      <w:r>
        <w:t>— Знаю. Інспектор Звід. Двадцять два роки служби. Право на міжреєстрову звірку в межах активного наряду. Тимчасовий допуск до історії змін, якщо зміна впливає на маршрут переходу.</w:t>
      </w:r>
    </w:p>
    <w:p>
      <w:r>
        <w:t>Звід повільно повернув голову до Бориса.</w:t>
      </w:r>
    </w:p>
    <w:p>
      <w:r>
        <w:t>— А решту вона прочитала де? — спитав Звід.</w:t>
      </w:r>
    </w:p>
    <w:p>
      <w:r>
        <w:t>— На вас, — сказала Ярина. — Ви носите допуски як погану поставу. Видно здалеку. Сідайте.</w:t>
      </w:r>
    </w:p>
    <w:p>
      <w:pPr>
        <w:pStyle w:val="SceneBreak"/>
        <w:jc w:val="center"/>
      </w:pPr>
      <w:r>
        <w:t>* * *</w:t>
      </w:r>
    </w:p>
    <w:p>
      <w:r>
        <w:t>На столі Ярина розклала три однакові аркуші.</w:t>
      </w:r>
    </w:p>
    <w:p>
      <w:r>
        <w:t>Принаймні здалеку вони були однакові.</w:t>
      </w:r>
    </w:p>
    <w:p>
      <w:r>
        <w:t>— Знайдіть відмінність, аудиторе.</w:t>
      </w:r>
    </w:p>
    <w:p>
      <w:r>
        <w:t>— Ви серйозно?</w:t>
      </w:r>
    </w:p>
    <w:p>
      <w:r>
        <w:t>— Ні. Я завжди починаю ділову розмову з дитячої гри.</w:t>
      </w:r>
    </w:p>
    <w:p>
      <w:r>
        <w:t>Борис дістав лупу.</w:t>
      </w:r>
    </w:p>
    <w:p>
      <w:r>
        <w:t>Ярина коротко глянула на неї, але нічого не спитала.</w:t>
      </w:r>
    </w:p>
    <w:p>
      <w:r>
        <w:t>Перший аркуш був випискою з особового розкладу якоїсь жінки. Робота. Місце проживання. Медичні ризики. Два перегляди. Профільний клас.</w:t>
      </w:r>
    </w:p>
    <w:p>
      <w:r>
        <w:t>Другий — те саме, з однією локальною поправкою в адресі.</w:t>
      </w:r>
    </w:p>
    <w:p>
      <w:r>
        <w:t>Третій — майже те саме.</w:t>
      </w:r>
    </w:p>
    <w:p>
      <w:r>
        <w:t>Борис повів лупою вздовж полів.</w:t>
      </w:r>
    </w:p>
    <w:p>
      <w:r>
        <w:t>На першому й другому були дрібні службові шрами: номер попередньої версії, причина зміни, хто подав, хто засвідчив.</w:t>
      </w:r>
    </w:p>
    <w:p>
      <w:r>
        <w:t>На третьому — нічого.</w:t>
      </w:r>
    </w:p>
    <w:p>
      <w:r>
        <w:t>Не порожньо.</w:t>
      </w:r>
    </w:p>
    <w:p>
      <w:r>
        <w:t>Гладко.</w:t>
      </w:r>
    </w:p>
    <w:p>
      <w:r>
        <w:t>— Третій надрукований як первинний, — сказав Борис.</w:t>
      </w:r>
    </w:p>
    <w:p>
      <w:r>
        <w:t>— Так.</w:t>
      </w:r>
    </w:p>
    <w:p>
      <w:r>
        <w:t>— Але він пізніший.</w:t>
      </w:r>
    </w:p>
    <w:p>
      <w:r>
        <w:t>— Так.</w:t>
      </w:r>
    </w:p>
    <w:p>
      <w:r>
        <w:t>— Значить, центральне переосновлення.</w:t>
      </w:r>
    </w:p>
    <w:p>
      <w:r>
        <w:t>Ярина вперше ледь помітно посміхнулася.</w:t>
      </w:r>
    </w:p>
    <w:p>
      <w:r>
        <w:t>— Ви все-таки читаєте.</w:t>
      </w:r>
    </w:p>
    <w:p>
      <w:r>
        <w:t>— Коли змушують.</w:t>
      </w:r>
    </w:p>
    <w:p>
      <w:r>
        <w:t>Вона поклала палець на перший аркуш.</w:t>
      </w:r>
    </w:p>
    <w:p>
      <w:r>
        <w:t>— Локальна правка завжди лишає шов. Моя, ваша, лікаря, районної комісії — байдуже. Стару версію можна підняти, нова посилається на неї. Якщо я зміню тут адресу, видно, що адреса була іншою.</w:t>
      </w:r>
    </w:p>
    <w:p>
      <w:r>
        <w:t>Палець перейшов на третій.</w:t>
      </w:r>
    </w:p>
    <w:p>
      <w:r>
        <w:t>— Центральне переосновлення робить інакше. Воно не каже: «було А, стало Б». Воно каже: «чинна база відтепер Б». Для звичайного користувача Б виглядає так, ніби А ніколи не існувало.</w:t>
      </w:r>
    </w:p>
    <w:p>
      <w:r>
        <w:t>— Але А існує десь у системі.</w:t>
      </w:r>
    </w:p>
    <w:p>
      <w:r>
        <w:t>— Має існувати.</w:t>
      </w:r>
    </w:p>
    <w:p>
      <w:r>
        <w:t>— «Має» — гарне слово.</w:t>
      </w:r>
    </w:p>
    <w:p>
      <w:r>
        <w:t>— Тому я й не сказала «існує».</w:t>
      </w:r>
    </w:p>
    <w:p>
      <w:r>
        <w:t>Звід стояв біля шафи, не сідаючи.</w:t>
      </w:r>
    </w:p>
    <w:p>
      <w:r>
        <w:t>— Переосновлення законне тільки для визначених класів даних.</w:t>
      </w:r>
    </w:p>
    <w:p>
      <w:r>
        <w:t>Ярина подивилася на нього.</w:t>
      </w:r>
    </w:p>
    <w:p>
      <w:r>
        <w:t>— Саме тому ви тут.</w:t>
      </w:r>
    </w:p>
    <w:p>
      <w:r>
        <w:t>— Я тут як супровід аудитора.</w:t>
      </w:r>
    </w:p>
    <w:p>
      <w:r>
        <w:t>— Сьогодні. А завтра можете бути доказом, що я не придумала ці аркуші.</w:t>
      </w:r>
    </w:p>
    <w:p>
      <w:r>
        <w:t>— Я не засвідчую те, чого не перевірив.</w:t>
      </w:r>
    </w:p>
    <w:p>
      <w:r>
        <w:t>— Чудово. Уже люблю вас більше, ніж його.</w:t>
      </w:r>
    </w:p>
    <w:p>
      <w:r>
        <w:t>— Черга велика, — сказав Борис.</w:t>
      </w:r>
    </w:p>
    <w:p>
      <w:pPr>
        <w:pStyle w:val="SceneBreak"/>
        <w:jc w:val="center"/>
      </w:pPr>
      <w:r>
        <w:t>* * *</w:t>
      </w:r>
    </w:p>
    <w:p>
      <w:r>
        <w:t>Ярина не підробляла розклади так, як Борис очікував.</w:t>
      </w:r>
    </w:p>
    <w:p>
      <w:r>
        <w:t>Вона ненавиділа грубі підробки.</w:t>
      </w:r>
    </w:p>
    <w:p>
      <w:r>
        <w:t>— Груба підробка — це коли дурень думає, що система читає папір, — сказала вона, відсуваючи шухляду. — Система читає зв’язки. Підробиш людині професію — не зійдеться зарплата. Підробиш шлюб — не зійдеться житло. Підробиш дитину — не зійдеться медицина. А потім приходить перевірка й тягне за нитку. І витягає не одного дурня, а всю родину.</w:t>
      </w:r>
    </w:p>
    <w:p>
      <w:r>
        <w:t>— А ви що робите?</w:t>
      </w:r>
    </w:p>
    <w:p>
      <w:r>
        <w:t>— Нічого, чого не можна було б захистити перед чесним перевіряльником.</w:t>
      </w:r>
    </w:p>
    <w:p>
      <w:r>
        <w:t>— Це звучить майже законно.</w:t>
      </w:r>
    </w:p>
    <w:p>
      <w:r>
        <w:t>— Найкращі лазівки завжди законні. Просто ними користуються не ті, для кого їх писали.</w:t>
      </w:r>
    </w:p>
    <w:p>
      <w:r>
        <w:t>Вона показала дві справи. В одній три зміни роботи виглядали «нестійкістю», хоча дві спричинило закриття підприємств. В іншій жінку записали як таку, що відмовляється від лікування, хоча старі рекомендації вже суперечили новому діагнозу.</w:t>
      </w:r>
    </w:p>
    <w:p>
      <w:r>
        <w:t>— Ви повертаєте людей у коридор, — сказав Борис.</w:t>
      </w:r>
    </w:p>
    <w:p>
      <w:r>
        <w:t>— Я повертаю факти в теперішній час. Не плутайте.</w:t>
      </w:r>
    </w:p>
    <w:p>
      <w:r>
        <w:t>Ярина зачинила шухляду.</w:t>
      </w:r>
    </w:p>
    <w:p>
      <w:r>
        <w:t>— Ви приїжджі любите свободу великими шматками. Дуже красиво. Тут люди часто хочуть меншу річ: щоб за ними не тягнулася помилка трирічної давнини.</w:t>
      </w:r>
    </w:p>
    <w:p>
      <w:r>
        <w:t>— Справедливо.</w:t>
      </w:r>
    </w:p>
    <w:p>
      <w:r>
        <w:t>— Не поспішайте погоджуватися. Це дратує.</w:t>
      </w:r>
    </w:p>
    <w:p>
      <w:r>
        <w:t>— Я тренуюся.</w:t>
      </w:r>
    </w:p>
    <w:p>
      <w:r>
        <w:t>— Погано виходить.</w:t>
      </w:r>
    </w:p>
    <w:p>
      <w:pPr>
        <w:pStyle w:val="SceneBreak"/>
        <w:jc w:val="center"/>
      </w:pPr>
      <w:r>
        <w:t>* * *</w:t>
      </w:r>
    </w:p>
    <w:p>
      <w:r>
        <w:t>Справу доньки вона дістала останньою.</w:t>
      </w:r>
    </w:p>
    <w:p>
      <w:r>
        <w:t>Не зі службової шафи.</w:t>
      </w:r>
    </w:p>
    <w:p>
      <w:r>
        <w:t>З-під підлоги.</w:t>
      </w:r>
    </w:p>
    <w:p>
      <w:r>
        <w:t>Ярина відсунула невисоку тумбу, підчепила ножем дошку й витягла плоский пакунок, обгорнутий тканиною.</w:t>
      </w:r>
    </w:p>
    <w:p>
      <w:r>
        <w:t>— Оце вже не для клієнтів, — сказала вона.</w:t>
      </w:r>
    </w:p>
    <w:p>
      <w:r>
        <w:t>Борис перестав усміхатися.</w:t>
      </w:r>
    </w:p>
    <w:p>
      <w:r>
        <w:t>У пакунку було сім версій одного особового аркуша.</w:t>
      </w:r>
    </w:p>
    <w:p>
      <w:r>
        <w:t>У кожної — різний ступінь зношеності. Дві мали плями від води. Одна була складена так часто, що згин майже прорізав папір навпіл.</w:t>
      </w:r>
    </w:p>
    <w:p>
      <w:r>
        <w:t>На першій угорі стояло ім’я:</w:t>
      </w:r>
    </w:p>
    <w:p>
      <w:pPr>
        <w:pStyle w:val="DocumentText"/>
      </w:pPr>
      <w:r>
        <w:rPr>
          <w:b/>
        </w:rPr>
        <w:t>Рута Яринич.</w:t>
      </w:r>
    </w:p>
    <w:p>
      <w:r>
        <w:t>Борис не спитав, скільки їй було.</w:t>
      </w:r>
    </w:p>
    <w:p>
      <w:r>
        <w:t>Ярина сама сказала:</w:t>
      </w:r>
    </w:p>
    <w:p>
      <w:r>
        <w:t>— Моя донька.</w:t>
      </w:r>
    </w:p>
    <w:p>
      <w:r>
        <w:t>І відразу додала:</w:t>
      </w:r>
    </w:p>
    <w:p>
      <w:r>
        <w:t>— Не треба міняти обличчя.</w:t>
      </w:r>
    </w:p>
    <w:p>
      <w:r>
        <w:t>— Я не міняю.</w:t>
      </w:r>
    </w:p>
    <w:p>
      <w:r>
        <w:t>— Міняєте. У вас є спеціальне обличчя для чужих втрат. М’яке. Дуже професійне.</w:t>
      </w:r>
    </w:p>
    <w:p>
      <w:r>
        <w:t>Борис відчув, як стара витрина вже майже стала на місце.</w:t>
      </w:r>
    </w:p>
    <w:p>
      <w:r>
        <w:t>Вимкнув.</w:t>
      </w:r>
    </w:p>
    <w:p>
      <w:r>
        <w:t>— Добре, — сказав він.</w:t>
      </w:r>
    </w:p>
    <w:p>
      <w:r>
        <w:t>— Отак краще.</w:t>
      </w:r>
    </w:p>
    <w:p>
      <w:r>
        <w:t>Вона поклала аркуші один на один.</w:t>
      </w:r>
    </w:p>
    <w:p>
      <w:r>
        <w:t>Рута була в них різна.</w:t>
      </w:r>
    </w:p>
    <w:p>
      <w:r>
        <w:t>У першому — учениця з високою просторовою пам’яттю й слабкою посидючістю.</w:t>
      </w:r>
    </w:p>
    <w:p>
      <w:r>
        <w:t>У другому — студентка міського планування.</w:t>
      </w:r>
    </w:p>
    <w:p>
      <w:r>
        <w:t>У третьому — працівниця резервної логістики.</w:t>
      </w:r>
    </w:p>
    <w:p>
      <w:r>
        <w:t>У четвертому з’явилися відхилення від рекомендованих маршрутів.</w:t>
      </w:r>
    </w:p>
    <w:p>
      <w:r>
        <w:t>У п’ятому — повторні неузгоджені рішення під час аварійних змін.</w:t>
      </w:r>
    </w:p>
    <w:p>
      <w:r>
        <w:t>У шостому — фраза, яку Борис уже навчився ненавидіти не за зміст, а за гладкість:</w:t>
      </w:r>
    </w:p>
    <w:p>
      <w:r>
        <w:rPr>
          <w:b/>
        </w:rPr>
        <w:t>«стійка адаптивна невідповідність базовому прогнозу»</w:t>
      </w:r>
      <w:r>
        <w:t>.</w:t>
      </w:r>
    </w:p>
    <w:p>
      <w:r>
        <w:t>Сьомий аркуш був центральним переосновленням.</w:t>
      </w:r>
    </w:p>
    <w:p>
      <w:r>
        <w:t>На ньому Рута починалася заново.</w:t>
      </w:r>
    </w:p>
    <w:p>
      <w:r>
        <w:t>Без дитячих рис. Без навчальних переглядів. Без ранніх помилок моделі.</w:t>
      </w:r>
    </w:p>
    <w:p>
      <w:r>
        <w:t>Тільки дорослий профіль, остання адреса й новий клас обліку.</w:t>
      </w:r>
    </w:p>
    <w:p>
      <w:r>
        <w:t>— Коли? — спитав Борис.</w:t>
      </w:r>
    </w:p>
    <w:p>
      <w:r>
        <w:t>— Після великої транспортної аварії на північній лінії. Вона тоді керувала резервною зміною.</w:t>
      </w:r>
    </w:p>
    <w:p>
      <w:r>
        <w:t>— Що зробила?</w:t>
      </w:r>
    </w:p>
    <w:p>
      <w:r>
        <w:t>— Не знаю точно.</w:t>
      </w:r>
    </w:p>
    <w:p>
      <w:r>
        <w:t>Борис глянув на неї.</w:t>
      </w:r>
    </w:p>
    <w:p>
      <w:r>
        <w:t>— Ви її мати.</w:t>
      </w:r>
    </w:p>
    <w:p>
      <w:r>
        <w:t>— Саме тому я не буду підміняти доказ тим, що мені хочеться пам’ятати. Я знаю, що після аварії їй дали відзнаку. Знаю, що за два тижні її профіль пішов на перегляд. Знаю, що ще через місяць вона зникла з локального маршруту. Решта — розповіді людей, які любили її або ненавиділи. Це не одне й те саме, що журнал.</w:t>
      </w:r>
    </w:p>
    <w:p>
      <w:r>
        <w:t>Вона посунула сьомий аркуш Борисові.</w:t>
      </w:r>
    </w:p>
    <w:p>
      <w:r>
        <w:t>— Я хочу базову версію до переосновлення. І журнал, хто подав на зміну класу.</w:t>
      </w:r>
    </w:p>
    <w:p>
      <w:r>
        <w:t>— Навіщо я?</w:t>
      </w:r>
    </w:p>
    <w:p>
      <w:r>
        <w:t>— Бо локально я дійшла до стіни.</w:t>
      </w:r>
    </w:p>
    <w:p>
      <w:r>
        <w:t>— А Звід?</w:t>
      </w:r>
    </w:p>
    <w:p>
      <w:r>
        <w:t>— Бо інспектор не має підстави відкривати центральну історію приватної особи тільки тому, що її мати вісім років не вміє відпускати.</w:t>
      </w:r>
    </w:p>
    <w:p>
      <w:r>
        <w:t>Звід спокійно сказав:</w:t>
      </w:r>
    </w:p>
    <w:p>
      <w:r>
        <w:t>— Формулювання грубе. По суті правильне.</w:t>
      </w:r>
    </w:p>
    <w:p>
      <w:r>
        <w:t>— А ви, — Ярина ткнула пальцем у Борисову папку, — маєте активний аудит переходу. Якщо зміна профілю вплинула на маршрут особливого контуру, історія версій стає частиною перевірки готовності.</w:t>
      </w:r>
    </w:p>
    <w:p>
      <w:r>
        <w:t>Борис подивився на неї.</w:t>
      </w:r>
    </w:p>
    <w:p>
      <w:r>
        <w:t>— Ви від першої секунди знали, навіщо я вам.</w:t>
      </w:r>
    </w:p>
    <w:p>
      <w:r>
        <w:t>— Знала, навіщо мені ваш бейдж.</w:t>
      </w:r>
    </w:p>
    <w:p>
      <w:r>
        <w:t>— І що я отримаю?</w:t>
      </w:r>
    </w:p>
    <w:p>
      <w:r>
        <w:t>Ярина зібрала шість старих аркушів, залишивши перед ним центральний.</w:t>
      </w:r>
    </w:p>
    <w:p>
      <w:r>
        <w:t>— Ви хочете зрозуміти Р-3.</w:t>
      </w:r>
    </w:p>
    <w:p>
      <w:r>
        <w:t>— Припустімо.</w:t>
      </w:r>
    </w:p>
    <w:p>
      <w:r>
        <w:t>— Не припускаймо. Ви прочитали закриту топологію й невдовзі прийшли в квартал довгих відхилень. Навіть мій найтупіший клієнт склав би.</w:t>
      </w:r>
    </w:p>
    <w:p>
      <w:r>
        <w:t>— Добре. Хочу.</w:t>
      </w:r>
    </w:p>
    <w:p>
      <w:r>
        <w:t>— Я знаю, як відрізнити локальну зміну від центрального переосновлення. Знаю, де в старих формах лишається походження класу, навіть коли його не видно в читачеві. Знаю людей, які тримали копії до того, як місто навчилося їх чистити. І я знаю, де не треба брехати собі, коли бачиш порожнє місце.</w:t>
      </w:r>
    </w:p>
    <w:p>
      <w:r>
        <w:t>Вона поклала долоню на справу Рути.</w:t>
      </w:r>
    </w:p>
    <w:p>
      <w:r>
        <w:t>— Ви відкриваєте мені тільки те, на що ваш аудит дає законну підставу. Ніяких геройських крадіжок заради мене. Я даю вам локальну експертизу. Якщо мій маршрут піде не туди, куди ваш, я йду своїм.</w:t>
      </w:r>
    </w:p>
    <w:p>
      <w:r>
        <w:t>— І якщо я скажу «небезпечно»?</w:t>
      </w:r>
    </w:p>
    <w:p>
      <w:r>
        <w:t>— Я доросла.</w:t>
      </w:r>
    </w:p>
    <w:p>
      <w:r>
        <w:t>— Якщо Звід скаже «незаконно»?</w:t>
      </w:r>
    </w:p>
    <w:p>
      <w:r>
        <w:t>— Тоді він має пояснити, за яким пунктом. Я або знайду законний шлях, або не піду.</w:t>
      </w:r>
    </w:p>
    <w:p>
      <w:r>
        <w:t>Звід уперше сів.</w:t>
      </w:r>
    </w:p>
    <w:p>
      <w:r>
        <w:t>— Це вже схоже на договір.</w:t>
      </w:r>
    </w:p>
    <w:p>
      <w:r>
        <w:t>— Я двадцять років живу з документами, інспекторе. Усні обіцянки годяться тільки для кохання й шахрайства.</w:t>
      </w:r>
    </w:p>
    <w:p>
      <w:r>
        <w:t>— Часто це одна галузь, — сказав Борис.</w:t>
      </w:r>
    </w:p>
    <w:p>
      <w:r>
        <w:t>Обидва подивилися на нього.</w:t>
      </w:r>
    </w:p>
    <w:p>
      <w:r>
        <w:t>— Добре, — сказав він. — Мовчу.</w:t>
      </w:r>
    </w:p>
    <w:p>
      <w:pPr>
        <w:pStyle w:val="SceneBreak"/>
        <w:jc w:val="center"/>
      </w:pPr>
      <w:r>
        <w:t>* * *</w:t>
      </w:r>
    </w:p>
    <w:p>
      <w:r>
        <w:t>Вони не підписували контракт.</w:t>
      </w:r>
    </w:p>
    <w:p>
      <w:r>
        <w:t>Ярина написала умови на звороті старої рекламної листівки, прочитала вголос і віддала Борисові копію.</w:t>
      </w:r>
    </w:p>
    <w:p>
      <w:r>
        <w:t>Це було краще.</w:t>
      </w:r>
    </w:p>
    <w:p>
      <w:r>
        <w:t xml:space="preserve">Умов було п’ять: </w:t>
      </w:r>
      <w:r>
        <w:rPr>
          <w:b/>
        </w:rPr>
        <w:t>без обіцянок результату; кожен може піти; факт не змішувати з переказом; Рутині докази не стають Борисовим аргументом без Ярининої згоди; якщо знайдеться людина — не вирішувати за неї, що робити далі.</w:t>
      </w:r>
    </w:p>
    <w:p>
      <w:r>
        <w:t>Борис перечитав.</w:t>
      </w:r>
    </w:p>
    <w:p>
      <w:r>
        <w:t>— Ви оптимістка.</w:t>
      </w:r>
    </w:p>
    <w:p>
      <w:r>
        <w:t>— Ні. Я акуратна.</w:t>
      </w:r>
    </w:p>
    <w:p>
      <w:r>
        <w:t>Він повернув листівку.</w:t>
      </w:r>
    </w:p>
    <w:p>
      <w:r>
        <w:t>— Додайте шостий.</w:t>
      </w:r>
    </w:p>
    <w:p>
      <w:r>
        <w:t>— Який?</w:t>
      </w:r>
    </w:p>
    <w:p>
      <w:r>
        <w:t>— Якщо знайдемо тільки документ — не називаємо його людиною.</w:t>
      </w:r>
    </w:p>
    <w:p>
      <w:r>
        <w:t>Ярина подивилася на нього довше, ніж раніше.</w:t>
      </w:r>
    </w:p>
    <w:p>
      <w:r>
        <w:t>Потім записала.</w:t>
      </w:r>
    </w:p>
    <w:p>
      <w:r>
        <w:t>— Годиться.</w:t>
      </w:r>
    </w:p>
    <w:p>
      <w:pPr>
        <w:pStyle w:val="SceneBreak"/>
        <w:jc w:val="center"/>
      </w:pPr>
      <w:r>
        <w:t>* * *</w:t>
      </w:r>
    </w:p>
    <w:p>
      <w:r>
        <w:t>Перший ключ вона показала вже біля дверей.</w:t>
      </w:r>
    </w:p>
    <w:p>
      <w:r>
        <w:t>Взяла сьомий аркуш Рути, поклала під косе світло й провела нігтем не по тексту — по самому нижньому краю паперу.</w:t>
      </w:r>
    </w:p>
    <w:p>
      <w:r>
        <w:t>Там, де звичайний користувач бачив лише рамку форми, під кутом проступав ледь помітний ряд насічок.</w:t>
      </w:r>
    </w:p>
    <w:p>
      <w:r>
        <w:t>— Це не зміст, — сказала Ярина. — Походження шаблону.</w:t>
      </w:r>
    </w:p>
    <w:p>
      <w:r>
        <w:t>— Друкарська мітка?</w:t>
      </w:r>
    </w:p>
    <w:p>
      <w:r>
        <w:t>— Версійна. Локальні центри її не ставлять. Центральні — ставлять, коли переосновлюють пакет.</w:t>
      </w:r>
    </w:p>
    <w:p>
      <w:r>
        <w:t>Звід нахилився.</w:t>
      </w:r>
    </w:p>
    <w:p>
      <w:r>
        <w:t>— Я не бачив цього поля в інструкції.</w:t>
      </w:r>
    </w:p>
    <w:p>
      <w:r>
        <w:t>— Бо воно не для інспектора. Воно для машин, які мають розуміти, з якого базового пакета рахувати наступний перегляд.</w:t>
      </w:r>
    </w:p>
    <w:p>
      <w:r>
        <w:t>Борис підніс лупу.</w:t>
      </w:r>
    </w:p>
    <w:p>
      <w:r>
        <w:t>Мітка була майже стерта, але одна частина читалася чітко:</w:t>
      </w:r>
    </w:p>
    <w:p>
      <w:pPr>
        <w:pStyle w:val="DocumentText"/>
      </w:pPr>
      <w:r>
        <w:rPr>
          <w:b/>
        </w:rPr>
        <w:t>джерело бази: Розкладна.</w:t>
      </w:r>
    </w:p>
    <w:p>
      <w:r>
        <w:t>Не підпис.</w:t>
      </w:r>
    </w:p>
    <w:p>
      <w:r>
        <w:t>Не ім’я.</w:t>
      </w:r>
    </w:p>
    <w:p>
      <w:r>
        <w:t>Не рука.</w:t>
      </w:r>
    </w:p>
    <w:p>
      <w:r>
        <w:t>Місце, де стару версію перестали вважати основою.</w:t>
      </w:r>
    </w:p>
    <w:p>
      <w:r>
        <w:t>— От і ваша перша адреса, аудиторе, — сказала Ярина.</w:t>
      </w:r>
    </w:p>
    <w:p>
      <w:r>
        <w:t>Борис дивився на дрібну мітку.</w:t>
      </w:r>
    </w:p>
    <w:p>
      <w:r>
        <w:t>У Лучанах він почав із питання, куди поділися люди після створа.</w:t>
      </w:r>
    </w:p>
    <w:p>
      <w:r>
        <w:t>В Урочному питання виявилося на один крок раніше.</w:t>
      </w:r>
    </w:p>
    <w:p>
      <w:r>
        <w:t>Хто вирішує, з якої версії людини відтепер починати рахунок?</w:t>
      </w:r>
    </w:p>
    <w:p>
      <w:pPr>
        <w:pStyle w:val="Heading1"/>
      </w:pPr>
      <w:r>
        <w:t>Розділ 4. Донька без рядка</w:t>
      </w:r>
    </w:p>
    <w:p>
      <w:r>
        <w:t>Рута існувала в коробці з-під зимових черевиків.</w:t>
      </w:r>
    </w:p>
    <w:p>
      <w:r>
        <w:t>Ярина поставила коробку на стіл наступного ранку й сказала:</w:t>
      </w:r>
    </w:p>
    <w:p>
      <w:r>
        <w:t>— Центральний реєстр не відкриваємо, поки ви не побачите це.</w:t>
      </w:r>
    </w:p>
    <w:p>
      <w:r>
        <w:t>Борис хотів відповісти, що він уже бачив сім версій.</w:t>
      </w:r>
    </w:p>
    <w:p>
      <w:r>
        <w:t>Не відповів.</w:t>
      </w:r>
    </w:p>
    <w:p>
      <w:r>
        <w:t>Ярина зняла кришку.</w:t>
      </w:r>
    </w:p>
    <w:p>
      <w:r>
        <w:t>Усередині не було нічого схожого на досьє.</w:t>
      </w:r>
    </w:p>
    <w:p>
      <w:r>
        <w:t>Фотографія дівчини років десяти з двома різними шкарпетками. Шкільна записка про макет мосту, який вона перебудувала всупереч умові — і він витримав більше. Лист до матері на звороті транспортної схеми. Медична довідка. Старий пропуск на склад резервної служби. Світлина дорослої Рути в жилеті логістів — серйозна, сердита на сонце.</w:t>
      </w:r>
    </w:p>
    <w:p>
      <w:r>
        <w:t>Борис узяв лист.</w:t>
      </w:r>
    </w:p>
    <w:p>
      <w:r>
        <w:t>Не читав текст. Спершу подивився на згини.</w:t>
      </w:r>
    </w:p>
    <w:p>
      <w:r>
        <w:t>Папір носили в кишені.</w:t>
      </w:r>
    </w:p>
    <w:p>
      <w:r>
        <w:t>Потім прочитав.</w:t>
      </w:r>
    </w:p>
    <w:p>
      <w:r>
        <w:t>Нічого важливого для Бюро.</w:t>
      </w:r>
    </w:p>
    <w:p>
      <w:r>
        <w:t>«Мамо, не чекай. У нас знову нічна. Хліб у верхній шафі, бо ти минулого разу шукала пів години. Не чіпай мою синю чашку, я знаю, що ти її ненавидиш, це не причина її викидати».</w:t>
      </w:r>
    </w:p>
    <w:p>
      <w:r>
        <w:t>Борис повернув лист.</w:t>
      </w:r>
    </w:p>
    <w:p>
      <w:r>
        <w:t>— Добра чашка?</w:t>
      </w:r>
    </w:p>
    <w:p>
      <w:r>
        <w:t>— Жахлива.</w:t>
      </w:r>
    </w:p>
    <w:p>
      <w:r>
        <w:t>— Жива людина.</w:t>
      </w:r>
    </w:p>
    <w:p>
      <w:r>
        <w:t>— Саме тому я показую це до реєстру.</w:t>
      </w:r>
    </w:p>
    <w:p>
      <w:r>
        <w:t>Ярина дістала ще один папір.</w:t>
      </w:r>
    </w:p>
    <w:p>
      <w:r>
        <w:t>Лікарський огляд через три дні після транспортної аварії. Забій плеча. Перевтома. Рекомендовано дві доби відпочинку.</w:t>
      </w:r>
    </w:p>
    <w:p>
      <w:r>
        <w:t>Рута відпочила одну.</w:t>
      </w:r>
    </w:p>
    <w:p>
      <w:r>
        <w:t>Далі — розпорядження резервної служби про відзнаку за роботу під час аварії.</w:t>
      </w:r>
    </w:p>
    <w:p>
      <w:r>
        <w:t xml:space="preserve">Формулювання було сухе: </w:t>
      </w:r>
      <w:r>
        <w:rPr>
          <w:b/>
        </w:rPr>
        <w:t>«за самостійне перерозподілення потоків у разі втрати центрального зв’язку»</w:t>
      </w:r>
      <w:r>
        <w:t>.</w:t>
      </w:r>
    </w:p>
    <w:p>
      <w:r>
        <w:t>Борис прочитав ще раз.</w:t>
      </w:r>
    </w:p>
    <w:p>
      <w:r>
        <w:t>— Вона змінила маршрути без центру.</w:t>
      </w:r>
    </w:p>
    <w:p>
      <w:r>
        <w:t>— Це написано.</w:t>
      </w:r>
    </w:p>
    <w:p>
      <w:r>
        <w:t>— Успішно.</w:t>
      </w:r>
    </w:p>
    <w:p>
      <w:r>
        <w:t>— Це теж написано.</w:t>
      </w:r>
    </w:p>
    <w:p>
      <w:r>
        <w:t>— Скільки людей…</w:t>
      </w:r>
    </w:p>
    <w:p>
      <w:r>
        <w:t>— Не знаю.</w:t>
      </w:r>
    </w:p>
    <w:p>
      <w:r>
        <w:t>Ярина сказала це відразу.</w:t>
      </w:r>
    </w:p>
    <w:p>
      <w:r>
        <w:t>— У відзнаці немає числа. Не вигадуйте його, щоб історія стала красивішою.</w:t>
      </w:r>
    </w:p>
    <w:p>
      <w:r>
        <w:t>— Я тільки спитав.</w:t>
      </w:r>
    </w:p>
    <w:p>
      <w:r>
        <w:t>— У вас обличчя вже почало рахувати.</w:t>
      </w:r>
    </w:p>
    <w:p>
      <w:r>
        <w:t>Борис поклав розпорядження назад.</w:t>
      </w:r>
    </w:p>
    <w:p>
      <w:r>
        <w:t>— Добре.</w:t>
      </w:r>
    </w:p>
    <w:p>
      <w:r>
        <w:t>Після відзнаки йшов виклик на профільний перегляд.</w:t>
      </w:r>
    </w:p>
    <w:p>
      <w:r>
        <w:t>Потім — нічого побутового.</w:t>
      </w:r>
    </w:p>
    <w:p>
      <w:r>
        <w:t>Не буквально нічого. Дім продовжував жити. Ярина платила за квартиру. Купувала продукти. Майстерня подавала звіти.</w:t>
      </w:r>
    </w:p>
    <w:p>
      <w:r>
        <w:t>А Рута переставала залишати сліди.</w:t>
      </w:r>
    </w:p>
    <w:p>
      <w:r>
        <w:t>Не одномоментно.</w:t>
      </w:r>
    </w:p>
    <w:p>
      <w:r>
        <w:t>Останній платіж за транспортний абонемент.</w:t>
      </w:r>
    </w:p>
    <w:p>
      <w:r>
        <w:t>Остання зміна на роботі.</w:t>
      </w:r>
    </w:p>
    <w:p>
      <w:r>
        <w:t>Останній запис у поліклініці.</w:t>
      </w:r>
    </w:p>
    <w:p>
      <w:r>
        <w:t>Потім порожньо.</w:t>
      </w:r>
    </w:p>
    <w:p>
      <w:r>
        <w:t>— Коли ви звернулися? — спитав Борис.</w:t>
      </w:r>
    </w:p>
    <w:p>
      <w:r>
        <w:t>— Того ж тижня.</w:t>
      </w:r>
    </w:p>
    <w:p>
      <w:r>
        <w:t>— Що відповіли?</w:t>
      </w:r>
    </w:p>
    <w:p>
      <w:r>
        <w:t>— Що профільний перегляд не є затриманням і місце перебування повнолітньої людини не розкривається без її згоди.</w:t>
      </w:r>
    </w:p>
    <w:p>
      <w:r>
        <w:t>— Логічно.</w:t>
      </w:r>
    </w:p>
    <w:p>
      <w:r>
        <w:t>— Так.</w:t>
      </w:r>
    </w:p>
    <w:p>
      <w:r>
        <w:t>— А потім?</w:t>
      </w:r>
    </w:p>
    <w:p>
      <w:r>
        <w:t>— Потім мені сказали, що її маршрут оновлено відповідно до територіального мандата.</w:t>
      </w:r>
    </w:p>
    <w:p>
      <w:r>
        <w:t>— Що це означає?</w:t>
      </w:r>
    </w:p>
    <w:p>
      <w:r>
        <w:t>— Тоді я не знала.</w:t>
      </w:r>
    </w:p>
    <w:p>
      <w:r>
        <w:t>Ярина накрила коробку долонею.</w:t>
      </w:r>
    </w:p>
    <w:p>
      <w:r>
        <w:t>— Тепер хочу знати точно.</w:t>
      </w:r>
    </w:p>
    <w:p>
      <w:pPr>
        <w:pStyle w:val="SceneBreak"/>
        <w:jc w:val="center"/>
      </w:pPr>
      <w:r>
        <w:t>* * *</w:t>
      </w:r>
    </w:p>
    <w:p>
      <w:r>
        <w:t>Центральний реєстр відкрив Звід.</w:t>
      </w:r>
    </w:p>
    <w:p>
      <w:r>
        <w:t>Не Борис.</w:t>
      </w:r>
    </w:p>
    <w:p>
      <w:r>
        <w:t>Це зайняло сорок хвилин і три службові запити.</w:t>
      </w:r>
    </w:p>
    <w:p>
      <w:r>
        <w:t xml:space="preserve">На другому Звід отримав відмову: </w:t>
      </w:r>
      <w:r>
        <w:rPr>
          <w:b/>
        </w:rPr>
        <w:t>приватна історія профілю не стосується аудиту переходу</w:t>
      </w:r>
      <w:r>
        <w:t>.</w:t>
      </w:r>
    </w:p>
    <w:p>
      <w:r>
        <w:t xml:space="preserve">На третьому сформулював інакше: </w:t>
      </w:r>
      <w:r>
        <w:rPr>
          <w:b/>
        </w:rPr>
        <w:t>необхідна перевірка походження профільного класу, що визначає можливий маршрут Р-3 під час майбутнього переходу</w:t>
      </w:r>
      <w:r>
        <w:t>.</w:t>
      </w:r>
    </w:p>
    <w:p>
      <w:r>
        <w:t>Доступ відкрили.</w:t>
      </w:r>
    </w:p>
    <w:p>
      <w:r>
        <w:t>— Гарно, — сказав Борис.</w:t>
      </w:r>
    </w:p>
    <w:p>
      <w:r>
        <w:t>— Законно, — сказав Звід.</w:t>
      </w:r>
    </w:p>
    <w:p>
      <w:r>
        <w:t>— Я саме це й мав на увазі.</w:t>
      </w:r>
    </w:p>
    <w:p>
      <w:r>
        <w:t>— Ні.</w:t>
      </w:r>
    </w:p>
    <w:p>
      <w:r>
        <w:t>Ярина сиділа навпроти екрана й не втручалася.</w:t>
      </w:r>
    </w:p>
    <w:p>
      <w:r>
        <w:t>Коли з’явилося ім’я доньки, вона навіть не нахилилася ближче.</w:t>
      </w:r>
    </w:p>
    <w:p>
      <w:r>
        <w:t>Це Борис помітив одразу.</w:t>
      </w:r>
    </w:p>
    <w:p>
      <w:r>
        <w:t>Рута Яринич була в реєстрі.</w:t>
      </w:r>
    </w:p>
    <w:p>
      <w:r>
        <w:t>Не видалена.</w:t>
      </w:r>
    </w:p>
    <w:p>
      <w:r>
        <w:t>Не закрита.</w:t>
      </w:r>
    </w:p>
    <w:p>
      <w:r>
        <w:t>Не позначена померлою.</w:t>
      </w:r>
    </w:p>
    <w:p>
      <w:r>
        <w:t>Її рядок існував.</w:t>
      </w:r>
    </w:p>
    <w:p>
      <w:r>
        <w:t>Тільки не там, де Ярина шукала його роками.</w:t>
      </w:r>
    </w:p>
    <w:p>
      <w:r>
        <w:t>Стара версія показувала звичайний міський профіль із кількома накопиченими відхиленнями.</w:t>
      </w:r>
    </w:p>
    <w:p>
      <w:r>
        <w:t>Наступна — центральне переосновлення.</w:t>
      </w:r>
    </w:p>
    <w:p>
      <w:r>
        <w:t>У ній рання історія була згорнута, а профільний клас змінений.</w:t>
      </w:r>
    </w:p>
    <w:p>
      <w:r>
        <w:t>Борис відчув знайоме полегшення слідчого, коли порожнє місце раптом отримує форму.</w:t>
      </w:r>
    </w:p>
    <w:p>
      <w:r>
        <w:t>— Ось. Її стерли з локального реєстру й перевели сюди.</w:t>
      </w:r>
    </w:p>
    <w:p>
      <w:r>
        <w:t>— Ні, — сказала Ярина.</w:t>
      </w:r>
    </w:p>
    <w:p>
      <w:r>
        <w:t>Він повернувся.</w:t>
      </w:r>
    </w:p>
    <w:p>
      <w:r>
        <w:t>— Що «ні»?</w:t>
      </w:r>
    </w:p>
    <w:p>
      <w:r>
        <w:t>— Не кажіть «її стерли».</w:t>
      </w:r>
    </w:p>
    <w:p>
      <w:r>
        <w:t>— Рядок зник.</w:t>
      </w:r>
    </w:p>
    <w:p>
      <w:r>
        <w:t>— Рядок.</w:t>
      </w:r>
    </w:p>
    <w:p>
      <w:r>
        <w:t>— Рядок, Борисе.</w:t>
      </w:r>
    </w:p>
    <w:p>
      <w:r>
        <w:t>— Ми довели, що документальну основу замінили. Довели, що після переосновлення її рахували в іншому класі. Не довели, що в ту мить із нею фізично щось зробили. Не довели, що вона погодилася. Не довели, що не погодилася. Не довели, що її кудись повезли того самого дня. Не довели навіть, що вона знала про зміну до того, як її застосували.</w:t>
      </w:r>
    </w:p>
    <w:p>
      <w:r>
        <w:t>Борис дивився на екран.</w:t>
      </w:r>
    </w:p>
    <w:p>
      <w:r>
        <w:t>— Ви двадцять років цим займаєтеся, бо не дозволяєте собі одного дієслова без документа?</w:t>
      </w:r>
    </w:p>
    <w:p>
      <w:r>
        <w:t>— Так.</w:t>
      </w:r>
    </w:p>
    <w:p>
      <w:r>
        <w:t>— Важке життя.</w:t>
      </w:r>
    </w:p>
    <w:p>
      <w:r>
        <w:t>— Легше, ніж поховати живу або чекати мертву тільки тому, що так красивіше складається.</w:t>
      </w:r>
    </w:p>
    <w:p>
      <w:r>
        <w:t>Борис опустив очі.</w:t>
      </w:r>
    </w:p>
    <w:p>
      <w:r>
        <w:t>Бірнбаум увійшов у Л-4.</w:t>
      </w:r>
    </w:p>
    <w:p>
      <w:r>
        <w:t>Фізично.</w:t>
      </w:r>
    </w:p>
    <w:p>
      <w:r>
        <w:t>Вхід підтверджено.</w:t>
      </w:r>
    </w:p>
    <w:p>
      <w:r>
        <w:t>Далі — профільний цикл.</w:t>
      </w:r>
    </w:p>
    <w:p>
      <w:r>
        <w:t>Наступний людський стан — не підтверджено.</w:t>
      </w:r>
    </w:p>
    <w:p>
      <w:r>
        <w:t>У голові дуже легко було сказати «зник».</w:t>
      </w:r>
    </w:p>
    <w:p>
      <w:r>
        <w:t>Ще легше — «загинув».</w:t>
      </w:r>
    </w:p>
    <w:p>
      <w:r>
        <w:t>Обидва слова закривали біль краще, ніж правда.</w:t>
      </w:r>
    </w:p>
    <w:p>
      <w:r>
        <w:t>Правда поки що звучала гірше:</w:t>
      </w:r>
    </w:p>
    <w:p>
      <w:pPr>
        <w:pStyle w:val="DocumentText"/>
      </w:pPr>
      <w:r>
        <w:rPr>
          <w:b/>
        </w:rPr>
        <w:t>не знаю.</w:t>
      </w:r>
    </w:p>
    <w:p>
      <w:r>
        <w:t>— Добре, — сказав Борис. — Замінено базову версію. Змінено профільний клас. Фізична доля не встановлена.</w:t>
      </w:r>
    </w:p>
    <w:p>
      <w:r>
        <w:t>Ярина кивнула.</w:t>
      </w:r>
    </w:p>
    <w:p>
      <w:r>
        <w:t>— Тепер можна працювати.</w:t>
      </w:r>
    </w:p>
    <w:p>
      <w:pPr>
        <w:pStyle w:val="SceneBreak"/>
        <w:jc w:val="center"/>
      </w:pPr>
      <w:r>
        <w:t>* * *</w:t>
      </w:r>
    </w:p>
    <w:p>
      <w:r>
        <w:t>У версійній історії була дивина.</w:t>
      </w:r>
    </w:p>
    <w:p>
      <w:r>
        <w:t>Не в самій зміні класу.</w:t>
      </w:r>
    </w:p>
    <w:p>
      <w:r>
        <w:t>У підставі.</w:t>
      </w:r>
    </w:p>
    <w:p>
      <w:r>
        <w:t>Біля переосновлення стояло не посилання на індивідуальну заяву Рути й не рішення лікаря чи роботодавця.</w:t>
      </w:r>
    </w:p>
    <w:p>
      <w:r>
        <w:t xml:space="preserve">Стояв </w:t>
      </w:r>
      <w:r>
        <w:rPr>
          <w:b/>
        </w:rPr>
        <w:t>територіальний мандат адаптивного перегляду</w:t>
      </w:r>
      <w:r>
        <w:t>.</w:t>
      </w:r>
    </w:p>
    <w:p>
      <w:r>
        <w:t>— Відкрийте, — сказав Борис.</w:t>
      </w:r>
    </w:p>
    <w:p>
      <w:r>
        <w:t>Звід відкрив.</w:t>
      </w:r>
    </w:p>
    <w:p>
      <w:r>
        <w:t>Документ був довгий, нудний і, що найгірше, цілком розумний.</w:t>
      </w:r>
    </w:p>
    <w:p>
      <w:r>
        <w:t>Його прийняли після серії аварій, коли профілі не встигали за масовими змінами роботи, житла й навантаження. Мешканець міг один раз приєднатися до пакета автоматичного перегляду, щоб не підписувати кожну технічну корекцію окремо. Це справді зменшувало черги й застарілі рекомендації.</w:t>
      </w:r>
    </w:p>
    <w:p>
      <w:r>
        <w:t>Борис прочитав двічі.</w:t>
      </w:r>
    </w:p>
    <w:p>
      <w:r>
        <w:t>— Це корисна річ.</w:t>
      </w:r>
    </w:p>
    <w:p>
      <w:r>
        <w:t>— Так, — сказала Ярина.</w:t>
      </w:r>
    </w:p>
    <w:p>
      <w:r>
        <w:t>— Ви підписали?</w:t>
      </w:r>
    </w:p>
    <w:p>
      <w:r>
        <w:t>— Увесь наш квартал.</w:t>
      </w:r>
    </w:p>
    <w:p>
      <w:r>
        <w:t>— Рута теж?</w:t>
      </w:r>
    </w:p>
    <w:p>
      <w:r>
        <w:t>— Була повнолітня. Підписала сама.</w:t>
      </w:r>
    </w:p>
    <w:p>
      <w:r>
        <w:t>На екрані знайшлося підтвердження.</w:t>
      </w:r>
    </w:p>
    <w:p>
      <w:r>
        <w:t>Не заховане.</w:t>
      </w:r>
    </w:p>
    <w:p>
      <w:r>
        <w:t>Не підроблене.</w:t>
      </w:r>
    </w:p>
    <w:p>
      <w:r>
        <w:t>Рута справді погодилася, щоб її профіль автоматично переглядали при визначених умовах.</w:t>
      </w:r>
    </w:p>
    <w:p>
      <w:r>
        <w:t>— Тоді згода є, — сказав Борис.</w:t>
      </w:r>
    </w:p>
    <w:p>
      <w:r>
        <w:t>Ярина нічого не відповіла.</w:t>
      </w:r>
    </w:p>
    <w:p>
      <w:r>
        <w:t>Він перечитав мандат ще раз.</w:t>
      </w:r>
    </w:p>
    <w:p>
      <w:r>
        <w:t>І побачив різницю.</w:t>
      </w:r>
    </w:p>
    <w:p>
      <w:r>
        <w:t xml:space="preserve">Згода була на </w:t>
      </w:r>
      <w:r>
        <w:rPr>
          <w:b/>
        </w:rPr>
        <w:t>перегляд даних і рекомендацій</w:t>
      </w:r>
      <w:r>
        <w:t>.</w:t>
      </w:r>
    </w:p>
    <w:p>
      <w:r>
        <w:t xml:space="preserve">Далі, в пізнішій редакції положення, стояв доданий абзац: результат такого перегляду може автоматично змінювати </w:t>
      </w:r>
      <w:r>
        <w:rPr>
          <w:b/>
        </w:rPr>
        <w:t>профільний клас</w:t>
      </w:r>
      <w:r>
        <w:t>, якщо новий клас уже існує в затвердженій системі маршрутизації.</w:t>
      </w:r>
    </w:p>
    <w:p>
      <w:r>
        <w:t>Без окремої персональної заяви.</w:t>
      </w:r>
    </w:p>
    <w:p>
      <w:r>
        <w:t>— Коли додали це? — спитав Борис.</w:t>
      </w:r>
    </w:p>
    <w:p>
      <w:r>
        <w:t>Звід відкрив історію нормативного документа.</w:t>
      </w:r>
    </w:p>
    <w:p>
      <w:r>
        <w:t>Після того, як більшість мешканців уже приєдналася до пакета.</w:t>
      </w:r>
    </w:p>
    <w:p>
      <w:r>
        <w:t>Борис відчув, як у ньому піднімається знайоме бажання назвати річ одним словом.</w:t>
      </w:r>
    </w:p>
    <w:p>
      <w:r>
        <w:t>Обман.</w:t>
      </w:r>
    </w:p>
    <w:p>
      <w:r>
        <w:t>Ярина випередила:</w:t>
      </w:r>
    </w:p>
    <w:p>
      <w:r>
        <w:t>— Обережно.</w:t>
      </w:r>
    </w:p>
    <w:p>
      <w:r>
        <w:t>— Ви знову читаєте обличчя?</w:t>
      </w:r>
    </w:p>
    <w:p>
      <w:r>
        <w:t>— Ви дуже гучно думаєте.</w:t>
      </w:r>
    </w:p>
    <w:p>
      <w:r>
        <w:t>— Люди погодилися на одне. Потім до пакета додали інше.</w:t>
      </w:r>
    </w:p>
    <w:p>
      <w:r>
        <w:t>— Так.</w:t>
      </w:r>
    </w:p>
    <w:p>
      <w:r>
        <w:t>— Без нової згоди.</w:t>
      </w:r>
    </w:p>
    <w:p>
      <w:r>
        <w:t>— Так.</w:t>
      </w:r>
    </w:p>
    <w:p>
      <w:r>
        <w:t>— І через це людину можна було перевести в інший профільний клас.</w:t>
      </w:r>
    </w:p>
    <w:p>
      <w:r>
        <w:t>— Так.</w:t>
      </w:r>
    </w:p>
    <w:p>
      <w:r>
        <w:t>— Вам мало?</w:t>
      </w:r>
    </w:p>
    <w:p>
      <w:r>
        <w:t>— Для чого?</w:t>
      </w:r>
    </w:p>
    <w:p>
      <w:r>
        <w:t>Борис замовк.</w:t>
      </w:r>
    </w:p>
    <w:p>
      <w:r>
        <w:t>Ярина вказала на екран.</w:t>
      </w:r>
    </w:p>
    <w:p>
      <w:r>
        <w:t>— Для висновку, що процедура погана, — може, й досить. Для висновку, що Руту перевели саме через цей пункт, — треба журнал спрацювання. Для висновку, що вона не знала, — потрібне повідомлення або його відсутність. Для висновку, що її потім повезли в спецоблік, — потрібен маршрут.</w:t>
      </w:r>
    </w:p>
    <w:p>
      <w:r>
        <w:t>— Ви нестерпна.</w:t>
      </w:r>
    </w:p>
    <w:p>
      <w:r>
        <w:t>— Завдяки цьому ми досі говоримо про мою доньку, а не про вашу версію моєї доньки.</w:t>
      </w:r>
    </w:p>
    <w:p>
      <w:r>
        <w:t>Це знову влучило.</w:t>
      </w:r>
    </w:p>
    <w:p>
      <w:r>
        <w:t>Борис записав у свій сірий зошит:</w:t>
      </w:r>
    </w:p>
    <w:p>
      <w:r>
        <w:rPr>
          <w:b/>
        </w:rPr>
        <w:t>Факт:</w:t>
      </w:r>
      <w:r>
        <w:t xml:space="preserve"> Рута приєдналася до пакета автоматичного перегляду.</w:t>
      </w:r>
    </w:p>
    <w:p>
      <w:r>
        <w:rPr>
          <w:b/>
        </w:rPr>
        <w:t>Факт:</w:t>
      </w:r>
      <w:r>
        <w:t xml:space="preserve"> після приєднання правила пакета розширили так, що профільний клас міг змінюватися без нової персональної заяви.</w:t>
      </w:r>
    </w:p>
    <w:p>
      <w:r>
        <w:rPr>
          <w:b/>
        </w:rPr>
        <w:t>Факт:</w:t>
      </w:r>
      <w:r>
        <w:t xml:space="preserve"> центральне переосновлення змінило її клас.</w:t>
      </w:r>
    </w:p>
    <w:p>
      <w:r>
        <w:t>Далі рука зависла.</w:t>
      </w:r>
    </w:p>
    <w:p>
      <w:r>
        <w:t>Він написав:</w:t>
      </w:r>
    </w:p>
    <w:p>
      <w:r>
        <w:rPr>
          <w:b/>
        </w:rPr>
        <w:t>Невідомо:</w:t>
      </w:r>
      <w:r>
        <w:t xml:space="preserve"> чи була вона повідомлена до фактичного застосування нового маршруту.</w:t>
      </w:r>
    </w:p>
    <w:p>
      <w:r>
        <w:t>І ще:</w:t>
      </w:r>
    </w:p>
    <w:p>
      <w:r>
        <w:rPr>
          <w:b/>
        </w:rPr>
        <w:t>Невідомо:</w:t>
      </w:r>
      <w:r>
        <w:t xml:space="preserve"> що сталося фізично після зміни класу.</w:t>
      </w:r>
    </w:p>
    <w:p>
      <w:r>
        <w:t>Ярина прочитала через плече.</w:t>
      </w:r>
    </w:p>
    <w:p>
      <w:r>
        <w:t>— Тепер схоже на роботу.</w:t>
      </w:r>
    </w:p>
    <w:p>
      <w:pPr>
        <w:pStyle w:val="SceneBreak"/>
        <w:jc w:val="center"/>
      </w:pPr>
      <w:r>
        <w:t>* * *</w:t>
      </w:r>
    </w:p>
    <w:p>
      <w:r>
        <w:t>Журнал спрацювання був закритий іншим рівнем доступу.</w:t>
      </w:r>
    </w:p>
    <w:p>
      <w:r>
        <w:t>Звід подав запит.</w:t>
      </w:r>
    </w:p>
    <w:p>
      <w:r>
        <w:t>Відповідь прийшла майже одразу:</w:t>
      </w:r>
    </w:p>
    <w:p>
      <w:pPr>
        <w:pStyle w:val="DocumentText"/>
      </w:pPr>
      <w:r>
        <w:rPr>
          <w:b/>
        </w:rPr>
        <w:t>ДЖЕРЕЛО ПЕРЕОЦІНКИ: ЦЕНТРАЛЬНА РОЗКЛАДНА. ПЕРВИННИЙ ПАКЕТ — У ВНУТРІШНЬОМУ АРХІВІ. ДОСТУП ЗА ОКРЕМОЮ ПІДСТАВОЮ.</w:t>
      </w:r>
    </w:p>
    <w:p>
      <w:r>
        <w:t>Нижче — службова примітка:</w:t>
      </w:r>
    </w:p>
    <w:p>
      <w:pPr>
        <w:pStyle w:val="DocumentText"/>
      </w:pPr>
      <w:r>
        <w:rPr>
          <w:b/>
        </w:rPr>
        <w:t>подальший маршрут визначено після профільного перегляду; локальній мережі не відображається.</w:t>
      </w:r>
    </w:p>
    <w:p>
      <w:r>
        <w:t>Борис відкинувся на спинку стільця.</w:t>
      </w:r>
    </w:p>
    <w:p>
      <w:r>
        <w:t>— Ось тепер можна сказати «маршрут прихований»?</w:t>
      </w:r>
    </w:p>
    <w:p>
      <w:r>
        <w:t>Ярина подумала.</w:t>
      </w:r>
    </w:p>
    <w:p>
      <w:r>
        <w:t>— Можна сказати: локальній мережі його не показують.</w:t>
      </w:r>
    </w:p>
    <w:p>
      <w:r>
        <w:t>— Я знав, що ви зіпсуєте мені задоволення.</w:t>
      </w:r>
    </w:p>
    <w:p>
      <w:r>
        <w:t>— Я за це беру гроші.</w:t>
      </w:r>
    </w:p>
    <w:p>
      <w:r>
        <w:t>— Я вам не плачу.</w:t>
      </w:r>
    </w:p>
    <w:p>
      <w:r>
        <w:t>— Тоді ви ще й у виграші.</w:t>
      </w:r>
    </w:p>
    <w:p>
      <w:r>
        <w:t>Звід закрив екран.</w:t>
      </w:r>
    </w:p>
    <w:p>
      <w:r>
        <w:t>— Для доступу до первинного пакета потрібна окрема підстава.</w:t>
      </w:r>
    </w:p>
    <w:p>
      <w:r>
        <w:t>— У нас є аудит Р-3, — сказав Борис.</w:t>
      </w:r>
    </w:p>
    <w:p>
      <w:r>
        <w:t>— Цього може бути недостатньо.</w:t>
      </w:r>
    </w:p>
    <w:p>
      <w:r>
        <w:t>— Тоді знайдемо достатню.</w:t>
      </w:r>
    </w:p>
    <w:p>
      <w:r>
        <w:t>Ярина підняла брови.</w:t>
      </w:r>
    </w:p>
    <w:p>
      <w:r>
        <w:t>— Обережно. Це вже звучить як ви.</w:t>
      </w:r>
    </w:p>
    <w:p>
      <w:r>
        <w:t>— Я нікуди не лізу незаконно.</w:t>
      </w:r>
    </w:p>
    <w:p>
      <w:r>
        <w:t>— Поки що.</w:t>
      </w:r>
    </w:p>
    <w:p>
      <w:r>
        <w:t>— І нічого вам не обіцяю.</w:t>
      </w:r>
    </w:p>
    <w:p>
      <w:r>
        <w:t>— Оце вже прогрес.</w:t>
      </w:r>
    </w:p>
    <w:p>
      <w:r>
        <w:t>Борис подивився на коробку.</w:t>
      </w:r>
    </w:p>
    <w:p>
      <w:r>
        <w:t>— Я знайду…</w:t>
      </w:r>
    </w:p>
    <w:p>
      <w:r>
        <w:t>Ярина різко підняла руку.</w:t>
      </w:r>
    </w:p>
    <w:p>
      <w:r>
        <w:t>Він зупинився посеред фрази.</w:t>
      </w:r>
    </w:p>
    <w:p>
      <w:r>
        <w:t>— Не треба.</w:t>
      </w:r>
    </w:p>
    <w:p>
      <w:r>
        <w:t>— Я хотів сказати «знайду підставу».</w:t>
      </w:r>
    </w:p>
    <w:p>
      <w:r>
        <w:t>— Добре. Бо інше я вже чула від усіх, хто хотів бути добрим.</w:t>
      </w:r>
    </w:p>
    <w:p>
      <w:r>
        <w:t>Вона поклала фотографію Рути назад у коробку.</w:t>
      </w:r>
    </w:p>
    <w:p>
      <w:r>
        <w:t>— Не кажіть мені «я її знайду». Не кажіть «вона жива». Не кажіть «ми доведемо». Ви не знаєте.</w:t>
      </w:r>
    </w:p>
    <w:p>
      <w:r>
        <w:t>— Не знаю.</w:t>
      </w:r>
    </w:p>
    <w:p>
      <w:r>
        <w:t>— Мені потрібне не ваше бажання довести історію до гарного кінця. Мені потрібен наступний відповідальний вузол. Хто прийняв рішення. На якій підставі. Куди передав. Що може підтвердити після передачі.</w:t>
      </w:r>
    </w:p>
    <w:p>
      <w:r>
        <w:t>Борис повільно кивнув.</w:t>
      </w:r>
    </w:p>
    <w:p>
      <w:r>
        <w:t>Це були майже ті самі питання, які він поставив після Лучан.</w:t>
      </w:r>
    </w:p>
    <w:p>
      <w:r>
        <w:t>Тільки тепер їх сформулювала не система, не інспектор і не він.</w:t>
      </w:r>
    </w:p>
    <w:p>
      <w:r>
        <w:t>Мати.</w:t>
      </w:r>
    </w:p>
    <w:p>
      <w:r>
        <w:t>І вона не просила його врятувати доньку.</w:t>
      </w:r>
    </w:p>
    <w:p>
      <w:r>
        <w:t>Вона просила не брехати про те, що відомо.</w:t>
      </w:r>
    </w:p>
    <w:p>
      <w:r>
        <w:t>— Добре, — сказав Борис. — Наступний вузол. Не фінал.</w:t>
      </w:r>
    </w:p>
    <w:p>
      <w:r>
        <w:t>— Саме так.</w:t>
      </w:r>
    </w:p>
    <w:p>
      <w:r>
        <w:t>Вона закрила коробку.</w:t>
      </w:r>
    </w:p>
    <w:p>
      <w:r>
        <w:t>Між двома версіями Рутиного життя лишалося порожнє місце.</w:t>
      </w:r>
    </w:p>
    <w:p>
      <w:r>
        <w:t>Раніше Борис сприйняв би його як діру, яку треба заповнити поясненням.</w:t>
      </w:r>
    </w:p>
    <w:p>
      <w:r>
        <w:t>Тепер воно стало маршрутом.</w:t>
      </w:r>
    </w:p>
    <w:p>
      <w:r>
        <w:t>І цей маршрут вів у Розкладну.</w:t>
      </w:r>
    </w:p>
    <w:p>
      <w:pPr>
        <w:pStyle w:val="Heading1"/>
      </w:pPr>
      <w:r>
        <w:t>Розділ 5. По букві</w:t>
      </w:r>
    </w:p>
    <w:p>
      <w:r>
        <w:t>Звід зупинив Бориса на слові «захистити».</w:t>
      </w:r>
    </w:p>
    <w:p>
      <w:r>
        <w:t>— Ні.</w:t>
      </w:r>
    </w:p>
    <w:p>
      <w:r>
        <w:t>— Що «ні»?</w:t>
      </w:r>
    </w:p>
    <w:p>
      <w:r>
        <w:t>— Ви не захистили родину Савичів. Ви щойно зняли її з медичного маршруту.</w:t>
      </w:r>
    </w:p>
    <w:p>
      <w:r>
        <w:t>Борис подивився на екран.</w:t>
      </w:r>
    </w:p>
    <w:p>
      <w:r>
        <w:t>На екрані родина Савичів усе ще була на місці: батько, мати, дві доньки. Старша — здорова. Молодша — із захворюванням нирок, для якого після переходу вже забронювали місце в приймальному центрі.</w:t>
      </w:r>
    </w:p>
    <w:p>
      <w:r>
        <w:t>Зелений статус змінився на жовтий.</w:t>
      </w:r>
    </w:p>
    <w:p>
      <w:pPr>
        <w:pStyle w:val="DocumentText"/>
      </w:pPr>
      <w:r>
        <w:rPr>
          <w:b/>
        </w:rPr>
        <w:t>РУЧНА ПЕРЕВІРКА ПАКЕТА. МАРШРУТИЗАЦІЮ ПРИЗУПИНЕНО ДО ЗНЯТТЯ РОЗБІЖНОСТЕЙ.</w:t>
      </w:r>
    </w:p>
    <w:p>
      <w:r>
        <w:t>— Я поставив перевірку на батька, — сказав Борис.</w:t>
      </w:r>
    </w:p>
    <w:p>
      <w:r>
        <w:t>— Ви поставили перевірку на сімейний пакет.</w:t>
      </w:r>
    </w:p>
    <w:p>
      <w:r>
        <w:t>— Бо його профіль пішов через той самий клас, що й Рута.</w:t>
      </w:r>
    </w:p>
    <w:p>
      <w:r>
        <w:t>— І?</w:t>
      </w:r>
    </w:p>
    <w:p>
      <w:r>
        <w:t>— І я хотів, щоб їх не розвели різними маршрутами, поки ми не зрозуміємо, що означає Р-3.</w:t>
      </w:r>
    </w:p>
    <w:p>
      <w:r>
        <w:t>Звід торкнувся нижнього поля.</w:t>
      </w:r>
    </w:p>
    <w:p>
      <w:r>
        <w:t>— А система хоче, щоб пакет був узгоджений до моменту видачі медичного слота. Поки пакет під перевіркою, слот не закріплюється остаточно.</w:t>
      </w:r>
    </w:p>
    <w:p>
      <w:r>
        <w:t>Борис нахилився ближче.</w:t>
      </w:r>
    </w:p>
    <w:p>
      <w:r>
        <w:t>До закриття медичної відомості лишалося кілька годин.</w:t>
      </w:r>
    </w:p>
    <w:p>
      <w:r>
        <w:t>— Її місце вже є.</w:t>
      </w:r>
    </w:p>
    <w:p>
      <w:r>
        <w:t>— Резервне. Не закріплене. Якщо не зняти блокування до закриття списку, воно піде наступному пацієнту.</w:t>
      </w:r>
    </w:p>
    <w:p>
      <w:r>
        <w:t>— А якщо зняти зараз?</w:t>
      </w:r>
    </w:p>
    <w:p>
      <w:r>
        <w:t>— Встигнемо.</w:t>
      </w:r>
    </w:p>
    <w:p>
      <w:r>
        <w:t>— Тоді знімайте.</w:t>
      </w:r>
    </w:p>
    <w:p>
      <w:r>
        <w:t>— Ви поставили.</w:t>
      </w:r>
    </w:p>
    <w:p>
      <w:r>
        <w:t>— Я й зніму.</w:t>
      </w:r>
    </w:p>
    <w:p>
      <w:r>
        <w:t>— Не можете.</w:t>
      </w:r>
    </w:p>
    <w:p>
      <w:r>
        <w:t>Борис повільно повернув голову.</w:t>
      </w:r>
    </w:p>
    <w:p>
      <w:r>
        <w:t>— Інспекторе.</w:t>
      </w:r>
    </w:p>
    <w:p>
      <w:r>
        <w:t>— Ви можете поставити аудитну позначку. Зняти її після того, як вона вплинула на міжвідомчий маршрут, має той, хто підтвердить причину помилки. Інакше завтра будь-який ліквідатор зможе поставити й стерти що завгодно, а потім сказати, що нічого не було.</w:t>
      </w:r>
    </w:p>
    <w:p>
      <w:r>
        <w:t>— Це моя помилка.</w:t>
      </w:r>
    </w:p>
    <w:p>
      <w:r>
        <w:t>— Саме так.</w:t>
      </w:r>
    </w:p>
    <w:p>
      <w:r>
        <w:t>— Я її визнаю.</w:t>
      </w:r>
    </w:p>
    <w:p>
      <w:r>
        <w:t>— Це приємно чути. Для системи недостатньо.</w:t>
      </w:r>
    </w:p>
    <w:p>
      <w:r>
        <w:t>Ярина сиділа за сусіднім столом і дивилася не на них — на молодшу Савич. Дівчинка була на фотографії в медичному пакеті: дванадцять років, коротке волосся, обидві руки в кишенях.</w:t>
      </w:r>
    </w:p>
    <w:p>
      <w:r>
        <w:t>— Що треба? — спитала Ярина.</w:t>
      </w:r>
    </w:p>
    <w:p>
      <w:r>
        <w:t>Звід уже відкривав форму.</w:t>
      </w:r>
    </w:p>
    <w:p>
      <w:r>
        <w:t>— Первинний запис Бориса. Причина. Моє підтвердження, що позначка була поставлена без належної підстави для блокування всього пакета. Після цього — окремий запит медицині повернути попередній статус.</w:t>
      </w:r>
    </w:p>
    <w:p>
      <w:r>
        <w:t>— Скільки?</w:t>
      </w:r>
    </w:p>
    <w:p>
      <w:r>
        <w:t>— Якщо ніхто не вирішить пообідати саме зараз — до години.</w:t>
      </w:r>
    </w:p>
    <w:p>
      <w:r>
        <w:t>Борис глянув на годинник.</w:t>
      </w:r>
    </w:p>
    <w:p>
      <w:r>
        <w:t>— А якщо вирішить?</w:t>
      </w:r>
    </w:p>
    <w:p>
      <w:r>
        <w:t>— Підемо ногами.</w:t>
      </w:r>
    </w:p>
    <w:p>
      <w:r>
        <w:t>— Нарешті процедура, яку я розумію.</w:t>
      </w:r>
    </w:p>
    <w:p>
      <w:r>
        <w:t>Звід не відповів.</w:t>
      </w:r>
    </w:p>
    <w:p>
      <w:pPr>
        <w:pStyle w:val="SceneBreak"/>
        <w:jc w:val="center"/>
      </w:pPr>
      <w:r>
        <w:t>* * *</w:t>
      </w:r>
    </w:p>
    <w:p>
      <w:r>
        <w:t>Вони пішли ногами.</w:t>
      </w:r>
    </w:p>
    <w:p>
      <w:r>
        <w:t>Не тому, що хтось обідав.</w:t>
      </w:r>
    </w:p>
    <w:p>
      <w:r>
        <w:t>Тому що в медичному центрі відповідальна за корекцію вже закрила зміну, а наступна мала право тільки приймати нові пакети, не відновлювати попередні.</w:t>
      </w:r>
    </w:p>
    <w:p>
      <w:r>
        <w:t>Борис відчув, як у ньому прокидається старий талант: дві хвилини поговорити з потрібною людиною, знайти начальника, натиснути на терміновість, провести папір боком.</w:t>
      </w:r>
    </w:p>
    <w:p>
      <w:r>
        <w:t>Він уже знав, як це зробити.</w:t>
      </w:r>
    </w:p>
    <w:p>
      <w:r>
        <w:t>— Навіть не починайте, — сказав Звід.</w:t>
      </w:r>
    </w:p>
    <w:p>
      <w:r>
        <w:t>— Я мовчу.</w:t>
      </w:r>
    </w:p>
    <w:p>
      <w:r>
        <w:t>— У вас плечі почали домовлятися.</w:t>
      </w:r>
    </w:p>
    <w:p>
      <w:r>
        <w:t>— Несправедливе звинувачення.</w:t>
      </w:r>
    </w:p>
    <w:p>
      <w:r>
        <w:t>— Нам потрібна не послуга. Нам потрібне виправлення, яке завтра не скасують як неавторизоване.</w:t>
      </w:r>
    </w:p>
    <w:p>
      <w:r>
        <w:t>Борис зупинився на сходах.</w:t>
      </w:r>
    </w:p>
    <w:p>
      <w:r>
        <w:t>— Якщо я зараз знайду начальника зміни й він вручну поверне слот, дитина отримає місце.</w:t>
      </w:r>
    </w:p>
    <w:p>
      <w:r>
        <w:t>— Можливо.</w:t>
      </w:r>
    </w:p>
    <w:p>
      <w:r>
        <w:t>— А якщо ми чекатимемо правильну людину, можемо втратити час.</w:t>
      </w:r>
    </w:p>
    <w:p>
      <w:r>
        <w:t>— Тому ми не чекаємо. Ми йдемо до чергового координатора з формою помилки, моїм підтвердженням і журналом часу.</w:t>
      </w:r>
    </w:p>
    <w:p>
      <w:r>
        <w:t>— Тобто теж обходимо.</w:t>
      </w:r>
    </w:p>
    <w:p>
      <w:r>
        <w:t>— Ні. Використовуємо аварійний порядок, який існує саме для таких випадків.</w:t>
      </w:r>
    </w:p>
    <w:p>
      <w:r>
        <w:t>— Це обхід із номером форми.</w:t>
      </w:r>
    </w:p>
    <w:p>
      <w:r>
        <w:t>— Різниця в тому, що після нас лишиться причина, яку можна перевірити.</w:t>
      </w:r>
    </w:p>
    <w:p>
      <w:r>
        <w:t>Борис нічого не сказав.</w:t>
      </w:r>
    </w:p>
    <w:p>
      <w:r>
        <w:t>Бо тут Звід був правий.</w:t>
      </w:r>
    </w:p>
    <w:p>
      <w:r>
        <w:t>І це дратувало не менше, ніж раніше.</w:t>
      </w:r>
    </w:p>
    <w:p>
      <w:r>
        <w:t>Черговий координатор сидів у маленькій кімнаті між двома коридорами й їв яблуко над клавіатурою.</w:t>
      </w:r>
    </w:p>
    <w:p>
      <w:r>
        <w:t>Звід поклав перед ним три документи.</w:t>
      </w:r>
    </w:p>
    <w:p>
      <w:r>
        <w:t>— Аудитна помилка. Сімейний пакет зупинено помилково. Медичний маршрут залежний. Просимо відновлення попереднього стану до завершення розгляду.</w:t>
      </w:r>
    </w:p>
    <w:p>
      <w:r>
        <w:t>Координатор дочитав до кінця.</w:t>
      </w:r>
    </w:p>
    <w:p>
      <w:r>
        <w:t>— Чому помилково?</w:t>
      </w:r>
    </w:p>
    <w:p>
      <w:r>
        <w:t>Борис сказав:</w:t>
      </w:r>
    </w:p>
    <w:p>
      <w:r>
        <w:t>— Я поставив ручну перевірку, побачивши профільний клас батька. Не перевірив, що позначка блокує весь сімейний маршрут.</w:t>
      </w:r>
    </w:p>
    <w:p>
      <w:r>
        <w:t>— Ви хто?</w:t>
      </w:r>
    </w:p>
    <w:p>
      <w:r>
        <w:t>— Ліквідатор Борис.</w:t>
      </w:r>
    </w:p>
    <w:p>
      <w:r>
        <w:t>Координатор подивився на нього уважніше.</w:t>
      </w:r>
    </w:p>
    <w:p>
      <w:r>
        <w:t>Ні захоплення, ні страху.</w:t>
      </w:r>
    </w:p>
    <w:p>
      <w:r>
        <w:t>Лише легке роздратування людини, якій через чужу славу додали роботи.</w:t>
      </w:r>
    </w:p>
    <w:p>
      <w:r>
        <w:t>— Підпис.</w:t>
      </w:r>
    </w:p>
    <w:p>
      <w:r>
        <w:t>Борис підписав.</w:t>
      </w:r>
    </w:p>
    <w:p>
      <w:r>
        <w:t>— Інспектор?</w:t>
      </w:r>
    </w:p>
    <w:p>
      <w:r>
        <w:t>Звід підписав окреме поле.</w:t>
      </w:r>
    </w:p>
    <w:p>
      <w:r>
        <w:t>Координатор відкрив пакет Савичів, звірив журнал і повернув медичний маршрут у зелений стан.</w:t>
      </w:r>
    </w:p>
    <w:p>
      <w:r>
        <w:t>— Слот поновиться після синхронізації.</w:t>
      </w:r>
    </w:p>
    <w:p>
      <w:r>
        <w:t>— Коли? — спитав Борис.</w:t>
      </w:r>
    </w:p>
    <w:p>
      <w:r>
        <w:t>— Зараз побачимо.</w:t>
      </w:r>
    </w:p>
    <w:p>
      <w:r>
        <w:t>Вони стояли й чекали.</w:t>
      </w:r>
    </w:p>
    <w:p>
      <w:r>
        <w:t>Це було найгірше.</w:t>
      </w:r>
    </w:p>
    <w:p>
      <w:r>
        <w:t>Борис умів бігти, сперечатися, тягнути, штовхати створ плечем. Стояти перед екраном і чекати, поки чужий правильно оформлений запис пройде три системи, було майже фізично боляче.</w:t>
      </w:r>
    </w:p>
    <w:p>
      <w:r>
        <w:t>Через дві хвилини жовта позначка зникла.</w:t>
      </w:r>
    </w:p>
    <w:p>
      <w:r>
        <w:t>Потім з’явилася зелена.</w:t>
      </w:r>
    </w:p>
    <w:p>
      <w:r>
        <w:t>Медичний слот повернувся.</w:t>
      </w:r>
    </w:p>
    <w:p>
      <w:r>
        <w:t>Борис видихнув.</w:t>
      </w:r>
    </w:p>
    <w:p>
      <w:r>
        <w:t>— От і все.</w:t>
      </w:r>
    </w:p>
    <w:p>
      <w:r>
        <w:t>— Ні, — сказав Звід.</w:t>
      </w:r>
    </w:p>
    <w:p>
      <w:r>
        <w:t>— Що ще?</w:t>
      </w:r>
    </w:p>
    <w:p>
      <w:r>
        <w:t>— Тепер ви внесете це у власний журнал аудиту.</w:t>
      </w:r>
    </w:p>
    <w:p>
      <w:r>
        <w:t>— Навіщо?</w:t>
      </w:r>
    </w:p>
    <w:p>
      <w:r>
        <w:t>— Бо помилка сталася.</w:t>
      </w:r>
    </w:p>
    <w:p>
      <w:r>
        <w:t>— Ми її виправили.</w:t>
      </w:r>
    </w:p>
    <w:p>
      <w:r>
        <w:t>— І?</w:t>
      </w:r>
    </w:p>
    <w:p>
      <w:r>
        <w:t>Борис подивився на нього.</w:t>
      </w:r>
    </w:p>
    <w:p>
      <w:r>
        <w:t>— Ви справді хочете, щоб у моєму звіті було написано: «ледь не зняв дитину з медичного маршруту через власну цікавість»?</w:t>
      </w:r>
    </w:p>
    <w:p>
      <w:r>
        <w:t>— Можете сформулювати сухіше.</w:t>
      </w:r>
    </w:p>
    <w:p>
      <w:r>
        <w:t>— Дякую.</w:t>
      </w:r>
    </w:p>
    <w:p>
      <w:r>
        <w:t>— Але суть лишиться.</w:t>
      </w:r>
    </w:p>
    <w:p>
      <w:r>
        <w:t>Борис дістав сірий зошит.</w:t>
      </w:r>
    </w:p>
    <w:p>
      <w:r>
        <w:t>Ярина сказала:</w:t>
      </w:r>
    </w:p>
    <w:p>
      <w:r>
        <w:t>— Напишіть ім’я.</w:t>
      </w:r>
    </w:p>
    <w:p>
      <w:r>
        <w:t>Звід глянув на неї.</w:t>
      </w:r>
    </w:p>
    <w:p>
      <w:r>
        <w:t>— У службовому звіті — номер пакета.</w:t>
      </w:r>
    </w:p>
    <w:p>
      <w:r>
        <w:t>— У його зошиті — ім’я.</w:t>
      </w:r>
    </w:p>
    <w:p>
      <w:r>
        <w:t>Борис записав:</w:t>
      </w:r>
    </w:p>
    <w:p>
      <w:pPr>
        <w:pStyle w:val="DocumentText"/>
      </w:pPr>
      <w:r>
        <w:rPr>
          <w:b/>
        </w:rPr>
        <w:t>Савич Стефа. Дванадцять років. Медичний маршрут тимчасово заблоковано моєю аудитною позначкою. Виправлено до закриття списку.</w:t>
      </w:r>
    </w:p>
    <w:p>
      <w:r>
        <w:t>Потім додав:</w:t>
      </w:r>
    </w:p>
    <w:p>
      <w:pPr>
        <w:pStyle w:val="DocumentText"/>
      </w:pPr>
      <w:r>
        <w:rPr>
          <w:b/>
        </w:rPr>
        <w:t>Причина: переплутав захист від невідомого маршруту з правом зупинити чужий відомий маршрут.</w:t>
      </w:r>
    </w:p>
    <w:p>
      <w:r>
        <w:t>Звід прочитав.</w:t>
      </w:r>
    </w:p>
    <w:p>
      <w:r>
        <w:t>— Останнє — інтерпретація.</w:t>
      </w:r>
    </w:p>
    <w:p>
      <w:r>
        <w:t>— Це мій зошит.</w:t>
      </w:r>
    </w:p>
    <w:p>
      <w:r>
        <w:t>— Тоді можете помилятися як хочете.</w:t>
      </w:r>
    </w:p>
    <w:p>
      <w:r>
        <w:t>— О, ось тепер ви мені подобаєтесь.</w:t>
      </w:r>
    </w:p>
    <w:p>
      <w:pPr>
        <w:pStyle w:val="SceneBreak"/>
        <w:jc w:val="center"/>
      </w:pPr>
      <w:r>
        <w:t>* * *</w:t>
      </w:r>
    </w:p>
    <w:p>
      <w:r>
        <w:t>Після Савичів Борис більше не сперечався, коли Звід вимагав підставу.</w:t>
      </w:r>
    </w:p>
    <w:p>
      <w:r>
        <w:t>Не тому, що став слухнянішим.</w:t>
      </w:r>
    </w:p>
    <w:p>
      <w:r>
        <w:t>Просто тепер за словом «підстава» стояло конкретне обличчя з руками в кишенях.</w:t>
      </w:r>
    </w:p>
    <w:p>
      <w:r>
        <w:t>До приймальні Розкладної вони дісталися вже по обіді.</w:t>
      </w:r>
    </w:p>
    <w:p>
      <w:r>
        <w:t>Доступ до первинного пакета Рути їм не дали.</w:t>
      </w:r>
    </w:p>
    <w:p>
      <w:r>
        <w:t>Відмова була коротка:</w:t>
      </w:r>
    </w:p>
    <w:p>
      <w:pPr>
        <w:pStyle w:val="DocumentText"/>
      </w:pPr>
      <w:r>
        <w:rPr>
          <w:b/>
        </w:rPr>
        <w:t>ЗАПИТАНИЙ МАТЕРІАЛ НЕ НАЛЕЖИТЬ ДО ПІДГОТОВЧОГО АУДИТУ ПЕРЕХОДУ В ЧАСТИНІ, ЩО МОЖЕ БУТИ ПІДТВЕРДЖЕНА ЗАЯВНИКОМ. ПОТРІБНА ОКРЕМА НОРМАТИВНА ПІДСТАВА.</w:t>
      </w:r>
    </w:p>
    <w:p>
      <w:r>
        <w:t>— Можна було б просто написати «ні», — сказав Борис.</w:t>
      </w:r>
    </w:p>
    <w:p>
      <w:r>
        <w:t>— Тоді ви б не знали, що саме треба принести, — відповів Звід.</w:t>
      </w:r>
    </w:p>
    <w:p>
      <w:r>
        <w:t>Він не виглядав задоволеним відмовою.</w:t>
      </w:r>
    </w:p>
    <w:p>
      <w:r>
        <w:t>Просто прийняв її як факт.</w:t>
      </w:r>
    </w:p>
    <w:p>
      <w:r>
        <w:t>— У вас є щось корисніше? — спитала Ярина.</w:t>
      </w:r>
    </w:p>
    <w:p>
      <w:r>
        <w:t>— Є.</w:t>
      </w:r>
    </w:p>
    <w:p>
      <w:r>
        <w:t>Звід витяг із папки іншу справу.</w:t>
      </w:r>
    </w:p>
    <w:p>
      <w:r>
        <w:t>Не Рутину.</w:t>
      </w:r>
    </w:p>
    <w:p>
      <w:r>
        <w:t>Лучанську.</w:t>
      </w:r>
    </w:p>
    <w:p>
      <w:r>
        <w:t>Борис перестав жартувати.</w:t>
      </w:r>
    </w:p>
    <w:p>
      <w:r>
        <w:t>На першій сторінці стояло знайоме число.</w:t>
      </w:r>
    </w:p>
    <w:p>
      <w:pPr>
        <w:pStyle w:val="DocumentText"/>
      </w:pPr>
      <w:r>
        <w:rPr>
          <w:b/>
        </w:rPr>
        <w:t>4 000.</w:t>
      </w:r>
    </w:p>
    <w:p>
      <w:r>
        <w:t>Далі йшли не імена — номери пакетів передачі.</w:t>
      </w:r>
    </w:p>
    <w:p>
      <w:r>
        <w:t>Спершу Л-4.</w:t>
      </w:r>
    </w:p>
    <w:p>
      <w:pPr>
        <w:pStyle w:val="DocumentText"/>
      </w:pPr>
      <w:r>
        <w:rPr>
          <w:b/>
        </w:rPr>
        <w:t>3 742 — реєстр Л-4, добровільна згода після повідомлення про невизначений пункт приймання.</w:t>
      </w:r>
    </w:p>
    <w:p>
      <w:r>
        <w:t>Окремо:</w:t>
      </w:r>
    </w:p>
    <w:p>
      <w:pPr>
        <w:pStyle w:val="DocumentText"/>
      </w:pPr>
      <w:r>
        <w:rPr>
          <w:b/>
        </w:rPr>
        <w:t>258 — загальний потік, добровільна заміна маршруту через дефіцит місткості основного створу.</w:t>
      </w:r>
    </w:p>
    <w:p>
      <w:r>
        <w:t>Разом:</w:t>
      </w:r>
    </w:p>
    <w:p>
      <w:pPr>
        <w:pStyle w:val="DocumentText"/>
      </w:pPr>
      <w:r>
        <w:rPr>
          <w:b/>
        </w:rPr>
        <w:t>4 000.</w:t>
      </w:r>
    </w:p>
    <w:p>
      <w:r>
        <w:t>Наступний акт:</w:t>
      </w:r>
    </w:p>
    <w:p>
      <w:pPr>
        <w:pStyle w:val="DocumentText"/>
      </w:pPr>
      <w:r>
        <w:rPr>
          <w:b/>
        </w:rPr>
        <w:t>ПРИЙНЯТО ПРОФІЛЬНИМ ВУЗЛОМ: 4 000 / 4 000.</w:t>
      </w:r>
    </w:p>
    <w:p>
      <w:r>
        <w:t>Ще один:</w:t>
      </w:r>
    </w:p>
    <w:p>
      <w:pPr>
        <w:pStyle w:val="DocumentText"/>
      </w:pPr>
      <w:r>
        <w:rPr>
          <w:b/>
        </w:rPr>
        <w:t>ПЕРЕДАНО ДО Р-3: 4 000 / 4 000.</w:t>
      </w:r>
    </w:p>
    <w:p>
      <w:r>
        <w:t>У кожному полі — час, відповідальний вузол, контрольна сума, підтвердження.</w:t>
      </w:r>
    </w:p>
    <w:p>
      <w:r>
        <w:t>Красиво.</w:t>
      </w:r>
    </w:p>
    <w:p>
      <w:r>
        <w:t>Бездоганно.</w:t>
      </w:r>
    </w:p>
    <w:p>
      <w:r>
        <w:t>— Де помилка? — спитала Ярина.</w:t>
      </w:r>
    </w:p>
    <w:p>
      <w:r>
        <w:t>— Я не знайшов, — сказав Звід.</w:t>
      </w:r>
    </w:p>
    <w:p>
      <w:r>
        <w:t>Борис перегорнув.</w:t>
      </w:r>
    </w:p>
    <w:p>
      <w:r>
        <w:t>У кінці лежав акт завершення.</w:t>
      </w:r>
    </w:p>
    <w:p>
      <w:r>
        <w:t>Майже заповнений.</w:t>
      </w:r>
    </w:p>
    <w:p>
      <w:pPr>
        <w:pStyle w:val="DocumentText"/>
      </w:pPr>
      <w:r>
        <w:rPr>
          <w:b/>
        </w:rPr>
        <w:t>Вхідний пакет: 4 000.</w:t>
      </w:r>
    </w:p>
    <w:p>
      <w:pPr>
        <w:pStyle w:val="DocumentText"/>
      </w:pPr>
      <w:r>
        <w:rPr>
          <w:b/>
        </w:rPr>
        <w:t>Прийнято: 4 000.</w:t>
      </w:r>
    </w:p>
    <w:p>
      <w:pPr>
        <w:pStyle w:val="DocumentText"/>
      </w:pPr>
      <w:r>
        <w:rPr>
          <w:b/>
        </w:rPr>
        <w:t>Передано в Р-3: 4 000.</w:t>
      </w:r>
    </w:p>
    <w:p>
      <w:pPr>
        <w:pStyle w:val="DocumentText"/>
      </w:pPr>
      <w:r>
        <w:rPr>
          <w:b/>
        </w:rPr>
        <w:t>Розбіжність: 0.</w:t>
      </w:r>
    </w:p>
    <w:p>
      <w:r>
        <w:t>Далі — поле:</w:t>
      </w:r>
    </w:p>
    <w:p>
      <w:pPr>
        <w:pStyle w:val="DocumentText"/>
      </w:pPr>
      <w:r>
        <w:rPr>
          <w:b/>
        </w:rPr>
        <w:t>ПІДТВЕРДЖЕНИЙ НАСТУПНИЙ ЛЮДСЬКИЙ СТАН:</w:t>
      </w:r>
    </w:p>
    <w:p>
      <w:r>
        <w:t>Порожньо.</w:t>
      </w:r>
    </w:p>
    <w:p>
      <w:r>
        <w:t>Нижче:</w:t>
      </w:r>
    </w:p>
    <w:p>
      <w:pPr>
        <w:pStyle w:val="DocumentText"/>
      </w:pPr>
      <w:r>
        <w:rPr>
          <w:b/>
        </w:rPr>
        <w:t>ОПЕРАЦІЮ ЗАВЕРШЕНО:</w:t>
      </w:r>
    </w:p>
    <w:p>
      <w:r>
        <w:t>Теж порожньо.</w:t>
      </w:r>
    </w:p>
    <w:p>
      <w:r>
        <w:t>Під ним — місце для підпису інспектора.</w:t>
      </w:r>
    </w:p>
    <w:p>
      <w:r>
        <w:t>— Це ваше? — спитав Борис.</w:t>
      </w:r>
    </w:p>
    <w:p>
      <w:r>
        <w:t>— Тепер — так.</w:t>
      </w:r>
    </w:p>
    <w:p>
      <w:r>
        <w:t>— І?</w:t>
      </w:r>
    </w:p>
    <w:p>
      <w:r>
        <w:t>— Не підписав.</w:t>
      </w:r>
    </w:p>
    <w:p>
      <w:r>
        <w:t>— Через порожнє поле?</w:t>
      </w:r>
    </w:p>
    <w:p>
      <w:r>
        <w:t>— Через те, що форма питає про завершення операції.</w:t>
      </w:r>
    </w:p>
    <w:p>
      <w:r>
        <w:t>— Попередні акти кажуть, що все передано.</w:t>
      </w:r>
    </w:p>
    <w:p>
      <w:r>
        <w:t>— Передано — так.</w:t>
      </w:r>
    </w:p>
    <w:p>
      <w:r>
        <w:t>— Розбіжність нуль.</w:t>
      </w:r>
    </w:p>
    <w:p>
      <w:r>
        <w:t>— Між входом і передачею.</w:t>
      </w:r>
    </w:p>
    <w:p>
      <w:r>
        <w:t>— Тобто формально все правильно.</w:t>
      </w:r>
    </w:p>
    <w:p>
      <w:r>
        <w:t>— Так.</w:t>
      </w:r>
    </w:p>
    <w:p>
      <w:r>
        <w:t>— А завершити не можна.</w:t>
      </w:r>
    </w:p>
    <w:p>
      <w:r>
        <w:t>— Я не можу засвідчити завершення того, для чого форма сама вимагає наступного людського стану, а цього стану в мене немає.</w:t>
      </w:r>
    </w:p>
    <w:p>
      <w:r>
        <w:t>Борис повільно провів пальцем над порожнім полем.</w:t>
      </w:r>
    </w:p>
    <w:p>
      <w:r>
        <w:t>— Хтось скаже, що це технічна недоробка форми.</w:t>
      </w:r>
    </w:p>
    <w:p>
      <w:r>
        <w:t>— Може.</w:t>
      </w:r>
    </w:p>
    <w:p>
      <w:r>
        <w:t>— Хтось — що поле не стосується профільного циклу.</w:t>
      </w:r>
    </w:p>
    <w:p>
      <w:r>
        <w:t>— Може.</w:t>
      </w:r>
    </w:p>
    <w:p>
      <w:r>
        <w:t>— А ви?</w:t>
      </w:r>
    </w:p>
    <w:p>
      <w:r>
        <w:t>— Я не знаю.</w:t>
      </w:r>
    </w:p>
    <w:p>
      <w:r>
        <w:t>І більше нічого.</w:t>
      </w:r>
    </w:p>
    <w:p>
      <w:r>
        <w:t>Жодної промови.</w:t>
      </w:r>
    </w:p>
    <w:p>
      <w:r>
        <w:t>Звід просто повернув акт до папки.</w:t>
      </w:r>
    </w:p>
    <w:p>
      <w:r>
        <w:t>Саме це й було найсильніше.</w:t>
      </w:r>
    </w:p>
    <w:p>
      <w:pPr>
        <w:pStyle w:val="SceneBreak"/>
        <w:jc w:val="center"/>
      </w:pPr>
      <w:r>
        <w:t>* * *</w:t>
      </w:r>
    </w:p>
    <w:p>
      <w:r>
        <w:t>Борис попросив копію.</w:t>
      </w:r>
    </w:p>
    <w:p>
      <w:r>
        <w:t>Звід відмовив.</w:t>
      </w:r>
    </w:p>
    <w:p>
      <w:r>
        <w:t>— Чому?</w:t>
      </w:r>
    </w:p>
    <w:p>
      <w:r>
        <w:t>— Ваш поточний допуск не охоплює внутрішню справу Лучан.</w:t>
      </w:r>
    </w:p>
    <w:p>
      <w:r>
        <w:t>— Ви щойно показали.</w:t>
      </w:r>
    </w:p>
    <w:p>
      <w:r>
        <w:t>— Показав у межах робочої звірки, бо питання Р-3 пов’язане з вашим аудитом Урочного. Копіювати в особисту справу ви не можете.</w:t>
      </w:r>
    </w:p>
    <w:p>
      <w:r>
        <w:t>— А в зошит?</w:t>
      </w:r>
    </w:p>
    <w:p>
      <w:r>
        <w:t>— Те, що побачили, можете записати як свідчення інспектора. Не як документ у вашому володінні.</w:t>
      </w:r>
    </w:p>
    <w:p>
      <w:r>
        <w:t>Борис відкрив рот.</w:t>
      </w:r>
    </w:p>
    <w:p>
      <w:r>
        <w:t>Закрив.</w:t>
      </w:r>
    </w:p>
    <w:p>
      <w:r>
        <w:t>— Добре.</w:t>
      </w:r>
    </w:p>
    <w:p>
      <w:r>
        <w:t>Ярина глянула на нього з цікавістю.</w:t>
      </w:r>
    </w:p>
    <w:p>
      <w:r>
        <w:t>— Що?</w:t>
      </w:r>
    </w:p>
    <w:p>
      <w:r>
        <w:t>— Нічого. Хотіла побачити, чи ви фізично здатні сказати «добре» процедурі, яка вам заважає.</w:t>
      </w:r>
    </w:p>
    <w:p>
      <w:r>
        <w:t>— Я теж.</w:t>
      </w:r>
    </w:p>
    <w:p>
      <w:r>
        <w:t>Він записав:</w:t>
      </w:r>
    </w:p>
    <w:p>
      <w:pPr>
        <w:pStyle w:val="DocumentText"/>
      </w:pPr>
      <w:r>
        <w:rPr>
          <w:b/>
        </w:rPr>
        <w:t>Свідчення Звода + перегляд при мені: ланцюг Л-4 → профільний вузол → Р-3 має нульову розбіжність за кількістю. Поле наступного людського стану в акті завершення порожнє. Звід завершення не підписав. Копії не маю.</w:t>
      </w:r>
    </w:p>
    <w:p>
      <w:r>
        <w:t>Потім подумав і додав:</w:t>
      </w:r>
    </w:p>
    <w:p>
      <w:pPr>
        <w:pStyle w:val="DocumentText"/>
      </w:pPr>
      <w:r>
        <w:rPr>
          <w:b/>
        </w:rPr>
        <w:t>Висновок: відсутність порушення передачі не є підтвердженням кінцевого стану.</w:t>
      </w:r>
    </w:p>
    <w:p>
      <w:r>
        <w:t>— Це вже ваш висновок, — сказав Звід.</w:t>
      </w:r>
    </w:p>
    <w:p>
      <w:r>
        <w:t>— Я знаю.</w:t>
      </w:r>
    </w:p>
    <w:p>
      <w:r>
        <w:t>— Добре.</w:t>
      </w:r>
    </w:p>
    <w:p>
      <w:r>
        <w:t>Борис підняв очі.</w:t>
      </w:r>
    </w:p>
    <w:p>
      <w:r>
        <w:t>Звід уже дивився в інший документ.</w:t>
      </w:r>
    </w:p>
    <w:p>
      <w:pPr>
        <w:pStyle w:val="SceneBreak"/>
        <w:jc w:val="center"/>
      </w:pPr>
      <w:r>
        <w:t>* * *</w:t>
      </w:r>
    </w:p>
    <w:p>
      <w:r>
        <w:t>До вечора вони перебрали всі доступні форми переходу в Р-3.</w:t>
      </w:r>
    </w:p>
    <w:p>
      <w:r>
        <w:t>Назви різнилися.</w:t>
      </w:r>
    </w:p>
    <w:p>
      <w:r>
        <w:t>«Профільна адаптація».</w:t>
      </w:r>
    </w:p>
    <w:p>
      <w:r>
        <w:t>«Внутрішня маршрутизація».</w:t>
      </w:r>
    </w:p>
    <w:p>
      <w:r>
        <w:t>«Перехід до спеціалізованого циклу».</w:t>
      </w:r>
    </w:p>
    <w:p>
      <w:r>
        <w:t>Жодна не пояснювала, за якою саме нормою людина переставала бути звичайним отримувачем нового місця й ставала предметом внутрішнього маршруту.</w:t>
      </w:r>
    </w:p>
    <w:p>
      <w:r>
        <w:t>Борис спочатку шукав адресу.</w:t>
      </w:r>
    </w:p>
    <w:p>
      <w:r>
        <w:t>Потім зрозумів, що шукає не те.</w:t>
      </w:r>
    </w:p>
    <w:p>
      <w:r>
        <w:t>Адреса буде наслідком.</w:t>
      </w:r>
    </w:p>
    <w:p>
      <w:r>
        <w:t xml:space="preserve">Спершу хтось або щось має сказати: </w:t>
      </w:r>
      <w:r>
        <w:rPr>
          <w:b/>
        </w:rPr>
        <w:t>ця людина належить туди.</w:t>
      </w:r>
    </w:p>
    <w:p>
      <w:r>
        <w:t>— Нам потрібне правило переходу, — сказав він.</w:t>
      </w:r>
    </w:p>
    <w:p>
      <w:r>
        <w:t>Ярина, яка саме звіряла дві версії Рутиної справи, кивнула.</w:t>
      </w:r>
    </w:p>
    <w:p>
      <w:r>
        <w:t>— Не маршрут.</w:t>
      </w:r>
    </w:p>
    <w:p>
      <w:r>
        <w:t>— Так.</w:t>
      </w:r>
    </w:p>
    <w:p>
      <w:r>
        <w:t>— Критерій.</w:t>
      </w:r>
    </w:p>
    <w:p>
      <w:r>
        <w:t>— І хто має право його застосувати.</w:t>
      </w:r>
    </w:p>
    <w:p>
      <w:r>
        <w:t>Звід підняв голову.</w:t>
      </w:r>
    </w:p>
    <w:p>
      <w:r>
        <w:t>— Це вже два питання.</w:t>
      </w:r>
    </w:p>
    <w:p>
      <w:r>
        <w:t>— Бачите, як я росту.</w:t>
      </w:r>
    </w:p>
    <w:p>
      <w:r>
        <w:t>— Повільно.</w:t>
      </w:r>
    </w:p>
    <w:p>
      <w:r>
        <w:t>Борис усміхнувся.</w:t>
      </w:r>
    </w:p>
    <w:p>
      <w:r>
        <w:t>На столі між ними лежав акт із порожнім полем завершення.</w:t>
      </w:r>
    </w:p>
    <w:p>
      <w:r>
        <w:t>Уперше за довгий час порожнеча не просила його негайно щось у неї вписати.</w:t>
      </w:r>
    </w:p>
    <w:p>
      <w:r>
        <w:t>Вона просто показувала, де закінчується доказ.</w:t>
      </w:r>
    </w:p>
    <w:p>
      <w:r>
        <w:t>А далі починалося правило, якого вони ще не бачили.</w:t>
      </w:r>
    </w:p>
    <w:p>
      <w:pPr>
        <w:pStyle w:val="Heading1"/>
      </w:pPr>
      <w:r>
        <w:t>Розділ 6. Не пророцтво</w:t>
      </w:r>
    </w:p>
    <w:p>
      <w:r>
        <w:t>У статистичному відділі не було жодного вікна.</w:t>
      </w:r>
    </w:p>
    <w:p>
      <w:r>
        <w:t>— Символічно, — сказав Борис.</w:t>
      </w:r>
    </w:p>
    <w:p>
      <w:r>
        <w:t>— Технічно, — відповіла Ярина. — Екрани калібрують під сталий світловий режим.</w:t>
      </w:r>
    </w:p>
    <w:p>
      <w:r>
        <w:t>— Ви обоє сьогодні проти літератури.</w:t>
      </w:r>
    </w:p>
    <w:p>
      <w:r>
        <w:t>— Ми за дані.</w:t>
      </w:r>
    </w:p>
    <w:p>
      <w:r>
        <w:t>Звід залишився нагорі оформляти наступний запит, а Борис із Яриною спустилися на два поверхи нижче, туди, де Урочне перевіряло власну здатність передбачати.</w:t>
      </w:r>
    </w:p>
    <w:p>
      <w:r>
        <w:t>Не майбутнє.</w:t>
      </w:r>
    </w:p>
    <w:p>
      <w:r>
        <w:t>Саме здатність.</w:t>
      </w:r>
    </w:p>
    <w:p>
      <w:r>
        <w:t>Це Борис зрозумів за перші десять хвилин.</w:t>
      </w:r>
    </w:p>
    <w:p>
      <w:r>
        <w:t>На стінах не було карт доль. Були графіки помилок.</w:t>
      </w:r>
    </w:p>
    <w:p>
      <w:r>
        <w:t>Прогнозована госпіталізація — фактична госпіталізація.</w:t>
      </w:r>
    </w:p>
    <w:p>
      <w:r>
        <w:t>Прогнозована зміна роботи — фактична.</w:t>
      </w:r>
    </w:p>
    <w:p>
      <w:r>
        <w:t>Прогнозований ризик випадіння з навчання — фактичний.</w:t>
      </w:r>
    </w:p>
    <w:p>
      <w:r>
        <w:t>Сотні ліній.</w:t>
      </w:r>
    </w:p>
    <w:p>
      <w:r>
        <w:t>Криві, які то сходилися, то розповзалися.</w:t>
      </w:r>
    </w:p>
    <w:p>
      <w:r>
        <w:t>— Я очікував більшої пихи, — сказав Борис.</w:t>
      </w:r>
    </w:p>
    <w:p>
      <w:r>
        <w:t>Керівник відділу, худий чоловік на ім’я Матвій, навіть не образився.</w:t>
      </w:r>
    </w:p>
    <w:p>
      <w:r>
        <w:t>— Пиха погано калібрується.</w:t>
      </w:r>
    </w:p>
    <w:p>
      <w:r>
        <w:t>— А ви добре?</w:t>
      </w:r>
    </w:p>
    <w:p>
      <w:r>
        <w:t>— Достатньо, щоб місто продовжувало платити.</w:t>
      </w:r>
    </w:p>
    <w:p>
      <w:r>
        <w:t>Він посадив їх перед знеособленою вибіркою.</w:t>
      </w:r>
    </w:p>
    <w:p>
      <w:r>
        <w:t>— Ви просили походження профільного класу. Ми не покажемо вам конкретних людей без окремої підстави. Але покажемо, що взагалі вимірюється.</w:t>
      </w:r>
    </w:p>
    <w:p>
      <w:r>
        <w:t>На екрані з’явилися три траєкторії.</w:t>
      </w:r>
    </w:p>
    <w:p>
      <w:r>
        <w:t>Перша була майже нудна.</w:t>
      </w:r>
    </w:p>
    <w:p>
      <w:r>
        <w:t>У дитинстві система прогнозувала високу ймовірність технічної освіти. Школа дала відповідний нахил. Стажування підібрали за профілем. Людина стала інженером.</w:t>
      </w:r>
    </w:p>
    <w:p>
      <w:r>
        <w:t>— Пророцтво збулося, — сказав Борис.</w:t>
      </w:r>
    </w:p>
    <w:p>
      <w:r>
        <w:t>Матвій зітхнув.</w:t>
      </w:r>
    </w:p>
    <w:p>
      <w:r>
        <w:t>— Ні.</w:t>
      </w:r>
    </w:p>
    <w:p>
      <w:r>
        <w:t>— Я провокую.</w:t>
      </w:r>
    </w:p>
    <w:p>
      <w:r>
        <w:t>— Тоді якісно.</w:t>
      </w:r>
    </w:p>
    <w:p>
      <w:r>
        <w:t>Він натиснув на один шар.</w:t>
      </w:r>
    </w:p>
    <w:p>
      <w:r>
        <w:t>З’явилася альтернативна модель: що було б без профільної школи, без стажування, без раннього лікування проблеми із зором.</w:t>
      </w:r>
    </w:p>
    <w:p>
      <w:r>
        <w:t>Ймовірності змінилися.</w:t>
      </w:r>
    </w:p>
    <w:p>
      <w:r>
        <w:t>— Ми не передбачили інженера, — сказав Матвій. — Ми побачили сильні передумови й побудували середовище, де цей шлях став дешевшим за інші.</w:t>
      </w:r>
    </w:p>
    <w:p>
      <w:r>
        <w:t>— Для людини дешевшим?</w:t>
      </w:r>
    </w:p>
    <w:p>
      <w:r>
        <w:t>— Для всіх. Для неї, школи, роботодавця, міста.</w:t>
      </w:r>
    </w:p>
    <w:p>
      <w:r>
        <w:t>— І тому вона пішла туди.</w:t>
      </w:r>
    </w:p>
    <w:p>
      <w:r>
        <w:t>— Частково.</w:t>
      </w:r>
    </w:p>
    <w:p>
      <w:r>
        <w:t>Ярина сказала:</w:t>
      </w:r>
    </w:p>
    <w:p>
      <w:r>
        <w:t>— А якщо не хоче?</w:t>
      </w:r>
    </w:p>
    <w:p>
      <w:r>
        <w:t>Матвій відкрив реальну історію корекцій.</w:t>
      </w:r>
    </w:p>
    <w:p>
      <w:r>
        <w:t>У двадцять сім людина пішла з інженерії.</w:t>
      </w:r>
    </w:p>
    <w:p>
      <w:r>
        <w:t>Відкрила пекарню.</w:t>
      </w:r>
    </w:p>
    <w:p>
      <w:r>
        <w:t>Борис засміявся.</w:t>
      </w:r>
    </w:p>
    <w:p>
      <w:r>
        <w:t>— Нарешті.</w:t>
      </w:r>
    </w:p>
    <w:p>
      <w:r>
        <w:t>— Через чотири роки повернулася в технічний сектор, — сказав Матвій.</w:t>
      </w:r>
    </w:p>
    <w:p>
      <w:r>
        <w:t>— Ми нічого не зробили. Пекарня збанкрутувала.</w:t>
      </w:r>
    </w:p>
    <w:p>
      <w:r>
        <w:t>На графіку прогноз і факт розійшлися, потім знову зблизилися.</w:t>
      </w:r>
    </w:p>
    <w:p>
      <w:r>
        <w:t>Не тому, що хтось «повернув долю».</w:t>
      </w:r>
    </w:p>
    <w:p>
      <w:r>
        <w:t>Через кредит, ринок, сім’ю, навички, випадковість.</w:t>
      </w:r>
    </w:p>
    <w:p>
      <w:r>
        <w:t>Матвій збільшив нижню смугу.</w:t>
      </w:r>
    </w:p>
    <w:p>
      <w:r>
        <w:t>— Оце нас цікавить.</w:t>
      </w:r>
    </w:p>
    <w:p>
      <w:r>
        <w:t>Там ішла тонка числова крива.</w:t>
      </w:r>
    </w:p>
    <w:p>
      <w:pPr>
        <w:pStyle w:val="DocumentText"/>
      </w:pPr>
      <w:r>
        <w:rPr>
          <w:b/>
        </w:rPr>
        <w:t>КСР — коефіцієнт стійкого розходження.</w:t>
      </w:r>
    </w:p>
    <w:p>
      <w:r>
        <w:t>Борис прочитав назву двічі.</w:t>
      </w:r>
    </w:p>
    <w:p>
      <w:r>
        <w:t>— Ярина казала «збій».</w:t>
      </w:r>
    </w:p>
    <w:p>
      <w:r>
        <w:t>— У побуті — так. У нас це показник. Він оцінює не сам факт відхилення, а те, наскільки відхилення зберігається після корекції даних і середовища.</w:t>
      </w:r>
    </w:p>
    <w:p>
      <w:r>
        <w:t>— Тобто якщо людина один раз зробила не те — нічого.</w:t>
      </w:r>
    </w:p>
    <w:p>
      <w:r>
        <w:t>— Майже нічого. Якщо причина — неправильна адреса, хвороба, зміна доходу, смерть родича, нова робота — модель оновлюється, розходження часто падає.</w:t>
      </w:r>
    </w:p>
    <w:p>
      <w:r>
        <w:t>— А якщо не падає?</w:t>
      </w:r>
    </w:p>
    <w:p>
      <w:r>
        <w:t>— Тоді ми бачимо стійкий залишок.</w:t>
      </w:r>
    </w:p>
    <w:p>
      <w:r>
        <w:t>Матвій сказав це без містики.</w:t>
      </w:r>
    </w:p>
    <w:p>
      <w:r>
        <w:t>Як бухгалтер про різницю в колонках.</w:t>
      </w:r>
    </w:p>
    <w:p>
      <w:pPr>
        <w:pStyle w:val="SceneBreak"/>
        <w:jc w:val="center"/>
      </w:pPr>
      <w:r>
        <w:t>* * *</w:t>
      </w:r>
    </w:p>
    <w:p>
      <w:r>
        <w:t>Друга траєкторія була медичною.</w:t>
      </w:r>
    </w:p>
    <w:p>
      <w:r>
        <w:t>Початковий прогноз помилився сильно.</w:t>
      </w:r>
    </w:p>
    <w:p>
      <w:r>
        <w:t>Людину вважали високоризиковою, обмежували навантаження, двічі відкладали складну роботу.</w:t>
      </w:r>
    </w:p>
    <w:p>
      <w:r>
        <w:t>Потім знайшли помилку в сімейному анамнезі.</w:t>
      </w:r>
    </w:p>
    <w:p>
      <w:r>
        <w:t>Не той дід.</w:t>
      </w:r>
    </w:p>
    <w:p>
      <w:r>
        <w:t>Після виправлення ризик упав.</w:t>
      </w:r>
    </w:p>
    <w:p>
      <w:r>
        <w:t>Крива факту наблизилася до прогнозу.</w:t>
      </w:r>
    </w:p>
    <w:p>
      <w:r>
        <w:t>— Оце помилка даних, — сказав Матвій. — Не людини.</w:t>
      </w:r>
    </w:p>
    <w:p>
      <w:r>
        <w:t>— Гарне формулювання.</w:t>
      </w:r>
    </w:p>
    <w:p>
      <w:r>
        <w:t>— Важливе.</w:t>
      </w:r>
    </w:p>
    <w:p>
      <w:r>
        <w:t>— У вас тут усі люблять це слово.</w:t>
      </w:r>
    </w:p>
    <w:p>
      <w:r>
        <w:t>— Бо люди, які не розрізняють типи помилок, роблять дорогі помилки.</w:t>
      </w:r>
    </w:p>
    <w:p>
      <w:r>
        <w:t>Ярина глянула на Бориса.</w:t>
      </w:r>
    </w:p>
    <w:p>
      <w:r>
        <w:t>Він зробив вигляд, що не помітив.</w:t>
      </w:r>
    </w:p>
    <w:p>
      <w:r>
        <w:t>— А що було з нею до виправлення? — спитала вона.</w:t>
      </w:r>
    </w:p>
    <w:p>
      <w:r>
        <w:t>— Її маршрут був надто обережним.</w:t>
      </w:r>
    </w:p>
    <w:p>
      <w:r>
        <w:t>— Тобто сам прогноз створював факт.</w:t>
      </w:r>
    </w:p>
    <w:p>
      <w:r>
        <w:t>— Так.</w:t>
      </w:r>
    </w:p>
    <w:p>
      <w:r>
        <w:t>Матвій не захищав систему.</w:t>
      </w:r>
    </w:p>
    <w:p>
      <w:r>
        <w:t>Він показав окремий шар: скільки рішень людини змінилися через рекомендації.</w:t>
      </w:r>
    </w:p>
    <w:p>
      <w:r>
        <w:t>— Це ми теж міряємо. Якщо модель впливає на середовище, а середовище — на результат, не можна потім хвалитися, що модель «вгадала».</w:t>
      </w:r>
    </w:p>
    <w:p>
      <w:r>
        <w:t>Борис відкинувся на спинку.</w:t>
      </w:r>
    </w:p>
    <w:p>
      <w:r>
        <w:t>— Скажіть це голосніше. Половина Бюро втратить сенс життя.</w:t>
      </w:r>
    </w:p>
    <w:p>
      <w:r>
        <w:t>— Ми не Бюро.</w:t>
      </w:r>
    </w:p>
    <w:p>
      <w:r>
        <w:t>— Це я вже починаю розуміти.</w:t>
      </w:r>
    </w:p>
    <w:p>
      <w:pPr>
        <w:pStyle w:val="SceneBreak"/>
        <w:jc w:val="center"/>
      </w:pPr>
      <w:r>
        <w:t>* * *</w:t>
      </w:r>
    </w:p>
    <w:p>
      <w:r>
        <w:t>Третя траєкторія була дивною.</w:t>
      </w:r>
    </w:p>
    <w:p>
      <w:r>
        <w:t>Початковий прогноз: звичайна адміністративна робота.</w:t>
      </w:r>
    </w:p>
    <w:p>
      <w:r>
        <w:t>Після школи — перша корекція.</w:t>
      </w:r>
    </w:p>
    <w:p>
      <w:r>
        <w:t>Людина пішла в ремонт.</w:t>
      </w:r>
    </w:p>
    <w:p>
      <w:r>
        <w:t>Система перебудувала прогноз.</w:t>
      </w:r>
    </w:p>
    <w:p>
      <w:r>
        <w:t>Людина пішла в експедиційне постачання.</w:t>
      </w:r>
    </w:p>
    <w:p>
      <w:r>
        <w:t>Ще корекція.</w:t>
      </w:r>
    </w:p>
    <w:p>
      <w:r>
        <w:t>Потім під час паводку самовільно організувала переправу там, де план передбачав евакуацію в інший бік.</w:t>
      </w:r>
    </w:p>
    <w:p>
      <w:r>
        <w:t>Прогноз знову змінили.</w:t>
      </w:r>
    </w:p>
    <w:p>
      <w:r>
        <w:t>Через два роки — ще один неочікуваний перехід.</w:t>
      </w:r>
    </w:p>
    <w:p>
      <w:r>
        <w:t>І ще.</w:t>
      </w:r>
    </w:p>
    <w:p>
      <w:r>
        <w:t>Крива не розбігалася хаотично.</w:t>
      </w:r>
    </w:p>
    <w:p>
      <w:r>
        <w:t>Вона весь час утворювала нову форму.</w:t>
      </w:r>
    </w:p>
    <w:p>
      <w:r>
        <w:t>— От, — сказав Матвій.</w:t>
      </w:r>
    </w:p>
    <w:p>
      <w:r>
        <w:t>КСР був вищим, ніж у попередніх двох.</w:t>
      </w:r>
    </w:p>
    <w:p>
      <w:r>
        <w:t>Борис нахилився.</w:t>
      </w:r>
    </w:p>
    <w:p>
      <w:r>
        <w:t>— Що означає число?</w:t>
      </w:r>
    </w:p>
    <w:p>
      <w:r>
        <w:t>— У цьому масштабі — що реальна траєкторія систематично виходить за межі очікуваного коридору навіть після того, як ми оновлюємо модель.</w:t>
      </w:r>
    </w:p>
    <w:p>
      <w:r>
        <w:t>— Людина непередбачувана.</w:t>
      </w:r>
    </w:p>
    <w:p>
      <w:r>
        <w:t>— Ні.</w:t>
      </w:r>
    </w:p>
    <w:p>
      <w:r>
        <w:t>Матвій сказав це швидко.</w:t>
      </w:r>
    </w:p>
    <w:p>
      <w:r>
        <w:t>— Це дуже спокусливе слово. Не використовуйте.</w:t>
      </w:r>
    </w:p>
    <w:p>
      <w:r>
        <w:t>— Чому?</w:t>
      </w:r>
    </w:p>
    <w:p>
      <w:r>
        <w:t>— Бо наступний її крок може бути банальним. Ми не вимірюємо магічну непередбачуваність. Ми вимірюємо те, що наші моделі стабільно недоописують її поведінку.</w:t>
      </w:r>
    </w:p>
    <w:p>
      <w:r>
        <w:t>— Різниця тонка.</w:t>
      </w:r>
    </w:p>
    <w:p>
      <w:r>
        <w:t>— Товста. В одному випадку властивість міститься в людині як чаклунство. В іншому — показник описує межу нашої моделі.</w:t>
      </w:r>
    </w:p>
    <w:p>
      <w:r>
        <w:t>Ярина тихо сказала:</w:t>
      </w:r>
    </w:p>
    <w:p>
      <w:r>
        <w:t>— Оце запишіть.</w:t>
      </w:r>
    </w:p>
    <w:p>
      <w:r>
        <w:t>Борис уже писав.</w:t>
      </w:r>
    </w:p>
    <w:p>
      <w:pPr>
        <w:pStyle w:val="DocumentText"/>
      </w:pPr>
      <w:r>
        <w:rPr>
          <w:b/>
        </w:rPr>
        <w:t>КСР — не «кількість свободи». Це міра стійкого розходження між моделлю й фактом після корекцій.</w:t>
      </w:r>
    </w:p>
    <w:p>
      <w:r>
        <w:t>Матвій прочитав через плече.</w:t>
      </w:r>
    </w:p>
    <w:p>
      <w:r>
        <w:t>— Добре.</w:t>
      </w:r>
    </w:p>
    <w:p>
      <w:r>
        <w:t>— Дякую. Мене сьогодні багато хвалять.</w:t>
      </w:r>
    </w:p>
    <w:p>
      <w:r>
        <w:t>— Я не хвалив.</w:t>
      </w:r>
    </w:p>
    <w:p>
      <w:r>
        <w:t>— От бачите. Урочне на мене вже впливає.</w:t>
      </w:r>
    </w:p>
    <w:p>
      <w:pPr>
        <w:pStyle w:val="SceneBreak"/>
        <w:jc w:val="center"/>
      </w:pPr>
      <w:r>
        <w:t>* * *</w:t>
      </w:r>
    </w:p>
    <w:p>
      <w:r>
        <w:t>Борис попросив показати, як КСР змінюється з часом.</w:t>
      </w:r>
    </w:p>
    <w:p>
      <w:r>
        <w:t>Матвій вивів дві криві.</w:t>
      </w:r>
    </w:p>
    <w:p>
      <w:r>
        <w:t>Прогноз.</w:t>
      </w:r>
    </w:p>
    <w:p>
      <w:r>
        <w:t>Факт.</w:t>
      </w:r>
    </w:p>
    <w:p>
      <w:r>
        <w:t>Між ними — площа розходження.</w:t>
      </w:r>
    </w:p>
    <w:p>
      <w:r>
        <w:t>Потім ще один шар: корекції системи.</w:t>
      </w:r>
    </w:p>
    <w:p>
      <w:r>
        <w:t>Коли система вчилася, розрив мав зменшуватися.</w:t>
      </w:r>
    </w:p>
    <w:p>
      <w:r>
        <w:t>У більшості людей — зменшувався.</w:t>
      </w:r>
    </w:p>
    <w:p>
      <w:r>
        <w:t>У частини — ні.</w:t>
      </w:r>
    </w:p>
    <w:p>
      <w:r>
        <w:t>— Що ви робите з високим показником? — спитав Борис.</w:t>
      </w:r>
    </w:p>
    <w:p>
      <w:r>
        <w:t>— Спершу перевіряємо дані.</w:t>
      </w:r>
    </w:p>
    <w:p>
      <w:r>
        <w:t>— Потім?</w:t>
      </w:r>
    </w:p>
    <w:p>
      <w:r>
        <w:t>— Чи немає зовнішньої причини, яку модель не бачить.</w:t>
      </w:r>
    </w:p>
    <w:p>
      <w:r>
        <w:t>— Потім?</w:t>
      </w:r>
    </w:p>
    <w:p>
      <w:r>
        <w:t>— Переглядаємо клас моделі.</w:t>
      </w:r>
    </w:p>
    <w:p>
      <w:r>
        <w:t>— А якщо все це зробили?</w:t>
      </w:r>
    </w:p>
    <w:p>
      <w:r>
        <w:t>Матвій не відповів одразу.</w:t>
      </w:r>
    </w:p>
    <w:p>
      <w:r>
        <w:t>— Тоді справа йде на профільний перегляд.</w:t>
      </w:r>
    </w:p>
    <w:p>
      <w:r>
        <w:t>Ярина перестала крутити олівець.</w:t>
      </w:r>
    </w:p>
    <w:p>
      <w:r>
        <w:t>— Р-3?</w:t>
      </w:r>
    </w:p>
    <w:p>
      <w:r>
        <w:t>— Не обов’язково.</w:t>
      </w:r>
    </w:p>
    <w:p>
      <w:r>
        <w:t>— Але може?</w:t>
      </w:r>
    </w:p>
    <w:p>
      <w:r>
        <w:t>— Я не бачу маршрутизацію після перегляду. Моє завдання — показник, не подальший клас.</w:t>
      </w:r>
    </w:p>
    <w:p>
      <w:r>
        <w:t>Борис подивився на нього.</w:t>
      </w:r>
    </w:p>
    <w:p>
      <w:r>
        <w:t>— І вас це влаштовує?</w:t>
      </w:r>
    </w:p>
    <w:p>
      <w:r>
        <w:t>— Це моя робота.</w:t>
      </w:r>
    </w:p>
    <w:p>
      <w:r>
        <w:t>Стара відповідь.</w:t>
      </w:r>
    </w:p>
    <w:p>
      <w:r>
        <w:t>Занадто знайома.</w:t>
      </w:r>
    </w:p>
    <w:p>
      <w:r>
        <w:t>Але Матвій не сказав її з покорою.</w:t>
      </w:r>
    </w:p>
    <w:p>
      <w:r>
        <w:t>Швидше як хірург, який не вважає себе фармацевтом.</w:t>
      </w:r>
    </w:p>
    <w:p>
      <w:r>
        <w:t>Борис записав у колонку «свідчення»:</w:t>
      </w:r>
    </w:p>
    <w:p>
      <w:pPr>
        <w:pStyle w:val="DocumentText"/>
      </w:pPr>
      <w:r>
        <w:rPr>
          <w:b/>
        </w:rPr>
        <w:t>Матвій: статистичний відділ не бачить подальшої маршрутизації після профільного перегляду.</w:t>
      </w:r>
    </w:p>
    <w:p>
      <w:r>
        <w:t>Не більше.</w:t>
      </w:r>
    </w:p>
    <w:p>
      <w:pPr>
        <w:pStyle w:val="SceneBreak"/>
        <w:jc w:val="center"/>
      </w:pPr>
      <w:r>
        <w:t>* * *</w:t>
      </w:r>
    </w:p>
    <w:p>
      <w:r>
        <w:t>— Покажіть операторів, — сказав Борис.</w:t>
      </w:r>
    </w:p>
    <w:p>
      <w:r>
        <w:t>Матвій глянув на нього.</w:t>
      </w:r>
    </w:p>
    <w:p>
      <w:r>
        <w:t>— Яких?</w:t>
      </w:r>
    </w:p>
    <w:p>
      <w:r>
        <w:t>— Польових. Людей, яким платять за те, що вони приймають рішення в нових умовах.</w:t>
      </w:r>
    </w:p>
    <w:p>
      <w:r>
        <w:t>— У нас небагато зіставних профілів.</w:t>
      </w:r>
    </w:p>
    <w:p>
      <w:r>
        <w:t>— Мені не потрібні імена.</w:t>
      </w:r>
    </w:p>
    <w:p>
      <w:r>
        <w:t>Матвій набрав фільтр.</w:t>
      </w:r>
    </w:p>
    <w:p>
      <w:r>
        <w:t>На екрані з’явилася група: аварійні диспетчери, польові координатори, лікарі кризових бригад, кілька професій, яких Борис не знав.</w:t>
      </w:r>
    </w:p>
    <w:p>
      <w:r>
        <w:t>Їхній середній КСР був вищим.</w:t>
      </w:r>
    </w:p>
    <w:p>
      <w:r>
        <w:t>Не фантастично.</w:t>
      </w:r>
    </w:p>
    <w:p>
      <w:r>
        <w:t>Просто помітно.</w:t>
      </w:r>
    </w:p>
    <w:p>
      <w:r>
        <w:t>— Логічно, — сказала Ярина. — Якщо робота в тому, щоб діяти там, де план не спрацював, план гірше описуватиме тих, хто в ній добрий.</w:t>
      </w:r>
    </w:p>
    <w:p>
      <w:r>
        <w:t>Борис не відповів.</w:t>
      </w:r>
    </w:p>
    <w:p>
      <w:r>
        <w:t>Йому згадалися його старі характеристики.</w:t>
      </w:r>
    </w:p>
    <w:p>
      <w:r>
        <w:t>Не цифри.</w:t>
      </w:r>
    </w:p>
    <w:p>
      <w:r>
        <w:t>Слова.</w:t>
      </w:r>
    </w:p>
    <w:p>
      <w:pPr>
        <w:pStyle w:val="DocumentText"/>
      </w:pPr>
      <w:r>
        <w:rPr>
          <w:b/>
        </w:rPr>
        <w:t>Польова ініціативність.</w:t>
      </w:r>
    </w:p>
    <w:p>
      <w:pPr>
        <w:pStyle w:val="DocumentText"/>
      </w:pPr>
      <w:r>
        <w:rPr>
          <w:b/>
        </w:rPr>
        <w:t>Висока самостійність у нестандартному середовищі.</w:t>
      </w:r>
    </w:p>
    <w:p>
      <w:pPr>
        <w:pStyle w:val="DocumentText"/>
      </w:pPr>
      <w:r>
        <w:rPr>
          <w:b/>
        </w:rPr>
        <w:t>Схильність до перевищення планового результату.</w:t>
      </w:r>
    </w:p>
    <w:p>
      <w:r>
        <w:t>Колись він носив їх як медалі.</w:t>
      </w:r>
    </w:p>
    <w:p>
      <w:r>
        <w:t>Потім — як докази власної особливості.</w:t>
      </w:r>
    </w:p>
    <w:p>
      <w:r>
        <w:t>Тепер дивився на дві криві й бачив третю можливість.</w:t>
      </w:r>
    </w:p>
    <w:p>
      <w:r>
        <w:t>Система могла просто міряти те, що їй було важко передбачити, але корисно наймати.</w:t>
      </w:r>
    </w:p>
    <w:p>
      <w:r>
        <w:t>— У Бюро теж є такі поля, — сказав він.</w:t>
      </w:r>
    </w:p>
    <w:p>
      <w:r>
        <w:t>— Які? — спитала Ярина.</w:t>
      </w:r>
    </w:p>
    <w:p>
      <w:r>
        <w:t>— Оцінка ініціативності. Робота в нестандартних умовах. Відхилення від процедури з позитивним результатом.</w:t>
      </w:r>
    </w:p>
    <w:p>
      <w:r>
        <w:t>— І?</w:t>
      </w:r>
    </w:p>
    <w:p>
      <w:r>
        <w:t>— Нічого.</w:t>
      </w:r>
    </w:p>
    <w:p>
      <w:r>
        <w:t>Він не дозволив думці стрибнути далі.</w:t>
      </w:r>
    </w:p>
    <w:p>
      <w:r>
        <w:t>Не «вони збирають свободу».</w:t>
      </w:r>
    </w:p>
    <w:p>
      <w:r>
        <w:t>Не «вони вирощують непередбачуваних».</w:t>
      </w:r>
    </w:p>
    <w:p>
      <w:r>
        <w:t>Не «я такий самий».</w:t>
      </w:r>
    </w:p>
    <w:p>
      <w:r>
        <w:t>Поки що лише:</w:t>
      </w:r>
    </w:p>
    <w:p>
      <w:pPr>
        <w:pStyle w:val="DocumentText"/>
      </w:pPr>
      <w:r>
        <w:rPr>
          <w:b/>
        </w:rPr>
        <w:t>подібні ознаки існують.</w:t>
      </w:r>
    </w:p>
    <w:p>
      <w:r>
        <w:t>Він так і записав.</w:t>
      </w:r>
    </w:p>
    <w:p>
      <w:pPr>
        <w:pStyle w:val="SceneBreak"/>
        <w:jc w:val="center"/>
      </w:pPr>
      <w:r>
        <w:t>* * *</w:t>
      </w:r>
    </w:p>
    <w:p>
      <w:r>
        <w:t>На виході Матвій дав їм знеособлену вибірку для аудиту.</w:t>
      </w:r>
    </w:p>
    <w:p>
      <w:r>
        <w:t>Ярина перевірила файл двічі.</w:t>
      </w:r>
    </w:p>
    <w:p>
      <w:r>
        <w:t>— Тут немає Рути.</w:t>
      </w:r>
    </w:p>
    <w:p>
      <w:r>
        <w:t>— Не має бути, — сказав Матвій.</w:t>
      </w:r>
    </w:p>
    <w:p>
      <w:r>
        <w:t>— Я знаю. Перевіряю, чи ви не зробили нам подарунок.</w:t>
      </w:r>
    </w:p>
    <w:p>
      <w:r>
        <w:t>— Я не люблю подарунки в аудиті.</w:t>
      </w:r>
    </w:p>
    <w:p>
      <w:r>
        <w:t>Борис сказав:</w:t>
      </w:r>
    </w:p>
    <w:p>
      <w:r>
        <w:t>— Ви з інспектором Зводом могли б одружитися.</w:t>
      </w:r>
    </w:p>
    <w:p>
      <w:r>
        <w:t>Ярина подивилася на нього.</w:t>
      </w:r>
    </w:p>
    <w:p>
      <w:r>
        <w:t>— Це найжорстокіше, що ви сьогодні сказали.</w:t>
      </w:r>
    </w:p>
    <w:p>
      <w:r>
        <w:t>Матвій уперше засміявся.</w:t>
      </w:r>
    </w:p>
    <w:p>
      <w:pPr>
        <w:pStyle w:val="SceneBreak"/>
        <w:jc w:val="center"/>
      </w:pPr>
      <w:r>
        <w:t>* * *</w:t>
      </w:r>
    </w:p>
    <w:p>
      <w:r>
        <w:t>Вони вийшли нагору вже ввечері.</w:t>
      </w:r>
    </w:p>
    <w:p>
      <w:r>
        <w:t>Звід чекав у коридорі.</w:t>
      </w:r>
    </w:p>
    <w:p>
      <w:r>
        <w:t>— Є відповідь щодо нормативної підстави Р-3.</w:t>
      </w:r>
    </w:p>
    <w:p>
      <w:r>
        <w:t>— Нарешті, — сказав Борис.</w:t>
      </w:r>
    </w:p>
    <w:p>
      <w:r>
        <w:t>— Не радійте.</w:t>
      </w:r>
    </w:p>
    <w:p>
      <w:r>
        <w:t>— Чому всі сьогодні псують мені емоції?</w:t>
      </w:r>
    </w:p>
    <w:p>
      <w:r>
        <w:t>Звід подав йому аркуш.</w:t>
      </w:r>
    </w:p>
    <w:p>
      <w:r>
        <w:t>Там не було правила переходу.</w:t>
      </w:r>
    </w:p>
    <w:p>
      <w:r>
        <w:t>Була лише вказівка, де його шукати:</w:t>
      </w:r>
    </w:p>
    <w:p>
      <w:pPr>
        <w:pStyle w:val="DocumentText"/>
      </w:pPr>
      <w:r>
        <w:rPr>
          <w:b/>
        </w:rPr>
        <w:t>ПРОФІЛЬНІ КРИТЕРІЇ ЗАСТОСОВУЮТЬСЯ ДО СПРАВ ІЗ ПЕРЕВИЩЕННЯМ ПОРОГІВ СТІЙКОГО РОЗХОДЖЕННЯ. ДЕТАЛІ — ВНУТРІШНІЙ РЕГЛАМЕНТ СПЕЦОБЛІКУ.</w:t>
      </w:r>
    </w:p>
    <w:p>
      <w:r>
        <w:t>Борис перечитав.</w:t>
      </w:r>
    </w:p>
    <w:p>
      <w:r>
        <w:t>— Отже, КСР справді входить у критерій.</w:t>
      </w:r>
    </w:p>
    <w:p>
      <w:r>
        <w:t>— Один із показників, — сказав Звід. — Не робіть більше.</w:t>
      </w:r>
    </w:p>
    <w:p>
      <w:r>
        <w:t>— Я вже навчився.</w:t>
      </w:r>
    </w:p>
    <w:p>
      <w:r>
        <w:t>Ярина пирхнула.</w:t>
      </w:r>
    </w:p>
    <w:p>
      <w:r>
        <w:t>— Ні.</w:t>
      </w:r>
    </w:p>
    <w:p>
      <w:r>
        <w:t>Борис склав аркуш.</w:t>
      </w:r>
    </w:p>
    <w:p>
      <w:r>
        <w:t>Тепер у них було не пояснення.</w:t>
      </w:r>
    </w:p>
    <w:p>
      <w:r>
        <w:t>Було краще.</w:t>
      </w:r>
    </w:p>
    <w:p>
      <w:r>
        <w:t>Зв’язок.</w:t>
      </w:r>
    </w:p>
    <w:p>
      <w:r>
        <w:t>Розклад не читав майбутнє.</w:t>
      </w:r>
    </w:p>
    <w:p>
      <w:r>
        <w:t>Він будував прогноз, підлаштовував під нього середовище, виправляв себе, коли помилявся, — і окремо вимірював те, що після всіх виправлень уперто не вкладалося назад.</w:t>
      </w:r>
    </w:p>
    <w:p>
      <w:r>
        <w:t>Це «не вкладалося» мало число.</w:t>
      </w:r>
    </w:p>
    <w:p>
      <w:r>
        <w:t>А коли число ставало достатньо великим і достатньо стійким, десь далі відкривали іншу справу.</w:t>
      </w:r>
    </w:p>
    <w:p>
      <w:r>
        <w:t>— Куди тепер? — спитав Звід.</w:t>
      </w:r>
    </w:p>
    <w:p>
      <w:r>
        <w:t>Борис подивився на Ярину.</w:t>
      </w:r>
    </w:p>
    <w:p>
      <w:r>
        <w:t>Вона вже знала.</w:t>
      </w:r>
    </w:p>
    <w:p>
      <w:r>
        <w:t>— До тих, у кого крива не повернулася, — сказала вона.</w:t>
      </w:r>
    </w:p>
    <w:p>
      <w:r>
        <w:t>Квартал стійких відхилень лежав на північ від центру.</w:t>
      </w:r>
    </w:p>
    <w:p>
      <w:r>
        <w:t>На міській карті він нічим не відрізнявся від інших.</w:t>
      </w:r>
    </w:p>
    <w:p>
      <w:r>
        <w:t>Поки не знаєш, що саме шукати.</w:t>
      </w:r>
    </w:p>
    <w:p>
      <w:pPr>
        <w:pStyle w:val="Heading1"/>
      </w:pPr>
      <w:r>
        <w:t>Розділ 7. Збій</w:t>
      </w:r>
    </w:p>
    <w:p>
      <w:r>
        <w:t>Квартал стійких відхилень починався з паркану, який стояв криво.</w:t>
      </w:r>
    </w:p>
    <w:p>
      <w:r>
        <w:t>Не символічно.</w:t>
      </w:r>
    </w:p>
    <w:p>
      <w:r>
        <w:t xml:space="preserve">Просто хтось поставив його років десять тому, не дочекавшись міської бригади, і відтоді кожна інспекція писала одне й те саме: </w:t>
      </w:r>
      <w:r>
        <w:rPr>
          <w:b/>
        </w:rPr>
        <w:t>відхилення від лінії забудови — сім сантиметрів</w:t>
      </w:r>
      <w:r>
        <w:t>.</w:t>
      </w:r>
    </w:p>
    <w:p>
      <w:r>
        <w:t>— Це вже майже злочин, — сказав Борис.</w:t>
      </w:r>
    </w:p>
    <w:p>
      <w:r>
        <w:t>— Вісім, — відповіла Ярина.</w:t>
      </w:r>
    </w:p>
    <w:p>
      <w:r>
        <w:t>— У звіті сім.</w:t>
      </w:r>
    </w:p>
    <w:p>
      <w:r>
        <w:t>— Вони міряють від старої межі. Нова посунута після ремонту дороги.</w:t>
      </w:r>
    </w:p>
    <w:p>
      <w:r>
        <w:t>— Навіть кривий паркан у вас документально складний.</w:t>
      </w:r>
    </w:p>
    <w:p>
      <w:r>
        <w:t>— Інакше це був би просто паркан.</w:t>
      </w:r>
    </w:p>
    <w:p>
      <w:r>
        <w:t>За ним починалася звичайна вулиця.</w:t>
      </w:r>
    </w:p>
    <w:p>
      <w:r>
        <w:t>Саме це Бориса й збило.</w:t>
      </w:r>
    </w:p>
    <w:p>
      <w:r>
        <w:t>Старий Борис уже встиг би назвати цей квартал живою тріщиною в гладкому місті. На першому ж розі двоє чоловіків билися через місце для воза, далі жінка кричала на безробітного сина, а біля крамниці продавець обважував покупців.</w:t>
      </w:r>
    </w:p>
    <w:p>
      <w:r>
        <w:t>— Не романтизуйте, — сказала Ярина.</w:t>
      </w:r>
    </w:p>
    <w:p>
      <w:r>
        <w:t>— Я ще нічого не сказав.</w:t>
      </w:r>
    </w:p>
    <w:p>
      <w:r>
        <w:t>Борис торкнувся кишені із сірим зошитом.</w:t>
      </w:r>
    </w:p>
    <w:p>
      <w:r>
        <w:t>— Система ставить людей сюди через високий КСР?</w:t>
      </w:r>
    </w:p>
    <w:p>
      <w:r>
        <w:t>— Не ставить. Вони тут жили й до показника. Просто після певної кількості корекцій центр перестає вважати район «звичайним профілем» і починає вести окрему вибірку.</w:t>
      </w:r>
    </w:p>
    <w:p>
      <w:r>
        <w:t>— Зручно.</w:t>
      </w:r>
    </w:p>
    <w:p>
      <w:r>
        <w:t>— Для статистики — так.</w:t>
      </w:r>
    </w:p>
    <w:p>
      <w:r>
        <w:t>На кожних третіх дверях Борис побачив знак.</w:t>
      </w:r>
    </w:p>
    <w:p>
      <w:r>
        <w:t>Косий штрих усередині кола.</w:t>
      </w:r>
    </w:p>
    <w:p>
      <w:r>
        <w:t>Не фарба мешканців.</w:t>
      </w:r>
    </w:p>
    <w:p>
      <w:r>
        <w:t>Однакова висота, однаковий кут, той самий темно-сірий склад.</w:t>
      </w:r>
    </w:p>
    <w:p>
      <w:r>
        <w:t>Він зупинився.</w:t>
      </w:r>
    </w:p>
    <w:p>
      <w:r>
        <w:t>— Спецоблік.</w:t>
      </w:r>
    </w:p>
    <w:p>
      <w:r>
        <w:t>— Так.</w:t>
      </w:r>
    </w:p>
    <w:p>
      <w:r>
        <w:t>— На житлових дверях?</w:t>
      </w:r>
    </w:p>
    <w:p>
      <w:r>
        <w:t>— Не на всіх.</w:t>
      </w:r>
    </w:p>
    <w:p>
      <w:r>
        <w:t>Борис нахилився до найближчого знака, не торкаючись.</w:t>
      </w:r>
    </w:p>
    <w:p>
      <w:r>
        <w:t>Під ним була маленька службова наклейка з номером профільного огляду.</w:t>
      </w:r>
    </w:p>
    <w:p>
      <w:r>
        <w:t>— Маркують не будинок, — сказав він. — Людину.</w:t>
      </w:r>
    </w:p>
    <w:p>
      <w:r>
        <w:t>— Формально — адресу контакту.</w:t>
      </w:r>
    </w:p>
    <w:p>
      <w:r>
        <w:t>— А фактично?</w:t>
      </w:r>
    </w:p>
    <w:p>
      <w:r>
        <w:t>— Не знаю.</w:t>
      </w:r>
    </w:p>
    <w:p>
      <w:r>
        <w:t>Борис глянув на Ярину.</w:t>
      </w:r>
    </w:p>
    <w:p>
      <w:r>
        <w:t>Вона навіть не всміхнулася.</w:t>
      </w:r>
    </w:p>
    <w:p>
      <w:r>
        <w:t>Він записав саме так.</w:t>
      </w:r>
    </w:p>
    <w:p>
      <w:pPr>
        <w:pStyle w:val="SceneBreak"/>
        <w:jc w:val="center"/>
      </w:pPr>
      <w:r>
        <w:t>* * *</w:t>
      </w:r>
    </w:p>
    <w:p>
      <w:r>
        <w:t>Микиту вони знайшли не тому, що він був найгучнішим.</w:t>
      </w:r>
    </w:p>
    <w:p>
      <w:r>
        <w:t>Найгучнішим був старий майстер у дворі, який три хвилини доводив сусідам, що місто навмисно псує йому воду. Ярина вислухала пів хвилини й прошепотіла:</w:t>
      </w:r>
    </w:p>
    <w:p>
      <w:r>
        <w:t>— У нього труба тріснула.</w:t>
      </w:r>
    </w:p>
    <w:p>
      <w:r>
        <w:t>— Чому не полагодить?</w:t>
      </w:r>
    </w:p>
    <w:p>
      <w:r>
        <w:t>— Бо тоді винен буде не центр.</w:t>
      </w:r>
    </w:p>
    <w:p>
      <w:r>
        <w:t>Микита сидів на даху сараю й розбирав ліхтар.</w:t>
      </w:r>
    </w:p>
    <w:p>
      <w:r>
        <w:t>Не ремонтував.</w:t>
      </w:r>
    </w:p>
    <w:p>
      <w:r>
        <w:t>Розбирав.</w:t>
      </w:r>
    </w:p>
    <w:p>
      <w:r>
        <w:t>На землі лежали скло, пружина, відбивач і дві деталі, для яких Борис не знайшов назви.</w:t>
      </w:r>
    </w:p>
    <w:p>
      <w:r>
        <w:t>— Ви Микита? — спитав він.</w:t>
      </w:r>
    </w:p>
    <w:p>
      <w:r>
        <w:t>Хлопець глянув униз.</w:t>
      </w:r>
    </w:p>
    <w:p>
      <w:r>
        <w:t>Йому було трохи за двадцять. Худий, чорнявий, із тією небезпечною рухливістю, коли здається, що людина навіть сидить у готовності вскочити.</w:t>
      </w:r>
    </w:p>
    <w:p>
      <w:r>
        <w:t>— А ви той, що людей вивозить і потім не знає куди?</w:t>
      </w:r>
    </w:p>
    <w:p>
      <w:r>
        <w:t>Ярина тихо сказала:</w:t>
      </w:r>
    </w:p>
    <w:p>
      <w:r>
        <w:t>— Гарний початок.</w:t>
      </w:r>
    </w:p>
    <w:p>
      <w:r>
        <w:t>Борис задер голову.</w:t>
      </w:r>
    </w:p>
    <w:p>
      <w:r>
        <w:t>— Саме той.</w:t>
      </w:r>
    </w:p>
    <w:p>
      <w:r>
        <w:t>— Тоді йдіть звідси.</w:t>
      </w:r>
    </w:p>
    <w:p>
      <w:r>
        <w:t>— Можу. Тільки спершу запитаю одне.</w:t>
      </w:r>
    </w:p>
    <w:p>
      <w:r>
        <w:t>— Ні.</w:t>
      </w:r>
    </w:p>
    <w:p>
      <w:r>
        <w:t>— Я ще не запитав.</w:t>
      </w:r>
    </w:p>
    <w:p>
      <w:r>
        <w:t>— Тому й відповідаю наперед. У вас тут так заведено, хіба ні?</w:t>
      </w:r>
    </w:p>
    <w:p>
      <w:r>
        <w:t>Борис усміхнувся.</w:t>
      </w:r>
    </w:p>
    <w:p>
      <w:r>
        <w:t>— От тепер уже трохи романтизую.</w:t>
      </w:r>
    </w:p>
    <w:p>
      <w:r>
        <w:t>Микита кинув у нього гвинтом.</w:t>
      </w:r>
    </w:p>
    <w:p>
      <w:r>
        <w:t>Не сильно.</w:t>
      </w:r>
    </w:p>
    <w:p>
      <w:r>
        <w:t>Борис упіймав.</w:t>
      </w:r>
    </w:p>
    <w:p>
      <w:r>
        <w:t>— Це був доказ свободи чи поганого виховання?</w:t>
      </w:r>
    </w:p>
    <w:p>
      <w:r>
        <w:t>— Перевірка реакції.</w:t>
      </w:r>
    </w:p>
    <w:p>
      <w:r>
        <w:t>— Висока варіативність?</w:t>
      </w:r>
    </w:p>
    <w:p>
      <w:r>
        <w:t>Микита перестав усміхатися.</w:t>
      </w:r>
    </w:p>
    <w:p>
      <w:r>
        <w:t>— Хто вам сказав це слово?</w:t>
      </w:r>
    </w:p>
    <w:p>
      <w:r>
        <w:t>— Статистичний відділ.</w:t>
      </w:r>
    </w:p>
    <w:p>
      <w:r>
        <w:t>— Значить, уже дорахувалися.</w:t>
      </w:r>
    </w:p>
    <w:p>
      <w:r>
        <w:t>Він зліз із даху.</w:t>
      </w:r>
    </w:p>
    <w:p>
      <w:r>
        <w:t>На рукаві в нього Борис побачив той самий косий знак — намальований від руки.</w:t>
      </w:r>
    </w:p>
    <w:p>
      <w:r>
        <w:t>Не службовий.</w:t>
      </w:r>
    </w:p>
    <w:p>
      <w:r>
        <w:t>— Це що?</w:t>
      </w:r>
    </w:p>
    <w:p>
      <w:r>
        <w:t>— Щоб не старалися непомітно.</w:t>
      </w:r>
    </w:p>
    <w:p>
      <w:r>
        <w:t>— Хто?</w:t>
      </w:r>
    </w:p>
    <w:p>
      <w:r>
        <w:t>— Усі.</w:t>
      </w:r>
    </w:p>
    <w:p>
      <w:pPr>
        <w:pStyle w:val="SceneBreak"/>
        <w:jc w:val="center"/>
      </w:pPr>
      <w:r>
        <w:t>* * *</w:t>
      </w:r>
    </w:p>
    <w:p>
      <w:r>
        <w:t>Микитин розклад зламався на шлюбі.</w:t>
      </w:r>
    </w:p>
    <w:p>
      <w:r>
        <w:t>У дев’ятнадцять років система прогнозувала високу сумісність із дівчиною, яку він знав із дитинства: спільний район, близькі родини, однаковий робочий цикл.</w:t>
      </w:r>
    </w:p>
    <w:p>
      <w:r>
        <w:t>Він закохався в іншу.</w:t>
      </w:r>
    </w:p>
    <w:p>
      <w:r>
        <w:t>— Жах, — сказав Борис.</w:t>
      </w:r>
    </w:p>
    <w:p>
      <w:r>
        <w:t>— Ви смієтеся.</w:t>
      </w:r>
    </w:p>
    <w:p>
      <w:r>
        <w:t>— Трохи.</w:t>
      </w:r>
    </w:p>
    <w:p>
      <w:r>
        <w:t>Микита сидів тепер у дворі за низьким столом і крутив у пальцях ту саму пружину з ліхтаря.</w:t>
      </w:r>
    </w:p>
    <w:p>
      <w:r>
        <w:t>— Її звали Марта.</w:t>
      </w:r>
    </w:p>
    <w:p>
      <w:r>
        <w:t>— «Звали»?</w:t>
      </w:r>
    </w:p>
    <w:p>
      <w:r>
        <w:t>Микита різко підняв очі.</w:t>
      </w:r>
    </w:p>
    <w:p>
      <w:r>
        <w:t>Борис відразу підняв долоню.</w:t>
      </w:r>
    </w:p>
    <w:p>
      <w:r>
        <w:t>— Не висновок. Граматика.</w:t>
      </w:r>
    </w:p>
    <w:p>
      <w:r>
        <w:t>— Не знаю, як її звати тепер.</w:t>
      </w:r>
    </w:p>
    <w:p>
      <w:r>
        <w:t>— Добре.</w:t>
      </w:r>
    </w:p>
    <w:p>
      <w:r>
        <w:t>— Нічого не добре.</w:t>
      </w:r>
    </w:p>
    <w:p>
      <w:r>
        <w:t>— Я не про це.</w:t>
      </w:r>
    </w:p>
    <w:p>
      <w:r>
        <w:t>Ярина стояла біля дверей і не втручалася.</w:t>
      </w:r>
    </w:p>
    <w:p>
      <w:r>
        <w:t>Микита одружився з Мартою без рекомендації. Спершу нічого не сталося. У системі з’явилася корекція. Потім ще одна. Роботу він змінив, бо її родина жила в іншому районі. Потім повернувся. Потім вони обидва відмовилися від житлового пакета, який місто вважало оптимальним.</w:t>
      </w:r>
    </w:p>
    <w:p>
      <w:r>
        <w:t>— І що? — спитав Борис.</w:t>
      </w:r>
    </w:p>
    <w:p>
      <w:r>
        <w:t>— Що «і що»?</w:t>
      </w:r>
    </w:p>
    <w:p>
      <w:r>
        <w:t>— Де тут спецоблік?</w:t>
      </w:r>
    </w:p>
    <w:p>
      <w:r>
        <w:t>— Не одразу.</w:t>
      </w:r>
    </w:p>
    <w:p>
      <w:r>
        <w:t>Микита дістав з кишені складений вчетверо лист.</w:t>
      </w:r>
    </w:p>
    <w:p>
      <w:r>
        <w:t>Не дав Борисові.</w:t>
      </w:r>
    </w:p>
    <w:p>
      <w:r>
        <w:t>Розгорнув сам.</w:t>
      </w:r>
    </w:p>
    <w:p>
      <w:r>
        <w:t>— Спершу вони все чесно перераховували. Новий шлюб. Нова адреса. Нова робота. Потім у Марти почалися інші речі.</w:t>
      </w:r>
    </w:p>
    <w:p>
      <w:r>
        <w:t>— Які?</w:t>
      </w:r>
    </w:p>
    <w:p>
      <w:r>
        <w:t>— Вона вміла знаходити виходи, яких не було в плані.</w:t>
      </w:r>
    </w:p>
    <w:p>
      <w:r>
        <w:t>Борис мовчав.</w:t>
      </w:r>
    </w:p>
    <w:p>
      <w:r>
        <w:t>— Це звучить красиво, — сказав Микита. — Насправді було незручно. На складі зламалася система обліку — вона за дві години перевела все на папір і не втратила жодної партії. Під час пожежі вивела людей не службовим коридором, а через майстерню, бо службовий уже димів. Потім придумала, як ставити змінні бригади так, щоб люди з дітьми не випадали з роботи. Їй давали грамоти. Потім — перевірки.</w:t>
      </w:r>
    </w:p>
    <w:p>
      <w:r>
        <w:t>— КСР зростав.</w:t>
      </w:r>
    </w:p>
    <w:p>
      <w:r>
        <w:t>— Напевно.</w:t>
      </w:r>
    </w:p>
    <w:p>
      <w:r>
        <w:t>— Ви не бачили?</w:t>
      </w:r>
    </w:p>
    <w:p>
      <w:r>
        <w:t>— Я не статистик.</w:t>
      </w:r>
    </w:p>
    <w:p>
      <w:r>
        <w:t>— А вона?</w:t>
      </w:r>
    </w:p>
    <w:p>
      <w:r>
        <w:t>— Бачила щось. Не все.</w:t>
      </w:r>
    </w:p>
    <w:p>
      <w:r>
        <w:t>Микита стиснув лист у руці.</w:t>
      </w:r>
    </w:p>
    <w:p>
      <w:r>
        <w:t>— Одного дня прийшло повідомлення про профільний перегляд. Вона пішла сама. Сказала: «дві години, не починай війну без мене».</w:t>
      </w:r>
    </w:p>
    <w:p>
      <w:r>
        <w:t>— І?</w:t>
      </w:r>
    </w:p>
    <w:p>
      <w:r>
        <w:t>— Не повернулася.</w:t>
      </w:r>
    </w:p>
    <w:p>
      <w:r>
        <w:t>Борис не сказав «зникла».</w:t>
      </w:r>
    </w:p>
    <w:p>
      <w:r>
        <w:t>Не сказав «забрали».</w:t>
      </w:r>
    </w:p>
    <w:p>
      <w:r>
        <w:t>— Що підтверджено після того, як вона пішла?</w:t>
      </w:r>
    </w:p>
    <w:p>
      <w:r>
        <w:t>Микита подивився на нього так, ніби вперше почув не ту репліку, яку очікував.</w:t>
      </w:r>
    </w:p>
    <w:p>
      <w:r>
        <w:t>— Реєстрація в центрі перегляду.</w:t>
      </w:r>
    </w:p>
    <w:p>
      <w:r>
        <w:t>— Далі?</w:t>
      </w:r>
    </w:p>
    <w:p>
      <w:r>
        <w:t>— Новий профільний клас.</w:t>
      </w:r>
    </w:p>
    <w:p>
      <w:r>
        <w:t>— Далі?</w:t>
      </w:r>
    </w:p>
    <w:p>
      <w:r>
        <w:t>— Переведення в спецоблік.</w:t>
      </w:r>
    </w:p>
    <w:p>
      <w:r>
        <w:t>— Далі?</w:t>
      </w:r>
    </w:p>
    <w:p>
      <w:r>
        <w:t>— Все.</w:t>
      </w:r>
    </w:p>
    <w:p>
      <w:r>
        <w:t>— Маршрут?</w:t>
      </w:r>
    </w:p>
    <w:p>
      <w:r>
        <w:t>— Закритий.</w:t>
      </w:r>
    </w:p>
    <w:p>
      <w:r>
        <w:t>— Р-3?</w:t>
      </w:r>
    </w:p>
    <w:p>
      <w:r>
        <w:t>Микита нічого не сказав.</w:t>
      </w:r>
    </w:p>
    <w:p>
      <w:r>
        <w:t>Потім розгорнув лист повністю й показав нижнє поле.</w:t>
      </w:r>
    </w:p>
    <w:p>
      <w:pPr>
        <w:pStyle w:val="DocumentText"/>
      </w:pPr>
      <w:r>
        <w:rPr>
          <w:b/>
        </w:rPr>
        <w:t>ПОДАЛЬША МАРШРУТИЗАЦІЯ: Р-3.</w:t>
      </w:r>
    </w:p>
    <w:p>
      <w:r>
        <w:t>Борис відчув, як старий азарт розслідування на секунду стає майже радістю.</w:t>
      </w:r>
    </w:p>
    <w:p>
      <w:r>
        <w:t>Знайдений збіг.</w:t>
      </w:r>
    </w:p>
    <w:p>
      <w:r>
        <w:t>Нитка.</w:t>
      </w:r>
    </w:p>
    <w:p>
      <w:r>
        <w:t>Він ненавидів себе за цю радість — і все одно вона була.</w:t>
      </w:r>
    </w:p>
    <w:p>
      <w:r>
        <w:t>Записав факт.</w:t>
      </w:r>
    </w:p>
    <w:p>
      <w:pPr>
        <w:pStyle w:val="SceneBreak"/>
        <w:jc w:val="center"/>
      </w:pPr>
      <w:r>
        <w:t>* * *</w:t>
      </w:r>
    </w:p>
    <w:p>
      <w:r>
        <w:t>— Ви її знайдете? — спитав Микита.</w:t>
      </w:r>
    </w:p>
    <w:p>
      <w:r>
        <w:t>Борис подивився на Ярину. Вона нічого не підказала.</w:t>
      </w:r>
    </w:p>
    <w:p>
      <w:r>
        <w:t>— Не можу обіцяти. Можу простежити маршрут настільки далеко, наскільки вистачить доказів і доступу.</w:t>
      </w:r>
    </w:p>
    <w:p>
      <w:r>
        <w:t>— І якщо доказів не буде?</w:t>
      </w:r>
    </w:p>
    <w:p>
      <w:r>
        <w:t>— Напишу, де вони закінчилися.</w:t>
      </w:r>
    </w:p>
    <w:p>
      <w:r>
        <w:t>— Дуже корисно.</w:t>
      </w:r>
    </w:p>
    <w:p>
      <w:r>
        <w:t>— Іноді більше нічого немає.</w:t>
      </w:r>
    </w:p>
    <w:p>
      <w:r>
        <w:t>Микита відкинув стілець.</w:t>
      </w:r>
    </w:p>
    <w:p>
      <w:r>
        <w:t>— Тоді я сам спалю їхню Розкладну. Там хоч буде видно, що я щось зробив.</w:t>
      </w:r>
    </w:p>
    <w:p>
      <w:r>
        <w:t>— І після цього маршрут Марти стане відкритим?</w:t>
      </w:r>
    </w:p>
    <w:p>
      <w:r>
        <w:t>— Ні.</w:t>
      </w:r>
    </w:p>
    <w:p>
      <w:r>
        <w:t>— Її повернуть?</w:t>
      </w:r>
    </w:p>
    <w:p>
      <w:r>
        <w:t>— Ні.</w:t>
      </w:r>
    </w:p>
    <w:p>
      <w:r>
        <w:t>— Зате вам стане легше.</w:t>
      </w:r>
    </w:p>
    <w:p>
      <w:r>
        <w:t>Микита ступив до нього.</w:t>
      </w:r>
    </w:p>
    <w:p>
      <w:r>
        <w:t>— Обережно.</w:t>
      </w:r>
    </w:p>
    <w:p>
      <w:r>
        <w:t>— Я серйозно. Вам стане легше?</w:t>
      </w:r>
    </w:p>
    <w:p>
      <w:r>
        <w:t>— Хоч щось згорить.</w:t>
      </w:r>
    </w:p>
    <w:p>
      <w:r>
        <w:t>— Ось це вже чесно.</w:t>
      </w:r>
    </w:p>
    <w:p>
      <w:r>
        <w:t>Микита замахнувся.</w:t>
      </w:r>
    </w:p>
    <w:p>
      <w:r>
        <w:t>Не вдарив.</w:t>
      </w:r>
    </w:p>
    <w:p>
      <w:r>
        <w:t>Ярина навіть не ворухнулася.</w:t>
      </w:r>
    </w:p>
    <w:p>
      <w:r>
        <w:t>Борис теж.</w:t>
      </w:r>
    </w:p>
    <w:p>
      <w:r>
        <w:t>— Я двадцять років робив речі, після яких мені ставало легше, — сказав він. — І називав це роботою. Іноді люди від цього навіть справді виживали. Тому я не скажу вам «не злитися». Зліться. Але якщо хочете саме Марту — вогонь дасть вам тепло, не адресу.</w:t>
      </w:r>
    </w:p>
    <w:p>
      <w:r>
        <w:t>Микита опустив руку.</w:t>
      </w:r>
    </w:p>
    <w:p>
      <w:r>
        <w:t>— Ви говорите як людина, що вже все знає.</w:t>
      </w:r>
    </w:p>
    <w:p>
      <w:r>
        <w:t>— Ні. Я говорю як людина, яка місяць тому вперше записала в звіті «не знаю» й досі від цього свербить.</w:t>
      </w:r>
    </w:p>
    <w:p>
      <w:r>
        <w:t>Тиша трималася довго.</w:t>
      </w:r>
    </w:p>
    <w:p>
      <w:r>
        <w:t>Потім Микита підняв перекинутий стілець.</w:t>
      </w:r>
    </w:p>
    <w:p>
      <w:r>
        <w:t>— Що треба?</w:t>
      </w:r>
    </w:p>
    <w:p>
      <w:r>
        <w:t>— Усі документи, які у вас є. Імена тих, хто бачив її після перегляду. Не переказ «десь чули», а хто, де, коли.</w:t>
      </w:r>
    </w:p>
    <w:p>
      <w:r>
        <w:t>— І що я отримаю?</w:t>
      </w:r>
    </w:p>
    <w:p>
      <w:r>
        <w:t>— Нічого наперед.</w:t>
      </w:r>
    </w:p>
    <w:p>
      <w:r>
        <w:t>— Поганий договір.</w:t>
      </w:r>
    </w:p>
    <w:p>
      <w:r>
        <w:t>— Добрий договір рідко починається з правди.</w:t>
      </w:r>
    </w:p>
    <w:p>
      <w:r>
        <w:t>Ярина кашлянула.</w:t>
      </w:r>
    </w:p>
    <w:p>
      <w:r>
        <w:t>— Не псуйте мені ремесло.</w:t>
      </w:r>
    </w:p>
    <w:p>
      <w:pPr>
        <w:pStyle w:val="SceneBreak"/>
        <w:jc w:val="center"/>
      </w:pPr>
      <w:r>
        <w:t>* * *</w:t>
      </w:r>
    </w:p>
    <w:p>
      <w:r>
        <w:t>Горпина жила через два двори.</w:t>
      </w:r>
    </w:p>
    <w:p>
      <w:r>
        <w:t>Її знайшли за запахом варення.</w:t>
      </w:r>
    </w:p>
    <w:p>
      <w:r>
        <w:t>— Сімдесят два, — сказала вона замість привітання.</w:t>
      </w:r>
    </w:p>
    <w:p>
      <w:r>
        <w:t>— Вітаю, — відповів Борис.</w:t>
      </w:r>
    </w:p>
    <w:p>
      <w:r>
        <w:t>— Не з чим. У моєму першому розкладі смерть стояла в сорок один.</w:t>
      </w:r>
    </w:p>
    <w:p>
      <w:r>
        <w:t>— От тепер вітаю.</w:t>
      </w:r>
    </w:p>
    <w:p>
      <w:r>
        <w:t>Горпина була маленька, суха й дуже жива. На столі хололи банки зі сливою.</w:t>
      </w:r>
    </w:p>
    <w:p>
      <w:r>
        <w:t>— Прогноз помилився? — спитав Борис.</w:t>
      </w:r>
    </w:p>
    <w:p>
      <w:r>
        <w:t>— Спершу думали, що помилився лікар. Потім — що дані. Потім переписали модель. Вона знову давала мені небагато. Я знову не померла. Так ми й сваримося тридцять років.</w:t>
      </w:r>
    </w:p>
    <w:p>
      <w:r>
        <w:t>— Чому вас не забрали?</w:t>
      </w:r>
    </w:p>
    <w:p>
      <w:r>
        <w:t>— Пробували переглядати. Я ходила. Сиділа. Дихала в трубку. Давала кров. Один молодий навіть питав, чи не відчуваю я в собі особливої сили.</w:t>
      </w:r>
    </w:p>
    <w:p>
      <w:r>
        <w:t>— І?</w:t>
      </w:r>
    </w:p>
    <w:p>
      <w:r>
        <w:t>— Сказала, що відчуваю гази.</w:t>
      </w:r>
    </w:p>
    <w:p>
      <w:r>
        <w:t>Ярина засміялася.</w:t>
      </w:r>
    </w:p>
    <w:p>
      <w:r>
        <w:t>Борис теж.</w:t>
      </w:r>
    </w:p>
    <w:p>
      <w:r>
        <w:t>— Містична жінка.</w:t>
      </w:r>
    </w:p>
    <w:p>
      <w:r>
        <w:t>— Старість дуже псує містицизм.</w:t>
      </w:r>
    </w:p>
    <w:p>
      <w:r>
        <w:t>Горпина поставила перед ними чай.</w:t>
      </w:r>
    </w:p>
    <w:p>
      <w:r>
        <w:t>Її КСР був високим не через героїзм. Не через великі рішення.</w:t>
      </w:r>
    </w:p>
    <w:p>
      <w:r>
        <w:t>Просто тіло раз по раз відмовлялося поводитися так, як чекала модель.</w:t>
      </w:r>
    </w:p>
    <w:p>
      <w:r>
        <w:t>Були й інші відхилення: вона двічі переїжджала всупереч рекомендаціям, один раз кинула роботу без запасного місця, потім повернулася в іншу професію.</w:t>
      </w:r>
    </w:p>
    <w:p>
      <w:r>
        <w:t>— І що з цього важливе? — спитав Борис.</w:t>
      </w:r>
    </w:p>
    <w:p>
      <w:r>
        <w:t>— Нічого, — сказала Горпина. — Жила як дурна людина. Іноді вдало.</w:t>
      </w:r>
    </w:p>
    <w:p>
      <w:r>
        <w:t>— Вас маркують спецобліком.</w:t>
      </w:r>
    </w:p>
    <w:p>
      <w:r>
        <w:t>— Бачу.</w:t>
      </w:r>
    </w:p>
    <w:p>
      <w:r>
        <w:t>На її дверях теж стояв косий знак.</w:t>
      </w:r>
    </w:p>
    <w:p>
      <w:r>
        <w:t>— Вас це не лякає?</w:t>
      </w:r>
    </w:p>
    <w:p>
      <w:r>
        <w:t>— Лякає.</w:t>
      </w:r>
    </w:p>
    <w:p>
      <w:r>
        <w:t>Вона сказала це спокійно.</w:t>
      </w:r>
    </w:p>
    <w:p>
      <w:r>
        <w:t>— А виглядаєте так, ніби ні.</w:t>
      </w:r>
    </w:p>
    <w:p>
      <w:r>
        <w:t>— Я сімдесят два роки виглядаю не так, як від мене чекають.</w:t>
      </w:r>
    </w:p>
    <w:p>
      <w:pPr>
        <w:pStyle w:val="SceneBreak"/>
        <w:jc w:val="center"/>
      </w:pPr>
      <w:r>
        <w:t>* * *</w:t>
      </w:r>
    </w:p>
    <w:p>
      <w:r>
        <w:t>У Горпини зберігалася застаріла пам’ятка профільного перегляду.</w:t>
      </w:r>
    </w:p>
    <w:p>
      <w:r>
        <w:t>Борис читав її на кухні між банками варення.</w:t>
      </w:r>
    </w:p>
    <w:p>
      <w:r>
        <w:t>У списку підстав стояли:</w:t>
      </w:r>
    </w:p>
    <w:p>
      <w:r>
        <w:t>— багаторазове стійке перевищення прогнозного коридору;</w:t>
      </w:r>
    </w:p>
    <w:p>
      <w:r>
        <w:t>— повторні функціональні рішення поза наявною моделлю;</w:t>
      </w:r>
    </w:p>
    <w:p>
      <w:r>
        <w:t>— збереження високого рівня самостійної адаптації після корекції середовища;</w:t>
      </w:r>
    </w:p>
    <w:p>
      <w:r>
        <w:t>— довготривале відхилення без встановленої зовнішньої причини.</w:t>
      </w:r>
    </w:p>
    <w:p>
      <w:r>
        <w:t>Ніде не було слів «кращий», «вільніший» чи «цінніший».</w:t>
      </w:r>
    </w:p>
    <w:p>
      <w:r>
        <w:t>— Микита підходить за другим і третім, — сказав Борис.</w:t>
      </w:r>
    </w:p>
    <w:p>
      <w:r>
        <w:t>— Марта, — виправив Микита з дверей.</w:t>
      </w:r>
    </w:p>
    <w:p>
      <w:r>
        <w:t>Він усе-таки прийшов із пакетом документів.</w:t>
      </w:r>
    </w:p>
    <w:p>
      <w:r>
        <w:t>— Марта підходить.</w:t>
      </w:r>
    </w:p>
    <w:p>
      <w:r>
        <w:t>— А ви?</w:t>
      </w:r>
    </w:p>
    <w:p>
      <w:r>
        <w:t>— Я підходжу через дурість.</w:t>
      </w:r>
    </w:p>
    <w:p>
      <w:r>
        <w:t>— Це ще не стандартизували.</w:t>
      </w:r>
    </w:p>
    <w:p>
      <w:r>
        <w:t>Горпина фиркнула.</w:t>
      </w:r>
    </w:p>
    <w:p>
      <w:r>
        <w:t>Ярина взяла пам’ятку й перевірила дату.</w:t>
      </w:r>
    </w:p>
    <w:p>
      <w:r>
        <w:t>— Ця версія до зміни мандата.</w:t>
      </w:r>
    </w:p>
    <w:p>
      <w:r>
        <w:t>Борис підніс лупу до нижнього краю.</w:t>
      </w:r>
    </w:p>
    <w:p>
      <w:r>
        <w:t>Там, у службовому полі, стояла примітка маршрутизації.</w:t>
      </w:r>
    </w:p>
    <w:p>
      <w:pPr>
        <w:pStyle w:val="DocumentText"/>
      </w:pPr>
      <w:r>
        <w:rPr>
          <w:b/>
        </w:rPr>
        <w:t>ПРИ ДОСЯГНЕННІ ПРОФІЛЬНОГО ПОРОГУ — ПЕРЕДАТИ В Р-3 ДЛЯ ВНУТРІШНЬОЇ ОЦІНКИ.</w:t>
      </w:r>
    </w:p>
    <w:p>
      <w:r>
        <w:t>Знову.</w:t>
      </w:r>
    </w:p>
    <w:p>
      <w:r>
        <w:t>Не один випадок.</w:t>
      </w:r>
    </w:p>
    <w:p>
      <w:r>
        <w:t>Не Рута.</w:t>
      </w:r>
    </w:p>
    <w:p>
      <w:r>
        <w:t>Не Марта.</w:t>
      </w:r>
    </w:p>
    <w:p>
      <w:r>
        <w:t>Не чотири тисячі Лучан окремо від усього.</w:t>
      </w:r>
    </w:p>
    <w:p>
      <w:r>
        <w:t>Клас процедури.</w:t>
      </w:r>
    </w:p>
    <w:p>
      <w:r>
        <w:t>— Стах, — сказав Борис.</w:t>
      </w:r>
    </w:p>
    <w:p>
      <w:r>
        <w:t>Той мовчав уже майже весь день.</w:t>
      </w:r>
    </w:p>
    <w:p>
      <w:r>
        <w:t>— Чую.</w:t>
      </w:r>
    </w:p>
    <w:p>
      <w:r>
        <w:t>— Р-3 не починається після переходу світу.</w:t>
      </w:r>
    </w:p>
    <w:p>
      <w:r>
        <w:t>— Бачу.</w:t>
      </w:r>
    </w:p>
    <w:p>
      <w:r>
        <w:t>— Він працює в стабільному світі задовго до знесення.</w:t>
      </w:r>
    </w:p>
    <w:p>
      <w:r>
        <w:t>— Так.</w:t>
      </w:r>
    </w:p>
    <w:p>
      <w:r>
        <w:t>— Тобто евакуація — лише один із способів, яким люди потрапляють у цей контур.</w:t>
      </w:r>
    </w:p>
    <w:p>
      <w:r>
        <w:t>— Це вже висновок.</w:t>
      </w:r>
    </w:p>
    <w:p>
      <w:r>
        <w:t>Борис усміхнувся.</w:t>
      </w:r>
    </w:p>
    <w:p>
      <w:r>
        <w:t>— Погано на мене впливає Звід.</w:t>
      </w:r>
    </w:p>
    <w:p>
      <w:r>
        <w:t>Він записав акуратно:</w:t>
      </w:r>
    </w:p>
    <w:p>
      <w:r>
        <w:rPr>
          <w:b/>
        </w:rPr>
        <w:t>Факт:</w:t>
      </w:r>
      <w:r>
        <w:t xml:space="preserve"> стара пам’ятка Урочного спрямовує справи з профільним порогом у Р-3 незалежно від евакуації світу.</w:t>
      </w:r>
    </w:p>
    <w:p>
      <w:r>
        <w:t>І окремо:</w:t>
      </w:r>
    </w:p>
    <w:p>
      <w:r>
        <w:rPr>
          <w:b/>
        </w:rPr>
        <w:t>Висновок:</w:t>
      </w:r>
      <w:r>
        <w:t xml:space="preserve"> Р-3 не є суто евакуаційним маршрутом.</w:t>
      </w:r>
    </w:p>
    <w:p>
      <w:r>
        <w:t>Микита прочитав через стіл.</w:t>
      </w:r>
    </w:p>
    <w:p>
      <w:r>
        <w:t>— І що тепер?</w:t>
      </w:r>
    </w:p>
    <w:p>
      <w:r>
        <w:t>Борис закрив зошит.</w:t>
      </w:r>
    </w:p>
    <w:p>
      <w:r>
        <w:t>— Тепер я хочу побачити, чому людям із такими профілями взагалі дають туди дорогу.</w:t>
      </w:r>
    </w:p>
    <w:p>
      <w:r>
        <w:t>— А я хочу побачити, куди нею пішла Марта.</w:t>
      </w:r>
    </w:p>
    <w:p>
      <w:r>
        <w:t>— Це різні питання.</w:t>
      </w:r>
    </w:p>
    <w:p>
      <w:r>
        <w:t>— Мені байдуже.</w:t>
      </w:r>
    </w:p>
    <w:p>
      <w:r>
        <w:t>— Мені вже ні.</w:t>
      </w:r>
    </w:p>
    <w:p>
      <w:r>
        <w:t>Вони подивилися один на одного.</w:t>
      </w:r>
    </w:p>
    <w:p>
      <w:r>
        <w:t>Тимчасового союзу було достатньо.</w:t>
      </w:r>
    </w:p>
    <w:p>
      <w:r>
        <w:t>Більше ніхто й не обіцяв.</w:t>
      </w:r>
    </w:p>
    <w:p>
      <w:pPr>
        <w:pStyle w:val="Heading1"/>
      </w:pPr>
      <w:r>
        <w:t>Розділ 8. Нагорода раніше за кару</w:t>
      </w:r>
    </w:p>
    <w:p>
      <w:r>
        <w:t>Заохочувальна папка чекала Бориса в номері.</w:t>
      </w:r>
    </w:p>
    <w:p>
      <w:r>
        <w:t>Він три дні її не відкривав.</w:t>
      </w:r>
    </w:p>
    <w:p>
      <w:r>
        <w:t>Не через принцип.</w:t>
      </w:r>
    </w:p>
    <w:p>
      <w:r>
        <w:t>Через відразу до слова «заохочувальна».</w:t>
      </w:r>
    </w:p>
    <w:p>
      <w:r>
        <w:t>Тепер, після Микити, Горпини й старої пам’ятки Р-3, папка раптом стала цікавішою.</w:t>
      </w:r>
    </w:p>
    <w:p>
      <w:r>
        <w:t>Борис поклав її на стіл, дістав лупу й сказав:</w:t>
      </w:r>
    </w:p>
    <w:p>
      <w:r>
        <w:t>— Стах.</w:t>
      </w:r>
    </w:p>
    <w:p>
      <w:r>
        <w:t>— Я тут.</w:t>
      </w:r>
    </w:p>
    <w:p>
      <w:r>
        <w:t>— Якщо внизу написано «за видатні результати в Лучанах», я її спалю.</w:t>
      </w:r>
    </w:p>
    <w:p>
      <w:r>
        <w:t>— Тоді спершу прочитай. Інакше спалиш доказ.</w:t>
      </w:r>
    </w:p>
    <w:p>
      <w:r>
        <w:t>— Ні. Ти став повільніший.</w:t>
      </w:r>
    </w:p>
    <w:p>
      <w:r>
        <w:t>На обкладинці стояло звичайне:</w:t>
      </w:r>
    </w:p>
    <w:p>
      <w:pPr>
        <w:pStyle w:val="DocumentText"/>
      </w:pPr>
      <w:r>
        <w:rPr>
          <w:b/>
        </w:rPr>
        <w:t>ПІДСУМКОВА ОЦІНКА ПОЛЬОВОГО ОПЕРАТОРА.</w:t>
      </w:r>
    </w:p>
    <w:p>
      <w:r>
        <w:t>Не «герой».</w:t>
      </w:r>
    </w:p>
    <w:p>
      <w:r>
        <w:t>Не «порушник».</w:t>
      </w:r>
    </w:p>
    <w:p>
      <w:r>
        <w:t>Оцінка.</w:t>
      </w:r>
    </w:p>
    <w:p>
      <w:r>
        <w:t>Борис перегорнув першу сторінку.</w:t>
      </w:r>
    </w:p>
    <w:p>
      <w:r>
        <w:t>Показники були знайомі.</w:t>
      </w:r>
    </w:p>
    <w:p>
      <w:r>
        <w:t>Пропускна ефективність.</w:t>
      </w:r>
    </w:p>
    <w:p>
      <w:r>
        <w:t>Реакція на деградацію інфраструктури.</w:t>
      </w:r>
    </w:p>
    <w:p>
      <w:r>
        <w:t>Робота під часовим тиском.</w:t>
      </w:r>
    </w:p>
    <w:p>
      <w:r>
        <w:t>Самостійність.</w:t>
      </w:r>
    </w:p>
    <w:p>
      <w:r>
        <w:t>Відхилення від планової процедури.</w:t>
      </w:r>
    </w:p>
    <w:p>
      <w:r>
        <w:t>Окремим рядком:</w:t>
      </w:r>
    </w:p>
    <w:p>
      <w:pPr>
        <w:pStyle w:val="DocumentText"/>
      </w:pPr>
      <w:r>
        <w:rPr>
          <w:b/>
        </w:rPr>
        <w:t>Коефіцієнт результативної варіативності — підвищився.</w:t>
      </w:r>
    </w:p>
    <w:p>
      <w:r>
        <w:t>— Оце вже звучить як хвороба, — сказав Борис.</w:t>
      </w:r>
    </w:p>
    <w:p>
      <w:r>
        <w:t>Стах не відповів.</w:t>
      </w:r>
    </w:p>
    <w:p>
      <w:r>
        <w:t>Нижче стояло пояснення.</w:t>
      </w:r>
    </w:p>
    <w:p>
      <w:r>
        <w:t>Не «Борис здійснив такий-то маневр».</w:t>
      </w:r>
    </w:p>
    <w:p>
      <w:r>
        <w:t>Не «прогнозовано, що порушить такий-то пункт».</w:t>
      </w:r>
    </w:p>
    <w:p>
      <w:r>
        <w:t>Було значно нудніше.</w:t>
      </w:r>
    </w:p>
    <w:p>
      <w:pPr>
        <w:pStyle w:val="DocumentText"/>
      </w:pPr>
      <w:r>
        <w:rPr>
          <w:b/>
        </w:rPr>
        <w:t>Оператор систематично генерує нестандартні локальні рішення за недостатності планової моделі; частка позитивного операційного результату після відхилень перевищує середню для класу.</w:t>
      </w:r>
    </w:p>
    <w:p>
      <w:r>
        <w:t>Борис перечитав.</w:t>
      </w:r>
    </w:p>
    <w:p>
      <w:r>
        <w:t>Потім ще раз.</w:t>
      </w:r>
    </w:p>
    <w:p>
      <w:r>
        <w:t>— Вони не знали, що я зроблю.</w:t>
      </w:r>
    </w:p>
    <w:p>
      <w:r>
        <w:t>— Не бачу такого в тексті.</w:t>
      </w:r>
    </w:p>
    <w:p>
      <w:r>
        <w:t>— Але знали, що я часто роблю не те, що в плані.</w:t>
      </w:r>
    </w:p>
    <w:p>
      <w:r>
        <w:t>— Це ми знали й без папки.</w:t>
      </w:r>
    </w:p>
    <w:p>
      <w:r>
        <w:t>Наступне поле було гіршим.</w:t>
      </w:r>
    </w:p>
    <w:p>
      <w:pPr>
        <w:pStyle w:val="DocumentText"/>
      </w:pPr>
      <w:r>
        <w:rPr>
          <w:b/>
        </w:rPr>
        <w:t>РЕКОМЕНДАЦІЯ ЩОДО КОРЕКЦІЇ ПОВЕДІНКИ: НЕ РЕКОМЕНДОВАНО.</w:t>
      </w:r>
    </w:p>
    <w:p>
      <w:r>
        <w:t>Борис завис над рядком.</w:t>
      </w:r>
    </w:p>
    <w:p>
      <w:r>
        <w:t>— Ось.</w:t>
      </w:r>
    </w:p>
    <w:p>
      <w:r>
        <w:t>— Що?</w:t>
      </w:r>
    </w:p>
    <w:p>
      <w:r>
        <w:t>— Вони могли притиснути. Не притиснули.</w:t>
      </w:r>
    </w:p>
    <w:p>
      <w:r>
        <w:t>— Бо ти давав результат.</w:t>
      </w:r>
    </w:p>
    <w:p>
      <w:r>
        <w:t>— Саме так.</w:t>
      </w:r>
    </w:p>
    <w:p>
      <w:r>
        <w:t>Він відкинувся на стільці.</w:t>
      </w:r>
    </w:p>
    <w:p>
      <w:r>
        <w:t>Колись це здалося б компліментом.</w:t>
      </w:r>
    </w:p>
    <w:p>
      <w:r>
        <w:t>Пізніше — доказом змови.</w:t>
      </w:r>
    </w:p>
    <w:p>
      <w:r>
        <w:t>Тепер папір уперто відмовлявся бути і тим, і іншим.</w:t>
      </w:r>
    </w:p>
    <w:p>
      <w:pPr>
        <w:pStyle w:val="SceneBreak"/>
        <w:jc w:val="center"/>
      </w:pPr>
      <w:r>
        <w:t>* * *</w:t>
      </w:r>
    </w:p>
    <w:p>
      <w:r>
        <w:t>Звід прийшов через двадцять хвилин.</w:t>
      </w:r>
    </w:p>
    <w:p>
      <w:r>
        <w:t>Борис поклав перед ним сторінку.</w:t>
      </w:r>
    </w:p>
    <w:p>
      <w:r>
        <w:t>— Поясніть.</w:t>
      </w:r>
    </w:p>
    <w:p>
      <w:r>
        <w:t>— Що саме?</w:t>
      </w:r>
    </w:p>
    <w:p>
      <w:r>
        <w:t>— «Корекція не рекомендована».</w:t>
      </w:r>
    </w:p>
    <w:p>
      <w:r>
        <w:t>Звід прочитав службовий код.</w:t>
      </w:r>
    </w:p>
    <w:p>
      <w:r>
        <w:t>— Польових операторів із результативною варіативністю не стандартизують понад базовий поріг, якщо стандартизація знижує ефективність у нестандартному середовищі.</w:t>
      </w:r>
    </w:p>
    <w:p>
      <w:r>
        <w:t>— Людською мовою.</w:t>
      </w:r>
    </w:p>
    <w:p>
      <w:r>
        <w:t>— Якщо змусити вас працювати строго за інструкцією, ви рятуєте менше.</w:t>
      </w:r>
    </w:p>
    <w:p>
      <w:r>
        <w:t>— Це вже краще.</w:t>
      </w:r>
    </w:p>
    <w:p>
      <w:r>
        <w:t>— Це те саме.</w:t>
      </w:r>
    </w:p>
    <w:p>
      <w:r>
        <w:t>— Не для нервової системи.</w:t>
      </w:r>
    </w:p>
    <w:p>
      <w:r>
        <w:t>Звід перегорнув сторінку.</w:t>
      </w:r>
    </w:p>
    <w:p>
      <w:r>
        <w:t>— Тут немає нічого незвичайного.</w:t>
      </w:r>
    </w:p>
    <w:p>
      <w:r>
        <w:t>— Система навмисно лишає операторові простір порушувати систему.</w:t>
      </w:r>
    </w:p>
    <w:p>
      <w:r>
        <w:t>— Ні.</w:t>
      </w:r>
    </w:p>
    <w:p>
      <w:r>
        <w:t>— Знову «ні»?</w:t>
      </w:r>
    </w:p>
    <w:p>
      <w:r>
        <w:t>— Ви змішуєте два рівні. Вона лишає операторові простір відхилятися від локальної процедури в межах поставленої мети.</w:t>
      </w:r>
    </w:p>
    <w:p>
      <w:r>
        <w:t>— А якщо відхилення б’є по самій системі?</w:t>
      </w:r>
    </w:p>
    <w:p>
      <w:r>
        <w:t>— Тоді залежить від наслідку.</w:t>
      </w:r>
    </w:p>
    <w:p>
      <w:r>
        <w:t>— Чудово.</w:t>
      </w:r>
    </w:p>
    <w:p>
      <w:r>
        <w:t>— Ви хотіли чесно.</w:t>
      </w:r>
    </w:p>
    <w:p>
      <w:r>
        <w:t>Борис постукав пальцем по папці.</w:t>
      </w:r>
    </w:p>
    <w:p>
      <w:r>
        <w:t>— На Лучанах я відмовився закривати операцію як завершену. Потім поліз у власний маніфест. Потім почав питати про Л-4. І після цього отримав багатий наряд.</w:t>
      </w:r>
    </w:p>
    <w:p>
      <w:r>
        <w:t>— Підготовчий аудит, — виправив Звід.</w:t>
      </w:r>
    </w:p>
    <w:p>
      <w:r>
        <w:t>— Ще краще. Доступ до стабільного світу з живим Р-3.</w:t>
      </w:r>
    </w:p>
    <w:p>
      <w:r>
        <w:t>— Ви вважаєте це нагородою за непокору?</w:t>
      </w:r>
    </w:p>
    <w:p>
      <w:r>
        <w:t>— Я вважаю це підозріло зручним.</w:t>
      </w:r>
    </w:p>
    <w:p>
      <w:r>
        <w:t>Звід узяв супровідну записку.</w:t>
      </w:r>
    </w:p>
    <w:p>
      <w:r>
        <w:t>— Тут є причина призначення.</w:t>
      </w:r>
    </w:p>
    <w:p>
      <w:r>
        <w:t>— Я читав.</w:t>
      </w:r>
    </w:p>
    <w:p>
      <w:r>
        <w:t>— Ні. Ви читали першу сторінку.</w:t>
      </w:r>
    </w:p>
    <w:p>
      <w:r>
        <w:t>Він показав Борисові додаток.</w:t>
      </w:r>
    </w:p>
    <w:p>
      <w:pPr>
        <w:pStyle w:val="DocumentText"/>
      </w:pPr>
      <w:r>
        <w:rPr>
          <w:b/>
        </w:rPr>
        <w:t>ПІДСТАВА ДОБОРУ ДО УРОЧНОГО:</w:t>
      </w:r>
    </w:p>
    <w:p>
      <w:r>
        <w:t>— досвід роботи з масовими переходами;</w:t>
      </w:r>
    </w:p>
    <w:p>
      <w:r>
        <w:t>— висока результативність у середовищі зі змінними обмеженнями;</w:t>
      </w:r>
    </w:p>
    <w:p>
      <w:r>
        <w:t>— здатність виявляти неописані операційні залежності;</w:t>
      </w:r>
    </w:p>
    <w:p>
      <w:r>
        <w:t>— рекомендовано середовище з високою щільністю прогнозних контурів для подальшої оцінки польової адаптивності.</w:t>
      </w:r>
    </w:p>
    <w:p>
      <w:r>
        <w:t>Борис перестав дихати на секунду.</w:t>
      </w:r>
    </w:p>
    <w:p>
      <w:r>
        <w:t>— «Для подальшої оцінки».</w:t>
      </w:r>
    </w:p>
    <w:p>
      <w:r>
        <w:t>— Так.</w:t>
      </w:r>
    </w:p>
    <w:p>
      <w:r>
        <w:t>— Тобто це не просто наряд.</w:t>
      </w:r>
    </w:p>
    <w:p>
      <w:r>
        <w:t>— Жоден складний наряд не просто наряд.</w:t>
      </w:r>
    </w:p>
    <w:p>
      <w:r>
        <w:t>— Мене сюди прислали дивитися, як я поводитимусь.</w:t>
      </w:r>
    </w:p>
    <w:p>
      <w:r>
        <w:t>— Частково.</w:t>
      </w:r>
    </w:p>
    <w:p>
      <w:r>
        <w:t>— Експеримент.</w:t>
      </w:r>
    </w:p>
    <w:p>
      <w:r>
        <w:t>— Не знаю, чи це правильний термін.</w:t>
      </w:r>
    </w:p>
    <w:p>
      <w:r>
        <w:t>— А який?</w:t>
      </w:r>
    </w:p>
    <w:p>
      <w:r>
        <w:t>— Добір середовища під профіль оператора.</w:t>
      </w:r>
    </w:p>
    <w:p>
      <w:r>
        <w:t>— Це «експеримент» у дорогому піджаку.</w:t>
      </w:r>
    </w:p>
    <w:p>
      <w:r>
        <w:t>Звід не сперечався.</w:t>
      </w:r>
    </w:p>
    <w:p>
      <w:pPr>
        <w:pStyle w:val="SceneBreak"/>
        <w:jc w:val="center"/>
      </w:pPr>
      <w:r>
        <w:t>* * *</w:t>
      </w:r>
    </w:p>
    <w:p>
      <w:r>
        <w:t>Борис хотів злитися.</w:t>
      </w:r>
    </w:p>
    <w:p>
      <w:r>
        <w:t>Було б простіше.</w:t>
      </w:r>
    </w:p>
    <w:p>
      <w:r>
        <w:t xml:space="preserve">Якби в папці лежав сценарій — </w:t>
      </w:r>
      <w:r>
        <w:rPr>
          <w:b/>
        </w:rPr>
        <w:t>Борис знайде Ярину; Борис піде в квартал збійних; Борис полізе в Р-3</w:t>
      </w:r>
      <w:r>
        <w:t xml:space="preserve"> — можна було б ненавидіти автора.</w:t>
      </w:r>
    </w:p>
    <w:p>
      <w:r>
        <w:t>Але сценарію не було.</w:t>
      </w:r>
    </w:p>
    <w:p>
      <w:r>
        <w:t>Були тільки схильності.</w:t>
      </w:r>
    </w:p>
    <w:p>
      <w:r>
        <w:t>Профіль.</w:t>
      </w:r>
    </w:p>
    <w:p>
      <w:r>
        <w:t>Середовище, де ці схильності, ймовірно, дадуть щось цікаве.</w:t>
      </w:r>
    </w:p>
    <w:p>
      <w:r>
        <w:t>І рекомендація не виправляти його занадто сильно, якщо його дивні рішення працюють.</w:t>
      </w:r>
    </w:p>
    <w:p>
      <w:r>
        <w:t>Це було гірше.</w:t>
      </w:r>
    </w:p>
    <w:p>
      <w:r>
        <w:t>Бо залишало йому свободу.</w:t>
      </w:r>
    </w:p>
    <w:p>
      <w:r>
        <w:t>Справжню.</w:t>
      </w:r>
    </w:p>
    <w:p>
      <w:r>
        <w:t>Не красиву абсолютну свободу з книжок, а звичайну: міг піти ліворуч, міг праворуч, міг помилитися, міг урятувати, міг угробити.</w:t>
      </w:r>
    </w:p>
    <w:p>
      <w:r>
        <w:t>Ніхто не знав конкретної відповіді наперед.</w:t>
      </w:r>
    </w:p>
    <w:p>
      <w:r>
        <w:t>А система дивилася, що з нього вийде.</w:t>
      </w:r>
    </w:p>
    <w:p>
      <w:r>
        <w:t>— Стах.</w:t>
      </w:r>
    </w:p>
    <w:p>
      <w:r>
        <w:t>— Так.</w:t>
      </w:r>
    </w:p>
    <w:p>
      <w:r>
        <w:t>— Якщо я роблю щось правильне, а вони потім використовують це як дані, воно перестає бути правильним?</w:t>
      </w:r>
    </w:p>
    <w:p>
      <w:r>
        <w:t>Пауза була довга.</w:t>
      </w:r>
    </w:p>
    <w:p>
      <w:r>
        <w:t>— Не знаю.</w:t>
      </w:r>
    </w:p>
    <w:p>
      <w:r>
        <w:t>— Дуже допоміг.</w:t>
      </w:r>
    </w:p>
    <w:p>
      <w:r>
        <w:t>— Ти ж тепер любиш це слово.</w:t>
      </w:r>
    </w:p>
    <w:p>
      <w:r>
        <w:t>— Ненавиджу професійно.</w:t>
      </w:r>
    </w:p>
    <w:p>
      <w:r>
        <w:t>Стах мовчав ще трохи.</w:t>
      </w:r>
    </w:p>
    <w:p>
      <w:r>
        <w:t>— Якщо ти не витягнеш людину з вогню, щоб система не навчилася на твоєму способі, людині буде легше від твоєї чистоти?</w:t>
      </w:r>
    </w:p>
    <w:p>
      <w:r>
        <w:t>— Ні.</w:t>
      </w:r>
    </w:p>
    <w:p>
      <w:r>
        <w:t>— Тоді принаймні одна межа є.</w:t>
      </w:r>
    </w:p>
    <w:p>
      <w:r>
        <w:t xml:space="preserve">Борис дивився на резолюцію </w:t>
      </w:r>
      <w:r>
        <w:rPr>
          <w:b/>
        </w:rPr>
        <w:t>КОРЕКЦІЯ НЕ РЕКОМЕНДОВАНА</w:t>
      </w:r>
      <w:r>
        <w:t>.</w:t>
      </w:r>
    </w:p>
    <w:p>
      <w:r>
        <w:t>— А якщо кожна витягнута людина робить машину кращою в тому, що вона робить потім?</w:t>
      </w:r>
    </w:p>
    <w:p>
      <w:r>
        <w:t>— Це вже інше питання.</w:t>
      </w:r>
    </w:p>
    <w:p>
      <w:r>
        <w:t>— Саме воно мені й не подобається.</w:t>
      </w:r>
    </w:p>
    <w:p>
      <w:r>
        <w:t>Відповіді не було.</w:t>
      </w:r>
    </w:p>
    <w:p>
      <w:r>
        <w:t>І цього разу Борис не став її вигадувати.</w:t>
      </w:r>
    </w:p>
    <w:p>
      <w:pPr>
        <w:pStyle w:val="SceneBreak"/>
        <w:jc w:val="center"/>
      </w:pPr>
      <w:r>
        <w:t>* * *</w:t>
      </w:r>
    </w:p>
    <w:p>
      <w:r>
        <w:t>Ярина прийшла пізніше з копіями старих профільних форм.</w:t>
      </w:r>
    </w:p>
    <w:p>
      <w:r>
        <w:t>Побачила відкриту папку.</w:t>
      </w:r>
    </w:p>
    <w:p>
      <w:r>
        <w:t>— Знайшли, що ви особливий?</w:t>
      </w:r>
    </w:p>
    <w:p>
      <w:r>
        <w:t>— Навпаки. Знайшов, що я статистично корисний.</w:t>
      </w:r>
    </w:p>
    <w:p>
      <w:r>
        <w:t>— Це майже образа.</w:t>
      </w:r>
    </w:p>
    <w:p>
      <w:r>
        <w:t>— Дуже.</w:t>
      </w:r>
    </w:p>
    <w:p>
      <w:r>
        <w:t>Вона прочитала сторінку.</w:t>
      </w:r>
    </w:p>
    <w:p>
      <w:r>
        <w:t>— Тут цікаве інше.</w:t>
      </w:r>
    </w:p>
    <w:p>
      <w:r>
        <w:t>— Що?</w:t>
      </w:r>
    </w:p>
    <w:p>
      <w:r>
        <w:t>— Вас не винагороджують за конкретне порушення. Вас переводять у середовище, де ваш тип роботи дає більше інформації.</w:t>
      </w:r>
    </w:p>
    <w:p>
      <w:r>
        <w:t>— Саме це мене й лякає.</w:t>
      </w:r>
    </w:p>
    <w:p>
      <w:r>
        <w:t>— Чому?</w:t>
      </w:r>
    </w:p>
    <w:p>
      <w:r>
        <w:t>— Бо якщо бунт був фальшивим, я міг би просто перестати бунтувати.</w:t>
      </w:r>
    </w:p>
    <w:p>
      <w:r>
        <w:t>Ярина подивилася на нього уважно.</w:t>
      </w:r>
    </w:p>
    <w:p>
      <w:r>
        <w:t>— А він не фальшивий.</w:t>
      </w:r>
    </w:p>
    <w:p>
      <w:r>
        <w:t>— Ні.</w:t>
      </w:r>
    </w:p>
    <w:p>
      <w:r>
        <w:t>— Тоді погана новина: доведеться й далі самому відповідати за те, що робите.</w:t>
      </w:r>
    </w:p>
    <w:p>
      <w:r>
        <w:t>Борис усміхнувся без радості.</w:t>
      </w:r>
    </w:p>
    <w:p>
      <w:r>
        <w:t>— Ви вмієте підтримати.</w:t>
      </w:r>
    </w:p>
    <w:p>
      <w:r>
        <w:t>— Я не для цього.</w:t>
      </w:r>
    </w:p>
    <w:p>
      <w:r>
        <w:t>Вона виклала на стіл три форми.</w:t>
      </w:r>
    </w:p>
    <w:p>
      <w:r>
        <w:t>В одній був профіль Марти.</w:t>
      </w:r>
    </w:p>
    <w:p>
      <w:r>
        <w:t>В другій — Рутин клас після переосновлення.</w:t>
      </w:r>
    </w:p>
    <w:p>
      <w:r>
        <w:t>У третій — знеособлений шаблон Р-3.</w:t>
      </w:r>
    </w:p>
    <w:p>
      <w:r>
        <w:t>Поля не збігалися повністю.</w:t>
      </w:r>
    </w:p>
    <w:p>
      <w:r>
        <w:t>Але одна група характеристик повторювалася:</w:t>
      </w:r>
    </w:p>
    <w:p>
      <w:pPr>
        <w:pStyle w:val="DocumentText"/>
      </w:pPr>
      <w:r>
        <w:rPr>
          <w:b/>
        </w:rPr>
        <w:t>самостійне вироблення рішення за неповноти моделі;</w:t>
      </w:r>
    </w:p>
    <w:p>
      <w:pPr>
        <w:pStyle w:val="DocumentText"/>
      </w:pPr>
      <w:r>
        <w:rPr>
          <w:b/>
        </w:rPr>
        <w:t>стійкість функціонування після руйнування звичного маршруту;</w:t>
      </w:r>
    </w:p>
    <w:p>
      <w:pPr>
        <w:pStyle w:val="DocumentText"/>
      </w:pPr>
      <w:r>
        <w:rPr>
          <w:b/>
        </w:rPr>
        <w:t>здатність створювати працездатну локальну схему без наявного шаблону.</w:t>
      </w:r>
    </w:p>
    <w:p>
      <w:r>
        <w:t>Борис довго дивився.</w:t>
      </w:r>
    </w:p>
    <w:p>
      <w:r>
        <w:t>— Це вже не просто відхилення.</w:t>
      </w:r>
    </w:p>
    <w:p>
      <w:r>
        <w:t>— Ні, — сказала Ярина.</w:t>
      </w:r>
    </w:p>
    <w:p>
      <w:r>
        <w:t>— Це відхилення, яке щось робить.</w:t>
      </w:r>
    </w:p>
    <w:p>
      <w:r>
        <w:t>— Інколи.</w:t>
      </w:r>
    </w:p>
    <w:p>
      <w:r>
        <w:t>— Корисне.</w:t>
      </w:r>
    </w:p>
    <w:p>
      <w:r>
        <w:t>— Інколи.</w:t>
      </w:r>
    </w:p>
    <w:p>
      <w:r>
        <w:t>— І саме такі справи йдуть у Р-3.</w:t>
      </w:r>
    </w:p>
    <w:p>
      <w:r>
        <w:t>Звід, який досі стояв біля вікна, сказав:</w:t>
      </w:r>
    </w:p>
    <w:p>
      <w:r>
        <w:t>— Частіше. Не «саме».</w:t>
      </w:r>
    </w:p>
    <w:p>
      <w:r>
        <w:t>Борис кивнув.</w:t>
      </w:r>
    </w:p>
    <w:p>
      <w:r>
        <w:t>— Частіше.</w:t>
      </w:r>
    </w:p>
    <w:p>
      <w:r>
        <w:t>Він записав формулювання без прикрас.</w:t>
      </w:r>
    </w:p>
    <w:p>
      <w:r>
        <w:t>Не «творці майбутнього».</w:t>
      </w:r>
    </w:p>
    <w:p>
      <w:r>
        <w:t>Не «носії свободи».</w:t>
      </w:r>
    </w:p>
    <w:p>
      <w:r>
        <w:t>Не «цінна адаптивність».</w:t>
      </w:r>
    </w:p>
    <w:p>
      <w:r>
        <w:t>Поки що тільки:</w:t>
      </w:r>
    </w:p>
    <w:p>
      <w:pPr>
        <w:pStyle w:val="DocumentText"/>
      </w:pPr>
      <w:r>
        <w:rPr>
          <w:b/>
        </w:rPr>
        <w:t>Р-3 підвищено цікавиться людьми, які стабільно виробляють працездатні рішення поза наявною моделлю. Причина інтересу не встановлена.</w:t>
      </w:r>
    </w:p>
    <w:p>
      <w:r>
        <w:t>Микита був би розчарований такою фразою.</w:t>
      </w:r>
    </w:p>
    <w:p>
      <w:r>
        <w:t>Горпина, можливо, схвалила б.</w:t>
      </w:r>
    </w:p>
    <w:p>
      <w:pPr>
        <w:pStyle w:val="SceneBreak"/>
        <w:jc w:val="center"/>
      </w:pPr>
      <w:r>
        <w:t>* * *</w:t>
      </w:r>
    </w:p>
    <w:p>
      <w:r>
        <w:t>У самому кінці папки лежала ще одна резолюція.</w:t>
      </w:r>
    </w:p>
    <w:p>
      <w:r>
        <w:t>Коротка.</w:t>
      </w:r>
    </w:p>
    <w:p>
      <w:r>
        <w:t>Без підпису в доступній версії.</w:t>
      </w:r>
    </w:p>
    <w:p>
      <w:pPr>
        <w:pStyle w:val="DocumentText"/>
      </w:pPr>
      <w:r>
        <w:rPr>
          <w:b/>
        </w:rPr>
        <w:t>ПОЛЬОВУ ВАРІАТИВНІСТЬ ЗБЕРЕГТИ. ДОСТУП ДО НЕСТАНДАРТНИХ СЕРЕДОВИЩ НЕ ОБМЕЖУВАТИ. РЕЗУЛЬТАТИ ФІКСУВАТИ.</w:t>
      </w:r>
    </w:p>
    <w:p>
      <w:r>
        <w:t>Борис провів лупою вздовж рядка.</w:t>
      </w:r>
    </w:p>
    <w:p>
      <w:r>
        <w:t>— Ось ваша нагорода, — сказала Ярина.</w:t>
      </w:r>
    </w:p>
    <w:p>
      <w:r>
        <w:t>— Не нагорода.</w:t>
      </w:r>
    </w:p>
    <w:p>
      <w:r>
        <w:t>— Ні?</w:t>
      </w:r>
    </w:p>
    <w:p>
      <w:r>
        <w:t>— Дозвіл лишатися незручним, поки незручність приносить користь.</w:t>
      </w:r>
    </w:p>
    <w:p>
      <w:r>
        <w:t>— Для бюрократії це майже любов.</w:t>
      </w:r>
    </w:p>
    <w:p>
      <w:r>
        <w:t>Борис закрив папку.</w:t>
      </w:r>
    </w:p>
    <w:p>
      <w:r>
        <w:t>Він міг зараз відмовитися від наряду.</w:t>
      </w:r>
    </w:p>
    <w:p>
      <w:r>
        <w:t>Міг попросити переведення.</w:t>
      </w:r>
    </w:p>
    <w:p>
      <w:r>
        <w:t>Міг навмисно стати слухняним, перестати давати системі нові способи обходити власні межі.</w:t>
      </w:r>
    </w:p>
    <w:p>
      <w:r>
        <w:t>І на секунду ця думка здалася навіть моральною.</w:t>
      </w:r>
    </w:p>
    <w:p>
      <w:r>
        <w:t>Потім він згадав Марту.</w:t>
      </w:r>
    </w:p>
    <w:p>
      <w:r>
        <w:t>Руту.</w:t>
      </w:r>
    </w:p>
    <w:p>
      <w:r>
        <w:t>Чотири тисячі.</w:t>
      </w:r>
    </w:p>
    <w:p>
      <w:r>
        <w:t>Бірнбаума, який віддав йому лупу і сам пішов у Л-4.</w:t>
      </w:r>
    </w:p>
    <w:p>
      <w:r>
        <w:t>Якщо наступний правильний крок навчить систему чомусь поганому — це буде наступною проблемою.</w:t>
      </w:r>
    </w:p>
    <w:p>
      <w:r>
        <w:t>Але не робити правильного кроку тільки заради того, щоб лишитися непрорахованим, означало зробити чужу людину платою за власну чистоту.</w:t>
      </w:r>
    </w:p>
    <w:p>
      <w:r>
        <w:t>— Я не міняю поведінку спеціально, — сказав Борис.</w:t>
      </w:r>
    </w:p>
    <w:p>
      <w:r>
        <w:t>— Кому? — спитала Ярина.</w:t>
      </w:r>
    </w:p>
    <w:p>
      <w:r>
        <w:t>— Собі.</w:t>
      </w:r>
    </w:p>
    <w:p>
      <w:r>
        <w:t>— Завжди небезпечний співрозмовник.</w:t>
      </w:r>
    </w:p>
    <w:p>
      <w:r>
        <w:t>— Якщо бачу людину, яку можна витягнути, — витягаю. Якщо бачу брехню — перевіряю. Якщо бачу закритий маршрут — шукаю підставу відкрити. Не тому, що їм потрібні мої реакції, і не всупереч цьому.</w:t>
      </w:r>
    </w:p>
    <w:p>
      <w:r>
        <w:t>— А чому?</w:t>
      </w:r>
    </w:p>
    <w:p>
      <w:r>
        <w:t>Борис подумав.</w:t>
      </w:r>
    </w:p>
    <w:p>
      <w:r>
        <w:t>— Бо інакше вони все одно керують моїм рішенням. Просто знаком мінус.</w:t>
      </w:r>
    </w:p>
    <w:p>
      <w:r>
        <w:t>Звід уперше за вечір подивився на нього прямо.</w:t>
      </w:r>
    </w:p>
    <w:p>
      <w:r>
        <w:t>— Це вже краще.</w:t>
      </w:r>
    </w:p>
    <w:p>
      <w:r>
        <w:t>— Ви мене похвалили?</w:t>
      </w:r>
    </w:p>
    <w:p>
      <w:r>
        <w:t>— Ні. Зафіксував.</w:t>
      </w:r>
    </w:p>
    <w:p>
      <w:r>
        <w:t>— Стах, ти чув?</w:t>
      </w:r>
    </w:p>
    <w:p>
      <w:r>
        <w:t>— Не перебільшуй.</w:t>
      </w:r>
    </w:p>
    <w:p>
      <w:r>
        <w:t>Борис зібрав документи.</w:t>
      </w:r>
    </w:p>
    <w:p>
      <w:r>
        <w:t>Тепер питання було не в тому, чи система користується людьми, які вміють робити нове.</w:t>
      </w:r>
    </w:p>
    <w:p>
      <w:r>
        <w:t>Це вже виглядало дедалі ймовірніше.</w:t>
      </w:r>
    </w:p>
    <w:p>
      <w:r>
        <w:t>Питання було в іншому.</w:t>
      </w:r>
    </w:p>
    <w:p>
      <w:pPr>
        <w:pStyle w:val="DocumentText"/>
      </w:pPr>
      <w:r>
        <w:rPr>
          <w:b/>
        </w:rPr>
        <w:t>Що саме вона робить із ними після того, як вирішує, що їхня здатність достатньо цінна для Р-3?</w:t>
      </w:r>
    </w:p>
    <w:p>
      <w:r>
        <w:t>Відповідь лежала не в Урочному.</w:t>
      </w:r>
    </w:p>
    <w:p>
      <w:r>
        <w:t>Щоб отримати її, треба було перестати читати маршрут іззовні.</w:t>
      </w:r>
    </w:p>
    <w:p>
      <w:r>
        <w:t>І вперше Борис подумав про спецконтур не як про документ, який треба відкрити.</w:t>
      </w:r>
    </w:p>
    <w:p>
      <w:r>
        <w:t>А як про двері, в які доведеться зайти.</w:t>
      </w:r>
    </w:p>
    <w:p>
      <w:pPr>
        <w:pStyle w:val="Heading1"/>
      </w:pPr>
      <w:r>
        <w:t>Розділ 9. Розкладна</w:t>
      </w:r>
    </w:p>
    <w:p>
      <w:r>
        <w:t>До Розкладної входили через двері без ручки.</w:t>
      </w:r>
    </w:p>
    <w:p>
      <w:r>
        <w:t>Не секретні. Просто автоматичні.</w:t>
      </w:r>
    </w:p>
    <w:p>
      <w:r>
        <w:t>Борис зупинився перед ними й подивився на Ярину.</w:t>
      </w:r>
    </w:p>
    <w:p>
      <w:r>
        <w:t>— І це все?</w:t>
      </w:r>
    </w:p>
    <w:p>
      <w:r>
        <w:t>— А ви чекали варти?</w:t>
      </w:r>
    </w:p>
    <w:p>
      <w:r>
        <w:t>— Хоча б людину, яка скаже «вам сюди не можна».</w:t>
      </w:r>
    </w:p>
    <w:p>
      <w:r>
        <w:t>— Це на другому поверсі.</w:t>
      </w:r>
    </w:p>
    <w:p>
      <w:r>
        <w:t>Двері відчинилися.</w:t>
      </w:r>
    </w:p>
    <w:p>
      <w:r>
        <w:t>Всередині пахло не таємницею, а гарячим папером.</w:t>
      </w:r>
    </w:p>
    <w:p>
      <w:r>
        <w:t>Розкладна займала цілий квартал і була схожа на поєднання архіву, друкарні й диспетчерського центру. На першому поверсі люди сиділи за довгими столами й звіряли пакети. На другому — за скляними перегородками працювали групи моделей і ревізій. Далі, за кількома контрольними зонами, починався службовий шар, куди звичайний мешканець не заходив не тому, що там зберігали істину, а тому, що там зберігали версії.</w:t>
      </w:r>
    </w:p>
    <w:p>
      <w:r>
        <w:t>Саме вони й були потрібні Ярині.</w:t>
      </w:r>
    </w:p>
    <w:p>
      <w:r>
        <w:t>Звід ішов першим.</w:t>
      </w:r>
    </w:p>
    <w:p>
      <w:r>
        <w:t>Не як провідник.</w:t>
      </w:r>
    </w:p>
    <w:p>
      <w:r>
        <w:t>Як підстава.</w:t>
      </w:r>
    </w:p>
    <w:p>
      <w:r>
        <w:t>— Ще раз, — сказав він перед турнікетом. — Ми не проводимо приватний пошук Рути Яринич.</w:t>
      </w:r>
    </w:p>
    <w:p>
      <w:r>
        <w:t>— Знаю, — відповіла Ярина.</w:t>
      </w:r>
    </w:p>
    <w:p>
      <w:r>
        <w:t>— Ми перевіряємо походження профільного класу в межах активного аудиту Р-3.</w:t>
      </w:r>
    </w:p>
    <w:p>
      <w:r>
        <w:t>— Знаю.</w:t>
      </w:r>
    </w:p>
    <w:p>
      <w:r>
        <w:t>— Якщо матеріал не пов’язаний із маршрутизацією, ми його не відкриваємо.</w:t>
      </w:r>
    </w:p>
    <w:p>
      <w:r>
        <w:t>— Знаю.</w:t>
      </w:r>
    </w:p>
    <w:p>
      <w:r>
        <w:t>Звід подивився на Бориса.</w:t>
      </w:r>
    </w:p>
    <w:p>
      <w:r>
        <w:t>— А ви?</w:t>
      </w:r>
    </w:p>
    <w:p>
      <w:r>
        <w:t>— Я взагалі прийшов помилуватися архітектурою.</w:t>
      </w:r>
    </w:p>
    <w:p>
      <w:r>
        <w:t>— Тобто не знаєте.</w:t>
      </w:r>
    </w:p>
    <w:p>
      <w:r>
        <w:t>— Усе знаю. Просто не хочу псувати вам ранок слухняністю.</w:t>
      </w:r>
    </w:p>
    <w:p>
      <w:r>
        <w:t>Звід приклав допуск.</w:t>
      </w:r>
    </w:p>
    <w:p>
      <w:r>
        <w:t>Турнікет загорівся зеленим.</w:t>
      </w:r>
    </w:p>
    <w:p>
      <w:pPr>
        <w:pStyle w:val="SceneBreak"/>
        <w:jc w:val="center"/>
      </w:pPr>
      <w:r>
        <w:t>* * *</w:t>
      </w:r>
    </w:p>
    <w:p>
      <w:r>
        <w:t>Службовий шар Розкладної не був схожий на місце, де комусь писали долю.</w:t>
      </w:r>
    </w:p>
    <w:p>
      <w:r>
        <w:t>Там ніхто нічого не писав від руки.</w:t>
      </w:r>
    </w:p>
    <w:p>
      <w:r>
        <w:t>Одні пакети надходили з міських реєстрів. Інші — з медичних, освітніх, транспортних, професійних систем. Моделі будували прогнозні коридори. Потім люди перевіряли те, що модель не могла або не мала права вирішити сама.</w:t>
      </w:r>
    </w:p>
    <w:p>
      <w:r>
        <w:t>На великих екранах Борис побачив те, чого не бачив у міському центрі: не готові розклади, а їхню внутрішню кухню.</w:t>
      </w:r>
    </w:p>
    <w:p>
      <w:r>
        <w:t>Помилки даних.</w:t>
      </w:r>
    </w:p>
    <w:p>
      <w:r>
        <w:t>Конфлікти джерел.</w:t>
      </w:r>
    </w:p>
    <w:p>
      <w:r>
        <w:t>Високі ризики.</w:t>
      </w:r>
    </w:p>
    <w:p>
      <w:r>
        <w:t>Ручні підтвердження.</w:t>
      </w:r>
    </w:p>
    <w:p>
      <w:r>
        <w:t>Справи, де дві моделі давали різні класи.</w:t>
      </w:r>
    </w:p>
    <w:p>
      <w:r>
        <w:t>Справи, де людина оскаржувала обидві.</w:t>
      </w:r>
    </w:p>
    <w:p>
      <w:r>
        <w:t>— Отже, тут сидять ті, хто остаточно вирішує? — спитав Борис.</w:t>
      </w:r>
    </w:p>
    <w:p>
      <w:r>
        <w:t>Ярина похитала головою.</w:t>
      </w:r>
    </w:p>
    <w:p>
      <w:r>
        <w:t>— Ні.</w:t>
      </w:r>
    </w:p>
    <w:p>
      <w:r>
        <w:t>— Ви дуже любите це слово.</w:t>
      </w:r>
    </w:p>
    <w:p>
      <w:r>
        <w:t>— Бо ви дуже любите останню інстанцію.</w:t>
      </w:r>
    </w:p>
    <w:p>
      <w:r>
        <w:t>Вона показала на стіл, де жінка в сірому жилеті звіряла два пакети.</w:t>
      </w:r>
    </w:p>
    <w:p>
      <w:r>
        <w:t>— Та може підтвердити джерело даних. Оцей чоловік — дозволити локальну ручну корекцію. Група далі — змінити модель для певного класу справ. Ніхто з них не має всього.</w:t>
      </w:r>
    </w:p>
    <w:p>
      <w:r>
        <w:t>— А хто має?</w:t>
      </w:r>
    </w:p>
    <w:p>
      <w:r>
        <w:t>— От за цим ми й прийшли.</w:t>
      </w:r>
    </w:p>
    <w:p>
      <w:r>
        <w:t>Звід тихо сказав:</w:t>
      </w:r>
    </w:p>
    <w:p>
      <w:r>
        <w:t>— Формулювання.</w:t>
      </w:r>
    </w:p>
    <w:p>
      <w:r>
        <w:t>Ярина закотила очі.</w:t>
      </w:r>
    </w:p>
    <w:p>
      <w:r>
        <w:t>— За цим ми й прийшли перевірити, на якому рівні виникає клас ручного дозволу, що не має локального підписанта.</w:t>
      </w:r>
    </w:p>
    <w:p>
      <w:r>
        <w:t>— Краще.</w:t>
      </w:r>
    </w:p>
    <w:p>
      <w:r>
        <w:t>— З вами важко фліртувати, інспекторе.</w:t>
      </w:r>
    </w:p>
    <w:p>
      <w:r>
        <w:t>— Це не входить у мою компетенцію.</w:t>
      </w:r>
    </w:p>
    <w:p>
      <w:r>
        <w:t>Борис сказав:</w:t>
      </w:r>
    </w:p>
    <w:p>
      <w:r>
        <w:t>— Боюся, зараз вона відкриє окрему форму.</w:t>
      </w:r>
    </w:p>
    <w:p>
      <w:pPr>
        <w:pStyle w:val="SceneBreak"/>
        <w:jc w:val="center"/>
      </w:pPr>
      <w:r>
        <w:t>* * *</w:t>
      </w:r>
    </w:p>
    <w:p>
      <w:r>
        <w:t>Їм видали службове робоче місце без права масового копіювання.</w:t>
      </w:r>
    </w:p>
    <w:p>
      <w:r>
        <w:t>Борис одразу помітив це.</w:t>
      </w:r>
    </w:p>
    <w:p>
      <w:r>
        <w:t>— А якщо я сфотографую?</w:t>
      </w:r>
    </w:p>
    <w:p>
      <w:r>
        <w:t>— Спробуєте — доступ закриється, — сказала працівниця архіву. — Не кара, просто протокол захисту.</w:t>
      </w:r>
    </w:p>
    <w:p>
      <w:r>
        <w:t>— А якщо перепишу?</w:t>
      </w:r>
    </w:p>
    <w:p>
      <w:r>
        <w:t>— Те, що бачите в межах доступу, можете фіксувати у своєму журналі. Для доказового використання потрібен витяг із контрольним хешем.</w:t>
      </w:r>
    </w:p>
    <w:p>
      <w:r>
        <w:t>— Тобто я можу знати, але не можу довести.</w:t>
      </w:r>
    </w:p>
    <w:p>
      <w:r>
        <w:t>— Можете подати запит і отримати доказову копію конкретного фрагмента.</w:t>
      </w:r>
    </w:p>
    <w:p>
      <w:r>
        <w:t>— А весь пакет?</w:t>
      </w:r>
    </w:p>
    <w:p>
      <w:r>
        <w:t>— Ні.</w:t>
      </w:r>
    </w:p>
    <w:p>
      <w:r>
        <w:t>Борис подивився на Звода.</w:t>
      </w:r>
    </w:p>
    <w:p>
      <w:r>
        <w:t>Той нічого не сказав.</w:t>
      </w:r>
    </w:p>
    <w:p>
      <w:r>
        <w:t>І цього разу Борис не став сперечатися.</w:t>
      </w:r>
    </w:p>
    <w:p>
      <w:r>
        <w:t>Після випадку зі Стефою Савич він навчився відрізняти незручну межу від безглуздої.</w:t>
      </w:r>
    </w:p>
    <w:p>
      <w:r>
        <w:t>— Конкретні фрагменти, — сказав він. — Годиться.</w:t>
      </w:r>
    </w:p>
    <w:p>
      <w:r>
        <w:t>Ярина сіла поруч.</w:t>
      </w:r>
    </w:p>
    <w:p>
      <w:r>
        <w:t>— Починаємо з Рути.</w:t>
      </w:r>
    </w:p>
    <w:p>
      <w:r>
        <w:t>— Починаємо з класу, — поправив Звід.</w:t>
      </w:r>
    </w:p>
    <w:p>
      <w:r>
        <w:t>— У вас буде дуже самотня старість.</w:t>
      </w:r>
    </w:p>
    <w:p>
      <w:pPr>
        <w:pStyle w:val="SceneBreak"/>
        <w:jc w:val="center"/>
      </w:pPr>
      <w:r>
        <w:t>* * *</w:t>
      </w:r>
    </w:p>
    <w:p>
      <w:r>
        <w:t>Вони відкрили не Рутину справу.</w:t>
      </w:r>
    </w:p>
    <w:p>
      <w:r>
        <w:t>Спершу — її профільний клас.</w:t>
      </w:r>
    </w:p>
    <w:p>
      <w:r>
        <w:t>КСР вище порога був лише одним із входів.</w:t>
      </w:r>
    </w:p>
    <w:p>
      <w:r>
        <w:t>До нього додавалися стійкість результату після ревізій, частота функціональних рішень поза прогнозованим набором, кількість ситуацій, де людина не просто відхилилася, а створила новий працездатний маршрут.</w:t>
      </w:r>
    </w:p>
    <w:p>
      <w:r>
        <w:t>Борис читав повільно.</w:t>
      </w:r>
    </w:p>
    <w:p>
      <w:r>
        <w:t>Не через складність.</w:t>
      </w:r>
    </w:p>
    <w:p>
      <w:r>
        <w:t>Через спокусу.</w:t>
      </w:r>
    </w:p>
    <w:p>
      <w:r>
        <w:t>Було надто легко назвати це одним словом.</w:t>
      </w:r>
    </w:p>
    <w:p>
      <w:r>
        <w:t>Адаптивність.</w:t>
      </w:r>
    </w:p>
    <w:p>
      <w:r>
        <w:t>Потім ще одним.</w:t>
      </w:r>
    </w:p>
    <w:p>
      <w:r>
        <w:t>Свобода.</w:t>
      </w:r>
    </w:p>
    <w:p>
      <w:r>
        <w:t>Потім зробити крок, який усе пояснює.</w:t>
      </w:r>
    </w:p>
    <w:p>
      <w:r>
        <w:t>Він не зробив.</w:t>
      </w:r>
    </w:p>
    <w:p>
      <w:r>
        <w:t>— Тут немає нічого про «кращих людей», — сказав він.</w:t>
      </w:r>
    </w:p>
    <w:p>
      <w:r>
        <w:t>— А мало б? — спитала Ярина.</w:t>
      </w:r>
    </w:p>
    <w:p>
      <w:r>
        <w:t>— У старих документах Бюро є «адаптивно-цінний сегмент».</w:t>
      </w:r>
    </w:p>
    <w:p>
      <w:r>
        <w:t>— Це їхня мова.</w:t>
      </w:r>
    </w:p>
    <w:p>
      <w:r>
        <w:t>— А ця?</w:t>
      </w:r>
    </w:p>
    <w:p>
      <w:r>
        <w:t>— Ця каже, що людина частіше за інших виробляє працездатні рішення там, де модель не дала готового.</w:t>
      </w:r>
    </w:p>
    <w:p>
      <w:r>
        <w:t>Борис провів пальцем нижче.</w:t>
      </w:r>
    </w:p>
    <w:p>
      <w:r>
        <w:t>— І після цього справа може перейти в Р-3.</w:t>
      </w:r>
    </w:p>
    <w:p>
      <w:r>
        <w:t>— Може, — сказав Звід. — Не автоматично.</w:t>
      </w:r>
    </w:p>
    <w:p>
      <w:r>
        <w:t>— Тут ручний поріг.</w:t>
      </w:r>
    </w:p>
    <w:p>
      <w:r>
        <w:t>Саме він і був цікавим.</w:t>
      </w:r>
    </w:p>
    <w:p>
      <w:r>
        <w:t>До певного рівня все рахувалося звичайно.</w:t>
      </w:r>
    </w:p>
    <w:p>
      <w:r>
        <w:t>Після — система вже не приймала рішення сама.</w:t>
      </w:r>
    </w:p>
    <w:p>
      <w:r>
        <w:t>Вона створювала пакет для ручної авторизації.</w:t>
      </w:r>
    </w:p>
    <w:p>
      <w:r>
        <w:t>Поле виглядало буденно:</w:t>
      </w:r>
    </w:p>
    <w:p>
      <w:pPr>
        <w:pStyle w:val="DocumentText"/>
      </w:pPr>
      <w:r>
        <w:rPr>
          <w:b/>
        </w:rPr>
        <w:t>КЛАС РУЧНОГО ДОПУСКУ: РА-7.</w:t>
      </w:r>
    </w:p>
    <w:p>
      <w:r>
        <w:t>Нижче:</w:t>
      </w:r>
    </w:p>
    <w:p>
      <w:pPr>
        <w:pStyle w:val="DocumentText"/>
      </w:pPr>
      <w:r>
        <w:rPr>
          <w:b/>
        </w:rPr>
        <w:t>ЛОКАЛЬНИЙ ПІДПИСАНТ: —</w:t>
      </w:r>
    </w:p>
    <w:p>
      <w:r>
        <w:t>Ще нижче:</w:t>
      </w:r>
    </w:p>
    <w:p>
      <w:pPr>
        <w:pStyle w:val="DocumentText"/>
      </w:pPr>
      <w:r>
        <w:rPr>
          <w:b/>
        </w:rPr>
        <w:t>ТОКЕН АВТОРИЗАЦІЇ: чинний.</w:t>
      </w:r>
    </w:p>
    <w:p>
      <w:r>
        <w:t>Борис наблизив лупу.</w:t>
      </w:r>
    </w:p>
    <w:p>
      <w:r>
        <w:t>— Підписанта немає.</w:t>
      </w:r>
    </w:p>
    <w:p>
      <w:r>
        <w:t>— Саме це я й хотіла вам показати, — сказала Ярина.</w:t>
      </w:r>
    </w:p>
    <w:p>
      <w:r>
        <w:t>— А токен є.</w:t>
      </w:r>
    </w:p>
    <w:p>
      <w:r>
        <w:t>— Так.</w:t>
      </w:r>
    </w:p>
    <w:p>
      <w:r>
        <w:t>— Хтось дозволив.</w:t>
      </w:r>
    </w:p>
    <w:p>
      <w:r>
        <w:t>— Або щось.</w:t>
      </w:r>
    </w:p>
    <w:p>
      <w:r>
        <w:t>Звід поправив:</w:t>
      </w:r>
    </w:p>
    <w:p>
      <w:r>
        <w:t>— Токен означає, що право застосувати зміну підтверджене вищим контуром. Не доводить, що одна людина сиділа й натиснула кнопку.</w:t>
      </w:r>
    </w:p>
    <w:p>
      <w:r>
        <w:t>Борис записав це дослівно.</w:t>
      </w:r>
    </w:p>
    <w:p>
      <w:r>
        <w:t>— Ви почали мені подобатися менше.</w:t>
      </w:r>
    </w:p>
    <w:p>
      <w:r>
        <w:t>— Вважаю це прогресом.</w:t>
      </w:r>
    </w:p>
    <w:p>
      <w:pPr>
        <w:pStyle w:val="SceneBreak"/>
        <w:jc w:val="center"/>
      </w:pPr>
      <w:r>
        <w:t>* * *</w:t>
      </w:r>
    </w:p>
    <w:p>
      <w:r>
        <w:t>Тепер вони відкрили Рутину версійну лінію.</w:t>
      </w:r>
    </w:p>
    <w:p>
      <w:r>
        <w:t>На екрані з’явилося все, що Ярина вже мала на папері.</w:t>
      </w:r>
    </w:p>
    <w:p>
      <w:r>
        <w:t>Тільки більше.</w:t>
      </w:r>
    </w:p>
    <w:p>
      <w:r>
        <w:t>Не більше життя.</w:t>
      </w:r>
    </w:p>
    <w:p>
      <w:r>
        <w:t>Більше службових переходів.</w:t>
      </w:r>
    </w:p>
    <w:p>
      <w:r>
        <w:t>Локальна версія.</w:t>
      </w:r>
    </w:p>
    <w:p>
      <w:r>
        <w:t>Ревізія.</w:t>
      </w:r>
    </w:p>
    <w:p>
      <w:r>
        <w:t>Ще ревізія.</w:t>
      </w:r>
    </w:p>
    <w:p>
      <w:r>
        <w:t>Пакет після транспортної аварії.</w:t>
      </w:r>
    </w:p>
    <w:p>
      <w:r>
        <w:t>Підвищений КСР.</w:t>
      </w:r>
    </w:p>
    <w:p>
      <w:r>
        <w:t>Перевірка джерел.</w:t>
      </w:r>
    </w:p>
    <w:p>
      <w:r>
        <w:t>Ручний розгляд.</w:t>
      </w:r>
    </w:p>
    <w:p>
      <w:r>
        <w:t>Переосновлення.</w:t>
      </w:r>
    </w:p>
    <w:p>
      <w:r>
        <w:t>І ось він.</w:t>
      </w:r>
    </w:p>
    <w:p>
      <w:r>
        <w:t>Той самий клас.</w:t>
      </w:r>
    </w:p>
    <w:p>
      <w:pPr>
        <w:pStyle w:val="DocumentText"/>
      </w:pPr>
      <w:r>
        <w:rPr>
          <w:b/>
        </w:rPr>
        <w:t>РА-7.</w:t>
      </w:r>
    </w:p>
    <w:p>
      <w:pPr>
        <w:pStyle w:val="DocumentText"/>
      </w:pPr>
      <w:r>
        <w:rPr>
          <w:b/>
        </w:rPr>
        <w:t>ЛОКАЛЬНИЙ ПІДПИСАНТ: —</w:t>
      </w:r>
    </w:p>
    <w:p>
      <w:pPr>
        <w:pStyle w:val="DocumentText"/>
      </w:pPr>
      <w:r>
        <w:rPr>
          <w:b/>
        </w:rPr>
        <w:t>ТОКЕН АВТОРИЗАЦІЇ: валідний.</w:t>
      </w:r>
    </w:p>
    <w:p>
      <w:r>
        <w:t>Ярина не ворухнулася.</w:t>
      </w:r>
    </w:p>
    <w:p>
      <w:r>
        <w:t>Борис глянув на неї.</w:t>
      </w:r>
    </w:p>
    <w:p>
      <w:r>
        <w:t>— Це ваш доказ?</w:t>
      </w:r>
    </w:p>
    <w:p>
      <w:r>
        <w:t>— Один.</w:t>
      </w:r>
    </w:p>
    <w:p>
      <w:r>
        <w:t>— Чого?</w:t>
      </w:r>
    </w:p>
    <w:p>
      <w:r>
        <w:t>— Що зміну класу не зробив Матвій. Не зробила моя районна комісія. Не зробив роботодавець. І не зробив якийсь місцевий чиновник, якого я вісім років могла б ненавидіти поіменно.</w:t>
      </w:r>
    </w:p>
    <w:p>
      <w:r>
        <w:t>— А хто зробив?</w:t>
      </w:r>
    </w:p>
    <w:p>
      <w:r>
        <w:t>— Не знаю.</w:t>
      </w:r>
    </w:p>
    <w:p>
      <w:r>
        <w:t>Вона сказала це рівно.</w:t>
      </w:r>
    </w:p>
    <w:p>
      <w:r>
        <w:t>Без паузи.</w:t>
      </w:r>
    </w:p>
    <w:p>
      <w:r>
        <w:t>Без театру.</w:t>
      </w:r>
    </w:p>
    <w:p>
      <w:r>
        <w:t>— Але тепер знаю, де закінчується місцеве рішення.</w:t>
      </w:r>
    </w:p>
    <w:p>
      <w:r>
        <w:t>Борис повернувся до екрана.</w:t>
      </w:r>
    </w:p>
    <w:p>
      <w:r>
        <w:t>Він очікував від Ярини злості.</w:t>
      </w:r>
    </w:p>
    <w:p>
      <w:r>
        <w:t>Отримав межу доказу.</w:t>
      </w:r>
    </w:p>
    <w:p>
      <w:r>
        <w:t>Це вже ставало звичкою.</w:t>
      </w:r>
    </w:p>
    <w:p>
      <w:pPr>
        <w:pStyle w:val="SceneBreak"/>
        <w:jc w:val="center"/>
      </w:pPr>
      <w:r>
        <w:t>* * *</w:t>
      </w:r>
    </w:p>
    <w:p>
      <w:r>
        <w:t>— Лучани, — сказав він.</w:t>
      </w:r>
    </w:p>
    <w:p>
      <w:r>
        <w:t>Звід не відповів одразу.</w:t>
      </w:r>
    </w:p>
    <w:p>
      <w:r>
        <w:t>— У межах вашого аудиту ми можемо порівняти клас авторизації. Не персональні пакети.</w:t>
      </w:r>
    </w:p>
    <w:p>
      <w:r>
        <w:t>— Мені й не треба імен.</w:t>
      </w:r>
    </w:p>
    <w:p>
      <w:r>
        <w:t>Це було неправдою.</w:t>
      </w:r>
    </w:p>
    <w:p>
      <w:r>
        <w:t>Імена йому завжди були потрібні.</w:t>
      </w:r>
    </w:p>
    <w:p>
      <w:r>
        <w:t>Просто зараз питання було інше.</w:t>
      </w:r>
    </w:p>
    <w:p>
      <w:r>
        <w:t>Звід відкрив технічну історію Л-4.</w:t>
      </w:r>
    </w:p>
    <w:p>
      <w:r>
        <w:t>Не список людей.</w:t>
      </w:r>
    </w:p>
    <w:p>
      <w:r>
        <w:t>Маршрутну схему.</w:t>
      </w:r>
    </w:p>
    <w:p>
      <w:r>
        <w:t>Л-4 приймає пакет.</w:t>
      </w:r>
    </w:p>
    <w:p>
      <w:r>
        <w:t>Потім ручний вузол підтверджує переведення у внутрішню адаптацію.</w:t>
      </w:r>
    </w:p>
    <w:p>
      <w:r>
        <w:t>На екрані з’явився знайомий напис:</w:t>
      </w:r>
    </w:p>
    <w:p>
      <w:pPr>
        <w:pStyle w:val="DocumentText"/>
      </w:pPr>
      <w:r>
        <w:rPr>
          <w:b/>
        </w:rPr>
        <w:t>КЛАС РУЧНОГО ДОПУСКУ: РА-7.</w:t>
      </w:r>
    </w:p>
    <w:p>
      <w:r>
        <w:t>Борис відчув, як усередині все стало дуже тихо.</w:t>
      </w:r>
    </w:p>
    <w:p>
      <w:r>
        <w:t>— Той самий.</w:t>
      </w:r>
    </w:p>
    <w:p>
      <w:r>
        <w:t>— Той самий клас, — сказав Звід.</w:t>
      </w:r>
    </w:p>
    <w:p>
      <w:r>
        <w:t>— Різні світи.</w:t>
      </w:r>
    </w:p>
    <w:p>
      <w:r>
        <w:t>— Так.</w:t>
      </w:r>
    </w:p>
    <w:p>
      <w:r>
        <w:t>— Різні локальні системи.</w:t>
      </w:r>
    </w:p>
    <w:p>
      <w:r>
        <w:t>— Так.</w:t>
      </w:r>
    </w:p>
    <w:p>
      <w:r>
        <w:t>— Різні форми.</w:t>
      </w:r>
    </w:p>
    <w:p>
      <w:r>
        <w:t>— Так.</w:t>
      </w:r>
    </w:p>
    <w:p>
      <w:r>
        <w:t>— Різні автори нижчих актів.</w:t>
      </w:r>
    </w:p>
    <w:p>
      <w:r>
        <w:t>— Так.</w:t>
      </w:r>
    </w:p>
    <w:p>
      <w:r>
        <w:t>Борис показав на порожнє поле.</w:t>
      </w:r>
    </w:p>
    <w:p>
      <w:r>
        <w:t>— І тут немає локального підписанта.</w:t>
      </w:r>
    </w:p>
    <w:p>
      <w:r>
        <w:t>— Так.</w:t>
      </w:r>
    </w:p>
    <w:p>
      <w:r>
        <w:t>Ярина сказала:</w:t>
      </w:r>
    </w:p>
    <w:p>
      <w:r>
        <w:t>— Оце вже зв’язок.</w:t>
      </w:r>
    </w:p>
    <w:p>
      <w:r>
        <w:t>Борис не заперечив.</w:t>
      </w:r>
    </w:p>
    <w:p>
      <w:r>
        <w:t>Не «та сама рука».</w:t>
      </w:r>
    </w:p>
    <w:p>
      <w:r>
        <w:t>Не «той самий почерк».</w:t>
      </w:r>
    </w:p>
    <w:p>
      <w:r>
        <w:t>Не одна людина.</w:t>
      </w:r>
    </w:p>
    <w:p>
      <w:r>
        <w:t>Щось краще.</w:t>
      </w:r>
    </w:p>
    <w:p>
      <w:r>
        <w:t>Однаковий клас повноваження, який приходив згори й дозволяв місцевій системі перевести людину в маршрут, після якого індивідуальний стан переставав повертатися назовні.</w:t>
      </w:r>
    </w:p>
    <w:p>
      <w:r>
        <w:t>— Контрольний хеш, — сказав Борис.</w:t>
      </w:r>
    </w:p>
    <w:p>
      <w:r>
        <w:t>— Для чого? — спитав Звід.</w:t>
      </w:r>
    </w:p>
    <w:p>
      <w:r>
        <w:t>— Для цього поля. Рута. Л-4. І нормативне визначення РА-7.</w:t>
      </w:r>
    </w:p>
    <w:p>
      <w:r>
        <w:t>Ярина подивилася на нього.</w:t>
      </w:r>
    </w:p>
    <w:p>
      <w:r>
        <w:t>— Не всю справу.</w:t>
      </w:r>
    </w:p>
    <w:p>
      <w:r>
        <w:t>— Не всю.</w:t>
      </w:r>
    </w:p>
    <w:p>
      <w:r>
        <w:t>— Навіть якщо дадуть.</w:t>
      </w:r>
    </w:p>
    <w:p>
      <w:r>
        <w:t>— Навіть якщо дадуть.</w:t>
      </w:r>
    </w:p>
    <w:p>
      <w:r>
        <w:t>Борис сам почув, наскільки незвично це прозвучало.</w:t>
      </w:r>
    </w:p>
    <w:p>
      <w:pPr>
        <w:pStyle w:val="SceneBreak"/>
        <w:jc w:val="center"/>
      </w:pPr>
      <w:r>
        <w:t>* * *</w:t>
      </w:r>
    </w:p>
    <w:p>
      <w:r>
        <w:t>Запит на витяги схвалили.</w:t>
      </w:r>
    </w:p>
    <w:p>
      <w:r>
        <w:t>Три фрагменти.</w:t>
      </w:r>
    </w:p>
    <w:p>
      <w:r>
        <w:t>Кожен отримав окремий контрольний номер і хеш.</w:t>
      </w:r>
    </w:p>
    <w:p>
      <w:r>
        <w:t>Борис переписав їх у зошит, а потім звірив символ за символом.</w:t>
      </w:r>
    </w:p>
    <w:p>
      <w:r>
        <w:t>Ярина зробила свою копію.</w:t>
      </w:r>
    </w:p>
    <w:p>
      <w:r>
        <w:t>Звід — службову.</w:t>
      </w:r>
    </w:p>
    <w:p>
      <w:r>
        <w:t>— Три копії одного? — спитав Борис.</w:t>
      </w:r>
    </w:p>
    <w:p>
      <w:r>
        <w:t>— Ні, — сказала Ярина. — Три незалежні сліди того, що ми бачили.</w:t>
      </w:r>
    </w:p>
    <w:p>
      <w:r>
        <w:t>— Ви вже плануєте, що нас усіх спробують переконати, ніби ми помилилися?</w:t>
      </w:r>
    </w:p>
    <w:p>
      <w:r>
        <w:t>— Я двадцять років працюю з версіями. Люди рідко брешуть так красиво, як пам’ятають.</w:t>
      </w:r>
    </w:p>
    <w:p>
      <w:r>
        <w:t>Стах озвався в навушнику:</w:t>
      </w:r>
    </w:p>
    <w:p>
      <w:r>
        <w:t>— Підтримую.</w:t>
      </w:r>
    </w:p>
    <w:p>
      <w:r>
        <w:t>— Тебе ніхто не питав.</w:t>
      </w:r>
    </w:p>
    <w:p>
      <w:r>
        <w:t>— Саме тому.</w:t>
      </w:r>
    </w:p>
    <w:p>
      <w:pPr>
        <w:pStyle w:val="SceneBreak"/>
        <w:jc w:val="center"/>
      </w:pPr>
      <w:r>
        <w:t>* * *</w:t>
      </w:r>
    </w:p>
    <w:p>
      <w:r>
        <w:t>Аудит доступу спрацював, коли вони відкрили технічну адресу наступного вузла.</w:t>
      </w:r>
    </w:p>
    <w:p>
      <w:r>
        <w:t>Не сирена.</w:t>
      </w:r>
    </w:p>
    <w:p>
      <w:r>
        <w:t>Просто екран потемнів.</w:t>
      </w:r>
    </w:p>
    <w:p>
      <w:r>
        <w:t>На ньому з’явилося:</w:t>
      </w:r>
    </w:p>
    <w:p>
      <w:pPr>
        <w:pStyle w:val="DocumentText"/>
      </w:pPr>
      <w:r>
        <w:rPr>
          <w:b/>
        </w:rPr>
        <w:t>ВИ ПЕРЕЙШЛИ МЕЖУ ПІДГОТОВЧОГО АУДИТУ. ПІДТВЕРДІТЬ ПІДСТАВУ ПРОДОВЖЕННЯ.</w:t>
      </w:r>
    </w:p>
    <w:p>
      <w:r>
        <w:t>Борис подивився на Звода.</w:t>
      </w:r>
    </w:p>
    <w:p>
      <w:r>
        <w:t>— Оце вже ближче до моїх очікувань.</w:t>
      </w:r>
    </w:p>
    <w:p>
      <w:r>
        <w:t>— Не чіпайте.</w:t>
      </w:r>
    </w:p>
    <w:p>
      <w:r>
        <w:t>— Я нічого.</w:t>
      </w:r>
    </w:p>
    <w:p>
      <w:r>
        <w:t>— Ви нахилилися.</w:t>
      </w:r>
    </w:p>
    <w:p>
      <w:r>
        <w:t>Ярина тихо засміялася.</w:t>
      </w:r>
    </w:p>
    <w:p>
      <w:r>
        <w:t>Звід відкрив службову форму.</w:t>
      </w:r>
    </w:p>
    <w:p>
      <w:r>
        <w:t>— Підстава: встановлена тотожність класу ручної авторизації між активним контуром Р-3 Урочного та перевірюваним маршрутом Л-4. Мета: визначення готовності фізичного вузла Р-3 до переходу.</w:t>
      </w:r>
    </w:p>
    <w:p>
      <w:r>
        <w:t>— Гарно, — сказав Борис.</w:t>
      </w:r>
    </w:p>
    <w:p>
      <w:r>
        <w:t>— Точно.</w:t>
      </w:r>
    </w:p>
    <w:p>
      <w:r>
        <w:t>— Я сказав «гарно».</w:t>
      </w:r>
    </w:p>
    <w:p>
      <w:r>
        <w:t>— Саме тому виправив.</w:t>
      </w:r>
    </w:p>
    <w:p>
      <w:r>
        <w:t>Звід відправив.</w:t>
      </w:r>
    </w:p>
    <w:p>
      <w:r>
        <w:t>Система подумала кілька секунд.</w:t>
      </w:r>
    </w:p>
    <w:p>
      <w:r>
        <w:t>Потім відкрила не архів.</w:t>
      </w:r>
    </w:p>
    <w:p>
      <w:r>
        <w:t>Технічну картку об’єкта.</w:t>
      </w:r>
    </w:p>
    <w:p>
      <w:pPr>
        <w:pStyle w:val="DocumentText"/>
      </w:pPr>
      <w:r>
        <w:rPr>
          <w:b/>
        </w:rPr>
        <w:t>ВУЗОЛ Р-3 / УРОЧНЕ.</w:t>
      </w:r>
    </w:p>
    <w:p>
      <w:r>
        <w:t>Статус: активний.</w:t>
      </w:r>
    </w:p>
    <w:p>
      <w:r>
        <w:t>Фізичний контур: готовий.</w:t>
      </w:r>
    </w:p>
    <w:p>
      <w:r>
        <w:t>Сервісний цикл: за розкладом.</w:t>
      </w:r>
    </w:p>
    <w:p>
      <w:r>
        <w:t>Місце розташування: сектор 14.</w:t>
      </w:r>
    </w:p>
    <w:p>
      <w:r>
        <w:t>Доступ: технічний.</w:t>
      </w:r>
    </w:p>
    <w:p>
      <w:r>
        <w:t>І нижче — адреса.</w:t>
      </w:r>
    </w:p>
    <w:p>
      <w:r>
        <w:t>Не метафорична.</w:t>
      </w:r>
    </w:p>
    <w:p>
      <w:r>
        <w:t>Справжня.</w:t>
      </w:r>
    </w:p>
    <w:p>
      <w:r>
        <w:t>Вулиця, номер, службовий вхід.</w:t>
      </w:r>
    </w:p>
    <w:p>
      <w:r>
        <w:t>Борис кілька секунд просто дивився.</w:t>
      </w:r>
    </w:p>
    <w:p>
      <w:r>
        <w:t>— Увесь цей час він був у місті.</w:t>
      </w:r>
    </w:p>
    <w:p>
      <w:r>
        <w:t>— Звісно, — сказала Ярина. — А де ще?</w:t>
      </w:r>
    </w:p>
    <w:p>
      <w:r>
        <w:t>— Не знаю. Десь… нижче. За стіною. В іншому шарі.</w:t>
      </w:r>
    </w:p>
    <w:p>
      <w:r>
        <w:t>— Це тому що ви любите, коли зло має окрему архітектуру.</w:t>
      </w:r>
    </w:p>
    <w:p>
      <w:r>
        <w:t>— Я такого не казав.</w:t>
      </w:r>
    </w:p>
    <w:p>
      <w:r>
        <w:t>Звід уже друкував технічний допуск.</w:t>
      </w:r>
    </w:p>
    <w:p>
      <w:r>
        <w:t>— Ми не маємо права відкривати персональні маршрути на вузлі.</w:t>
      </w:r>
    </w:p>
    <w:p>
      <w:r>
        <w:t>— Мені зараз потрібна фізика, — сказав Борис.</w:t>
      </w:r>
    </w:p>
    <w:p>
      <w:r>
        <w:t>— Це і є межа дозволу.</w:t>
      </w:r>
    </w:p>
    <w:p>
      <w:r>
        <w:t>— Годиться.</w:t>
      </w:r>
    </w:p>
    <w:p>
      <w:pPr>
        <w:pStyle w:val="SceneBreak"/>
        <w:jc w:val="center"/>
      </w:pPr>
      <w:r>
        <w:t>* * *</w:t>
      </w:r>
    </w:p>
    <w:p>
      <w:r>
        <w:t>Вихід із Розкладної зайняв довше, ніж вхід.</w:t>
      </w:r>
    </w:p>
    <w:p>
      <w:r>
        <w:t>Їх не затримали.</w:t>
      </w:r>
    </w:p>
    <w:p>
      <w:r>
        <w:t>Їм просто довелося закрити кожну відкриту справу, здати тимчасовий доступ і підтвердити, що вони не винесли матеріалів поза трьома дозволеними витягами.</w:t>
      </w:r>
    </w:p>
    <w:p>
      <w:r>
        <w:t>Ярина повернула службовий планшет.</w:t>
      </w:r>
    </w:p>
    <w:p>
      <w:r>
        <w:t>Борис — навіть олівець.</w:t>
      </w:r>
    </w:p>
    <w:p>
      <w:r>
        <w:t>— Це вже приниження.</w:t>
      </w:r>
    </w:p>
    <w:p>
      <w:r>
        <w:t>— Олівець їхній, — сказала Ярина.</w:t>
      </w:r>
    </w:p>
    <w:p>
      <w:r>
        <w:t>— Я ним майже прив’язався.</w:t>
      </w:r>
    </w:p>
    <w:p>
      <w:r>
        <w:t>Працівниця архіву перевірила журнали.</w:t>
      </w:r>
    </w:p>
    <w:p>
      <w:r>
        <w:t>— У вас незакритий перегляд технічної картки Р-3.</w:t>
      </w:r>
    </w:p>
    <w:p>
      <w:r>
        <w:t>Звід подав підставу.</w:t>
      </w:r>
    </w:p>
    <w:p>
      <w:r>
        <w:t>— Переводимо в польовий аудит.</w:t>
      </w:r>
    </w:p>
    <w:p>
      <w:r>
        <w:t>— Хто відповідальний?</w:t>
      </w:r>
    </w:p>
    <w:p>
      <w:r>
        <w:t>Борис уже відкрив рот.</w:t>
      </w:r>
    </w:p>
    <w:p>
      <w:r>
        <w:t>Звід сказав:</w:t>
      </w:r>
    </w:p>
    <w:p>
      <w:r>
        <w:t>— Поки що я.</w:t>
      </w:r>
    </w:p>
    <w:p>
      <w:r>
        <w:t>Борис повернувся.</w:t>
      </w:r>
    </w:p>
    <w:p>
      <w:r>
        <w:t>— Чому ви?</w:t>
      </w:r>
    </w:p>
    <w:p>
      <w:r>
        <w:t>— Бо ваш наряд — підготовчий. Мій допуск — контрольний. До фактичного входу відповідальним за доказову частину лишаюся я.</w:t>
      </w:r>
    </w:p>
    <w:p>
      <w:r>
        <w:t>— А якщо я не згоден?</w:t>
      </w:r>
    </w:p>
    <w:p>
      <w:r>
        <w:t>— Можете подати оскарження.</w:t>
      </w:r>
    </w:p>
    <w:p>
      <w:r>
        <w:t>Ярина сказала:</w:t>
      </w:r>
    </w:p>
    <w:p>
      <w:r>
        <w:t>— Не смійте. Я хочу це побачити.</w:t>
      </w:r>
    </w:p>
    <w:p>
      <w:r>
        <w:t>Борис закрив рот.</w:t>
      </w:r>
    </w:p>
    <w:p>
      <w:r>
        <w:t>— Добре.</w:t>
      </w:r>
    </w:p>
    <w:p>
      <w:r>
        <w:t>Працівниця поставила позначку.</w:t>
      </w:r>
    </w:p>
    <w:p>
      <w:r>
        <w:t>Ось так вони й вийшли.</w:t>
      </w:r>
    </w:p>
    <w:p>
      <w:r>
        <w:t>Без погоні.</w:t>
      </w:r>
    </w:p>
    <w:p>
      <w:r>
        <w:t>Без крадіжки архіву.</w:t>
      </w:r>
    </w:p>
    <w:p>
      <w:r>
        <w:t>З трьома маленькими витягами й однією адресою.</w:t>
      </w:r>
    </w:p>
    <w:p>
      <w:r>
        <w:t>Борисові це подобалося менше, ніж красивий злочин.</w:t>
      </w:r>
    </w:p>
    <w:p>
      <w:r>
        <w:t>І довіряв він цьому більше.</w:t>
      </w:r>
    </w:p>
    <w:p>
      <w:pPr>
        <w:pStyle w:val="SceneBreak"/>
        <w:jc w:val="center"/>
      </w:pPr>
      <w:r>
        <w:t>* * *</w:t>
      </w:r>
    </w:p>
    <w:p>
      <w:r>
        <w:t>На вулиці йшов дощ.</w:t>
      </w:r>
    </w:p>
    <w:p>
      <w:r>
        <w:t>Урочне знало про нього зранку.</w:t>
      </w:r>
    </w:p>
    <w:p>
      <w:r>
        <w:t>Борис став під козирком і відкрив зошит.</w:t>
      </w:r>
    </w:p>
    <w:p>
      <w:r>
        <w:t>Три факти.</w:t>
      </w:r>
    </w:p>
    <w:p>
      <w:r>
        <w:t>Рута.</w:t>
      </w:r>
    </w:p>
    <w:p>
      <w:r>
        <w:t>Л-4.</w:t>
      </w:r>
    </w:p>
    <w:p>
      <w:r>
        <w:t>РА-7.</w:t>
      </w:r>
    </w:p>
    <w:p>
      <w:r>
        <w:t>Вони не складалися в особу.</w:t>
      </w:r>
    </w:p>
    <w:p>
      <w:r>
        <w:t>Складалися в право.</w:t>
      </w:r>
    </w:p>
    <w:p>
      <w:r>
        <w:t>Десь існував рівень, на якому місцевий підпис переставав бути потрібним, а рішення лишалося чинним.</w:t>
      </w:r>
    </w:p>
    <w:p>
      <w:r>
        <w:t>Не рука.</w:t>
      </w:r>
    </w:p>
    <w:p>
      <w:r>
        <w:t>Не почерк.</w:t>
      </w:r>
    </w:p>
    <w:p>
      <w:r>
        <w:t>Не ім’я.</w:t>
      </w:r>
    </w:p>
    <w:p>
      <w:r>
        <w:t>Повноваження.</w:t>
      </w:r>
    </w:p>
    <w:p>
      <w:r>
        <w:t>— Завтра сектор чотирнадцять, — сказав Стах.</w:t>
      </w:r>
    </w:p>
    <w:p>
      <w:r>
        <w:t>— Сьогодні.</w:t>
      </w:r>
    </w:p>
    <w:p>
      <w:r>
        <w:t>— Борис.</w:t>
      </w:r>
    </w:p>
    <w:p>
      <w:r>
        <w:t>— Що?</w:t>
      </w:r>
    </w:p>
    <w:p>
      <w:r>
        <w:t>— Ти вже десять годин у Розкладній.</w:t>
      </w:r>
    </w:p>
    <w:p>
      <w:r>
        <w:t>— І?</w:t>
      </w:r>
    </w:p>
    <w:p>
      <w:r>
        <w:t>— У тебе голова болить.</w:t>
      </w:r>
    </w:p>
    <w:p>
      <w:r>
        <w:t>Борис помовчав.</w:t>
      </w:r>
    </w:p>
    <w:p>
      <w:r>
        <w:t>— Звідки ти…</w:t>
      </w:r>
    </w:p>
    <w:p>
      <w:r>
        <w:t>— Ти почав відповідати коротше.</w:t>
      </w:r>
    </w:p>
    <w:p>
      <w:r>
        <w:t>Ярина сказала:</w:t>
      </w:r>
    </w:p>
    <w:p>
      <w:r>
        <w:t>— Завтра.</w:t>
      </w:r>
    </w:p>
    <w:p>
      <w:r>
        <w:t>Звід сказав:</w:t>
      </w:r>
    </w:p>
    <w:p>
      <w:r>
        <w:t>— Завтра.</w:t>
      </w:r>
    </w:p>
    <w:p>
      <w:r>
        <w:t>Борис подивився на них обох.</w:t>
      </w:r>
    </w:p>
    <w:p>
      <w:r>
        <w:t>— Я оточений слабкими людьми.</w:t>
      </w:r>
    </w:p>
    <w:p>
      <w:r>
        <w:t>— Зате живими, — сказала Ярина.</w:t>
      </w:r>
    </w:p>
    <w:p>
      <w:r>
        <w:t>Він хотів пожартувати.</w:t>
      </w:r>
    </w:p>
    <w:p>
      <w:r>
        <w:t>Не став.</w:t>
      </w:r>
    </w:p>
    <w:p>
      <w:r>
        <w:t>Адреса нікуди не дінеться за ніч.</w:t>
      </w:r>
    </w:p>
    <w:p>
      <w:r>
        <w:t>Якщо дінеться — це теж буде факт.</w:t>
      </w:r>
    </w:p>
    <w:p>
      <w:r>
        <w:t>— Завтра, — сказав Борис.</w:t>
      </w:r>
    </w:p>
    <w:p>
      <w:r>
        <w:t>І це було перше правильне рішення за день, яке не вимагало жодної героїки.</w:t>
      </w:r>
    </w:p>
    <w:p>
      <w:pPr>
        <w:pStyle w:val="Heading1"/>
      </w:pPr>
      <w:r>
        <w:t>Розділ 10. Двері без адреси</w:t>
      </w:r>
    </w:p>
    <w:p>
      <w:r>
        <w:t>Вузол Р-3 містився під пральнею.</w:t>
      </w:r>
    </w:p>
    <w:p>
      <w:r>
        <w:t>Не «виглядав як пральня».</w:t>
      </w:r>
    </w:p>
    <w:p>
      <w:r>
        <w:t>Над ним справді була пральня.</w:t>
      </w:r>
    </w:p>
    <w:p>
      <w:r>
        <w:t>Через скляні двері Борис бачив барабани, кошики з білизною й жінку, яка сперечалася з автоматом видачі жетонів.</w:t>
      </w:r>
    </w:p>
    <w:p>
      <w:r>
        <w:t>Службовий вхід був збоку.</w:t>
      </w:r>
    </w:p>
    <w:p>
      <w:r>
        <w:t>Сірі металеві двері.</w:t>
      </w:r>
    </w:p>
    <w:p>
      <w:r>
        <w:t>Номер чотирнадцять.</w:t>
      </w:r>
    </w:p>
    <w:p>
      <w:r>
        <w:t>Жодної назви.</w:t>
      </w:r>
    </w:p>
    <w:p>
      <w:r>
        <w:t>— Усе таємне в цій конторі дуже любить побут, — сказав Борис.</w:t>
      </w:r>
    </w:p>
    <w:p>
      <w:r>
        <w:t>— Це міська пральня, — відповів Звід. — Вузол побудували пізніше в технічному рівні.</w:t>
      </w:r>
    </w:p>
    <w:p>
      <w:r>
        <w:t>— Ви знову вбили образ.</w:t>
      </w:r>
    </w:p>
    <w:p>
      <w:r>
        <w:t>— Він був неточний.</w:t>
      </w:r>
    </w:p>
    <w:p>
      <w:r>
        <w:t>Ярина вже оглядала двері.</w:t>
      </w:r>
    </w:p>
    <w:p>
      <w:r>
        <w:t>— Замок подвійний. Технічний допуск плюс активна справа.</w:t>
      </w:r>
    </w:p>
    <w:p>
      <w:r>
        <w:t>Звід приклав свій ключ.</w:t>
      </w:r>
    </w:p>
    <w:p>
      <w:r>
        <w:t>Перший індикатор загорівся.</w:t>
      </w:r>
    </w:p>
    <w:p>
      <w:r>
        <w:t>Борис приклав наряд.</w:t>
      </w:r>
    </w:p>
    <w:p>
      <w:r>
        <w:t>Другий — ні.</w:t>
      </w:r>
    </w:p>
    <w:p>
      <w:r>
        <w:t>На маленькому екрані з’явилося:</w:t>
      </w:r>
    </w:p>
    <w:p>
      <w:pPr>
        <w:pStyle w:val="DocumentText"/>
      </w:pPr>
      <w:r>
        <w:rPr>
          <w:b/>
        </w:rPr>
        <w:t>ДОПУСК ДО ФІЗИЧНОГО ОГЛЯДУ ПІДТВЕРДЖЕНО. ДОПУСК ДО ПЕРСОНАЛЬНОЇ МАРШРУТИЗАЦІЇ ВІДСУТНІЙ.</w:t>
      </w:r>
    </w:p>
    <w:p>
      <w:r>
        <w:t>— Чесно, — сказав Борис.</w:t>
      </w:r>
    </w:p>
    <w:p>
      <w:r>
        <w:t>— Ненадовго, — сказала Ярина.</w:t>
      </w:r>
    </w:p>
    <w:p>
      <w:r>
        <w:t>Двері відчинилися.</w:t>
      </w:r>
    </w:p>
    <w:p>
      <w:pPr>
        <w:pStyle w:val="SceneBreak"/>
        <w:jc w:val="center"/>
      </w:pPr>
      <w:r>
        <w:t>* * *</w:t>
      </w:r>
    </w:p>
    <w:p>
      <w:r>
        <w:t>Р-3 починався з лічильника.</w:t>
      </w:r>
    </w:p>
    <w:p>
      <w:r>
        <w:t>Це Борисові сподобалося майже образливо.</w:t>
      </w:r>
    </w:p>
    <w:p>
      <w:r>
        <w:t>Не вівтар.</w:t>
      </w:r>
    </w:p>
    <w:p>
      <w:r>
        <w:t>Не темний коридор.</w:t>
      </w:r>
    </w:p>
    <w:p>
      <w:r>
        <w:t>На стіні — сервісна панель із циклами.</w:t>
      </w:r>
    </w:p>
    <w:p>
      <w:pPr>
        <w:pStyle w:val="DocumentText"/>
      </w:pPr>
      <w:r>
        <w:rPr>
          <w:b/>
        </w:rPr>
        <w:t>ПРИЙМАННЯ. СИНХРОНІЗАЦІЯ. ПЕРЕДАЧА. ОЧИЩЕННЯ.</w:t>
      </w:r>
    </w:p>
    <w:p>
      <w:r>
        <w:t>Поруч — журнал навантаження.</w:t>
      </w:r>
    </w:p>
    <w:p>
      <w:r>
        <w:t>Скільки пакетів прийнято за цикл.</w:t>
      </w:r>
    </w:p>
    <w:p>
      <w:r>
        <w:t>Скільки відхилено.</w:t>
      </w:r>
    </w:p>
    <w:p>
      <w:r>
        <w:t>Скільки зависло на перевірці.</w:t>
      </w:r>
    </w:p>
    <w:p>
      <w:r>
        <w:t>— Фізичний створ де? — спитав Борис.</w:t>
      </w:r>
    </w:p>
    <w:p>
      <w:r>
        <w:t>Технік вузла, молодий хлопець із червоною пов’язкою на рукаві, показав далі.</w:t>
      </w:r>
    </w:p>
    <w:p>
      <w:r>
        <w:t>— За шлюзом.</w:t>
      </w:r>
    </w:p>
    <w:p>
      <w:r>
        <w:t>— Горло?</w:t>
      </w:r>
    </w:p>
    <w:p>
      <w:r>
        <w:t>— Залежить від профілю пакета.</w:t>
      </w:r>
    </w:p>
    <w:p>
      <w:r>
        <w:t>— Людей за хвилину.</w:t>
      </w:r>
    </w:p>
    <w:p>
      <w:r>
        <w:t>Хлопець подивився на нього.</w:t>
      </w:r>
    </w:p>
    <w:p>
      <w:r>
        <w:t>— Ви про тілесний прохід?</w:t>
      </w:r>
    </w:p>
    <w:p>
      <w:r>
        <w:t>— Я зазвичай саме про нього.</w:t>
      </w:r>
    </w:p>
    <w:p>
      <w:r>
        <w:t>— Тут не так рахується.</w:t>
      </w:r>
    </w:p>
    <w:p>
      <w:r>
        <w:t>Борис відчув, як одразу насторожився.</w:t>
      </w:r>
    </w:p>
    <w:p>
      <w:r>
        <w:t>Технік побачив.</w:t>
      </w:r>
    </w:p>
    <w:p>
      <w:r>
        <w:t>— Не тому, що тіл немає. Тому що пропуск обмежує не коридор, а синхронізація персональних ключів. Можна завести більше людей, ніж вузол встигне правильно прийняти. Тоді отримаєте чергу вже всередині контуру.</w:t>
      </w:r>
    </w:p>
    <w:p>
      <w:r>
        <w:t>— Скільки?</w:t>
      </w:r>
    </w:p>
    <w:p>
      <w:r>
        <w:t>— Залежить від пакета.</w:t>
      </w:r>
    </w:p>
    <w:p>
      <w:r>
        <w:t>— Ви дуже любите цю відповідь.</w:t>
      </w:r>
    </w:p>
    <w:p>
      <w:r>
        <w:t>— Бо це правда.</w:t>
      </w:r>
    </w:p>
    <w:p>
      <w:r>
        <w:t>Звід сказав:</w:t>
      </w:r>
    </w:p>
    <w:p>
      <w:r>
        <w:t>— Нам потрібні не максимальні числа. Нам потрібен механізм.</w:t>
      </w:r>
    </w:p>
    <w:p>
      <w:r>
        <w:t>— Тоді дивіться журнал циклу.</w:t>
      </w:r>
    </w:p>
    <w:p>
      <w:pPr>
        <w:pStyle w:val="SceneBreak"/>
        <w:jc w:val="center"/>
      </w:pPr>
      <w:r>
        <w:t>* * *</w:t>
      </w:r>
    </w:p>
    <w:p>
      <w:r>
        <w:t>Цикл був простий.</w:t>
      </w:r>
    </w:p>
    <w:p>
      <w:r>
        <w:t>Людина входила з персональним ключем.</w:t>
      </w:r>
    </w:p>
    <w:p>
      <w:r>
        <w:t>На вході ключ звірявся з профільним пакетом.</w:t>
      </w:r>
    </w:p>
    <w:p>
      <w:r>
        <w:t>Система повертала:</w:t>
      </w:r>
    </w:p>
    <w:p>
      <w:pPr>
        <w:pStyle w:val="DocumentText"/>
      </w:pPr>
      <w:r>
        <w:rPr>
          <w:b/>
        </w:rPr>
        <w:t>ПРИЙНЯТО.</w:t>
      </w:r>
    </w:p>
    <w:p>
      <w:r>
        <w:t>Після цього ключ переходив у внутрішній клас.</w:t>
      </w:r>
    </w:p>
    <w:p>
      <w:r>
        <w:t>Ще кілька секунд його можна було відстежити індивідуально.</w:t>
      </w:r>
    </w:p>
    <w:p>
      <w:r>
        <w:t>Потім персональна адреса зникала з зовнішньої панелі.</w:t>
      </w:r>
    </w:p>
    <w:p>
      <w:r>
        <w:t>Замість неї лишався агрегований пакет.</w:t>
      </w:r>
    </w:p>
    <w:p>
      <w:r>
        <w:t>— Покажіть на тестовому, — сказав Борис.</w:t>
      </w:r>
    </w:p>
    <w:p>
      <w:r>
        <w:t>Технік узяв службовий ключ.</w:t>
      </w:r>
    </w:p>
    <w:p>
      <w:r>
        <w:t>Провів.</w:t>
      </w:r>
    </w:p>
    <w:p>
      <w:pPr>
        <w:pStyle w:val="DocumentText"/>
      </w:pPr>
      <w:r>
        <w:rPr>
          <w:b/>
        </w:rPr>
        <w:t>ПРИЙНЯТО: Т-00491.</w:t>
      </w:r>
    </w:p>
    <w:p>
      <w:r>
        <w:t>На другій панелі:</w:t>
      </w:r>
    </w:p>
    <w:p>
      <w:pPr>
        <w:pStyle w:val="DocumentText"/>
      </w:pPr>
      <w:r>
        <w:rPr>
          <w:b/>
        </w:rPr>
        <w:t>СИНХРОНІЗОВАНО.</w:t>
      </w:r>
    </w:p>
    <w:p>
      <w:r>
        <w:t>На третій:</w:t>
      </w:r>
    </w:p>
    <w:p>
      <w:pPr>
        <w:pStyle w:val="DocumentText"/>
      </w:pPr>
      <w:r>
        <w:rPr>
          <w:b/>
        </w:rPr>
        <w:t>ПЕРЕДАНО ДО ВНУТРІШНЬОГО ЦИКЛУ.</w:t>
      </w:r>
    </w:p>
    <w:p>
      <w:r>
        <w:t>Потім номер Т-00491 зник.</w:t>
      </w:r>
    </w:p>
    <w:p>
      <w:r>
        <w:t>З’явилося:</w:t>
      </w:r>
    </w:p>
    <w:p>
      <w:pPr>
        <w:pStyle w:val="DocumentText"/>
      </w:pPr>
      <w:r>
        <w:rPr>
          <w:b/>
        </w:rPr>
        <w:t>ПАКЕТ +1.</w:t>
      </w:r>
    </w:p>
    <w:p>
      <w:r>
        <w:t>— І куди пішов ключ? — спитав Борис.</w:t>
      </w:r>
    </w:p>
    <w:p>
      <w:r>
        <w:t>— У тестовому режимі — в петлю й назад.</w:t>
      </w:r>
    </w:p>
    <w:p>
      <w:r>
        <w:t>— А бойовий?</w:t>
      </w:r>
    </w:p>
    <w:p>
      <w:r>
        <w:t>— Далі.</w:t>
      </w:r>
    </w:p>
    <w:p>
      <w:r>
        <w:t>— Куди?</w:t>
      </w:r>
    </w:p>
    <w:p>
      <w:r>
        <w:t>Хлопець показав на стіну.</w:t>
      </w:r>
    </w:p>
    <w:p>
      <w:r>
        <w:t>— За цим інтерфейсом я не бачу.</w:t>
      </w:r>
    </w:p>
    <w:p>
      <w:r>
        <w:t>— Фізично.</w:t>
      </w:r>
    </w:p>
    <w:p>
      <w:r>
        <w:t>— Через створ.</w:t>
      </w:r>
    </w:p>
    <w:p>
      <w:r>
        <w:t>— Адреса створу.</w:t>
      </w:r>
    </w:p>
    <w:p>
      <w:r>
        <w:t>— Внутрішня.</w:t>
      </w:r>
    </w:p>
    <w:p>
      <w:r>
        <w:t>— Ви її знаєте?</w:t>
      </w:r>
    </w:p>
    <w:p>
      <w:r>
        <w:t>— Ні.</w:t>
      </w:r>
    </w:p>
    <w:p>
      <w:r>
        <w:t>Він сказав це без страху.</w:t>
      </w:r>
    </w:p>
    <w:p>
      <w:r>
        <w:t>Як людина, що обслуговує ліфт і не знає планування всіх поверхів.</w:t>
      </w:r>
    </w:p>
    <w:p>
      <w:pPr>
        <w:pStyle w:val="SceneBreak"/>
        <w:jc w:val="center"/>
      </w:pPr>
      <w:r>
        <w:t>* * *</w:t>
      </w:r>
    </w:p>
    <w:p>
      <w:r>
        <w:t>Борис підійшов до журналу сервісних циклів.</w:t>
      </w:r>
    </w:p>
    <w:p>
      <w:r>
        <w:t>Тут усе було конкретніше.</w:t>
      </w:r>
    </w:p>
    <w:p>
      <w:r>
        <w:t>Час відкриття.</w:t>
      </w:r>
    </w:p>
    <w:p>
      <w:r>
        <w:t>Час закриття.</w:t>
      </w:r>
    </w:p>
    <w:p>
      <w:r>
        <w:t>Навантаження.</w:t>
      </w:r>
    </w:p>
    <w:p>
      <w:r>
        <w:t>Температура вузла.</w:t>
      </w:r>
    </w:p>
    <w:p>
      <w:r>
        <w:t>Помилки синхронізації.</w:t>
      </w:r>
    </w:p>
    <w:p>
      <w:r>
        <w:t>Заміни ущільнень.</w:t>
      </w:r>
    </w:p>
    <w:p>
      <w:r>
        <w:t>Одного разу — аварійне закриття через нестабільність якоря.</w:t>
      </w:r>
    </w:p>
    <w:p>
      <w:r>
        <w:t>— Ага, — сказав Борис.</w:t>
      </w:r>
    </w:p>
    <w:p>
      <w:r>
        <w:t>— Що?</w:t>
      </w:r>
    </w:p>
    <w:p>
      <w:r>
        <w:t>— Бог не міняє ущільнення.</w:t>
      </w:r>
    </w:p>
    <w:p>
      <w:r>
        <w:t>Технік посміхнувся.</w:t>
      </w:r>
    </w:p>
    <w:p>
      <w:r>
        <w:t>— Залежить від бога.</w:t>
      </w:r>
    </w:p>
    <w:p>
      <w:r>
        <w:t>Борис уже дивився на графік.</w:t>
      </w:r>
    </w:p>
    <w:p>
      <w:r>
        <w:t>Р-3 мав цикли.</w:t>
      </w:r>
    </w:p>
    <w:p>
      <w:r>
        <w:t>Мав межу.</w:t>
      </w:r>
    </w:p>
    <w:p>
      <w:r>
        <w:t>Мав фізичне навантаження.</w:t>
      </w:r>
    </w:p>
    <w:p>
      <w:r>
        <w:t>Мав час обслуговування.</w:t>
      </w:r>
    </w:p>
    <w:p>
      <w:r>
        <w:t>Отже, не був абстракцією.</w:t>
      </w:r>
    </w:p>
    <w:p>
      <w:r>
        <w:t>Це означало, що його можна читати так само, як будь-який створ.</w:t>
      </w:r>
    </w:p>
    <w:p>
      <w:r>
        <w:t>Не обов’язково ламати.</w:t>
      </w:r>
    </w:p>
    <w:p>
      <w:r>
        <w:t>Спочатку — зрозуміти.</w:t>
      </w:r>
    </w:p>
    <w:p>
      <w:r>
        <w:t>— Скільки триває індивідуальне вікно після «прийнято»? — спитав він.</w:t>
      </w:r>
    </w:p>
    <w:p>
      <w:r>
        <w:t>— До агрегації. Кілька секунд.</w:t>
      </w:r>
    </w:p>
    <w:p>
      <w:r>
        <w:t>— Можна запросити наступний стан у ці секунди?</w:t>
      </w:r>
    </w:p>
    <w:p>
      <w:r>
        <w:t>— Не з цього боку.</w:t>
      </w:r>
    </w:p>
    <w:p>
      <w:r>
        <w:t>— Хто може?</w:t>
      </w:r>
    </w:p>
    <w:p>
      <w:r>
        <w:t>— Внутрішній приймач.</w:t>
      </w:r>
    </w:p>
    <w:p>
      <w:r>
        <w:t>— А зовнішній?</w:t>
      </w:r>
    </w:p>
    <w:p>
      <w:r>
        <w:t>— Отримує тільки квитанцію приймання.</w:t>
      </w:r>
    </w:p>
    <w:p>
      <w:r>
        <w:t>— Тобто я можу довести, що конкретна людина зайшла.</w:t>
      </w:r>
    </w:p>
    <w:p>
      <w:r>
        <w:t>— Так.</w:t>
      </w:r>
    </w:p>
    <w:p>
      <w:r>
        <w:t>— Що її прийняли.</w:t>
      </w:r>
    </w:p>
    <w:p>
      <w:r>
        <w:t>— Так.</w:t>
      </w:r>
    </w:p>
    <w:p>
      <w:r>
        <w:t>— Що передали у внутрішній цикл.</w:t>
      </w:r>
    </w:p>
    <w:p>
      <w:r>
        <w:t>— Так.</w:t>
      </w:r>
    </w:p>
    <w:p>
      <w:r>
        <w:t>— А після цього індивідуально?</w:t>
      </w:r>
    </w:p>
    <w:p>
      <w:r>
        <w:t>— Ні.</w:t>
      </w:r>
    </w:p>
    <w:p>
      <w:r>
        <w:t>Технік почав нервувати не від питання.</w:t>
      </w:r>
    </w:p>
    <w:p>
      <w:r>
        <w:t>Від того, як Борис його повторював.</w:t>
      </w:r>
    </w:p>
    <w:p>
      <w:r>
        <w:t>— Це не моя політика.</w:t>
      </w:r>
    </w:p>
    <w:p>
      <w:r>
        <w:t>— Я знаю.</w:t>
      </w:r>
    </w:p>
    <w:p>
      <w:r>
        <w:t>— Я просто обслуговую вузол.</w:t>
      </w:r>
    </w:p>
    <w:p>
      <w:r>
        <w:t>— Знаю.</w:t>
      </w:r>
    </w:p>
    <w:p>
      <w:r>
        <w:t>— Я не вирішую, що там далі.</w:t>
      </w:r>
    </w:p>
    <w:p>
      <w:r>
        <w:t>— Я знаю.</w:t>
      </w:r>
    </w:p>
    <w:p>
      <w:r>
        <w:t>Борис відійшов.</w:t>
      </w:r>
    </w:p>
    <w:p>
      <w:r>
        <w:t>Раніше він би натиснув.</w:t>
      </w:r>
    </w:p>
    <w:p>
      <w:r>
        <w:t>Тепер не бачив сенсу карати людину за межу її панелі.</w:t>
      </w:r>
    </w:p>
    <w:p>
      <w:pPr>
        <w:pStyle w:val="SceneBreak"/>
        <w:jc w:val="center"/>
      </w:pPr>
      <w:r>
        <w:t>* * *</w:t>
      </w:r>
    </w:p>
    <w:p>
      <w:r>
        <w:t>Ярина знайшла Руту не в журналі людей.</w:t>
      </w:r>
    </w:p>
    <w:p>
      <w:r>
        <w:t>У сервісних контрольних сумах.</w:t>
      </w:r>
    </w:p>
    <w:p>
      <w:r>
        <w:t>— Ідіть сюди.</w:t>
      </w:r>
    </w:p>
    <w:p>
      <w:r>
        <w:t>Вона покликала тихо.</w:t>
      </w:r>
    </w:p>
    <w:p>
      <w:r>
        <w:t>Борис підійшов.</w:t>
      </w:r>
    </w:p>
    <w:p>
      <w:r>
        <w:t>На старому циклі, восьмирічної давності, стояв пакет із контрольним маркером, який збігався з останньою версією Рутиної справи.</w:t>
      </w:r>
    </w:p>
    <w:p>
      <w:r>
        <w:t>Не ім’я.</w:t>
      </w:r>
    </w:p>
    <w:p>
      <w:r>
        <w:t>Не персональний номер.</w:t>
      </w:r>
    </w:p>
    <w:p>
      <w:r>
        <w:t>Тільки технічний відбиток пакета до агрегації.</w:t>
      </w:r>
    </w:p>
    <w:p>
      <w:r>
        <w:t>Ярина звірила тричі.</w:t>
      </w:r>
    </w:p>
    <w:p>
      <w:r>
        <w:t>— Це він.</w:t>
      </w:r>
    </w:p>
    <w:p>
      <w:r>
        <w:t>— Точно?</w:t>
      </w:r>
    </w:p>
    <w:p>
      <w:r>
        <w:t>Вона повернула до нього свій паперовий витяг.</w:t>
      </w:r>
    </w:p>
    <w:p>
      <w:r>
        <w:t>— Останній локальний пакет Рути перед Р-3. Контрольна сума збігається.</w:t>
      </w:r>
    </w:p>
    <w:p>
      <w:r>
        <w:t>Звід перевірив сам.</w:t>
      </w:r>
    </w:p>
    <w:p>
      <w:r>
        <w:t>— Збігається.</w:t>
      </w:r>
    </w:p>
    <w:p>
      <w:r>
        <w:t>Борис відчув, як Ярина затримала подих.</w:t>
      </w:r>
    </w:p>
    <w:p>
      <w:r>
        <w:t>Тільки один раз.</w:t>
      </w:r>
    </w:p>
    <w:p>
      <w:r>
        <w:t>Потім знову стала собою.</w:t>
      </w:r>
    </w:p>
    <w:p>
      <w:r>
        <w:t>— Що це доводить? — спитала вона.</w:t>
      </w:r>
    </w:p>
    <w:p>
      <w:r>
        <w:t>Не Бориса.</w:t>
      </w:r>
    </w:p>
    <w:p>
      <w:r>
        <w:t>Себе.</w:t>
      </w:r>
    </w:p>
    <w:p>
      <w:r>
        <w:t>Звід відповів:</w:t>
      </w:r>
    </w:p>
    <w:p>
      <w:r>
        <w:t>— Пакет цієї версії був прийнятий вузлом.</w:t>
      </w:r>
    </w:p>
    <w:p>
      <w:r>
        <w:t>— Людина?</w:t>
      </w:r>
    </w:p>
    <w:p>
      <w:r>
        <w:t>— Технічний журнал не відрізняє пакет від фізичного проходу окремо. Для бойового циклу приймання завершується після тілесного входу, але я не маю тут персонального журналу проходу.</w:t>
      </w:r>
    </w:p>
    <w:p>
      <w:r>
        <w:t>Ярина кивнула.</w:t>
      </w:r>
    </w:p>
    <w:p>
      <w:r>
        <w:t>— Тобто не пишемо «Рута зайшла».</w:t>
      </w:r>
    </w:p>
    <w:p>
      <w:r>
        <w:t>— Поки що ні.</w:t>
      </w:r>
    </w:p>
    <w:p>
      <w:r>
        <w:t>Борис сказав:</w:t>
      </w:r>
    </w:p>
    <w:p>
      <w:r>
        <w:t>— Пишемо: її пакет був тут.</w:t>
      </w:r>
    </w:p>
    <w:p>
      <w:r>
        <w:t>Ярина записала.</w:t>
      </w:r>
    </w:p>
    <w:p>
      <w:r>
        <w:t>Рука в неї трохи тремтіла.</w:t>
      </w:r>
    </w:p>
    <w:p>
      <w:r>
        <w:t>Вона не сховала.</w:t>
      </w:r>
    </w:p>
    <w:p>
      <w:pPr>
        <w:pStyle w:val="SceneBreak"/>
        <w:jc w:val="center"/>
      </w:pPr>
      <w:r>
        <w:t>* * *</w:t>
      </w:r>
    </w:p>
    <w:p>
      <w:r>
        <w:t>Стах мовчав від початку огляду.</w:t>
      </w:r>
    </w:p>
    <w:p>
      <w:r>
        <w:t>Борис подумав, що той просто слухає.</w:t>
      </w:r>
    </w:p>
    <w:p>
      <w:r>
        <w:t>Потім почув:</w:t>
      </w:r>
    </w:p>
    <w:p>
      <w:r>
        <w:t>— Борис.</w:t>
      </w:r>
    </w:p>
    <w:p>
      <w:r>
        <w:t>Одне слово.</w:t>
      </w:r>
    </w:p>
    <w:p>
      <w:r>
        <w:t>І відразу зрозумів.</w:t>
      </w:r>
    </w:p>
    <w:p>
      <w:r>
        <w:t>— Що?</w:t>
      </w:r>
    </w:p>
    <w:p>
      <w:r>
        <w:t>— Старий протокол. Вісім років тому.</w:t>
      </w:r>
    </w:p>
    <w:p>
      <w:r>
        <w:t>— Майя?</w:t>
      </w:r>
    </w:p>
    <w:p>
      <w:r>
        <w:t>Стах не відповів.</w:t>
      </w:r>
    </w:p>
    <w:p>
      <w:r>
        <w:t>Він надіслав номер.</w:t>
      </w:r>
    </w:p>
    <w:p>
      <w:r>
        <w:t>Борис передав техніку.</w:t>
      </w:r>
    </w:p>
    <w:p>
      <w:r>
        <w:t>Той відкрив архів циклів за датою.</w:t>
      </w:r>
    </w:p>
    <w:p>
      <w:r>
        <w:t>Довго шукав.</w:t>
      </w:r>
    </w:p>
    <w:p>
      <w:r>
        <w:t>Знайшов.</w:t>
      </w:r>
    </w:p>
    <w:p>
      <w:r>
        <w:t>Не Майїне ім’я.</w:t>
      </w:r>
    </w:p>
    <w:p>
      <w:r>
        <w:t>Знову контрольний маркер.</w:t>
      </w:r>
    </w:p>
    <w:p>
      <w:r>
        <w:t>Стах продиктував другий фрагмент.</w:t>
      </w:r>
    </w:p>
    <w:p>
      <w:r>
        <w:t>Звід звірив із тим, що мав у своїй справі.</w:t>
      </w:r>
    </w:p>
    <w:p>
      <w:r>
        <w:t>На екрані збіглися поля.</w:t>
      </w:r>
    </w:p>
    <w:p>
      <w:pPr>
        <w:pStyle w:val="DocumentText"/>
      </w:pPr>
      <w:r>
        <w:rPr>
          <w:b/>
        </w:rPr>
        <w:t>ПРИЙНЯТО.</w:t>
      </w:r>
    </w:p>
    <w:p>
      <w:pPr>
        <w:pStyle w:val="DocumentText"/>
      </w:pPr>
      <w:r>
        <w:rPr>
          <w:b/>
        </w:rPr>
        <w:t>СИНХРОНІЗОВАНО.</w:t>
      </w:r>
    </w:p>
    <w:p>
      <w:pPr>
        <w:pStyle w:val="DocumentText"/>
      </w:pPr>
      <w:r>
        <w:rPr>
          <w:b/>
        </w:rPr>
        <w:t>ПЕРЕДАНО ДО ВНУТРІШНЬОГО ЦИКЛУ.</w:t>
      </w:r>
    </w:p>
    <w:p>
      <w:r>
        <w:t>Потім — агрегація.</w:t>
      </w:r>
    </w:p>
    <w:p>
      <w:r>
        <w:t>Стах нічого не сказав.</w:t>
      </w:r>
    </w:p>
    <w:p>
      <w:r>
        <w:t>Борис теж.</w:t>
      </w:r>
    </w:p>
    <w:p>
      <w:r>
        <w:t>Технік дивився між ними й не розумів, що саме змінилося.</w:t>
      </w:r>
    </w:p>
    <w:p>
      <w:r>
        <w:t>Ярина зрозуміла.</w:t>
      </w:r>
    </w:p>
    <w:p>
      <w:r>
        <w:t>— Це сильніше, ніж у мене?</w:t>
      </w:r>
    </w:p>
    <w:p>
      <w:r>
        <w:t>Стах відповів через навушник так тихо, що Борис ледве почув.</w:t>
      </w:r>
    </w:p>
    <w:p>
      <w:r>
        <w:t>— У мене є старий акт фізичного проходу з мого світу. Номер персонального ключа до входу. Він збігається з цим прийманням.</w:t>
      </w:r>
    </w:p>
    <w:p>
      <w:r>
        <w:t>Борис заплющив очі на секунду.</w:t>
      </w:r>
    </w:p>
    <w:p>
      <w:r>
        <w:t>Факт.</w:t>
      </w:r>
    </w:p>
    <w:p>
      <w:r>
        <w:t>Не надія.</w:t>
      </w:r>
    </w:p>
    <w:p>
      <w:r>
        <w:t>Не смерть.</w:t>
      </w:r>
    </w:p>
    <w:p>
      <w:r>
        <w:t>Не порятунок.</w:t>
      </w:r>
    </w:p>
    <w:p>
      <w:pPr>
        <w:pStyle w:val="DocumentText"/>
      </w:pPr>
      <w:r>
        <w:rPr>
          <w:b/>
        </w:rPr>
        <w:t>Майя фізично увійшла у спецконтур і була прийнята внутрішнім циклом.</w:t>
      </w:r>
    </w:p>
    <w:p>
      <w:r>
        <w:t>Далі — невідомо.</w:t>
      </w:r>
    </w:p>
    <w:p>
      <w:r>
        <w:t>Вісім років Стах жив із порожнечею.</w:t>
      </w:r>
    </w:p>
    <w:p>
      <w:r>
        <w:t>Тепер порожнеча стала вужчою.</w:t>
      </w:r>
    </w:p>
    <w:p>
      <w:r>
        <w:t>Не добрішою.</w:t>
      </w:r>
    </w:p>
    <w:p>
      <w:r>
        <w:t>Просто точнішою.</w:t>
      </w:r>
    </w:p>
    <w:p>
      <w:r>
        <w:t>— Записуй, — сказав Борис.</w:t>
      </w:r>
    </w:p>
    <w:p>
      <w:r>
        <w:t>— Уже.</w:t>
      </w:r>
    </w:p>
    <w:p>
      <w:r>
        <w:t>Голос Стаха був рівний.</w:t>
      </w:r>
    </w:p>
    <w:p>
      <w:r>
        <w:t>Майже.</w:t>
      </w:r>
    </w:p>
    <w:p>
      <w:pPr>
        <w:pStyle w:val="SceneBreak"/>
        <w:jc w:val="center"/>
      </w:pPr>
      <w:r>
        <w:t>* * *</w:t>
      </w:r>
    </w:p>
    <w:p>
      <w:r>
        <w:t>Вони попросили доказові витяги.</w:t>
      </w:r>
    </w:p>
    <w:p>
      <w:r>
        <w:t>За Рутиним маркером — технічний.</w:t>
      </w:r>
    </w:p>
    <w:p>
      <w:r>
        <w:t>За Майїним — із прив’язкою до старого акту фізичного проходу.</w:t>
      </w:r>
    </w:p>
    <w:p>
      <w:r>
        <w:t>На обох квитанціях було одне й те саме слово:</w:t>
      </w:r>
    </w:p>
    <w:p>
      <w:pPr>
        <w:pStyle w:val="DocumentText"/>
      </w:pPr>
      <w:r>
        <w:rPr>
          <w:b/>
        </w:rPr>
        <w:t>ПРИЙНЯТО.</w:t>
      </w:r>
    </w:p>
    <w:p>
      <w:r>
        <w:t>І ніде — «куди».</w:t>
      </w:r>
    </w:p>
    <w:p>
      <w:r>
        <w:t>Борис поклав дві копії поряд.</w:t>
      </w:r>
    </w:p>
    <w:p>
      <w:r>
        <w:t>— Оце й є їхній ідеальний документ.</w:t>
      </w:r>
    </w:p>
    <w:p>
      <w:r>
        <w:t>— Чому? — спитала Ярина.</w:t>
      </w:r>
    </w:p>
    <w:p>
      <w:r>
        <w:t>— Бо він абсолютно правдивий.</w:t>
      </w:r>
    </w:p>
    <w:p>
      <w:r>
        <w:t>Він показав на слово.</w:t>
      </w:r>
    </w:p>
    <w:p>
      <w:r>
        <w:t>— Людину прийняли. Не сказано, що врятували. Не сказано, що доставили в цивільний пункт. Не сказано, що вона жива зараз. Тільки «прийнято».</w:t>
      </w:r>
    </w:p>
    <w:p>
      <w:r>
        <w:t>Звід сказав:</w:t>
      </w:r>
    </w:p>
    <w:p>
      <w:r>
        <w:t>— Саме тому не додавайте решту самі.</w:t>
      </w:r>
    </w:p>
    <w:p>
      <w:r>
        <w:t>— Не додаю.</w:t>
      </w:r>
    </w:p>
    <w:p>
      <w:r>
        <w:t>Борис згорнув витяг.</w:t>
      </w:r>
    </w:p>
    <w:p>
      <w:r>
        <w:t>Старий він би зненавидів це слово.</w:t>
      </w:r>
    </w:p>
    <w:p>
      <w:r>
        <w:t>Новий — боявся не слова.</w:t>
      </w:r>
    </w:p>
    <w:p>
      <w:r>
        <w:t>Того, як легко людина сама дописує після нього те, що хоче почути.</w:t>
      </w:r>
    </w:p>
    <w:p>
      <w:pPr>
        <w:pStyle w:val="SceneBreak"/>
        <w:jc w:val="center"/>
      </w:pPr>
      <w:r>
        <w:t>* * *</w:t>
      </w:r>
    </w:p>
    <w:p>
      <w:r>
        <w:t>— Чи можна поставити зовнішній спостерігач на цикл? — спитав Борис.</w:t>
      </w:r>
    </w:p>
    <w:p>
      <w:r>
        <w:t>Технік задумався.</w:t>
      </w:r>
    </w:p>
    <w:p>
      <w:r>
        <w:t>— Сервісний?</w:t>
      </w:r>
    </w:p>
    <w:p>
      <w:r>
        <w:t>— Незалежний.</w:t>
      </w:r>
    </w:p>
    <w:p>
      <w:r>
        <w:t>— Для чого?</w:t>
      </w:r>
    </w:p>
    <w:p>
      <w:r>
        <w:t>— Зафіксувати наш вхід, приймання ключів і момент агрегації. І лишити копії назовні.</w:t>
      </w:r>
    </w:p>
    <w:p>
      <w:r>
        <w:t>— Ви збираєтесь іти?</w:t>
      </w:r>
    </w:p>
    <w:p>
      <w:r>
        <w:t>— Поки що питаю.</w:t>
      </w:r>
    </w:p>
    <w:p>
      <w:r>
        <w:t>Ярина сказала:</w:t>
      </w:r>
    </w:p>
    <w:p>
      <w:r>
        <w:t>— Він збирається.</w:t>
      </w:r>
    </w:p>
    <w:p>
      <w:r>
        <w:t>— Я ще не сказав.</w:t>
      </w:r>
    </w:p>
    <w:p>
      <w:r>
        <w:t>— У вас плечі почали заходити в двері.</w:t>
      </w:r>
    </w:p>
    <w:p>
      <w:r>
        <w:t>Звід запитав:</w:t>
      </w:r>
    </w:p>
    <w:p>
      <w:r>
        <w:t>— Скільки людей?</w:t>
      </w:r>
    </w:p>
    <w:p>
      <w:r>
        <w:t>Борис глянув на нього.</w:t>
      </w:r>
    </w:p>
    <w:p>
      <w:r>
        <w:t>— Ви вже погодилися?</w:t>
      </w:r>
    </w:p>
    <w:p>
      <w:r>
        <w:t>— Ні. Я рахую ризики.</w:t>
      </w:r>
    </w:p>
    <w:p>
      <w:r>
        <w:t>— Отже, майже погодилися.</w:t>
      </w:r>
    </w:p>
    <w:p>
      <w:r>
        <w:t>Стах сказав:</w:t>
      </w:r>
    </w:p>
    <w:p>
      <w:r>
        <w:t>— Я йду.</w:t>
      </w:r>
    </w:p>
    <w:p>
      <w:r>
        <w:t>Борис не відразу відповів.</w:t>
      </w:r>
    </w:p>
    <w:p>
      <w:r>
        <w:t>— Ні.</w:t>
      </w:r>
    </w:p>
    <w:p>
      <w:r>
        <w:t>— Чому?</w:t>
      </w:r>
    </w:p>
    <w:p>
      <w:r>
        <w:t>— Бо ти потрібен зовні.</w:t>
      </w:r>
    </w:p>
    <w:p>
      <w:r>
        <w:t>— Ні.</w:t>
      </w:r>
    </w:p>
    <w:p>
      <w:r>
        <w:t>— Стах.</w:t>
      </w:r>
    </w:p>
    <w:p>
      <w:r>
        <w:t>— Ти щойно знайшов перший фізичний слід Майї за вісім років. І зараз хочеш сказати мені сидіти в навушнику, поки ти підеш її маршрутом.</w:t>
      </w:r>
    </w:p>
    <w:p>
      <w:r>
        <w:t>— Я хочу, щоб хтось тримав доказову нитку.</w:t>
      </w:r>
    </w:p>
    <w:p>
      <w:r>
        <w:t>— Нехай Звід.</w:t>
      </w:r>
    </w:p>
    <w:p>
      <w:r>
        <w:t>Звід сказав:</w:t>
      </w:r>
    </w:p>
    <w:p>
      <w:r>
        <w:t>— Я ще тут.</w:t>
      </w:r>
    </w:p>
    <w:p>
      <w:r>
        <w:t>Борис проігнорував.</w:t>
      </w:r>
    </w:p>
    <w:p>
      <w:r>
        <w:t>— Ефір усередині може не працювати.</w:t>
      </w:r>
    </w:p>
    <w:p>
      <w:r>
        <w:t>— Саме тому я йду тілом.</w:t>
      </w:r>
    </w:p>
    <w:p>
      <w:r>
        <w:t>Тиша.</w:t>
      </w:r>
    </w:p>
    <w:p>
      <w:r>
        <w:t>Це було нове.</w:t>
      </w:r>
    </w:p>
    <w:p>
      <w:r>
        <w:t>Стах двадцять років існував для Бориса голосом.</w:t>
      </w:r>
    </w:p>
    <w:p>
      <w:r>
        <w:t>Навіть коли був поруч, функція лишалася тією самою: дивитися з іншого боку, тримати канал, бачити те, чого Борис не бачить у горлі.</w:t>
      </w:r>
    </w:p>
    <w:p>
      <w:r>
        <w:t>— Це погана причина, — сказав Борис.</w:t>
      </w:r>
    </w:p>
    <w:p>
      <w:r>
        <w:t>— Ні. «За Майєю» — була б погана. Я не знаю, що там Майя. Я знаю тільки, що її прийняли. Я йду перевірити наступний вузол сам.</w:t>
      </w:r>
    </w:p>
    <w:p>
      <w:r>
        <w:t>Борис почув різницю.</w:t>
      </w:r>
    </w:p>
    <w:p>
      <w:r>
        <w:t>І не зміг чесно її заперечити.</w:t>
      </w:r>
    </w:p>
    <w:p>
      <w:pPr>
        <w:pStyle w:val="SceneBreak"/>
        <w:jc w:val="center"/>
      </w:pPr>
      <w:r>
        <w:t>* * *</w:t>
      </w:r>
    </w:p>
    <w:p>
      <w:r>
        <w:t>Ярина сказала:</w:t>
      </w:r>
    </w:p>
    <w:p>
      <w:r>
        <w:t>— Я теж.</w:t>
      </w:r>
    </w:p>
    <w:p>
      <w:r>
        <w:t>— Ні, — сказав Борис автоматично.</w:t>
      </w:r>
    </w:p>
    <w:p>
      <w:r>
        <w:t>Вона навіть не подивилася.</w:t>
      </w:r>
    </w:p>
    <w:p>
      <w:r>
        <w:t>— Оце було швидко.</w:t>
      </w:r>
    </w:p>
    <w:p>
      <w:r>
        <w:t>— У вас Рута не підтверджена фізично.</w:t>
      </w:r>
    </w:p>
    <w:p>
      <w:r>
        <w:t>— Саме тому.</w:t>
      </w:r>
    </w:p>
    <w:p>
      <w:r>
        <w:t>— Це ще гірше.</w:t>
      </w:r>
    </w:p>
    <w:p>
      <w:r>
        <w:t>— Я не питаю дозволу.</w:t>
      </w:r>
    </w:p>
    <w:p>
      <w:r>
        <w:t>— А якщо всередині не буде виходу?</w:t>
      </w:r>
    </w:p>
    <w:p>
      <w:r>
        <w:t>— Тоді дуже добре, що ми лишимо копії зовні.</w:t>
      </w:r>
    </w:p>
    <w:p>
      <w:r>
        <w:t>Борис повернувся до Звода.</w:t>
      </w:r>
    </w:p>
    <w:p>
      <w:r>
        <w:t>— Скажіть їм.</w:t>
      </w:r>
    </w:p>
    <w:p>
      <w:r>
        <w:t>— Що?</w:t>
      </w:r>
    </w:p>
    <w:p>
      <w:r>
        <w:t>— Що це нерозумно.</w:t>
      </w:r>
    </w:p>
    <w:p>
      <w:r>
        <w:t>— Це нерозумно.</w:t>
      </w:r>
    </w:p>
    <w:p>
      <w:r>
        <w:t>— Дякую.</w:t>
      </w:r>
    </w:p>
    <w:p>
      <w:r>
        <w:t>— Але не заборонено.</w:t>
      </w:r>
    </w:p>
    <w:p>
      <w:r>
        <w:t>— Звід.</w:t>
      </w:r>
    </w:p>
    <w:p>
      <w:r>
        <w:t>— Ви просили точність.</w:t>
      </w:r>
    </w:p>
    <w:p>
      <w:r>
        <w:t>Борис потер обличчя.</w:t>
      </w:r>
    </w:p>
    <w:p>
      <w:r>
        <w:t>— Чудово. У мене закінчилися нормальні люди.</w:t>
      </w:r>
    </w:p>
    <w:p>
      <w:r>
        <w:t>— Вони у вас були? — спитала Ярина.</w:t>
      </w:r>
    </w:p>
    <w:p>
      <w:pPr>
        <w:pStyle w:val="SceneBreak"/>
        <w:jc w:val="center"/>
      </w:pPr>
      <w:r>
        <w:t>* * *</w:t>
      </w:r>
    </w:p>
    <w:p>
      <w:r>
        <w:t>Звід не погодився йти.</w:t>
      </w:r>
    </w:p>
    <w:p>
      <w:r>
        <w:t>І це виявилося найкращим рішенням.</w:t>
      </w:r>
    </w:p>
    <w:p>
      <w:r>
        <w:t>— Хтось має лишитися з первинними доказами, — сказав він. — Не з вашими копіями в кишені. З офіційними витягами, журналом доступу й відкритою справою. Якщо ви зникнете, я не дам закрити аудит формулюванням «самовільне залишення маршруту».</w:t>
      </w:r>
    </w:p>
    <w:p>
      <w:r>
        <w:t>— Це майже турбота, — сказав Борис.</w:t>
      </w:r>
    </w:p>
    <w:p>
      <w:r>
        <w:t>— Це доказова дисципліна.</w:t>
      </w:r>
    </w:p>
    <w:p>
      <w:r>
        <w:t>— Так навіть зворушливіше.</w:t>
      </w:r>
    </w:p>
    <w:p>
      <w:r>
        <w:t>Звід не посміхнувся.</w:t>
      </w:r>
    </w:p>
    <w:p>
      <w:r>
        <w:t>— Перед входом ви передасте підготовчий наряд Урочного.</w:t>
      </w:r>
    </w:p>
    <w:p>
      <w:r>
        <w:t>Борис замовк.</w:t>
      </w:r>
    </w:p>
    <w:p>
      <w:r>
        <w:t>Оце було гірше.</w:t>
      </w:r>
    </w:p>
    <w:p>
      <w:r>
        <w:t>— Навіщо?</w:t>
      </w:r>
    </w:p>
    <w:p>
      <w:r>
        <w:t>— Бо ви можете не повернутися до моменту наступного етапу підготовки.</w:t>
      </w:r>
    </w:p>
    <w:p>
      <w:r>
        <w:t>— Повернуся.</w:t>
      </w:r>
    </w:p>
    <w:p>
      <w:r>
        <w:t>— Це припущення.</w:t>
      </w:r>
    </w:p>
    <w:p>
      <w:r>
        <w:t>— Оптимістичне.</w:t>
      </w:r>
    </w:p>
    <w:p>
      <w:r>
        <w:t>— Саме тому непридатне для відповідального плану.</w:t>
      </w:r>
    </w:p>
    <w:p>
      <w:r>
        <w:t>Ярина сказала:</w:t>
      </w:r>
    </w:p>
    <w:p>
      <w:r>
        <w:t>— Інспектор має рацію.</w:t>
      </w:r>
    </w:p>
    <w:p>
      <w:r>
        <w:t>— Не робіть це звичкою.</w:t>
      </w:r>
    </w:p>
    <w:p>
      <w:r>
        <w:t>— Уже пізно.</w:t>
      </w:r>
    </w:p>
    <w:p>
      <w:r>
        <w:t>Борис подивився на сервісну панель.</w:t>
      </w:r>
    </w:p>
    <w:p>
      <w:r>
        <w:t>Наступний цикл Р-3 — через добу.</w:t>
      </w:r>
    </w:p>
    <w:p>
      <w:r>
        <w:t>Достатньо часу, щоб усе підготувати.</w:t>
      </w:r>
    </w:p>
    <w:p>
      <w:r>
        <w:t>Недостатньо, щоб удавати, ніби можна одночасно лишатися єдиним відповідальним за Урочне й добровільно заходити в контур без зовнішньої адреси.</w:t>
      </w:r>
    </w:p>
    <w:p>
      <w:r>
        <w:t>Він не любив передавати роботу.</w:t>
      </w:r>
    </w:p>
    <w:p>
      <w:r>
        <w:t>Особливо свою.</w:t>
      </w:r>
    </w:p>
    <w:p>
      <w:r>
        <w:t>Особливо коли вважав, що робить її добре.</w:t>
      </w:r>
    </w:p>
    <w:p>
      <w:r>
        <w:t>— Добре, — сказав Борис.</w:t>
      </w:r>
    </w:p>
    <w:p>
      <w:r>
        <w:t>Звід кивнув.</w:t>
      </w:r>
    </w:p>
    <w:p>
      <w:r>
        <w:t>— Завтра зранку оформлюємо передачу.</w:t>
      </w:r>
    </w:p>
    <w:p>
      <w:r>
        <w:t>— Я ще не вибрав кому.</w:t>
      </w:r>
    </w:p>
    <w:p>
      <w:r>
        <w:t>— Саме тому зранку, а не перед самим входом.</w:t>
      </w:r>
    </w:p>
    <w:p>
      <w:r>
        <w:t>Борис подивився на двері внутрішнього шлюзу.</w:t>
      </w:r>
    </w:p>
    <w:p>
      <w:r>
        <w:t>Вони нічим не відрізнялися від сотень службових дверей, які він бачив за життя.</w:t>
      </w:r>
    </w:p>
    <w:p>
      <w:r>
        <w:t>Тільки квитанція після них не мала адреси.</w:t>
      </w:r>
    </w:p>
    <w:p>
      <w:r>
        <w:t>Щоб пройти туди чесно, спочатку треба було зробити річ, яку Борис завжди ненавидів більше за будь-які двері.</w:t>
      </w:r>
    </w:p>
    <w:p>
      <w:r>
        <w:t>Віддати ключі від того, що й без нього могло працювати.</w:t>
      </w:r>
    </w:p>
    <w:p>
      <w:pPr>
        <w:pStyle w:val="Heading1"/>
      </w:pPr>
      <w:r>
        <w:t>Розділ 11. Передати наряд</w:t>
      </w:r>
    </w:p>
    <w:p>
      <w:r>
        <w:t>Передавати ключі Борис не любив.</w:t>
      </w:r>
    </w:p>
    <w:p>
      <w:r>
        <w:t>Не метафорично.</w:t>
      </w:r>
    </w:p>
    <w:p>
      <w:r>
        <w:t>Фізично теж.</w:t>
      </w:r>
    </w:p>
    <w:p>
      <w:r>
        <w:t>На столі перед ним лежали три службові ключі Урочного: доступ до створу, до маршрутних таблиць і до резервного каналу. Усі три були тимчасові, усі три належали Бюро, і все одно рука не хотіла відпускати.</w:t>
      </w:r>
    </w:p>
    <w:p>
      <w:r>
        <w:t>— Це симптом, — сказав Стах.</w:t>
      </w:r>
    </w:p>
    <w:p>
      <w:r>
        <w:t>— Чого?</w:t>
      </w:r>
    </w:p>
    <w:p>
      <w:r>
        <w:t>— Того, що ти двадцять років називав відповідальністю.</w:t>
      </w:r>
    </w:p>
    <w:p>
      <w:r>
        <w:t>— А це не відповідальність?</w:t>
      </w:r>
    </w:p>
    <w:p>
      <w:r>
        <w:t>— Іноді. Іноді — звичка бути тим, без кого не можна.</w:t>
      </w:r>
    </w:p>
    <w:p>
      <w:r>
        <w:t>Борис перевернув ключ від створу.</w:t>
      </w:r>
    </w:p>
    <w:p>
      <w:r>
        <w:t>На металевій пластині було вибито його службовий номер.</w:t>
      </w:r>
    </w:p>
    <w:p>
      <w:r>
        <w:t>Тимчасовий.</w:t>
      </w:r>
    </w:p>
    <w:p>
      <w:r>
        <w:t>Ніби спеціально, щоб не забув.</w:t>
      </w:r>
    </w:p>
    <w:p>
      <w:r>
        <w:t>— Кому? — спитав він.</w:t>
      </w:r>
    </w:p>
    <w:p>
      <w:r>
        <w:t>Звід уже мав відповідь.</w:t>
      </w:r>
    </w:p>
    <w:p>
      <w:r>
        <w:t>— Ліді Коваленко. Керівниця місцевої групи переходу. Дванадцять років у транспорті, п’ять — у кризовій координації. Підготовку Урочного веде від початку.</w:t>
      </w:r>
    </w:p>
    <w:p>
      <w:r>
        <w:t>— Чому я її не бачив?</w:t>
      </w:r>
    </w:p>
    <w:p>
      <w:r>
        <w:t>— Бачили.</w:t>
      </w:r>
    </w:p>
    <w:p>
      <w:r>
        <w:t>— Я пам’ятаю людей.</w:t>
      </w:r>
    </w:p>
    <w:p>
      <w:r>
        <w:t>— На другий день. Жінка, яка сказала, що ваш резерв на північному маршруті завеликий.</w:t>
      </w:r>
    </w:p>
    <w:p>
      <w:r>
        <w:t>Борис згадав.</w:t>
      </w:r>
    </w:p>
    <w:p>
      <w:r>
        <w:t>— Вона помилялася.</w:t>
      </w:r>
    </w:p>
    <w:p>
      <w:r>
        <w:t>— Ні.</w:t>
      </w:r>
    </w:p>
    <w:p>
      <w:r>
        <w:t>— Звід.</w:t>
      </w:r>
    </w:p>
    <w:p>
      <w:r>
        <w:t>— Через два дні змінили медичну оцінку навантаження. Її варіант виявився кращим.</w:t>
      </w:r>
    </w:p>
    <w:p>
      <w:r>
        <w:t>Борис подивився на нього.</w:t>
      </w:r>
    </w:p>
    <w:p>
      <w:r>
        <w:t>— Ви могли сказати раніше.</w:t>
      </w:r>
    </w:p>
    <w:p>
      <w:r>
        <w:t>— Ви не питали.</w:t>
      </w:r>
    </w:p>
    <w:p>
      <w:r>
        <w:t>— Я ненавиджу, коли ви праві заднім числом.</w:t>
      </w:r>
    </w:p>
    <w:p>
      <w:r>
        <w:t>— Я був правий тоді ж.</w:t>
      </w:r>
    </w:p>
    <w:p>
      <w:pPr>
        <w:pStyle w:val="SceneBreak"/>
        <w:jc w:val="center"/>
      </w:pPr>
      <w:r>
        <w:t>* * *</w:t>
      </w:r>
    </w:p>
    <w:p>
      <w:r>
        <w:t>Ліда прийшла без форми Бюро.</w:t>
      </w:r>
    </w:p>
    <w:p>
      <w:r>
        <w:t>У темному светрі, з папкою, перев’язаною гумкою, і з олівцем за вухом.</w:t>
      </w:r>
    </w:p>
    <w:p>
      <w:r>
        <w:t>— То ви все-таки йдете, — сказала вона.</w:t>
      </w:r>
    </w:p>
    <w:p>
      <w:r>
        <w:t>— На день.</w:t>
      </w:r>
    </w:p>
    <w:p>
      <w:r>
        <w:t>Звід кашлянув.</w:t>
      </w:r>
    </w:p>
    <w:p>
      <w:r>
        <w:t>— На невизначений час, — виправив Борис.</w:t>
      </w:r>
    </w:p>
    <w:p>
      <w:r>
        <w:t>— Оце вже схоже на передачу.</w:t>
      </w:r>
    </w:p>
    <w:p>
      <w:r>
        <w:t>Вона сіла й відкрила свою папку.</w:t>
      </w:r>
    </w:p>
    <w:p>
      <w:r>
        <w:t>Не Борисову.</w:t>
      </w:r>
    </w:p>
    <w:p>
      <w:r>
        <w:t>Свою.</w:t>
      </w:r>
    </w:p>
    <w:p>
      <w:r>
        <w:t>На першій сторінці була схема основного переходу Урочного.</w:t>
      </w:r>
    </w:p>
    <w:p>
      <w:r>
        <w:t>Борис побачив дві зміни.</w:t>
      </w:r>
    </w:p>
    <w:p>
      <w:r>
        <w:t>— Ви пересунули дитячий потік.</w:t>
      </w:r>
    </w:p>
    <w:p>
      <w:r>
        <w:t>— Так.</w:t>
      </w:r>
    </w:p>
    <w:p>
      <w:r>
        <w:t>— Навіщо?</w:t>
      </w:r>
    </w:p>
    <w:p>
      <w:r>
        <w:t>— Ваш північний підхід перетинається з вантажним після дев’ятнадцятої. Ви заклали запас у дванадцять хвилин.</w:t>
      </w:r>
    </w:p>
    <w:p>
      <w:r>
        <w:t>— Його вистачає.</w:t>
      </w:r>
    </w:p>
    <w:p>
      <w:r>
        <w:t>— Якщо дощ не дасть затримку на нижньому мосту.</w:t>
      </w:r>
    </w:p>
    <w:p>
      <w:r>
        <w:t>— Прогноз не дає.</w:t>
      </w:r>
    </w:p>
    <w:p>
      <w:r>
        <w:t>— Прогноз — не міст.</w:t>
      </w:r>
    </w:p>
    <w:p>
      <w:r>
        <w:t>Борис замовк.</w:t>
      </w:r>
    </w:p>
    <w:p>
      <w:r>
        <w:t>Ліда показала іншу лінію.</w:t>
      </w:r>
    </w:p>
    <w:p>
      <w:r>
        <w:t>— Я веду дітей через західний підхід. Довше на чотири хвилини, зате без вантажного перетину.</w:t>
      </w:r>
    </w:p>
    <w:p>
      <w:r>
        <w:t>— Пропускна здатність менша.</w:t>
      </w:r>
    </w:p>
    <w:p>
      <w:r>
        <w:t>— На папері. Я позавчора прогнала реальний тест із двома шкільними групами.</w:t>
      </w:r>
    </w:p>
    <w:p>
      <w:r>
        <w:t>— Без мене?</w:t>
      </w:r>
    </w:p>
    <w:p>
      <w:r>
        <w:t>— Ви саме були в Розкладній.</w:t>
      </w:r>
    </w:p>
    <w:p>
      <w:r>
        <w:t>Борис подивився на Звода.</w:t>
      </w:r>
    </w:p>
    <w:p>
      <w:r>
        <w:t>Той стояв біля вікна.</w:t>
      </w:r>
    </w:p>
    <w:p>
      <w:r>
        <w:t>Невинний, як протокол.</w:t>
      </w:r>
    </w:p>
    <w:p>
      <w:r>
        <w:t>— І?</w:t>
      </w:r>
    </w:p>
    <w:p>
      <w:r>
        <w:t>— Західний пройшов швидше за ваш прогноз на півтори хвилини. Бо діти не змішувалися з дорослим потоком на сходах.</w:t>
      </w:r>
    </w:p>
    <w:p>
      <w:r>
        <w:t>Борис узяв її схему.</w:t>
      </w:r>
    </w:p>
    <w:p>
      <w:r>
        <w:t>Хотілося знайти помилку.</w:t>
      </w:r>
    </w:p>
    <w:p>
      <w:r>
        <w:t>Не знайшов.</w:t>
      </w:r>
    </w:p>
    <w:p>
      <w:r>
        <w:t>— Добре.</w:t>
      </w:r>
    </w:p>
    <w:p>
      <w:r>
        <w:t>Ліда чекала.</w:t>
      </w:r>
    </w:p>
    <w:p>
      <w:r>
        <w:t>— Що?</w:t>
      </w:r>
    </w:p>
    <w:p>
      <w:r>
        <w:t>— Нічого. Просто хотіла почути, як ви це скажете.</w:t>
      </w:r>
    </w:p>
    <w:p>
      <w:r>
        <w:t>— У вас тут усі сьогодні влаштували спостереження за рідкісними видами?</w:t>
      </w:r>
    </w:p>
    <w:p>
      <w:r>
        <w:t>— Ліквідатор, який віддає чужу правку без бою, — цінний матеріал.</w:t>
      </w:r>
    </w:p>
    <w:p>
      <w:r>
        <w:t>Ярина сказала:</w:t>
      </w:r>
    </w:p>
    <w:p>
      <w:r>
        <w:t>— Не кажіть «цінний матеріал» поруч із ним.</w:t>
      </w:r>
    </w:p>
    <w:p>
      <w:r>
        <w:t>Ліда глянула на неї.</w:t>
      </w:r>
    </w:p>
    <w:p>
      <w:r>
        <w:t>— Чому?</w:t>
      </w:r>
    </w:p>
    <w:p>
      <w:r>
        <w:t>— Довга історія.</w:t>
      </w:r>
    </w:p>
    <w:p>
      <w:r>
        <w:t>— Сподіваюсь, не зараз.</w:t>
      </w:r>
    </w:p>
    <w:p>
      <w:r>
        <w:t>— Саме тому ви мені вже подобаєтесь.</w:t>
      </w:r>
    </w:p>
    <w:p>
      <w:pPr>
        <w:pStyle w:val="SceneBreak"/>
        <w:jc w:val="center"/>
      </w:pPr>
      <w:r>
        <w:t>* * *</w:t>
      </w:r>
    </w:p>
    <w:p>
      <w:r>
        <w:t>Передача зайняла дві години.</w:t>
      </w:r>
    </w:p>
    <w:p>
      <w:r>
        <w:t>Не урочисто.</w:t>
      </w:r>
    </w:p>
    <w:p>
      <w:r>
        <w:t>Борис сподівався, що хоча б буде момент, коли всі подивляться на нього й визнають значення жесту.</w:t>
      </w:r>
    </w:p>
    <w:p>
      <w:r>
        <w:t>Ніхто не подивився.</w:t>
      </w:r>
    </w:p>
    <w:p>
      <w:r>
        <w:t>Ліда питала про резервні маршрути.</w:t>
      </w:r>
    </w:p>
    <w:p>
      <w:r>
        <w:t>Медичний сектор — про незакриті пакети.</w:t>
      </w:r>
    </w:p>
    <w:p>
      <w:r>
        <w:t>Транспорт — про обмеження мосту.</w:t>
      </w:r>
    </w:p>
    <w:p>
      <w:r>
        <w:t>Звід — про всі невідомі, які Борис зобов’язаний передати разом із відомими.</w:t>
      </w:r>
    </w:p>
    <w:p>
      <w:r>
        <w:t>Ось це було найгірше.</w:t>
      </w:r>
    </w:p>
    <w:p>
      <w:r>
        <w:t>— Р-3 лишається відкритим питанням, — сказав Борис.</w:t>
      </w:r>
    </w:p>
    <w:p>
      <w:r>
        <w:t>— Для підготовки переходу що саме змінюється? — спитала Ліда.</w:t>
      </w:r>
    </w:p>
    <w:p>
      <w:r>
        <w:t>— Можлива окрема маршрутизація частини людей.</w:t>
      </w:r>
    </w:p>
    <w:p>
      <w:r>
        <w:t>— Скількох?</w:t>
      </w:r>
    </w:p>
    <w:p>
      <w:r>
        <w:t>— Не знаю.</w:t>
      </w:r>
    </w:p>
    <w:p>
      <w:r>
        <w:t>— За яким критерієм?</w:t>
      </w:r>
    </w:p>
    <w:p>
      <w:r>
        <w:t>— Частково пов’язано зі стійким розходженням і профільним переглядом. Повний критерій не маю.</w:t>
      </w:r>
    </w:p>
    <w:p>
      <w:r>
        <w:t>— Коли отримаю?</w:t>
      </w:r>
    </w:p>
    <w:p>
      <w:r>
        <w:t>— Може, не отримаєте до переходу.</w:t>
      </w:r>
    </w:p>
    <w:p>
      <w:r>
        <w:t>Ліда записала.</w:t>
      </w:r>
    </w:p>
    <w:p>
      <w:r>
        <w:t>Без драматичної паузи.</w:t>
      </w:r>
    </w:p>
    <w:p>
      <w:r>
        <w:t>— Тоді мені потрібен окремий стоп на будь-яку автоматичну зміну основного маршруту в Р-3 без ручного підтвердження.</w:t>
      </w:r>
    </w:p>
    <w:p>
      <w:r>
        <w:t>Борис підняв голову.</w:t>
      </w:r>
    </w:p>
    <w:p>
      <w:r>
        <w:t>— Я саме хотів…</w:t>
      </w:r>
    </w:p>
    <w:p>
      <w:r>
        <w:t>— Я знаю, що ви хотіли. Я вже поставила запит.</w:t>
      </w:r>
    </w:p>
    <w:p>
      <w:r>
        <w:t>— Коли?</w:t>
      </w:r>
    </w:p>
    <w:p>
      <w:r>
        <w:t>— Учора.</w:t>
      </w:r>
    </w:p>
    <w:p>
      <w:r>
        <w:t>— Чому?</w:t>
      </w:r>
    </w:p>
    <w:p>
      <w:r>
        <w:t>— Бо якщо є невідома маршрутизація, я не дам їй тихо забрати людей із моєї черги.</w:t>
      </w:r>
    </w:p>
    <w:p>
      <w:r>
        <w:t>Борис дивився на неї.</w:t>
      </w:r>
    </w:p>
    <w:p>
      <w:r>
        <w:t>Ліда знизала плечима.</w:t>
      </w:r>
    </w:p>
    <w:p>
      <w:r>
        <w:t>— Ви не єдиний, хто читає папір.</w:t>
      </w:r>
    </w:p>
    <w:p>
      <w:r>
        <w:t>Стах тихо засміявся в навушнику.</w:t>
      </w:r>
    </w:p>
    <w:p>
      <w:r>
        <w:t>— Не допомагай, — сказав Борис.</w:t>
      </w:r>
    </w:p>
    <w:p>
      <w:r>
        <w:t>— Я нічого.</w:t>
      </w:r>
    </w:p>
    <w:p>
      <w:pPr>
        <w:pStyle w:val="SceneBreak"/>
        <w:jc w:val="center"/>
      </w:pPr>
      <w:r>
        <w:t>* * *</w:t>
      </w:r>
    </w:p>
    <w:p>
      <w:r>
        <w:t>Ярина передавала свої контакти окремо.</w:t>
      </w:r>
    </w:p>
    <w:p>
      <w:r>
        <w:t>Не список.</w:t>
      </w:r>
    </w:p>
    <w:p>
      <w:r>
        <w:t>Три імені.</w:t>
      </w:r>
    </w:p>
    <w:p>
      <w:r>
        <w:t>— Цього мало, — сказав Борис.</w:t>
      </w:r>
    </w:p>
    <w:p>
      <w:r>
        <w:t>— Цього достатньо.</w:t>
      </w:r>
    </w:p>
    <w:p>
      <w:r>
        <w:t>— У вас є десятки людей у кварталі.</w:t>
      </w:r>
    </w:p>
    <w:p>
      <w:r>
        <w:t>— Саме тому не віддам десятки.</w:t>
      </w:r>
    </w:p>
    <w:p>
      <w:r>
        <w:t>— Якщо почнеться проблема…</w:t>
      </w:r>
    </w:p>
    <w:p>
      <w:r>
        <w:t>— Тоді ці троє знають, кого знайти.</w:t>
      </w:r>
    </w:p>
    <w:p>
      <w:r>
        <w:t>— Чому не дати Ліді весь список?</w:t>
      </w:r>
    </w:p>
    <w:p>
      <w:r>
        <w:t>— Бо список існує для моєї роботи, не для вашої операції.</w:t>
      </w:r>
    </w:p>
    <w:p>
      <w:r>
        <w:t>Ліда сказала:</w:t>
      </w:r>
    </w:p>
    <w:p>
      <w:r>
        <w:t>— Мені й не треба весь.</w:t>
      </w:r>
    </w:p>
    <w:p>
      <w:r>
        <w:t>Борис перевів погляд між ними.</w:t>
      </w:r>
    </w:p>
    <w:p>
      <w:r>
        <w:t>— Ви домовилися без мене?</w:t>
      </w:r>
    </w:p>
    <w:p>
      <w:r>
        <w:t>— Так, — сказала Ярина.</w:t>
      </w:r>
    </w:p>
    <w:p>
      <w:r>
        <w:t>— Це стає тенденцією.</w:t>
      </w:r>
    </w:p>
    <w:p>
      <w:r>
        <w:t>— Доброю.</w:t>
      </w:r>
    </w:p>
    <w:p>
      <w:r>
        <w:t>Ярина передала Ліді три картки.</w:t>
      </w:r>
    </w:p>
    <w:p>
      <w:r>
        <w:t>Без адрес.</w:t>
      </w:r>
    </w:p>
    <w:p>
      <w:r>
        <w:t>Лише імена й спосіб зв’язку.</w:t>
      </w:r>
    </w:p>
    <w:p>
      <w:r>
        <w:t>— Якщо станеться автоматичне переведення, яке людина не розуміє або не очікує, ці троє зберуть свідчення. Не тягніть їх у Бюро без потреби. Не називайте «сіткою». Не реєструйте як групу.</w:t>
      </w:r>
    </w:p>
    <w:p>
      <w:r>
        <w:t>Ліда кивнула.</w:t>
      </w:r>
    </w:p>
    <w:p>
      <w:r>
        <w:t>— Домовились.</w:t>
      </w:r>
    </w:p>
    <w:p>
      <w:r>
        <w:t>— Оце й усе?</w:t>
      </w:r>
    </w:p>
    <w:p>
      <w:r>
        <w:t>— А що ще?</w:t>
      </w:r>
    </w:p>
    <w:p>
      <w:r>
        <w:t>— Я думав, буде складніше.</w:t>
      </w:r>
    </w:p>
    <w:p>
      <w:r>
        <w:t>Ярина подивилася на нього.</w:t>
      </w:r>
    </w:p>
    <w:p>
      <w:r>
        <w:t>— Вам дуже шкодить професія. Ви вважаєте, що якщо рішення важливе, воно має бути складним.</w:t>
      </w:r>
    </w:p>
    <w:p>
      <w:pPr>
        <w:pStyle w:val="SceneBreak"/>
        <w:jc w:val="center"/>
      </w:pPr>
      <w:r>
        <w:t>* * *</w:t>
      </w:r>
    </w:p>
    <w:p>
      <w:r>
        <w:t>Перед тим як закрити передачу, Ліда попросила ще одну річ.</w:t>
      </w:r>
    </w:p>
    <w:p>
      <w:r>
        <w:t>— Ваш розрахунок резервного кисню для медичного потоку.</w:t>
      </w:r>
    </w:p>
    <w:p>
      <w:r>
        <w:t>— Що з ним?</w:t>
      </w:r>
    </w:p>
    <w:p>
      <w:r>
        <w:t>— Він прив’язаний до середньої тривалості проходу через основний створ. Якщо я веду дитячі групи західним підходом, частина медичних нош проходитиме пізніше.</w:t>
      </w:r>
    </w:p>
    <w:p>
      <w:r>
        <w:t>Борис уже відкрив таблицю.</w:t>
      </w:r>
    </w:p>
    <w:p>
      <w:r>
        <w:t>— Зате не буде перетину потоків.</w:t>
      </w:r>
    </w:p>
    <w:p>
      <w:r>
        <w:t>— Я знаю.</w:t>
      </w:r>
    </w:p>
    <w:p>
      <w:r>
        <w:t>— Тоді резерву вистачає.</w:t>
      </w:r>
    </w:p>
    <w:p>
      <w:r>
        <w:t>— За вашою моделлю.</w:t>
      </w:r>
    </w:p>
    <w:p>
      <w:r>
        <w:t>Ліда поклала поруч свій аркуш.</w:t>
      </w:r>
    </w:p>
    <w:p>
      <w:r>
        <w:t>Вона рахувала не середній прохід, а два погані сценарії: затримка на медичній перевірці й одночасна зупинка одного транспортного ліфта.</w:t>
      </w:r>
    </w:p>
    <w:p>
      <w:r>
        <w:t>У Бориса такого поєднання не було.</w:t>
      </w:r>
    </w:p>
    <w:p>
      <w:r>
        <w:t>— Ймовірність мала, — сказав він.</w:t>
      </w:r>
    </w:p>
    <w:p>
      <w:r>
        <w:t>— Так.</w:t>
      </w:r>
    </w:p>
    <w:p>
      <w:r>
        <w:t>— Ви через неї тримаєте зайві балони на західній рампі?</w:t>
      </w:r>
    </w:p>
    <w:p>
      <w:r>
        <w:t>— Не зайві. Пересунуті.</w:t>
      </w:r>
    </w:p>
    <w:p>
      <w:r>
        <w:t>— Звідки?</w:t>
      </w:r>
    </w:p>
    <w:p>
      <w:r>
        <w:t>— З резерву адміністративної групи.</w:t>
      </w:r>
    </w:p>
    <w:p>
      <w:r>
        <w:t>Борис підняв очі.</w:t>
      </w:r>
    </w:p>
    <w:p>
      <w:r>
        <w:t>— Вони погодилися?</w:t>
      </w:r>
    </w:p>
    <w:p>
      <w:r>
        <w:t>— Ні.</w:t>
      </w:r>
    </w:p>
    <w:p>
      <w:r>
        <w:t>— Прекрасно.</w:t>
      </w:r>
    </w:p>
    <w:p>
      <w:r>
        <w:t>— Але їхній маршрут коротший, і в них немає лежачих.</w:t>
      </w:r>
    </w:p>
    <w:p>
      <w:r>
        <w:t>Борис перевірив числа.</w:t>
      </w:r>
    </w:p>
    <w:p>
      <w:r>
        <w:t>Ліда не врятувала більше людей чарівним рішенням. Вона просто побачила залежність, яку він не заклав, і взяла запас у тих, хто міг витримати незручність.</w:t>
      </w:r>
    </w:p>
    <w:p>
      <w:r>
        <w:t>— Залишайте, — сказав він.</w:t>
      </w:r>
    </w:p>
    <w:p>
      <w:r>
        <w:t>— Уже залишила.</w:t>
      </w:r>
    </w:p>
    <w:p>
      <w:r>
        <w:t>— Ви могли хоча б удавати, що чекали мого дозволу.</w:t>
      </w:r>
    </w:p>
    <w:p>
      <w:r>
        <w:t>— Навіщо? Ви передаєте наряд.</w:t>
      </w:r>
    </w:p>
    <w:p>
      <w:r>
        <w:t>Оце й було найнеприємніше слово дня.</w:t>
      </w:r>
    </w:p>
    <w:p>
      <w:r>
        <w:t>Передаєте.</w:t>
      </w:r>
    </w:p>
    <w:p>
      <w:r>
        <w:t>Не «тимчасово залишаєте».</w:t>
      </w:r>
    </w:p>
    <w:p>
      <w:r>
        <w:t>Не «доручаєте на час».</w:t>
      </w:r>
    </w:p>
    <w:p>
      <w:r>
        <w:t>Якщо передаєш, наступна людина має право змінити твоє.</w:t>
      </w:r>
    </w:p>
    <w:p>
      <w:r>
        <w:t>Інакше ти не передав нічого — просто посадив когось сторожити власний план.</w:t>
      </w:r>
    </w:p>
    <w:p>
      <w:r>
        <w:t>Борис узяв свою схему, провів лінію через старе розміщення балонів і підписав нове.</w:t>
      </w:r>
    </w:p>
    <w:p>
      <w:r>
        <w:t>Не тому, що без його підпису Ліда не могла.</w:t>
      </w:r>
    </w:p>
    <w:p>
      <w:r>
        <w:t>Для журналу.</w:t>
      </w:r>
    </w:p>
    <w:p>
      <w:r>
        <w:t>Щоб було видно, де саме його рішення перестало бути чинним.</w:t>
      </w:r>
    </w:p>
    <w:p>
      <w:r>
        <w:t>Найдовше Борис не віддавав ключ від резервного каналу.</w:t>
      </w:r>
    </w:p>
    <w:p>
      <w:r>
        <w:t>Тримав у пальцях.</w:t>
      </w:r>
    </w:p>
    <w:p>
      <w:r>
        <w:t>Ліда простягнула руку.</w:t>
      </w:r>
    </w:p>
    <w:p>
      <w:r>
        <w:t>Він не помічав.</w:t>
      </w:r>
    </w:p>
    <w:p>
      <w:r>
        <w:t>— Борисе.</w:t>
      </w:r>
    </w:p>
    <w:p>
      <w:r>
        <w:t>— Мм?</w:t>
      </w:r>
    </w:p>
    <w:p>
      <w:r>
        <w:t>— Ключ.</w:t>
      </w:r>
    </w:p>
    <w:p>
      <w:r>
        <w:t>— Так.</w:t>
      </w:r>
    </w:p>
    <w:p>
      <w:r>
        <w:t>Віддав.</w:t>
      </w:r>
    </w:p>
    <w:p>
      <w:r>
        <w:t>Метал клацнув об її долоню.</w:t>
      </w:r>
    </w:p>
    <w:p>
      <w:r>
        <w:t>Нічого не сталося.</w:t>
      </w:r>
    </w:p>
    <w:p>
      <w:r>
        <w:t>Урочне не здригнулося.</w:t>
      </w:r>
    </w:p>
    <w:p>
      <w:r>
        <w:t>Створ не закрився.</w:t>
      </w:r>
    </w:p>
    <w:p>
      <w:r>
        <w:t>Ніхто не помер.</w:t>
      </w:r>
    </w:p>
    <w:p>
      <w:r>
        <w:t>Борис відчув себе трохи обдуреним.</w:t>
      </w:r>
    </w:p>
    <w:p>
      <w:r>
        <w:t>— Це все? — спитав він.</w:t>
      </w:r>
    </w:p>
    <w:p>
      <w:r>
        <w:t>— Що саме?</w:t>
      </w:r>
    </w:p>
    <w:p>
      <w:r>
        <w:t>— Нічого.</w:t>
      </w:r>
    </w:p>
    <w:p>
      <w:r>
        <w:t>Ліда поклала ключ поруч з іншими.</w:t>
      </w:r>
    </w:p>
    <w:p>
      <w:r>
        <w:t>— Якщо ви не повернетеся, я не буду продовжувати ваш план просто тому, що це ваш план.</w:t>
      </w:r>
    </w:p>
    <w:p>
      <w:r>
        <w:t>— Прекрасно.</w:t>
      </w:r>
    </w:p>
    <w:p>
      <w:r>
        <w:t>— Зміню, якщо треба.</w:t>
      </w:r>
    </w:p>
    <w:p>
      <w:r>
        <w:t>— Я почув.</w:t>
      </w:r>
    </w:p>
    <w:p>
      <w:r>
        <w:t>— І якщо ваші люди з Р-3 повернуться з новими даними, не прийму їх на віру.</w:t>
      </w:r>
    </w:p>
    <w:p>
      <w:r>
        <w:t>Борис подивився на неї уважніше.</w:t>
      </w:r>
    </w:p>
    <w:p>
      <w:r>
        <w:t>— Хто вас так добре виховав?</w:t>
      </w:r>
    </w:p>
    <w:p>
      <w:r>
        <w:t>— Місто, яке двадцять років переписує власні прогнози.</w:t>
      </w:r>
    </w:p>
    <w:p>
      <w:r>
        <w:t>Справедливо.</w:t>
      </w:r>
    </w:p>
    <w:p>
      <w:pPr>
        <w:pStyle w:val="SceneBreak"/>
        <w:jc w:val="center"/>
      </w:pPr>
      <w:r>
        <w:t>* * *</w:t>
      </w:r>
    </w:p>
    <w:p>
      <w:r>
        <w:t>Звід підписав акт передачі останнім.</w:t>
      </w:r>
    </w:p>
    <w:p>
      <w:r>
        <w:t>Поле «невідомі ризики» було довшим за все інше.</w:t>
      </w:r>
    </w:p>
    <w:p>
      <w:r>
        <w:t>Борис перечитав.</w:t>
      </w:r>
    </w:p>
    <w:p>
      <w:r>
        <w:t>— Ви вписали, що наша група може не повернутися.</w:t>
      </w:r>
    </w:p>
    <w:p>
      <w:r>
        <w:t>— Так.</w:t>
      </w:r>
    </w:p>
    <w:p>
      <w:r>
        <w:t>— Дуже підтримує.</w:t>
      </w:r>
    </w:p>
    <w:p>
      <w:r>
        <w:t>— Це не листівка.</w:t>
      </w:r>
    </w:p>
    <w:p>
      <w:r>
        <w:t>— І що у вас тоді?</w:t>
      </w:r>
    </w:p>
    <w:p>
      <w:r>
        <w:t>— Відкрита справа. Три незалежні копії витягів. Журнал вашого входу. Контакт Ліди. І зобов’язання не закривати статус групи без підтвердження.</w:t>
      </w:r>
    </w:p>
    <w:p>
      <w:r>
        <w:t>— Скільки чекатимете?</w:t>
      </w:r>
    </w:p>
    <w:p>
      <w:r>
        <w:t>— Не знаю.</w:t>
      </w:r>
    </w:p>
    <w:p>
      <w:r>
        <w:t>— Хороша відповідь.</w:t>
      </w:r>
    </w:p>
    <w:p>
      <w:r>
        <w:t>— Навчився у вас.</w:t>
      </w:r>
    </w:p>
    <w:p>
      <w:r>
        <w:t>— Не ображайте.</w:t>
      </w:r>
    </w:p>
    <w:p>
      <w:r>
        <w:t>Звід закрив папку.</w:t>
      </w:r>
    </w:p>
    <w:p>
      <w:r>
        <w:t>Вперше Борис побачив, що інспектор теж віддає щось.</w:t>
      </w:r>
    </w:p>
    <w:p>
      <w:r>
        <w:t>Не ключі.</w:t>
      </w:r>
    </w:p>
    <w:p>
      <w:r>
        <w:t>Контроль.</w:t>
      </w:r>
    </w:p>
    <w:p>
      <w:r>
        <w:t>Він лишався зовні, де не буде бачити, що відбувається, і мусив покладатися на процедуру, яку не міг завершити сам.</w:t>
      </w:r>
    </w:p>
    <w:p>
      <w:r>
        <w:t>Для Звода це, можливо, було важче, ніж Борисові віддати створ.</w:t>
      </w:r>
    </w:p>
    <w:p>
      <w:r>
        <w:t>— Якщо ми не повернемося, — сказав Борис, — не робіть з цього доказ, що Р-3 нас убив.</w:t>
      </w:r>
    </w:p>
    <w:p>
      <w:r>
        <w:t>— Не зроблю.</w:t>
      </w:r>
    </w:p>
    <w:p>
      <w:r>
        <w:t>— І не пишіть «добровільно зникли».</w:t>
      </w:r>
    </w:p>
    <w:p>
      <w:r>
        <w:t>— Не напишу.</w:t>
      </w:r>
    </w:p>
    <w:p>
      <w:r>
        <w:t>— Що напишете?</w:t>
      </w:r>
    </w:p>
    <w:p>
      <w:r>
        <w:t>Звід подумав.</w:t>
      </w:r>
    </w:p>
    <w:p>
      <w:r>
        <w:t>— «Наступний людський стан не підтверджено».</w:t>
      </w:r>
    </w:p>
    <w:p>
      <w:r>
        <w:t>Борис кивнув.</w:t>
      </w:r>
    </w:p>
    <w:p>
      <w:r>
        <w:t>— Годиться.</w:t>
      </w:r>
    </w:p>
    <w:p>
      <w:pPr>
        <w:pStyle w:val="SceneBreak"/>
        <w:jc w:val="center"/>
      </w:pPr>
      <w:r>
        <w:t>* * *</w:t>
      </w:r>
    </w:p>
    <w:p>
      <w:r>
        <w:t>Стах прийшов без навушника.</w:t>
      </w:r>
    </w:p>
    <w:p>
      <w:r>
        <w:t>Тобто навушник був.</w:t>
      </w:r>
    </w:p>
    <w:p>
      <w:r>
        <w:t>Просто висів у нього на шиї.</w:t>
      </w:r>
    </w:p>
    <w:p>
      <w:r>
        <w:t>Борис бачив Стаха сотні разів.</w:t>
      </w:r>
    </w:p>
    <w:p>
      <w:r>
        <w:t>Але все одно перші кілька секунд було дивно чути його голос не зсередини голови.</w:t>
      </w:r>
    </w:p>
    <w:p>
      <w:r>
        <w:t>— Ти нижчий, ніж звучиш.</w:t>
      </w:r>
    </w:p>
    <w:p>
      <w:r>
        <w:t>— А ти дурніший, ніж виглядаєш.</w:t>
      </w:r>
    </w:p>
    <w:p>
      <w:r>
        <w:t>— О, тепер краще.</w:t>
      </w:r>
    </w:p>
    <w:p>
      <w:r>
        <w:t>Стах поклав на стіл свій службовий планшет.</w:t>
      </w:r>
    </w:p>
    <w:p>
      <w:r>
        <w:t>— Віддав пульт.</w:t>
      </w:r>
    </w:p>
    <w:p>
      <w:r>
        <w:t>— Кому?</w:t>
      </w:r>
    </w:p>
    <w:p>
      <w:r>
        <w:t>— Глібові.</w:t>
      </w:r>
    </w:p>
    <w:p>
      <w:r>
        <w:t>— Гліб хороший?</w:t>
      </w:r>
    </w:p>
    <w:p>
      <w:r>
        <w:t>— Кращий за мене на довгих змінах.</w:t>
      </w:r>
    </w:p>
    <w:p>
      <w:r>
        <w:t>— І ти це говориш без болю?</w:t>
      </w:r>
    </w:p>
    <w:p>
      <w:r>
        <w:t>— Ні. Просто говорю.</w:t>
      </w:r>
    </w:p>
    <w:p>
      <w:r>
        <w:t>Борис усміхнувся.</w:t>
      </w:r>
    </w:p>
    <w:p>
      <w:r>
        <w:t>— Ефір усередині не гарантований.</w:t>
      </w:r>
    </w:p>
    <w:p>
      <w:r>
        <w:t>— Знаю.</w:t>
      </w:r>
    </w:p>
    <w:p>
      <w:r>
        <w:t>— Якщо зв’язок пропаде…</w:t>
      </w:r>
    </w:p>
    <w:p>
      <w:r>
        <w:t>— Я буду поруч.</w:t>
      </w:r>
    </w:p>
    <w:p>
      <w:r>
        <w:t>— Саме це й проблема.</w:t>
      </w:r>
    </w:p>
    <w:p>
      <w:r>
        <w:t>Стах подивився на нього.</w:t>
      </w:r>
    </w:p>
    <w:p>
      <w:r>
        <w:t>— Ні. Це вперше за вісім років не проблема.</w:t>
      </w:r>
    </w:p>
    <w:p>
      <w:r>
        <w:t>Борис не став чіпати Майю.</w:t>
      </w:r>
    </w:p>
    <w:p>
      <w:r>
        <w:t>Не тут.</w:t>
      </w:r>
    </w:p>
    <w:p>
      <w:r>
        <w:t>Не перед входом.</w:t>
      </w:r>
    </w:p>
    <w:p>
      <w:r>
        <w:t>Стах сам мав право вибирати, за чим іде.</w:t>
      </w:r>
    </w:p>
    <w:p>
      <w:r>
        <w:t>І якщо казав, що не за дружиною, Борис не збирався переписувати йому мотив красивіше.</w:t>
      </w:r>
    </w:p>
    <w:p>
      <w:pPr>
        <w:pStyle w:val="SceneBreak"/>
        <w:jc w:val="center"/>
      </w:pPr>
      <w:r>
        <w:t>* * *</w:t>
      </w:r>
    </w:p>
    <w:p>
      <w:r>
        <w:t>До вузла Р-3 вони прийшли втрьох.</w:t>
      </w:r>
    </w:p>
    <w:p>
      <w:r>
        <w:t>Борис.</w:t>
      </w:r>
    </w:p>
    <w:p>
      <w:r>
        <w:t>Стах.</w:t>
      </w:r>
    </w:p>
    <w:p>
      <w:r>
        <w:t>Ярина.</w:t>
      </w:r>
    </w:p>
    <w:p>
      <w:r>
        <w:t>Звід — четвертий — лишився за зовнішньою межею з офіційним журналом.</w:t>
      </w:r>
    </w:p>
    <w:p>
      <w:r>
        <w:t>Ліда — ще далі, у місті, з ключами від наряду.</w:t>
      </w:r>
    </w:p>
    <w:p>
      <w:r>
        <w:t>Це було незвично.</w:t>
      </w:r>
    </w:p>
    <w:p>
      <w:r>
        <w:t>Раніше Борис ішов у горло й відчував, що весь світ звужується до нього.</w:t>
      </w:r>
    </w:p>
    <w:p>
      <w:r>
        <w:t>Тепер світ, навпаки, розширився за його спиною.</w:t>
      </w:r>
    </w:p>
    <w:p>
      <w:r>
        <w:t>Якщо він зникне, робота не зникне разом із ним.</w:t>
      </w:r>
    </w:p>
    <w:p>
      <w:r>
        <w:t>Від цього було легше.</w:t>
      </w:r>
    </w:p>
    <w:p>
      <w:r>
        <w:t>І трохи боляче.</w:t>
      </w:r>
    </w:p>
    <w:p>
      <w:r>
        <w:t>— Готові? — спитав технік.</w:t>
      </w:r>
    </w:p>
    <w:p>
      <w:r>
        <w:t>Ярина сказала:</w:t>
      </w:r>
    </w:p>
    <w:p>
      <w:r>
        <w:t>— Ні.</w:t>
      </w:r>
    </w:p>
    <w:p>
      <w:r>
        <w:t>Стах:</w:t>
      </w:r>
    </w:p>
    <w:p>
      <w:r>
        <w:t>— Так.</w:t>
      </w:r>
    </w:p>
    <w:p>
      <w:r>
        <w:t>Борис:</w:t>
      </w:r>
    </w:p>
    <w:p>
      <w:r>
        <w:t>— Це нормальний розподіл.</w:t>
      </w:r>
    </w:p>
    <w:p>
      <w:r>
        <w:t>Вони здали зовнішні документи в сейф, залишивши при собі лише дозволені копії й власні записи.</w:t>
      </w:r>
    </w:p>
    <w:p>
      <w:r>
        <w:t>Кожен написав ім’я на окремому аркуші.</w:t>
      </w:r>
    </w:p>
    <w:p>
      <w:r>
        <w:t>Не для системи.</w:t>
      </w:r>
    </w:p>
    <w:p>
      <w:r>
        <w:t>Для себе.</w:t>
      </w:r>
    </w:p>
    <w:p>
      <w:r>
        <w:t>Борис склав свій учетверо й поклав у внутрішню кишеню разом із лупою.</w:t>
      </w:r>
    </w:p>
    <w:p>
      <w:r>
        <w:t>— Навіщо? — спитав технік.</w:t>
      </w:r>
    </w:p>
    <w:p>
      <w:r>
        <w:t>— Контрольна копія.</w:t>
      </w:r>
    </w:p>
    <w:p>
      <w:r>
        <w:t>— Імені?</w:t>
      </w:r>
    </w:p>
    <w:p>
      <w:r>
        <w:t>— Саме.</w:t>
      </w:r>
    </w:p>
    <w:p>
      <w:r>
        <w:t>Ярина зробила те саме.</w:t>
      </w:r>
    </w:p>
    <w:p>
      <w:r>
        <w:t>Стах — теж.</w:t>
      </w:r>
    </w:p>
    <w:p>
      <w:pPr>
        <w:pStyle w:val="SceneBreak"/>
        <w:jc w:val="center"/>
      </w:pPr>
      <w:r>
        <w:t>* * *</w:t>
      </w:r>
    </w:p>
    <w:p>
      <w:r>
        <w:t>Створ відкрився без звуку.</w:t>
      </w:r>
    </w:p>
    <w:p>
      <w:r>
        <w:t>Усередині не було світла.</w:t>
      </w:r>
    </w:p>
    <w:p>
      <w:r>
        <w:t>Тільки рівна сіра глибина, як у всіх переходах, які Борис бачив за життя.</w:t>
      </w:r>
    </w:p>
    <w:p>
      <w:r>
        <w:t>Технік провів ключ Ярини.</w:t>
      </w:r>
    </w:p>
    <w:p>
      <w:pPr>
        <w:pStyle w:val="DocumentText"/>
      </w:pPr>
      <w:r>
        <w:rPr>
          <w:b/>
        </w:rPr>
        <w:t>КЛЮЧ ПЕРЕВІРЕНО.</w:t>
      </w:r>
    </w:p>
    <w:p>
      <w:r>
        <w:t>Стаха.</w:t>
      </w:r>
    </w:p>
    <w:p>
      <w:pPr>
        <w:pStyle w:val="DocumentText"/>
      </w:pPr>
      <w:r>
        <w:rPr>
          <w:b/>
        </w:rPr>
        <w:t>КЛЮЧ ПЕРЕВІРЕНО.</w:t>
      </w:r>
    </w:p>
    <w:p>
      <w:r>
        <w:t>Бориса.</w:t>
      </w:r>
    </w:p>
    <w:p>
      <w:r>
        <w:t>Панель затрималася на секунду.</w:t>
      </w:r>
    </w:p>
    <w:p>
      <w:r>
        <w:t>Борис відчув, як усі дивляться.</w:t>
      </w:r>
    </w:p>
    <w:p>
      <w:r>
        <w:t>Потім:</w:t>
      </w:r>
    </w:p>
    <w:p>
      <w:pPr>
        <w:pStyle w:val="DocumentText"/>
      </w:pPr>
      <w:r>
        <w:rPr>
          <w:b/>
        </w:rPr>
        <w:t>КЛЮЧ ПЕРЕВІРЕНО.</w:t>
      </w:r>
    </w:p>
    <w:p>
      <w:r>
        <w:t>— Розчаровані? — спитала Ярина.</w:t>
      </w:r>
    </w:p>
    <w:p>
      <w:r>
        <w:t>— Трохи.</w:t>
      </w:r>
    </w:p>
    <w:p>
      <w:r>
        <w:t>Звід стояв по той бік лінії.</w:t>
      </w:r>
    </w:p>
    <w:p>
      <w:r>
        <w:t>— Допуск трьох персональних ключів підтверджено. Журнал чекатиме на квитанцію фізичного входу. Копії — в справі.</w:t>
      </w:r>
    </w:p>
    <w:p>
      <w:r>
        <w:t>Борис кивнув.</w:t>
      </w:r>
    </w:p>
    <w:p>
      <w:r>
        <w:t>Це було все, що можна було чесно гарантувати.</w:t>
      </w:r>
    </w:p>
    <w:p>
      <w:r>
        <w:t>— Якщо не повернемося…</w:t>
      </w:r>
    </w:p>
    <w:p>
      <w:r>
        <w:t>— Я знаю, що писати.</w:t>
      </w:r>
    </w:p>
    <w:p>
      <w:r>
        <w:t>— Хотів сказати щось красиве.</w:t>
      </w:r>
    </w:p>
    <w:p>
      <w:r>
        <w:t>— Не треба.</w:t>
      </w:r>
    </w:p>
    <w:p>
      <w:r>
        <w:t>— От і добре.</w:t>
      </w:r>
    </w:p>
    <w:p>
      <w:r>
        <w:t>Він повернувся до створу.</w:t>
      </w:r>
    </w:p>
    <w:p>
      <w:r>
        <w:t>На цей раз Борис не йшов рятувати світ.</w:t>
      </w:r>
    </w:p>
    <w:p>
      <w:r>
        <w:t>Не йшов бити систему.</w:t>
      </w:r>
    </w:p>
    <w:p>
      <w:r>
        <w:t>Не йшов доводити, що він єдиний, хто побачив правду.</w:t>
      </w:r>
    </w:p>
    <w:p>
      <w:r>
        <w:t>За його спиною були люди, які могли продовжувати без нього.</w:t>
      </w:r>
    </w:p>
    <w:p>
      <w:r>
        <w:t>Поруч — двоє, які йшли не за ним, а зі своїх причин.</w:t>
      </w:r>
    </w:p>
    <w:p>
      <w:r>
        <w:t>Попереду — вузол, про який вони знали тільки те, що він приймає людей і не повертає назовні їхній наступний стан.</w:t>
      </w:r>
    </w:p>
    <w:p>
      <w:r>
        <w:t>Борис ступив у сіре.</w:t>
      </w:r>
    </w:p>
    <w:p>
      <w:r>
        <w:t>Через мить Урочне зникло.</w:t>
      </w:r>
    </w:p>
    <w:p>
      <w:r>
        <w:t>Ярина пройшла за ним, потім Стах. Тільки після третього проходу зовнішня панель видала три окремі квитанції з часом. Звід звірив їх із допуском і додав до відкритої справи. Жодна квитанція не називала місця, де вони опинилися.</w:t>
      </w:r>
    </w:p>
    <w:p>
      <w:pPr>
        <w:pStyle w:val="Heading1"/>
      </w:pPr>
      <w:r>
        <w:t>Розділ 12. По той бік</w:t>
      </w:r>
    </w:p>
    <w:p>
      <w:r>
        <w:t>Перше, що повернулося, був звук. Не голос. Вентиляція. Рівний гул, який Борис почув раніше, ніж побачив підлогу.</w:t>
      </w:r>
    </w:p>
    <w:p>
      <w:r>
        <w:t>Потім прийшло світло. Біле. Звичайне. І вже після — власне тіло: вага в колінах, сухість у роті, холод на долонях.</w:t>
      </w:r>
    </w:p>
    <w:p>
      <w:r>
        <w:t>Борис стояв у чистому приймальному залі. Не в колонії. Не на вулиці. Не в новому домі.</w:t>
      </w:r>
    </w:p>
    <w:p>
      <w:r>
        <w:t>Перед ним були три реєстраційні стійки, за ними — люди в сірому. Ліворуч — лави. Праворуч — шафи для речей. На стіні — табло з номерами.</w:t>
      </w:r>
    </w:p>
    <w:p>
      <w:r>
        <w:t>— Прекрасно, — сказав він.</w:t>
      </w:r>
    </w:p>
    <w:p>
      <w:r>
        <w:t>— Що? — Ярина була поруч.</w:t>
      </w:r>
    </w:p>
    <w:p>
      <w:r>
        <w:t>— Я ненавиджу, коли найстрашніші місця виглядають як хороша поліклініка.</w:t>
      </w:r>
    </w:p>
    <w:p>
      <w:r>
        <w:t>Стах стояв з іншого боку. Живий. Тілом. Без ефіру.</w:t>
      </w:r>
    </w:p>
    <w:p>
      <w:r>
        <w:t>Борис машинально торкнувся навушника. Тиша.</w:t>
      </w:r>
    </w:p>
    <w:p>
      <w:r>
        <w:t>— Стах.</w:t>
      </w:r>
    </w:p>
    <w:p>
      <w:r>
        <w:t>— Я тут.</w:t>
      </w:r>
    </w:p>
    <w:p>
      <w:r>
        <w:t>Голос прийшов не в голову. Зліва. Борис повернувся.</w:t>
      </w:r>
    </w:p>
    <w:p>
      <w:r>
        <w:t>— Дуже дивно.</w:t>
      </w:r>
    </w:p>
    <w:p>
      <w:r>
        <w:t>— Звикай.</w:t>
      </w:r>
    </w:p>
    <w:p>
      <w:pPr>
        <w:pStyle w:val="SceneBreak"/>
        <w:jc w:val="center"/>
      </w:pPr>
      <w:r>
        <w:t>* * *</w:t>
      </w:r>
    </w:p>
    <w:p>
      <w:r>
        <w:t>Їх зустріла жінка років п’ятдесяти.</w:t>
      </w:r>
    </w:p>
    <w:p>
      <w:r>
        <w:t>— Документи.</w:t>
      </w:r>
    </w:p>
    <w:p>
      <w:r>
        <w:t>Борис простягнув службову картку. Вона навіть не взяла.</w:t>
      </w:r>
    </w:p>
    <w:p>
      <w:r>
        <w:t>— Зовнішні документи тут не чинні. Ключі.</w:t>
      </w:r>
    </w:p>
    <w:p>
      <w:r>
        <w:t>Вони подали персональні ключі Р-3. Жінка провела перший. На екрані загорілося ім’я Ярини. Потім службова історія.</w:t>
      </w:r>
    </w:p>
    <w:p>
      <w:r>
        <w:t>Не її «справжня доля». Версійний ланцюг. Локальні правки. Центральне переосновлення.</w:t>
      </w:r>
    </w:p>
    <w:p>
      <w:r>
        <w:t>Клас. Ярина нахилилася.</w:t>
      </w:r>
    </w:p>
    <w:p>
      <w:r>
        <w:t>— Оце цікаво.</w:t>
      </w:r>
    </w:p>
    <w:p>
      <w:r>
        <w:t>— Що саме? — спитав Борис.</w:t>
      </w:r>
    </w:p>
    <w:p>
      <w:r>
        <w:t>— Вони не викинули старі версії.</w:t>
      </w:r>
    </w:p>
    <w:p>
      <w:r>
        <w:t>Жінка сказала:</w:t>
      </w:r>
    </w:p>
    <w:p>
      <w:r>
        <w:t>— Навіщо?</w:t>
      </w:r>
    </w:p>
    <w:p>
      <w:r>
        <w:t>Ярина подивилася на неї.</w:t>
      </w:r>
    </w:p>
    <w:p>
      <w:r>
        <w:t>— У Урочному читач бачить переосновлену базу так, ніби вона первинна.</w:t>
      </w:r>
    </w:p>
    <w:p>
      <w:r>
        <w:t>— Тут потрібна історія змін.</w:t>
      </w:r>
    </w:p>
    <w:p>
      <w:r>
        <w:t>— Для чого?</w:t>
      </w:r>
    </w:p>
    <w:p>
      <w:r>
        <w:t>— Для маршрутизації.</w:t>
      </w:r>
    </w:p>
    <w:p>
      <w:r>
        <w:t>— Тобто стара версія не «неправильна».</w:t>
      </w:r>
    </w:p>
    <w:p>
      <w:r>
        <w:t>— Вона попередня.</w:t>
      </w:r>
    </w:p>
    <w:p>
      <w:r>
        <w:t>Ярина мовчки дістала свій зошит. Борис усміхнувся.</w:t>
      </w:r>
    </w:p>
    <w:p>
      <w:r>
        <w:t>— Не дивіться, — сказала вона.</w:t>
      </w:r>
    </w:p>
    <w:p>
      <w:r>
        <w:t>— Я нічого.</w:t>
      </w:r>
    </w:p>
    <w:p>
      <w:pPr>
        <w:pStyle w:val="SceneBreak"/>
        <w:jc w:val="center"/>
      </w:pPr>
      <w:r>
        <w:t>* * *</w:t>
      </w:r>
    </w:p>
    <w:p>
      <w:r>
        <w:t>Стаха реєстрували довше. Його службовий статус не збігався з типом проходу.</w:t>
      </w:r>
    </w:p>
    <w:p>
      <w:r>
        <w:t>— Ви супроводжуючий? — спитала працівниця.</w:t>
      </w:r>
    </w:p>
    <w:p>
      <w:r>
        <w:t>— Був.</w:t>
      </w:r>
    </w:p>
    <w:p>
      <w:r>
        <w:t>— А тепер?</w:t>
      </w:r>
    </w:p>
    <w:p>
      <w:r>
        <w:t>Стах подумав.</w:t>
      </w:r>
    </w:p>
    <w:p>
      <w:r>
        <w:t>— Учасник контрольної групи.</w:t>
      </w:r>
    </w:p>
    <w:p>
      <w:r>
        <w:t>— Це не клас.</w:t>
      </w:r>
    </w:p>
    <w:p>
      <w:r>
        <w:t>— Тоді людина.</w:t>
      </w:r>
    </w:p>
    <w:p>
      <w:r>
        <w:t>Жінка вперше підняла очі. Не образилася.</w:t>
      </w:r>
    </w:p>
    <w:p>
      <w:r>
        <w:t>— Це теж не клас.</w:t>
      </w:r>
    </w:p>
    <w:p>
      <w:r>
        <w:t>— Знаю.</w:t>
      </w:r>
    </w:p>
    <w:p>
      <w:r>
        <w:t>Борис відвернувся, щоб не засміятися. Працівниця викликала старшого. Прийшов чоловік із планшетом. Перевірив зовнішній акт, контрольний номер Звода й дозвіл на фізичний аудит.</w:t>
      </w:r>
    </w:p>
    <w:p>
      <w:r>
        <w:t>— Можемо зареєструвати як незалежного спостерігача.</w:t>
      </w:r>
    </w:p>
    <w:p>
      <w:r>
        <w:t>— Годиться, — сказав Стах.</w:t>
      </w:r>
    </w:p>
    <w:p>
      <w:r>
        <w:t>— Тимчасовий номер буде окремий від вашого службового профілю.</w:t>
      </w:r>
    </w:p>
    <w:p>
      <w:r>
        <w:t>— Годиться.</w:t>
      </w:r>
    </w:p>
    <w:p>
      <w:r>
        <w:t>На стійці надрукували маленький металевий жетон.</w:t>
      </w:r>
    </w:p>
    <w:p>
      <w:pPr>
        <w:pStyle w:val="DocumentText"/>
      </w:pPr>
      <w:r>
        <w:rPr>
          <w:b/>
        </w:rPr>
        <w:t>Р3-771.</w:t>
      </w:r>
    </w:p>
    <w:p>
      <w:r>
        <w:t>Стах узяв. Подивився. Поклав у кишеню.</w:t>
      </w:r>
    </w:p>
    <w:p>
      <w:r>
        <w:t>— Як відчуття? — спитав Борис.</w:t>
      </w:r>
    </w:p>
    <w:p>
      <w:r>
        <w:t>— Я двадцять років був голосом у твоєму вусі. Тепер офіційно став сімсот сімдесят першим.</w:t>
      </w:r>
    </w:p>
    <w:p>
      <w:r>
        <w:t>— Прогрес.</w:t>
      </w:r>
    </w:p>
    <w:p>
      <w:r>
        <w:t>— Безумовний.</w:t>
      </w:r>
    </w:p>
    <w:p>
      <w:pPr>
        <w:pStyle w:val="SceneBreak"/>
        <w:jc w:val="center"/>
      </w:pPr>
      <w:r>
        <w:t>* * *</w:t>
      </w:r>
    </w:p>
    <w:p>
      <w:r>
        <w:t>Бориса зареєстрували останнім. Система знала, хто він. Це було видно не з червоних сигналів. Навпаки.</w:t>
      </w:r>
    </w:p>
    <w:p>
      <w:r>
        <w:t>Із того, як швидко відкрилася службова вкладка. Ліквідатор. Польова ініціативність. Активний аудит.</w:t>
      </w:r>
    </w:p>
    <w:p>
      <w:r>
        <w:t>Доступ обмежений. Профільний історичний маркер — закритий. Борис затримав погляд.</w:t>
      </w:r>
    </w:p>
    <w:p>
      <w:r>
        <w:t>— Що це?</w:t>
      </w:r>
    </w:p>
    <w:p>
      <w:r>
        <w:t>Працівниця глянула.</w:t>
      </w:r>
    </w:p>
    <w:p>
      <w:r>
        <w:t>— Історичний шар профілю. Для вашого класу доступу закритий.</w:t>
      </w:r>
    </w:p>
    <w:p>
      <w:r>
        <w:t>— Чому?</w:t>
      </w:r>
    </w:p>
    <w:p>
      <w:r>
        <w:t>— Не бачу.</w:t>
      </w:r>
    </w:p>
    <w:p>
      <w:r>
        <w:t>— Хто бачить?</w:t>
      </w:r>
    </w:p>
    <w:p>
      <w:r>
        <w:t>— Наступний рівень.</w:t>
      </w:r>
    </w:p>
    <w:p>
      <w:r>
        <w:t>— Який?</w:t>
      </w:r>
    </w:p>
    <w:p>
      <w:r>
        <w:t>— Розподіл.</w:t>
      </w:r>
    </w:p>
    <w:p>
      <w:r>
        <w:t>Борис не питав далі. Ще рано. Йому видали жетон.</w:t>
      </w:r>
    </w:p>
    <w:p>
      <w:pPr>
        <w:pStyle w:val="DocumentText"/>
      </w:pPr>
      <w:r>
        <w:rPr>
          <w:b/>
        </w:rPr>
        <w:t>Р3-772.</w:t>
      </w:r>
    </w:p>
    <w:p>
      <w:r>
        <w:t xml:space="preserve">Він поклав його поруч із аркушем, на якому власною рукою написав: </w:t>
      </w:r>
      <w:r>
        <w:rPr>
          <w:b/>
        </w:rPr>
        <w:t>Борис.</w:t>
      </w:r>
      <w:r>
        <w:t xml:space="preserve"> Дві версії одного факту. Номер — для вузла. Ім’я — для себе.</w:t>
      </w:r>
    </w:p>
    <w:p>
      <w:r>
        <w:t>Лупа — між ними.</w:t>
      </w:r>
    </w:p>
    <w:p>
      <w:pPr>
        <w:pStyle w:val="SceneBreak"/>
        <w:jc w:val="center"/>
      </w:pPr>
      <w:r>
        <w:t>* * *</w:t>
      </w:r>
    </w:p>
    <w:p>
      <w:r>
        <w:t>Документи забрали. Не назавжди. Усі зовнішні службові носії поклали в індивідуальні конверти, опечатали й залишили в камері приймання.</w:t>
      </w:r>
    </w:p>
    <w:p>
      <w:r>
        <w:t>— Чому не можна взяти? — спитала Ярина.</w:t>
      </w:r>
    </w:p>
    <w:p>
      <w:r>
        <w:t>— Інший контур довіри, — сказала працівниця. — Зовнішні токени тут не мають чинності.</w:t>
      </w:r>
    </w:p>
    <w:p>
      <w:r>
        <w:t>— А наші записи?</w:t>
      </w:r>
    </w:p>
    <w:p>
      <w:r>
        <w:t>— Папір можна.</w:t>
      </w:r>
    </w:p>
    <w:p>
      <w:r>
        <w:t>— Лупу?</w:t>
      </w:r>
    </w:p>
    <w:p>
      <w:r>
        <w:t>— Якщо не електронна.</w:t>
      </w:r>
    </w:p>
    <w:p>
      <w:r>
        <w:t>Борис показав. Жінка глянула на латунний обідок.</w:t>
      </w:r>
    </w:p>
    <w:p>
      <w:r>
        <w:t>— Можна.</w:t>
      </w:r>
    </w:p>
    <w:p>
      <w:r>
        <w:t>— Добре.</w:t>
      </w:r>
    </w:p>
    <w:p>
      <w:r>
        <w:t>Він несподівано відчув полегшення. Смішне. Річ не змінювала нічого. Але якби лупу забрали, він би сперечався.</w:t>
      </w:r>
    </w:p>
    <w:p>
      <w:pPr>
        <w:pStyle w:val="SceneBreak"/>
        <w:jc w:val="center"/>
      </w:pPr>
      <w:r>
        <w:t>* * *</w:t>
      </w:r>
    </w:p>
    <w:p>
      <w:r>
        <w:t>Перед коридором розподілу їх провели через медичний контроль. Не лікування. Перевірку, чи людина після створу справді та сама фізична людина, яку зареєстрували на вході: пульс, температура, координація, коротка розмова. Борис пройшов за хвилину.</w:t>
      </w:r>
    </w:p>
    <w:p>
      <w:r>
        <w:t>Ярина — за дві, бо сперечалася про те, навіщо їм потрібна стара травма зап’ястка. Стах затримався.</w:t>
      </w:r>
    </w:p>
    <w:p>
      <w:r>
        <w:t>— Сідайте, — сказала медсестра.</w:t>
      </w:r>
    </w:p>
    <w:p>
      <w:r>
        <w:t>— Я можу стояти.</w:t>
      </w:r>
    </w:p>
    <w:p>
      <w:r>
        <w:t>— Я бачу.</w:t>
      </w:r>
    </w:p>
    <w:p>
      <w:r>
        <w:t>— Тоді навіщо?</w:t>
      </w:r>
    </w:p>
    <w:p>
      <w:r>
        <w:t>— Бо у вас тремтять коліна.</w:t>
      </w:r>
    </w:p>
    <w:p>
      <w:r>
        <w:t>Стах подивився вниз, ніби коліна належали іншому. Борис уже хотів підійти. Зупинився. Стах сів сам.</w:t>
      </w:r>
    </w:p>
    <w:p>
      <w:r>
        <w:t>Медсестра дала йому воду.</w:t>
      </w:r>
    </w:p>
    <w:p>
      <w:r>
        <w:t>— Перший тілесний перехід такого класу?</w:t>
      </w:r>
    </w:p>
    <w:p>
      <w:r>
        <w:t>— Так.</w:t>
      </w:r>
    </w:p>
    <w:p>
      <w:r>
        <w:t>— Нудота?</w:t>
      </w:r>
    </w:p>
    <w:p>
      <w:r>
        <w:t>— Ні.</w:t>
      </w:r>
    </w:p>
    <w:p>
      <w:r>
        <w:t>— Панічна реакція?</w:t>
      </w:r>
    </w:p>
    <w:p>
      <w:r>
        <w:t>— Ні.</w:t>
      </w:r>
    </w:p>
    <w:p>
      <w:r>
        <w:t>— Брешете?</w:t>
      </w:r>
    </w:p>
    <w:p>
      <w:r>
        <w:t>Стах подумав.</w:t>
      </w:r>
    </w:p>
    <w:p>
      <w:r>
        <w:t>— Трохи.</w:t>
      </w:r>
    </w:p>
    <w:p>
      <w:r>
        <w:t>— Нормально.</w:t>
      </w:r>
    </w:p>
    <w:p>
      <w:r>
        <w:t>Вона позначила щось у формі. Борис стояв за скляною перегородкою й раптом побачив річ, якої ніколи не бачив у двадцятирічному партнерстві: Стах проходив процедуру, де Борис не міг бути його руками. Раніше між ними завжди була функція. Один ішов.</w:t>
      </w:r>
    </w:p>
    <w:p>
      <w:r>
        <w:t>Другий тримав карту. Тепер обидва були всередині, і карта закінчилася на одній і тій самій стіні. Стах допив воду й підвівся.</w:t>
      </w:r>
    </w:p>
    <w:p>
      <w:r>
        <w:t>— Не дивись так.</w:t>
      </w:r>
    </w:p>
    <w:p>
      <w:r>
        <w:t>— Як?</w:t>
      </w:r>
    </w:p>
    <w:p>
      <w:r>
        <w:t>— Наче вперше зрозумів, що в мене є ноги.</w:t>
      </w:r>
    </w:p>
    <w:p>
      <w:r>
        <w:t>— Просто вони нижчі, ніж твій голос.</w:t>
      </w:r>
    </w:p>
    <w:p>
      <w:r>
        <w:t>— Ти вже казав.</w:t>
      </w:r>
    </w:p>
    <w:p>
      <w:r>
        <w:t>— Мені сподобалося.</w:t>
      </w:r>
    </w:p>
    <w:p>
      <w:r>
        <w:t>Але коли Стах підійшов, Борис не спитав, чи все добре. Стах сам сказав:</w:t>
      </w:r>
    </w:p>
    <w:p>
      <w:r>
        <w:t>— Добре настільки, наскільки може бути.</w:t>
      </w:r>
    </w:p>
    <w:p>
      <w:r>
        <w:t>І цього було досить.</w:t>
      </w:r>
    </w:p>
    <w:p>
      <w:pPr>
        <w:pStyle w:val="SceneBreak"/>
        <w:jc w:val="center"/>
      </w:pPr>
      <w:r>
        <w:t>* * *</w:t>
      </w:r>
    </w:p>
    <w:p>
      <w:r>
        <w:t>Після медичного контролю Борис зупинив групу біля реєстраційної стійки.</w:t>
      </w:r>
    </w:p>
    <w:p>
      <w:r>
        <w:t>— Спершу підтвердження, що ми тут. Персонально, а не одним числом на вході.</w:t>
      </w:r>
    </w:p>
    <w:p>
      <w:r>
        <w:t>Старший реєстратор перевірив жетони.</w:t>
      </w:r>
    </w:p>
    <w:p>
      <w:r>
        <w:t>— Внутрішню квитанцію можу видати на кожного. Час, вузол, номер. Зовнішній акт у нас уже є.</w:t>
      </w:r>
    </w:p>
    <w:p>
      <w:r>
        <w:t>— Зовнішній акт підтверджує, що ми пройшли створ, — сказав Борис. — Квитанція підтвердить, що ви нас тут прийняли.</w:t>
      </w:r>
    </w:p>
    <w:p>
      <w:r>
        <w:t>Реєстратор вивів три рядки. На Борисовому ім’я з’явилося поруч із Р3-772. Він попросив копію кожному, але на першому друці поле часу обрізав край аркуша. Реєстратор не став домальовувати цифри ручкою: змінив формат і надрукував знову. Попередні відбитки перекреслив та вклав до журналу помилки.</w:t>
      </w:r>
    </w:p>
    <w:p>
      <w:r>
        <w:t>Стах відкрив журнал незалежного спостерігача. Він записав час, номери жетонів, стан групи після переходу й те, що бачив усіх трьох тілом. Підписав своїм ім’ям, не службовим кодом. Зробив для Бориса окрему копію, а оригінал лишив у журналі.</w:t>
      </w:r>
    </w:p>
    <w:p>
      <w:r>
        <w:t xml:space="preserve">Ярина взяла чистий аркуш і написала три імена та номери. Під ними: </w:t>
      </w:r>
      <w:r>
        <w:rPr>
          <w:b/>
        </w:rPr>
        <w:t>«бачила особисто після переходу»</w:t>
      </w:r>
      <w:r>
        <w:t>. Вона попросила кожного підписати власний рядок, тоді зробила дві рукописні копії й віддала Борисові та Стахові.</w:t>
      </w:r>
    </w:p>
    <w:p>
      <w:r>
        <w:t>— Це не офіційний журнал, — сказав Борис.</w:t>
      </w:r>
    </w:p>
    <w:p>
      <w:r>
        <w:t>— Тому він і свідчить про інше. Ми бачили одне одного без реєстратора.</w:t>
      </w:r>
    </w:p>
    <w:p>
      <w:r>
        <w:t>— А якщо всі троє помилилися однаково?</w:t>
      </w:r>
    </w:p>
    <w:p>
      <w:r>
        <w:t>— Тоді в нас інша проблема.</w:t>
      </w:r>
    </w:p>
    <w:p>
      <w:r>
        <w:t>Старший реєстратор розклав внутрішні квитанції. Ярина назвала контрольний номер зовнішньої справи Звода.</w:t>
      </w:r>
    </w:p>
    <w:p>
      <w:r>
        <w:t>— Можна покласти архівну копію під цим номером? Щоб її знайшли, якщо наша кишенькова загубиться.</w:t>
      </w:r>
    </w:p>
    <w:p>
      <w:r>
        <w:t>— Можна, — сказав реєстратор. — Але це копія квитанції, не окремий свідок.</w:t>
      </w:r>
    </w:p>
    <w:p>
      <w:r>
        <w:t>Вона кивнула. Вони звірили цифри на кожному відбитку, поки за спиною росла черга. Жінці після них довелося сісти: ноги не тримали після переходу. Стах посунув їй свій стілець і дочитав рядок стоячи.</w:t>
      </w:r>
    </w:p>
    <w:p>
      <w:r>
        <w:t>Борис поклав свою квитанцію до внутрішньої кишені поруч із аркушем, на якому перед входом написав власне ім’я. Окремо він мав копію Стахового запису й Яринине взаємне свідчення. Три різні сліди; архівна копія трималася за один із них і за номер справи зовні.</w:t>
      </w:r>
    </w:p>
    <w:p>
      <w:pPr>
        <w:pStyle w:val="SceneBreak"/>
        <w:jc w:val="center"/>
      </w:pPr>
      <w:r>
        <w:t>* * *</w:t>
      </w:r>
    </w:p>
    <w:p>
      <w:r>
        <w:t>Поки оформляли квитанції, Борис спостерігав за іншими. Люди приходили невеликими групами. Не всі виглядали наляканими. Дехто — втомленим.</w:t>
      </w:r>
    </w:p>
    <w:p>
      <w:r>
        <w:t>Дехто — злим. Один чоловік сперечався, що його профільний клас неправильний. Жінка за стійкою не переконувала. Відкрила форму перегляду.</w:t>
      </w:r>
    </w:p>
    <w:p>
      <w:r>
        <w:t>Іншу жінку направили на медичну паузу через високий тиск. Двоє чекали перекладача. Ніхто не кричав «ви вантаж». Ніхто не відбирав імен.</w:t>
      </w:r>
    </w:p>
    <w:p>
      <w:r>
        <w:t>Але всім видавали номери. Це було гірше для простого висновку. Борис не міг сказати: ось момент, де людина перестає бути людиною. Моменту не було.</w:t>
      </w:r>
    </w:p>
    <w:p>
      <w:r>
        <w:t>Були маленькі зручні кроки.</w:t>
      </w:r>
    </w:p>
    <w:p>
      <w:r>
        <w:t>— Ти знову шукаєш межу, — сказав Стах.</w:t>
      </w:r>
    </w:p>
    <w:p>
      <w:r>
        <w:t>— Я нічого не сказав.</w:t>
      </w:r>
    </w:p>
    <w:p>
      <w:r>
        <w:t>— Ти так дивишся.</w:t>
      </w:r>
    </w:p>
    <w:p>
      <w:r>
        <w:t>— Бо кран більше не працює.</w:t>
      </w:r>
    </w:p>
    <w:p>
      <w:r>
        <w:t>Борис торкнувся жетона.</w:t>
      </w:r>
    </w:p>
    <w:p>
      <w:r>
        <w:t>— Вони не стирають ім’я.</w:t>
      </w:r>
    </w:p>
    <w:p>
      <w:r>
        <w:t>— Ні.</w:t>
      </w:r>
    </w:p>
    <w:p>
      <w:r>
        <w:t>— Не змушують відмовитися.</w:t>
      </w:r>
    </w:p>
    <w:p>
      <w:r>
        <w:t>— Ні.</w:t>
      </w:r>
    </w:p>
    <w:p>
      <w:r>
        <w:t>— Не брешуть, що це цивільна колонія.</w:t>
      </w:r>
    </w:p>
    <w:p>
      <w:r>
        <w:t>— Поки що не чули.</w:t>
      </w:r>
    </w:p>
    <w:p>
      <w:r>
        <w:t>— І все одно після цього шару зовні людина зникає з персональної адреси.</w:t>
      </w:r>
    </w:p>
    <w:p>
      <w:r>
        <w:t>Стах подивився на зал.</w:t>
      </w:r>
    </w:p>
    <w:p>
      <w:r>
        <w:t>— Тоді дивись не на те, що вони роблять тут. Дивись, що робиться далі.</w:t>
      </w:r>
    </w:p>
    <w:p>
      <w:pPr>
        <w:pStyle w:val="SceneBreak"/>
        <w:jc w:val="center"/>
      </w:pPr>
      <w:r>
        <w:t>* * *</w:t>
      </w:r>
    </w:p>
    <w:p>
      <w:r>
        <w:t>Ярина повернулася до власної версійної лінії, яку помітила під час реєстрації. Тепер розгорнула закриту колись справу про втручання в документ і порівняла видимі поля з тими, що свого часу виписала в особистий зошит із паперової копії рішення.</w:t>
      </w:r>
    </w:p>
    <w:p>
      <w:r>
        <w:t>— У моїй копії є причина закриття, — сказала вона. — Тут лишився тільки статус.</w:t>
      </w:r>
    </w:p>
    <w:p>
      <w:r>
        <w:t>— Вони прибрали підставу? — спитав Борис.</w:t>
      </w:r>
    </w:p>
    <w:p>
      <w:r>
        <w:t>— З цієї панелі. Версія не пропала. Потрібен інший допуск, щоб побачити вкладений акт.</w:t>
      </w:r>
    </w:p>
    <w:p>
      <w:r>
        <w:t>Ярина провела нігтем по контрольному номеру й записала його на звороті своєї квитанції.</w:t>
      </w:r>
    </w:p>
    <w:p>
      <w:r>
        <w:t>— Перевірите?</w:t>
      </w:r>
    </w:p>
    <w:p>
      <w:r>
        <w:t>— Коли матиму право на акт. Із самого статусу не дізнаюся, хто й чому закрив справу.</w:t>
      </w:r>
    </w:p>
    <w:p>
      <w:r>
        <w:t>Вона сховала квитанцію окремо від взаємного свідчення. Борис бачив, як її перше відкриття перетворилося на задачу з конкретним номером, а не на готову відповідь про всю систему.</w:t>
      </w:r>
    </w:p>
    <w:p>
      <w:pPr>
        <w:pStyle w:val="SceneBreak"/>
        <w:jc w:val="center"/>
      </w:pPr>
      <w:r>
        <w:t>* * *</w:t>
      </w:r>
    </w:p>
    <w:p>
      <w:r>
        <w:t>На стіні спалахнуло табло.</w:t>
      </w:r>
    </w:p>
    <w:p>
      <w:pPr>
        <w:pStyle w:val="DocumentText"/>
      </w:pPr>
      <w:r>
        <w:rPr>
          <w:b/>
        </w:rPr>
        <w:t>ГРУПА 18 — ДО РОЗПОДІЛУ.</w:t>
      </w:r>
    </w:p>
    <w:p>
      <w:r>
        <w:t>Їхні номери були в списку.</w:t>
      </w:r>
    </w:p>
    <w:p>
      <w:r>
        <w:t>Р3-770.</w:t>
      </w:r>
    </w:p>
    <w:p>
      <w:r>
        <w:t>Р3-771.</w:t>
      </w:r>
    </w:p>
    <w:p>
      <w:r>
        <w:t>Р3-772.</w:t>
      </w:r>
    </w:p>
    <w:p>
      <w:r>
        <w:t>Ярина, Стах, Борис.</w:t>
      </w:r>
    </w:p>
    <w:p>
      <w:r>
        <w:t>— От і ми, — сказала Ярина.</w:t>
      </w:r>
    </w:p>
    <w:p>
      <w:r>
        <w:t>Вони пішли коридором. Зал лишився позаду. Попереду було ще одне приміщення — менше, із кількома дверима. Над кожною не адреса.</w:t>
      </w:r>
    </w:p>
    <w:p>
      <w:r>
        <w:t>Назва процедури.</w:t>
      </w:r>
    </w:p>
    <w:p>
      <w:pPr>
        <w:pStyle w:val="DocumentText"/>
      </w:pPr>
      <w:r>
        <w:rPr>
          <w:b/>
        </w:rPr>
        <w:t>СПОСТЕРЕЖЕННЯ.</w:t>
      </w:r>
    </w:p>
    <w:p>
      <w:pPr>
        <w:pStyle w:val="DocumentText"/>
      </w:pPr>
      <w:r>
        <w:rPr>
          <w:b/>
        </w:rPr>
        <w:t>СТАБІЛІЗАЦІЯ.</w:t>
      </w:r>
    </w:p>
    <w:p>
      <w:pPr>
        <w:pStyle w:val="DocumentText"/>
      </w:pPr>
      <w:r>
        <w:rPr>
          <w:b/>
        </w:rPr>
        <w:t>ПОГЛИБЛЕНИЙ ПРОФІЛЬ.</w:t>
      </w:r>
    </w:p>
    <w:p>
      <w:pPr>
        <w:pStyle w:val="DocumentText"/>
      </w:pPr>
      <w:r>
        <w:rPr>
          <w:b/>
        </w:rPr>
        <w:t>ВНУТРІШНІЙ МАРШРУТ.</w:t>
      </w:r>
    </w:p>
    <w:p>
      <w:r>
        <w:t>Борис зупинився.</w:t>
      </w:r>
    </w:p>
    <w:p>
      <w:r>
        <w:t>— Ось воно.</w:t>
      </w:r>
    </w:p>
    <w:p>
      <w:r>
        <w:t>Стах став поруч.</w:t>
      </w:r>
    </w:p>
    <w:p>
      <w:r>
        <w:t>— Що?</w:t>
      </w:r>
    </w:p>
    <w:p>
      <w:r>
        <w:t>— Наступний технологічний шар.</w:t>
      </w:r>
    </w:p>
    <w:p>
      <w:r>
        <w:t>Не фінал. Не ніщо. Розподіл. Тобто чотири тисячі лучанців після Л-4 могли пройти не в одну «чорну діру», а в систему такого самого класу.</w:t>
      </w:r>
    </w:p>
    <w:p>
      <w:r>
        <w:t>Це не казало, де вони. Не казало, хто живий. Не казало нічого про Бірнбаума. Але одна стара гіпотеза померла.</w:t>
      </w:r>
    </w:p>
    <w:p>
      <w:r>
        <w:t>Вони не зникли в момент приймання. Після приймання існував ще принаймні один процедурний крок. Борис відкрив зошит. Записав.</w:t>
      </w:r>
    </w:p>
    <w:p>
      <w:r>
        <w:t>Тільки це.</w:t>
      </w:r>
    </w:p>
    <w:p>
      <w:pPr>
        <w:pStyle w:val="SceneBreak"/>
        <w:jc w:val="center"/>
      </w:pPr>
      <w:r>
        <w:t>* * *</w:t>
      </w:r>
    </w:p>
    <w:p>
      <w:r>
        <w:t>Чоловік, який вийшов їм назустріч, був у простій темній сорочці. Без форми. Без жетона на шиї. Років п’ятдесяти.</w:t>
      </w:r>
    </w:p>
    <w:p>
      <w:r>
        <w:t>Сивина коротка. Руки лікаря або механіка — чисті, але з дрібними старими порізами. Він подивився на їхні номери. Потім на обличчя.</w:t>
      </w:r>
    </w:p>
    <w:p>
      <w:r>
        <w:t>Не навпаки.</w:t>
      </w:r>
    </w:p>
    <w:p>
      <w:r>
        <w:t>— Контрольна група з Урочного?</w:t>
      </w:r>
    </w:p>
    <w:p>
      <w:r>
        <w:t>— Так, — сказав Звід би.</w:t>
      </w:r>
    </w:p>
    <w:p>
      <w:r>
        <w:t>Але Звода тут не було. Борис відповів:</w:t>
      </w:r>
    </w:p>
    <w:p>
      <w:r>
        <w:t>— Так.</w:t>
      </w:r>
    </w:p>
    <w:p>
      <w:r>
        <w:t>Чоловік простягнув руку.</w:t>
      </w:r>
    </w:p>
    <w:p>
      <w:r>
        <w:t>— Кадій.</w:t>
      </w:r>
    </w:p>
    <w:p>
      <w:r>
        <w:t>Не «розпорядник». Не «начальник». Просто ім’я. Борис потиснув.</w:t>
      </w:r>
    </w:p>
    <w:p>
      <w:r>
        <w:t>Рука була тепла.</w:t>
      </w:r>
    </w:p>
    <w:p>
      <w:r>
        <w:t>— Борис.</w:t>
      </w:r>
    </w:p>
    <w:p>
      <w:r>
        <w:t>— Знаю.</w:t>
      </w:r>
    </w:p>
    <w:p>
      <w:r>
        <w:t>— Уже погано.</w:t>
      </w:r>
    </w:p>
    <w:p>
      <w:r>
        <w:t>— Чому?</w:t>
      </w:r>
    </w:p>
    <w:p>
      <w:r>
        <w:t>— Люблю починати з рівних умов.</w:t>
      </w:r>
    </w:p>
    <w:p>
      <w:r>
        <w:t>Кадій ледь усміхнувся.</w:t>
      </w:r>
    </w:p>
    <w:p>
      <w:r>
        <w:t>— Тут рівних умов не буває.</w:t>
      </w:r>
    </w:p>
    <w:p>
      <w:r>
        <w:t>Він перевів погляд на Ярину.</w:t>
      </w:r>
    </w:p>
    <w:p>
      <w:r>
        <w:t>— Ярина.</w:t>
      </w:r>
    </w:p>
    <w:p>
      <w:r>
        <w:t>На Стаха.</w:t>
      </w:r>
    </w:p>
    <w:p>
      <w:r>
        <w:t>— Стах.</w:t>
      </w:r>
    </w:p>
    <w:p>
      <w:r>
        <w:t>Стах спитав:</w:t>
      </w:r>
    </w:p>
    <w:p>
      <w:r>
        <w:t>— Ви теж «знаєте»?</w:t>
      </w:r>
    </w:p>
    <w:p>
      <w:r>
        <w:t>— У мене перед очима ваша приймальна картка.</w:t>
      </w:r>
    </w:p>
    <w:p>
      <w:r>
        <w:t>— Чесно.</w:t>
      </w:r>
    </w:p>
    <w:p>
      <w:r>
        <w:t>— Намагатимусь.</w:t>
      </w:r>
    </w:p>
    <w:p>
      <w:r>
        <w:t>Кадій відкрив двері.</w:t>
      </w:r>
    </w:p>
    <w:p>
      <w:r>
        <w:t>— Ходімо. Мені треба вирішити, куди вас усіх подіти.</w:t>
      </w:r>
    </w:p>
    <w:p>
      <w:r>
        <w:t>Борис почув слово. Не «система вирішить».</w:t>
      </w:r>
    </w:p>
    <w:p>
      <w:pPr>
        <w:pStyle w:val="DocumentText"/>
      </w:pPr>
      <w:r>
        <w:rPr>
          <w:b/>
        </w:rPr>
        <w:t>Мені.</w:t>
      </w:r>
    </w:p>
    <w:p>
      <w:r>
        <w:t>І вперше за весь шлях Р-3 перед ними стояла не безлика процедура. Людина, якій справді дали право вибирати між кількома поганими дверима.</w:t>
      </w:r>
    </w:p>
    <w:p>
      <w:pPr>
        <w:pStyle w:val="Heading1"/>
      </w:pPr>
      <w:r>
        <w:t>Розділ 13. Кадій</w:t>
      </w:r>
    </w:p>
    <w:p>
      <w:r>
        <w:t>Кадій не попросив сісти. Це Борис оцінив. Люди, які хочуть щось продати, майже завжди спершу саджають. Кабінет у Кадія був відкритий з одного боку в зал розподілу. Не окрема кімната — широкий стіл, дві полиці, екран і три двері за спиною. Над дверима не було написів для відвідувачів. Тільки маленькі службові таблички.</w:t>
      </w:r>
    </w:p>
    <w:p>
      <w:r>
        <w:t>Кадій поклав на стіл їхні картки.</w:t>
      </w:r>
    </w:p>
    <w:p>
      <w:r>
        <w:t>— Ви прийшли перевіряти маршрут Р-3.</w:t>
      </w:r>
    </w:p>
    <w:p>
      <w:r>
        <w:t>— Так.</w:t>
      </w:r>
    </w:p>
    <w:p>
      <w:r>
        <w:t>— Ви прийшли шукати конкретних людей.</w:t>
      </w:r>
    </w:p>
    <w:p>
      <w:r>
        <w:t>Борис подивився на Ярину.</w:t>
      </w:r>
    </w:p>
    <w:p>
      <w:r>
        <w:t>— Я нічого не казала.</w:t>
      </w:r>
    </w:p>
    <w:p>
      <w:r>
        <w:t>— Це видно зі справ.</w:t>
      </w:r>
    </w:p>
    <w:p>
      <w:r>
        <w:t>Кадій показав на її пакет.</w:t>
      </w:r>
    </w:p>
    <w:p>
      <w:r>
        <w:t>— Один старий контрольний маркер. І на вашому, — кивнув Стахові, — прив’язка до восьмирічного проходу.</w:t>
      </w:r>
    </w:p>
    <w:p>
      <w:r>
        <w:t>— Ви бачите все? — спитав Борис.</w:t>
      </w:r>
    </w:p>
    <w:p>
      <w:r>
        <w:t>— Те, що потрібно для моєї ділянки.</w:t>
      </w:r>
    </w:p>
    <w:p>
      <w:r>
        <w:t>— Зручна відповідь.</w:t>
      </w:r>
    </w:p>
    <w:p>
      <w:r>
        <w:t>— Зручна робота була б гірше оплачена.</w:t>
      </w:r>
    </w:p>
    <w:p>
      <w:r>
        <w:t>Він сказав це без посмішки.</w:t>
      </w:r>
    </w:p>
    <w:p>
      <w:pPr>
        <w:pStyle w:val="SceneBreak"/>
        <w:jc w:val="center"/>
      </w:pPr>
      <w:r>
        <w:t>* * *</w:t>
      </w:r>
    </w:p>
    <w:p>
      <w:r>
        <w:t>Борис спершу шукав у Кадія просту ваду. Корупцію. Лінь. Задоволення від влади.</w:t>
      </w:r>
    </w:p>
    <w:p>
      <w:r>
        <w:t>Будь-що, що дозволило б швидко поставити людину в зрозумілу графу. Не знайшов. Кадій працював. Перед ним з’явилася справа чоловіка після важкого переходу. Автоматичний маршрут радив поглиблену стабілізацію.</w:t>
      </w:r>
    </w:p>
    <w:p>
      <w:r>
        <w:t>Кадій прочитав не весь пакет. Три рядки. Потім сказав:</w:t>
      </w:r>
    </w:p>
    <w:p>
      <w:r>
        <w:t>— Ні.</w:t>
      </w:r>
    </w:p>
    <w:p>
      <w:r>
        <w:t>Працівниця поруч перепитала:</w:t>
      </w:r>
    </w:p>
    <w:p>
      <w:r>
        <w:t>— Медична модель дає високий ризик зриву.</w:t>
      </w:r>
    </w:p>
    <w:p>
      <w:r>
        <w:t>— Бачу.</w:t>
      </w:r>
    </w:p>
    <w:p>
      <w:r>
        <w:t>— Тоді чому?</w:t>
      </w:r>
    </w:p>
    <w:p>
      <w:r>
        <w:t>Кадій показав на дрібний запис із первинного огляду.</w:t>
      </w:r>
    </w:p>
    <w:p>
      <w:r>
        <w:t>— Він не дезорієнтований. Він не розуміє нашу мову.</w:t>
      </w:r>
    </w:p>
    <w:p>
      <w:r>
        <w:t>— Перекладач був.</w:t>
      </w:r>
    </w:p>
    <w:p>
      <w:r>
        <w:t>— Після оцінки.</w:t>
      </w:r>
    </w:p>
    <w:p>
      <w:r>
        <w:t>Працівниця завмерла. Кадій відкрив журнал часу. Первинну поведінкову оцінку справді зробили за кілька хвилин до появи перекладача.</w:t>
      </w:r>
    </w:p>
    <w:p>
      <w:r>
        <w:t>— Перерахувати, — сказав він. — І поки що — звичайне спостереження, без процедури.</w:t>
      </w:r>
    </w:p>
    <w:p>
      <w:r>
        <w:t>— Це затримає місце.</w:t>
      </w:r>
    </w:p>
    <w:p>
      <w:r>
        <w:t>— Затримає.</w:t>
      </w:r>
    </w:p>
    <w:p>
      <w:r>
        <w:t>— Якщо ризик справжній…</w:t>
      </w:r>
    </w:p>
    <w:p>
      <w:r>
        <w:t>— Тоді втратимо кілька годин. Якщо хибний — не проведемо людину через важчу процедуру через те, що він не відповів на запитання чужою мовою.</w:t>
      </w:r>
    </w:p>
    <w:p>
      <w:r>
        <w:t>Працівниця змінила маршрут. Кадій поставив рукописну позначку. Не героїчну.</w:t>
      </w:r>
    </w:p>
    <w:p>
      <w:pPr>
        <w:pStyle w:val="DocumentText"/>
      </w:pPr>
      <w:r>
        <w:rPr>
          <w:b/>
        </w:rPr>
        <w:t>«Оцінка до перекладу. Повторити».</w:t>
      </w:r>
    </w:p>
    <w:p>
      <w:r>
        <w:t>І перейшов до наступної справи. Борис відчув роздратування.</w:t>
      </w:r>
    </w:p>
    <w:p>
      <w:r>
        <w:t>— Ви могли залишити автоматичний маршрут.</w:t>
      </w:r>
    </w:p>
    <w:p>
      <w:r>
        <w:t>— Міг.</w:t>
      </w:r>
    </w:p>
    <w:p>
      <w:r>
        <w:t>— І процедура була б законна.</w:t>
      </w:r>
    </w:p>
    <w:p>
      <w:r>
        <w:t>— Так.</w:t>
      </w:r>
    </w:p>
    <w:p>
      <w:r>
        <w:t>— Але змінили.</w:t>
      </w:r>
    </w:p>
    <w:p>
      <w:r>
        <w:t>— Так.</w:t>
      </w:r>
    </w:p>
    <w:p>
      <w:r>
        <w:t>— Чому?</w:t>
      </w:r>
    </w:p>
    <w:p>
      <w:r>
        <w:t>Кадій глянув на нього.</w:t>
      </w:r>
    </w:p>
    <w:p>
      <w:r>
        <w:t>— Бо побачив помилку.</w:t>
      </w:r>
    </w:p>
    <w:p>
      <w:r>
        <w:t>— Ви ж розумієте, що зараз дуже ускладнюєте мені ставлення до вас.</w:t>
      </w:r>
    </w:p>
    <w:p>
      <w:r>
        <w:t>— Не моя компетенція.</w:t>
      </w:r>
    </w:p>
    <w:p>
      <w:r>
        <w:t>Стах тихо сказав:</w:t>
      </w:r>
    </w:p>
    <w:p>
      <w:r>
        <w:t>— Звід би схвалив.</w:t>
      </w:r>
    </w:p>
    <w:p>
      <w:pPr>
        <w:pStyle w:val="SceneBreak"/>
        <w:jc w:val="center"/>
      </w:pPr>
      <w:r>
        <w:t>* * *</w:t>
      </w:r>
    </w:p>
    <w:p>
      <w:r>
        <w:t>За годину Кадій показав журнал ручних втручань. Не красиву добірку успіхів. Увесь доступний зріз. Ручна зміна маршруту.</w:t>
      </w:r>
    </w:p>
    <w:p>
      <w:r>
        <w:t>Причина. Наслідок. Повернення до автоматичного варіанта. Ускладнення.</w:t>
      </w:r>
    </w:p>
    <w:p>
      <w:r>
        <w:t>Короткий горизонт після рішення.</w:t>
      </w:r>
    </w:p>
    <w:p>
      <w:r>
        <w:t>— Це ви ведете? — спитав Борис.</w:t>
      </w:r>
    </w:p>
    <w:p>
      <w:r>
        <w:t>— Відділ якості.</w:t>
      </w:r>
    </w:p>
    <w:p>
      <w:r>
        <w:t>— Навіщо?</w:t>
      </w:r>
    </w:p>
    <w:p>
      <w:r>
        <w:t>— Бо якщо людське втручання ніколи не перевіряти, через рік усі будуть переконані, що кожне їхнє «я відчув» рятує життя.</w:t>
      </w:r>
    </w:p>
    <w:p>
      <w:r>
        <w:t>— А рятує?</w:t>
      </w:r>
    </w:p>
    <w:p>
      <w:r>
        <w:t>— Іноді.</w:t>
      </w:r>
    </w:p>
    <w:p>
      <w:r>
        <w:t>Кадій вивів порівняння. Ручне втручання зменшувало гострі ускладнення в частині справ. Не завжди. В окремих класах автоматичний маршрут був кращим.</w:t>
      </w:r>
    </w:p>
    <w:p>
      <w:r>
        <w:t>— Ось, — сказав Кадій.</w:t>
      </w:r>
    </w:p>
    <w:p>
      <w:r>
        <w:t>Відкрив випадок, де оператор вирішив дати людині м’якший режим через панічну реакцію. За добу стан погіршився. Пізніше з’ясувалося, що тривога була раннім проявом неврологічної проблеми, яку стандартний протокол відправив би на медичний огляд.</w:t>
      </w:r>
    </w:p>
    <w:p>
      <w:r>
        <w:t>— Людина померла? — спитав Борис.</w:t>
      </w:r>
    </w:p>
    <w:p>
      <w:r>
        <w:t>— Ні. Але втратила функцію руки. Цієї втрати, ймовірно, можна було уникнути.</w:t>
      </w:r>
    </w:p>
    <w:p>
      <w:r>
        <w:t>— Ваше рішення?</w:t>
      </w:r>
    </w:p>
    <w:p>
      <w:r>
        <w:t>— Не моє.</w:t>
      </w:r>
    </w:p>
    <w:p>
      <w:r>
        <w:t>— Ви показуєте мені чужу помилку.</w:t>
      </w:r>
    </w:p>
    <w:p>
      <w:r>
        <w:t>— Хотіли випадки, де ручне рішення програло.</w:t>
      </w:r>
    </w:p>
    <w:p>
      <w:r>
        <w:t>Борис замовк. Сам просив. Кадій не торгував своєю правотою.</w:t>
      </w:r>
    </w:p>
    <w:p>
      <w:pPr>
        <w:pStyle w:val="SceneBreak"/>
        <w:jc w:val="center"/>
      </w:pPr>
      <w:r>
        <w:t>* * *</w:t>
      </w:r>
    </w:p>
    <w:p>
      <w:r>
        <w:t>— Добре, — сказав Борис. — Тоді ваша теза яка?</w:t>
      </w:r>
    </w:p>
    <w:p>
      <w:r>
        <w:t>— У мене нема тези.</w:t>
      </w:r>
    </w:p>
    <w:p>
      <w:r>
        <w:t>— У всіх є.</w:t>
      </w:r>
    </w:p>
    <w:p>
      <w:r>
        <w:t>— У мене зміна.</w:t>
      </w:r>
    </w:p>
    <w:p>
      <w:r>
        <w:t>Кадій перегорнув справу.</w:t>
      </w:r>
    </w:p>
    <w:p>
      <w:r>
        <w:t>— Сьогодні я маю сорок із чимось людей, яких треба направити далі. Для частини автоматичний маршрут достатній. У частині є ознаки, яких модель не бачить або не встигла врахувати. Я втручаюся там.</w:t>
      </w:r>
    </w:p>
    <w:p>
      <w:r>
        <w:t>— І вирішуєте за них.</w:t>
      </w:r>
    </w:p>
    <w:p>
      <w:r>
        <w:t>— Іноді.</w:t>
      </w:r>
    </w:p>
    <w:p>
      <w:r>
        <w:t>— Вас це не турбує?</w:t>
      </w:r>
    </w:p>
    <w:p>
      <w:r>
        <w:t>— Турбує.</w:t>
      </w:r>
    </w:p>
    <w:p>
      <w:r>
        <w:t>— І?</w:t>
      </w:r>
    </w:p>
    <w:p>
      <w:r>
        <w:t>Кадій подивився на Бориса довше.</w:t>
      </w:r>
    </w:p>
    <w:p>
      <w:r>
        <w:t>— Ви хочете, щоб турбота автоматично робила рішення неможливим?</w:t>
      </w:r>
    </w:p>
    <w:p>
      <w:r>
        <w:t>— Я хочу знати, хто дав вам право.</w:t>
      </w:r>
    </w:p>
    <w:p>
      <w:r>
        <w:t>— Оце вже правильніше.</w:t>
      </w:r>
    </w:p>
    <w:p>
      <w:r>
        <w:t>Він відкрив свою посадову картку. Повноваження були вузькі. Змінити інтенсивність стабілізації. Відкласти процедуру.</w:t>
      </w:r>
    </w:p>
    <w:p>
      <w:r>
        <w:t>Повернути справу на перегляд. Дозволити коротку зовнішню адаптацію. Направити в утримання за визначених умов. Відмовитися від маршруту, якого немає в затвердженому наборі, Кадій не міг.</w:t>
      </w:r>
    </w:p>
    <w:p>
      <w:r>
        <w:t>— Тобто ви обираєте між готовими дверима, — сказав Борис.</w:t>
      </w:r>
    </w:p>
    <w:p>
      <w:r>
        <w:t>— Так.</w:t>
      </w:r>
    </w:p>
    <w:p>
      <w:r>
        <w:t>— Хто зробив двері?</w:t>
      </w:r>
    </w:p>
    <w:p>
      <w:r>
        <w:t>— Не знаю.</w:t>
      </w:r>
    </w:p>
    <w:p>
      <w:r>
        <w:t>— Хто визначив, що саме ці варіанти допустимі?</w:t>
      </w:r>
    </w:p>
    <w:p>
      <w:r>
        <w:t>— Не знаю.</w:t>
      </w:r>
    </w:p>
    <w:p>
      <w:r>
        <w:t>— І вас це…</w:t>
      </w:r>
    </w:p>
    <w:p>
      <w:r>
        <w:t>— Борисе.</w:t>
      </w:r>
    </w:p>
    <w:p>
      <w:r>
        <w:t>Кадій уперше перебив.</w:t>
      </w:r>
    </w:p>
    <w:p>
      <w:r>
        <w:t>— Я знаю межу своєї ділянки. Не тому, що мені байдуже, що вище. А тому, що коли я не знаю, я кажу «не знаю». Якщо хочете, щоб я вигадав вам великого винного, ви прийшли не до того.</w:t>
      </w:r>
    </w:p>
    <w:p>
      <w:r>
        <w:t>Ярина сказала:</w:t>
      </w:r>
    </w:p>
    <w:p>
      <w:r>
        <w:t>— Мені він подобається.</w:t>
      </w:r>
    </w:p>
    <w:p>
      <w:r>
        <w:t>— Усі сьогодні проти мене.</w:t>
      </w:r>
    </w:p>
    <w:p>
      <w:pPr>
        <w:pStyle w:val="SceneBreak"/>
        <w:jc w:val="center"/>
      </w:pPr>
      <w:r>
        <w:t>* * *</w:t>
      </w:r>
    </w:p>
    <w:p>
      <w:r>
        <w:t>До столу підійшла дівчина років двадцяти. Без супроводу. Тимчасовий номер тримала в руці, не на шиї.</w:t>
      </w:r>
    </w:p>
    <w:p>
      <w:r>
        <w:t>— Ви Кадій?</w:t>
      </w:r>
    </w:p>
    <w:p>
      <w:r>
        <w:t>— Так.</w:t>
      </w:r>
    </w:p>
    <w:p>
      <w:r>
        <w:t>— Мені сказали «стабілізація».</w:t>
      </w:r>
    </w:p>
    <w:p>
      <w:r>
        <w:t>Кадій відкрив картку.</w:t>
      </w:r>
    </w:p>
    <w:p>
      <w:r>
        <w:t>— Так.</w:t>
      </w:r>
    </w:p>
    <w:p>
      <w:r>
        <w:t>— Я не хочу.</w:t>
      </w:r>
    </w:p>
    <w:p>
      <w:r>
        <w:t>— Чому?</w:t>
      </w:r>
    </w:p>
    <w:p>
      <w:r>
        <w:t>— Бо мене вже стабілізували після переходу минулого разу.</w:t>
      </w:r>
    </w:p>
    <w:p>
      <w:r>
        <w:t>Борис насторожився. Кадій не заперечив.</w:t>
      </w:r>
    </w:p>
    <w:p>
      <w:r>
        <w:t>— Що було?</w:t>
      </w:r>
    </w:p>
    <w:p>
      <w:r>
        <w:t>— Тиждень не могла нормально спати. Потім стало легше. І я перестала малювати.</w:t>
      </w:r>
    </w:p>
    <w:p>
      <w:r>
        <w:t>Кадій зупинився.</w:t>
      </w:r>
    </w:p>
    <w:p>
      <w:r>
        <w:t>— Повністю?</w:t>
      </w:r>
    </w:p>
    <w:p>
      <w:r>
        <w:t>— Спершу просто не хотілося. Потім сіла — і не розуміла, навіщо. Раніше малювала кожен день.</w:t>
      </w:r>
    </w:p>
    <w:p>
      <w:r>
        <w:t>— Це є в попередньому журналі?</w:t>
      </w:r>
    </w:p>
    <w:p>
      <w:r>
        <w:t>— Не знаю.</w:t>
      </w:r>
    </w:p>
    <w:p>
      <w:r>
        <w:t>Він відкрив історію. Довго дивився.</w:t>
      </w:r>
    </w:p>
    <w:p>
      <w:r>
        <w:t>— Немає.</w:t>
      </w:r>
    </w:p>
    <w:p>
      <w:r>
        <w:t>— Бо ніхто не питав.</w:t>
      </w:r>
    </w:p>
    <w:p>
      <w:r>
        <w:t>Кадій повернувся до працівниці.</w:t>
      </w:r>
    </w:p>
    <w:p>
      <w:r>
        <w:t>— Відкласти процедуру. Профільний перегляд наслідків попереднього циклу. І записати її свідчення окремо, не як побічну скаргу.</w:t>
      </w:r>
    </w:p>
    <w:p>
      <w:r>
        <w:t>— А якщо зірветься?</w:t>
      </w:r>
    </w:p>
    <w:p>
      <w:r>
        <w:t>— Тоді повернемося до питання.</w:t>
      </w:r>
    </w:p>
    <w:p>
      <w:r>
        <w:t>Дівчина сказала:</w:t>
      </w:r>
    </w:p>
    <w:p>
      <w:r>
        <w:t>— Я можу взагалі відмовитися?</w:t>
      </w:r>
    </w:p>
    <w:p>
      <w:r>
        <w:t>Кадій не поспішив.</w:t>
      </w:r>
    </w:p>
    <w:p>
      <w:r>
        <w:t>— Від цієї процедури — так, поки ваш стан не створює гострої небезпеки для вас або інших.</w:t>
      </w:r>
    </w:p>
    <w:p>
      <w:r>
        <w:t>— А від усіх маршрутів?</w:t>
      </w:r>
    </w:p>
    <w:p>
      <w:r>
        <w:t>— Ні.</w:t>
      </w:r>
    </w:p>
    <w:p>
      <w:r>
        <w:t>Вона стиснула номер.</w:t>
      </w:r>
    </w:p>
    <w:p>
      <w:r>
        <w:t>— Чому?</w:t>
      </w:r>
    </w:p>
    <w:p>
      <w:r>
        <w:t>— Бо після цього вузла ви не маєте підтвердженого зовнішнього маршруту.</w:t>
      </w:r>
    </w:p>
    <w:p>
      <w:r>
        <w:t>— Це не відповідь.</w:t>
      </w:r>
    </w:p>
    <w:p>
      <w:r>
        <w:t>— Іншої в мене нема.</w:t>
      </w:r>
    </w:p>
    <w:p>
      <w:r>
        <w:t>Дівчина пішла з працівницею. Борис дивився їй услід.</w:t>
      </w:r>
    </w:p>
    <w:p>
      <w:r>
        <w:t>— Ви могли сказати м’якше.</w:t>
      </w:r>
    </w:p>
    <w:p>
      <w:r>
        <w:t>— Міг.</w:t>
      </w:r>
    </w:p>
    <w:p>
      <w:r>
        <w:t>— Не захотіли?</w:t>
      </w:r>
    </w:p>
    <w:p>
      <w:r>
        <w:t>— Вона питала про право, а не про заспокоєння.</w:t>
      </w:r>
    </w:p>
    <w:p>
      <w:pPr>
        <w:pStyle w:val="SceneBreak"/>
        <w:jc w:val="center"/>
      </w:pPr>
      <w:r>
        <w:t>* * *</w:t>
      </w:r>
    </w:p>
    <w:p>
      <w:r>
        <w:t>Кадій закрив екран.</w:t>
      </w:r>
    </w:p>
    <w:p>
      <w:r>
        <w:t>— Ви думаєте, я люблю сортувати.</w:t>
      </w:r>
    </w:p>
    <w:p>
      <w:r>
        <w:t>— Поки що не вирішив.</w:t>
      </w:r>
    </w:p>
    <w:p>
      <w:r>
        <w:t>— Не люблю.</w:t>
      </w:r>
    </w:p>
    <w:p>
      <w:r>
        <w:t>— Зручно.</w:t>
      </w:r>
    </w:p>
    <w:p>
      <w:r>
        <w:t>— Любив би — робота була б легша.</w:t>
      </w:r>
    </w:p>
    <w:p>
      <w:r>
        <w:t>Він дістав із шухляди стару папку. На обкладинці — потерті кути. Усередині — одна справа. Три варіанти маршруту.</w:t>
      </w:r>
    </w:p>
    <w:p>
      <w:r>
        <w:t>Перший — автоматичний. Другий — ручний. Обидва закреслені. Третій був написаний від руки на полях.</w:t>
      </w:r>
    </w:p>
    <w:p>
      <w:r>
        <w:t>— Що це?</w:t>
      </w:r>
    </w:p>
    <w:p>
      <w:r>
        <w:t>— Моя помилка.</w:t>
      </w:r>
    </w:p>
    <w:p>
      <w:r>
        <w:t>Борис підняв брови.</w:t>
      </w:r>
    </w:p>
    <w:p>
      <w:r>
        <w:t>— Третій теж?</w:t>
      </w:r>
    </w:p>
    <w:p>
      <w:r>
        <w:t>— Ні. Помилка була, що я надто довго шукав третій.</w:t>
      </w:r>
    </w:p>
    <w:p>
      <w:r>
        <w:t>Він показав час. Людина чекала в проміжному стані, поки Кадій намагався знайти варіант, якого система не пропонувала. За цей час її стан погіршився. У результаті довелося застосувати жорсткіший із двох початкових маршрутів.</w:t>
      </w:r>
    </w:p>
    <w:p>
      <w:r>
        <w:t>— Вона вижила?</w:t>
      </w:r>
    </w:p>
    <w:p>
      <w:r>
        <w:t>— Так.</w:t>
      </w:r>
    </w:p>
    <w:p>
      <w:r>
        <w:t>— Ціна?</w:t>
      </w:r>
    </w:p>
    <w:p>
      <w:r>
        <w:t>— Більша, ніж могла бути, якби я вибрав раніше.</w:t>
      </w:r>
    </w:p>
    <w:p>
      <w:r>
        <w:t>Кадій забрав папку.</w:t>
      </w:r>
    </w:p>
    <w:p>
      <w:r>
        <w:t>— Тому не люблю людей, які приходять сюди й кажуть: «Просто не вирішуйте за інших». Іноді це означає: постійте збоку, поки дефолт вирішить за вас.</w:t>
      </w:r>
    </w:p>
    <w:p>
      <w:r>
        <w:t>Борис відчув укол. Справедливий.</w:t>
      </w:r>
    </w:p>
    <w:p>
      <w:r>
        <w:t>— Я не казав «просто».</w:t>
      </w:r>
    </w:p>
    <w:p>
      <w:r>
        <w:t>— Ще скажете.</w:t>
      </w:r>
    </w:p>
    <w:p>
      <w:r>
        <w:t>— Ви мене погано знаєте.</w:t>
      </w:r>
    </w:p>
    <w:p>
      <w:r>
        <w:t>— Я бачив ваші операційні звіти.</w:t>
      </w:r>
    </w:p>
    <w:p>
      <w:r>
        <w:t>— Це ще гірше.</w:t>
      </w:r>
    </w:p>
    <w:p>
      <w:pPr>
        <w:pStyle w:val="SceneBreak"/>
        <w:jc w:val="center"/>
      </w:pPr>
      <w:r>
        <w:t>* * *</w:t>
      </w:r>
    </w:p>
    <w:p>
      <w:r>
        <w:t>Наступна справа відразу зіпсувала Борисові зручну версію Кадія. Жінка років шістдесяти зайшла сама, але повільно, тримаючись за стіну. Автоматичний маршрут ставив коротке спостереження й повторну оцінку через шість годин. Кадій подивився на неї й сказав:</w:t>
      </w:r>
    </w:p>
    <w:p>
      <w:r>
        <w:t>— Медичний огляд зараз.</w:t>
      </w:r>
    </w:p>
    <w:p>
      <w:r>
        <w:t>Борис побачив чому. Ліва нога відставала. Ледь. Якщо не дивитися спеціально — можна не помітити.</w:t>
      </w:r>
    </w:p>
    <w:p>
      <w:r>
        <w:t>Працівниця сказала:</w:t>
      </w:r>
    </w:p>
    <w:p>
      <w:r>
        <w:t>— У первинному огляді неврологічних ознак нема.</w:t>
      </w:r>
    </w:p>
    <w:p>
      <w:r>
        <w:t>— Тепер є.</w:t>
      </w:r>
    </w:p>
    <w:p>
      <w:r>
        <w:t>— Може бути втома після переходу.</w:t>
      </w:r>
    </w:p>
    <w:p>
      <w:r>
        <w:t>— Може.</w:t>
      </w:r>
    </w:p>
    <w:p>
      <w:r>
        <w:t>— Тоді шість годин спостереження.</w:t>
      </w:r>
    </w:p>
    <w:p>
      <w:r>
        <w:t>Кадій похитав головою.</w:t>
      </w:r>
    </w:p>
    <w:p>
      <w:r>
        <w:t>— Ні.</w:t>
      </w:r>
    </w:p>
    <w:p>
      <w:r>
        <w:t>Жінка роздратувалася.</w:t>
      </w:r>
    </w:p>
    <w:p>
      <w:r>
        <w:t>— Я не хочу ще одного лікаря.</w:t>
      </w:r>
    </w:p>
    <w:p>
      <w:r>
        <w:t>Кадій повернувся до неї.</w:t>
      </w:r>
    </w:p>
    <w:p>
      <w:r>
        <w:t>— Можете відмовитися.</w:t>
      </w:r>
    </w:p>
    <w:p>
      <w:r>
        <w:t>— І що буде?</w:t>
      </w:r>
    </w:p>
    <w:p>
      <w:r>
        <w:t>— Я запишу відмову. Але скажу, чому прошу: ви трохи тягнете ліву ногу. Це може бути просто втома. Може бути ні.</w:t>
      </w:r>
    </w:p>
    <w:p>
      <w:r>
        <w:t>— У мене так буває.</w:t>
      </w:r>
    </w:p>
    <w:p>
      <w:r>
        <w:t>— Давно?</w:t>
      </w:r>
    </w:p>
    <w:p>
      <w:r>
        <w:t>— Інколи.</w:t>
      </w:r>
    </w:p>
    <w:p>
      <w:r>
        <w:t>— Після створу стало більше?</w:t>
      </w:r>
    </w:p>
    <w:p>
      <w:r>
        <w:t>Жінка подумала.</w:t>
      </w:r>
    </w:p>
    <w:p>
      <w:r>
        <w:t>— Не знаю.</w:t>
      </w:r>
    </w:p>
    <w:p>
      <w:r>
        <w:t>Кадій не тиснув.</w:t>
      </w:r>
    </w:p>
    <w:p>
      <w:r>
        <w:t>— Тоді вибір ваш. Шість годин звичайного спостереження або огляд зараз.</w:t>
      </w:r>
    </w:p>
    <w:p>
      <w:r>
        <w:t>Вона зітхнула.</w:t>
      </w:r>
    </w:p>
    <w:p>
      <w:r>
        <w:t>— Огляд.</w:t>
      </w:r>
    </w:p>
    <w:p>
      <w:r>
        <w:t>За пів години її забрали в медичний блок. Виявилося — старе ушкодження, не гостра проблема. Борис чекав. Кадій повернувся до столу.</w:t>
      </w:r>
    </w:p>
    <w:p>
      <w:r>
        <w:t>— Отже, ви даремно втрутилися.</w:t>
      </w:r>
    </w:p>
    <w:p>
      <w:r>
        <w:t>— Так.</w:t>
      </w:r>
    </w:p>
    <w:p>
      <w:r>
        <w:t>— Витратили ресурс.</w:t>
      </w:r>
    </w:p>
    <w:p>
      <w:r>
        <w:t>— Так.</w:t>
      </w:r>
    </w:p>
    <w:p>
      <w:r>
        <w:t>— Налякали людину.</w:t>
      </w:r>
    </w:p>
    <w:p>
      <w:r>
        <w:t>— Так.</w:t>
      </w:r>
    </w:p>
    <w:p>
      <w:r>
        <w:t>— І як ви це запишете?</w:t>
      </w:r>
    </w:p>
    <w:p>
      <w:r>
        <w:t>— Як непотрібне ручне втручання.</w:t>
      </w:r>
    </w:p>
    <w:p>
      <w:r>
        <w:t>Він так і записав. Без пояснення про «краще перестрахуватися».</w:t>
      </w:r>
    </w:p>
    <w:p>
      <w:r>
        <w:t>— Ви не захищаєте рішення після факту, — сказав Борис.</w:t>
      </w:r>
    </w:p>
    <w:p>
      <w:r>
        <w:t>— Навіщо?</w:t>
      </w:r>
    </w:p>
    <w:p>
      <w:r>
        <w:t>— Люди люблять.</w:t>
      </w:r>
    </w:p>
    <w:p>
      <w:r>
        <w:t>— Я теж люблю. Тому й ведемо журнал.</w:t>
      </w:r>
    </w:p>
    <w:p>
      <w:r>
        <w:t>Кадій відкрив статистику ще раз. Ручні втручання були не «кращими за автомат». У різних класах — по-різному. Де дані надходили швидко й протокол був добре перевірений, оператори часто тільки додавали шум.</w:t>
      </w:r>
    </w:p>
    <w:p>
      <w:r>
        <w:t>Де контекст змінювався швидше за модель, ручна перевірка допомагала.</w:t>
      </w:r>
    </w:p>
    <w:p>
      <w:r>
        <w:t>— Оце важливіше за ваші красиві історії, — сказав Кадій. — Дискреція корисна не як моральна чеснота. Вона корисна там, де інформаційна затримка велика. А там, де модель бачить краще за мене, моє «людське чуття» може просто зіпсувати справу.</w:t>
      </w:r>
    </w:p>
    <w:p>
      <w:r>
        <w:t>Борис повільно кивнув. Йому не подобалася ця людина дедалі професійніше.</w:t>
      </w:r>
    </w:p>
    <w:p>
      <w:pPr>
        <w:pStyle w:val="SceneBreak"/>
        <w:jc w:val="center"/>
      </w:pPr>
      <w:r>
        <w:t>* * *</w:t>
      </w:r>
    </w:p>
    <w:p>
      <w:r>
        <w:t>Пізніше Кадій показав, як виглядає його зміна без драматичних випадків. Це теж було важливо. Десятки справ він не чіпав. Перевіряв дві-три ознаки.</w:t>
      </w:r>
    </w:p>
    <w:p>
      <w:r>
        <w:t>Підтверджував автоматичний маршрут. Переходив далі.</w:t>
      </w:r>
    </w:p>
    <w:p>
      <w:r>
        <w:t>— Ви просто натискаєте «погоджено»?</w:t>
      </w:r>
    </w:p>
    <w:p>
      <w:r>
        <w:t>— Якщо підстави сходяться.</w:t>
      </w:r>
    </w:p>
    <w:p>
      <w:r>
        <w:t>— І не читаєте людину щоразу як книгу?</w:t>
      </w:r>
    </w:p>
    <w:p>
      <w:r>
        <w:t>— Ні.</w:t>
      </w:r>
    </w:p>
    <w:p>
      <w:r>
        <w:t>— Я розчарований.</w:t>
      </w:r>
    </w:p>
    <w:p>
      <w:r>
        <w:t>— Якщо я почну вигадувати унікальну історію для кожної справи, черга стане небезпечною.</w:t>
      </w:r>
    </w:p>
    <w:p>
      <w:r>
        <w:t>— Тобто навіть людяність тут нормована.</w:t>
      </w:r>
    </w:p>
    <w:p>
      <w:r>
        <w:t>— Увага нормована. Людяність — ваше слово.</w:t>
      </w:r>
    </w:p>
    <w:p>
      <w:r>
        <w:t>Кадій глянув на чергу.</w:t>
      </w:r>
    </w:p>
    <w:p>
      <w:r>
        <w:t>— Найгірша помилка оператора — думати, що тільки його особиста присутність робить систему людською. Тоді він починає лізти всюди. І через тиждень стає вузьким місцем.</w:t>
      </w:r>
    </w:p>
    <w:p>
      <w:r>
        <w:t>Борис нічого не відповів. Це було занадто близько.</w:t>
      </w:r>
    </w:p>
    <w:p>
      <w:r>
        <w:t>— Чотири тисячі Лучан, — сказав Борис.</w:t>
      </w:r>
    </w:p>
    <w:p>
      <w:r>
        <w:t>Кадій не змінився в обличчі.</w:t>
      </w:r>
    </w:p>
    <w:p>
      <w:r>
        <w:t>— Що саме?</w:t>
      </w:r>
    </w:p>
    <w:p>
      <w:r>
        <w:t>— Через вузол такого класу пройшли чотири тисячі. Я хочу знати, як могли розподіляти їх тут.</w:t>
      </w:r>
    </w:p>
    <w:p>
      <w:r>
        <w:t>— Якщо пакет схожий на наш — за тими самими класами, які діяли на той момент.</w:t>
      </w:r>
    </w:p>
    <w:p>
      <w:r>
        <w:t>— Утримання?</w:t>
      </w:r>
    </w:p>
    <w:p>
      <w:r>
        <w:t>— Можливо.</w:t>
      </w:r>
    </w:p>
    <w:p>
      <w:r>
        <w:t>— Стабілізація?</w:t>
      </w:r>
    </w:p>
    <w:p>
      <w:r>
        <w:t>— Можливо.</w:t>
      </w:r>
    </w:p>
    <w:p>
      <w:r>
        <w:t>— Зовнішня адаптація?</w:t>
      </w:r>
    </w:p>
    <w:p>
      <w:r>
        <w:t>— Можливо.</w:t>
      </w:r>
    </w:p>
    <w:p>
      <w:r>
        <w:t>— Де шукати конкретну людину?</w:t>
      </w:r>
    </w:p>
    <w:p>
      <w:r>
        <w:t>— За маршрутом після розподілу.</w:t>
      </w:r>
    </w:p>
    <w:p>
      <w:r>
        <w:t>— Він доступний?</w:t>
      </w:r>
    </w:p>
    <w:p>
      <w:r>
        <w:t>— Мені — для тих, кого розподіляв я. Для восьмирічних справ іншого вузла — ні.</w:t>
      </w:r>
    </w:p>
    <w:p>
      <w:r>
        <w:t>Стах ступив ближче.</w:t>
      </w:r>
    </w:p>
    <w:p>
      <w:r>
        <w:t>— А вузли зберігають зв’язок?</w:t>
      </w:r>
    </w:p>
    <w:p>
      <w:r>
        <w:t>— Не завжди.</w:t>
      </w:r>
    </w:p>
    <w:p>
      <w:r>
        <w:t>— Чому?</w:t>
      </w:r>
    </w:p>
    <w:p>
      <w:r>
        <w:t>— Реорганізації. Заміна систем. Різні контури.</w:t>
      </w:r>
    </w:p>
    <w:p>
      <w:r>
        <w:t>— Тобто слід може обірватися.</w:t>
      </w:r>
    </w:p>
    <w:p>
      <w:r>
        <w:t>— Може.</w:t>
      </w:r>
    </w:p>
    <w:p>
      <w:r>
        <w:t>Стах нічого не сказав. Кадій не став його втішати. За це Борис був йому майже вдячний.</w:t>
      </w:r>
    </w:p>
    <w:p>
      <w:pPr>
        <w:pStyle w:val="SceneBreak"/>
        <w:jc w:val="center"/>
      </w:pPr>
      <w:r>
        <w:t>* * *</w:t>
      </w:r>
    </w:p>
    <w:p>
      <w:r>
        <w:t>— Покажіть один повний цикл, — сказав Борис.</w:t>
      </w:r>
    </w:p>
    <w:p>
      <w:r>
        <w:t>Кадій глянув на нього.</w:t>
      </w:r>
    </w:p>
    <w:p>
      <w:r>
        <w:t>— Ви впевнені?</w:t>
      </w:r>
    </w:p>
    <w:p>
      <w:r>
        <w:t>— Ні.</w:t>
      </w:r>
    </w:p>
    <w:p>
      <w:r>
        <w:t>— Добре.</w:t>
      </w:r>
    </w:p>
    <w:p>
      <w:r>
        <w:t>— Чому добре?</w:t>
      </w:r>
    </w:p>
    <w:p>
      <w:r>
        <w:t>— Впевнені люди тут найнебезпечніші.</w:t>
      </w:r>
    </w:p>
    <w:p>
      <w:r>
        <w:t>Він встав.</w:t>
      </w:r>
    </w:p>
    <w:p>
      <w:r>
        <w:t>— Завтра зранку йде змішана група. Побачите, як працює автоматичний маршрут, де втручаюся я, і де я залишаю рішення моделі.</w:t>
      </w:r>
    </w:p>
    <w:p>
      <w:r>
        <w:t>— І покажете наслідки?</w:t>
      </w:r>
    </w:p>
    <w:p>
      <w:r>
        <w:t>— Доступні.</w:t>
      </w:r>
    </w:p>
    <w:p>
      <w:r>
        <w:t>— У тому числі свої невдалі?</w:t>
      </w:r>
    </w:p>
    <w:p>
      <w:r>
        <w:t>— Ви ж за ними прийшли.</w:t>
      </w:r>
    </w:p>
    <w:p>
      <w:r>
        <w:t>Кадій рушив до дверей. Борис ішов слідом і думав, що хотів би ненавидіти цю людину простіше. Не виходило. Кадій не доводив, що машина добра.</w:t>
      </w:r>
    </w:p>
    <w:p>
      <w:r>
        <w:t>Він доводив дещо гірше. У поганій машині конкретна уважна людина справді могла зробити конкретній людині трохи менше боляче. І поки це було правдою, просто піти від столу означало не тільки відмовитися від влади. Іноді — залишити рішення тому, хто навіть не подивиться в обличчя.</w:t>
      </w:r>
    </w:p>
    <w:p>
      <w:pPr>
        <w:pStyle w:val="Heading1"/>
      </w:pPr>
      <w:r>
        <w:t>Розділ 14. Кімната без номера</w:t>
      </w:r>
    </w:p>
    <w:p>
      <w:r>
        <w:t>Кімната не мала номера. На плані коридору після 4.17 одразу йшла 4.19.</w:t>
      </w:r>
    </w:p>
    <w:p>
      <w:r>
        <w:t>— Нарешті, — сказав Борис.</w:t>
      </w:r>
    </w:p>
    <w:p>
      <w:r>
        <w:t>Ярина подивилася.</w:t>
      </w:r>
    </w:p>
    <w:p>
      <w:r>
        <w:t>— Що?</w:t>
      </w:r>
    </w:p>
    <w:p>
      <w:r>
        <w:t>— Справжня підозріла кімната. Я вже почав боятися, що все тут буде оформлено правильно.</w:t>
      </w:r>
    </w:p>
    <w:p>
      <w:r>
        <w:t>Кадій показав на маленьку технічну табличку біля підлоги.</w:t>
      </w:r>
    </w:p>
    <w:p>
      <w:pPr>
        <w:pStyle w:val="DocumentText"/>
      </w:pPr>
      <w:r>
        <w:rPr>
          <w:b/>
        </w:rPr>
        <w:t>Блок С-18 / сервіс 04.</w:t>
      </w:r>
    </w:p>
    <w:p>
      <w:r>
        <w:t>— Номер є. Просто не публічний.</w:t>
      </w:r>
    </w:p>
    <w:p>
      <w:r>
        <w:t>— Ви невтомні.</w:t>
      </w:r>
    </w:p>
    <w:p>
      <w:r>
        <w:t>— Це не моя кімната.</w:t>
      </w:r>
    </w:p>
    <w:p>
      <w:r>
        <w:t>— Ще гірше.</w:t>
      </w:r>
    </w:p>
    <w:p>
      <w:r>
        <w:t>Вони прийшли сюди не шукати таємницю. Кадій додав приміщення до циклу спостереження.</w:t>
      </w:r>
    </w:p>
    <w:p>
      <w:r>
        <w:t>— Тут проводять зниження реактивності, — сказав він. — Не всім. За окремими показами.</w:t>
      </w:r>
    </w:p>
    <w:p>
      <w:r>
        <w:t>— «Зниження реактивності» звучить як фраза, яку придумали люди без реактивності.</w:t>
      </w:r>
    </w:p>
    <w:p>
      <w:r>
        <w:t>— Можливо.</w:t>
      </w:r>
    </w:p>
    <w:p>
      <w:r>
        <w:t>— А ви як називаєте?</w:t>
      </w:r>
    </w:p>
    <w:p>
      <w:r>
        <w:t>— Так само. Я не лікар.</w:t>
      </w:r>
    </w:p>
    <w:p>
      <w:pPr>
        <w:pStyle w:val="SceneBreak"/>
        <w:jc w:val="center"/>
      </w:pPr>
      <w:r>
        <w:t>* * *</w:t>
      </w:r>
    </w:p>
    <w:p>
      <w:r>
        <w:t>Пацієнта звали Арсен. Не номер. Ім’я. Сорок із чимось.</w:t>
      </w:r>
    </w:p>
    <w:p>
      <w:r>
        <w:t>Він сидів за столом перед двома чашками. Одна синя. Друга біла. Синю весь час торкався пальцями, навіть коли не пив.</w:t>
      </w:r>
    </w:p>
    <w:p>
      <w:r>
        <w:t>— Це ваша? — спитала лікарка.</w:t>
      </w:r>
    </w:p>
    <w:p>
      <w:r>
        <w:t>— Моя.</w:t>
      </w:r>
    </w:p>
    <w:p>
      <w:r>
        <w:t>— Чому?</w:t>
      </w:r>
    </w:p>
    <w:p>
      <w:r>
        <w:t>Арсен подивився, ніби питання було дивним.</w:t>
      </w:r>
    </w:p>
    <w:p>
      <w:r>
        <w:t>— Дружина подарувала.</w:t>
      </w:r>
    </w:p>
    <w:p>
      <w:r>
        <w:t>— Де дружина?</w:t>
      </w:r>
    </w:p>
    <w:p>
      <w:r>
        <w:t>Він одразу перестав торкатися чашки. Рука стиснулася.</w:t>
      </w:r>
    </w:p>
    <w:p>
      <w:r>
        <w:t>— Не знаю.</w:t>
      </w:r>
    </w:p>
    <w:p>
      <w:r>
        <w:t>Дихання змінилося. Лікарка не пішла далі.</w:t>
      </w:r>
    </w:p>
    <w:p>
      <w:r>
        <w:t>— Добре. Зараз не треба.</w:t>
      </w:r>
    </w:p>
    <w:p>
      <w:r>
        <w:t>Борис стояв за склом разом із Кадієм, Яриною й Стахом.</w:t>
      </w:r>
    </w:p>
    <w:p>
      <w:r>
        <w:t>— Навіщо чашки? — спитав він.</w:t>
      </w:r>
    </w:p>
    <w:p>
      <w:r>
        <w:t>Кадій сказав:</w:t>
      </w:r>
    </w:p>
    <w:p>
      <w:r>
        <w:t>— Контроль стійких асоціацій.</w:t>
      </w:r>
    </w:p>
    <w:p>
      <w:r>
        <w:t>— Поясніть людською.</w:t>
      </w:r>
    </w:p>
    <w:p>
      <w:r>
        <w:t>— Одну річ людина обирає сама як значущу до процедури. Потім дивляться, чи зберігся зв’язок.</w:t>
      </w:r>
    </w:p>
    <w:p>
      <w:r>
        <w:t>— І якщо ні?</w:t>
      </w:r>
    </w:p>
    <w:p>
      <w:r>
        <w:t>— Фіксують.</w:t>
      </w:r>
    </w:p>
    <w:p>
      <w:r>
        <w:t>— Просто фіксують?</w:t>
      </w:r>
    </w:p>
    <w:p>
      <w:r>
        <w:t>— Що ви хочете, щоб я сказав?</w:t>
      </w:r>
    </w:p>
    <w:p>
      <w:r>
        <w:t>Борис не відповів.</w:t>
      </w:r>
    </w:p>
    <w:p>
      <w:pPr>
        <w:pStyle w:val="SceneBreak"/>
        <w:jc w:val="center"/>
      </w:pPr>
      <w:r>
        <w:t>* * *</w:t>
      </w:r>
    </w:p>
    <w:p>
      <w:r>
        <w:t>Перед процедурою Арсен назвав себе. Назвав світ. Назвав подію. Під час переходу він загубив родину в черзі після аварійного поділу потоку.</w:t>
      </w:r>
    </w:p>
    <w:p>
      <w:r>
        <w:t>Не знав, чи вони пройшли іншим маршрутом. Відтоді будь-який звук створу викликав у нього панічну реакцію. Він не спав без ліків. Кілька разів тікав із приймальних вузлів.</w:t>
      </w:r>
    </w:p>
    <w:p>
      <w:r>
        <w:t>Одного разу розбив скло, намагаючись «повернутися до входу».</w:t>
      </w:r>
    </w:p>
    <w:p>
      <w:r>
        <w:t>— Що ви хочете, щоб змінилося? — спитала лікарка.</w:t>
      </w:r>
    </w:p>
    <w:p>
      <w:r>
        <w:t>Арсен відповів не одразу.</w:t>
      </w:r>
    </w:p>
    <w:p>
      <w:r>
        <w:t>— Щоб я міг чути цей звук і не думати, що вони там.</w:t>
      </w:r>
    </w:p>
    <w:p>
      <w:r>
        <w:t>— Що саме ви боїтеся втратити?</w:t>
      </w:r>
    </w:p>
    <w:p>
      <w:r>
        <w:t>Він глянув на синю чашку.</w:t>
      </w:r>
    </w:p>
    <w:p>
      <w:r>
        <w:t>— Їх.</w:t>
      </w:r>
    </w:p>
    <w:p>
      <w:r>
        <w:t>— Пам’ять?</w:t>
      </w:r>
    </w:p>
    <w:p>
      <w:r>
        <w:t>— Ні.</w:t>
      </w:r>
    </w:p>
    <w:p>
      <w:r>
        <w:t>Він подумав.</w:t>
      </w:r>
    </w:p>
    <w:p>
      <w:r>
        <w:t>— Причину шукати.</w:t>
      </w:r>
    </w:p>
    <w:p>
      <w:r>
        <w:t>Борис відчув, як шкіра на руках стала холоднішою. Лікарка теж почула відповідь.</w:t>
      </w:r>
    </w:p>
    <w:p>
      <w:r>
        <w:t>— Процедура не повинна забрати вашу мету.</w:t>
      </w:r>
    </w:p>
    <w:p>
      <w:r>
        <w:t>— «Не повинна»?</w:t>
      </w:r>
    </w:p>
    <w:p>
      <w:r>
        <w:t>— Ризик є.</w:t>
      </w:r>
    </w:p>
    <w:p>
      <w:r>
        <w:t>— Який?</w:t>
      </w:r>
    </w:p>
    <w:p>
      <w:r>
        <w:t>— Може зменшитися не тільки панічна реакція, а й емоційна вага пов’язаних спогадів. Ми не можемо передбачити точно.</w:t>
      </w:r>
    </w:p>
    <w:p>
      <w:r>
        <w:t>— Тоді навіщо я погоджуюся?</w:t>
      </w:r>
    </w:p>
    <w:p>
      <w:r>
        <w:t>— Бо зараз ви майже не функціонуєте.</w:t>
      </w:r>
    </w:p>
    <w:p>
      <w:r>
        <w:t>Арсен засміявся. Неприємно.</w:t>
      </w:r>
    </w:p>
    <w:p>
      <w:r>
        <w:t>— Гарний вибір.</w:t>
      </w:r>
    </w:p>
    <w:p>
      <w:r>
        <w:t>Лікарка не сказала, що вибір хороший.</w:t>
      </w:r>
    </w:p>
    <w:p>
      <w:r>
        <w:t>— Іншого швидкого методу в цьому вузлі немає.</w:t>
      </w:r>
    </w:p>
    <w:p>
      <w:r>
        <w:t>Ось воно. Згода була. Справжня. І одночасно затиснута між двома поганими варіантами.</w:t>
      </w:r>
    </w:p>
    <w:p>
      <w:pPr>
        <w:pStyle w:val="SceneBreak"/>
        <w:jc w:val="center"/>
      </w:pPr>
      <w:r>
        <w:t>* * *</w:t>
      </w:r>
    </w:p>
    <w:p>
      <w:r>
        <w:t>Перед початком Арсен підписав форму. Сам. Йому прочитали ризики. Він поставив запитання.</w:t>
      </w:r>
    </w:p>
    <w:p>
      <w:r>
        <w:t>Отримав відповіді. Жодної прихованої голки. Жодної магії. Процедура виглядала майже нудно.</w:t>
      </w:r>
    </w:p>
    <w:p>
      <w:r>
        <w:t>Сенсорний обруч. Дихальна синхронізація. Короткі серії відтворення тригера з поступовим зниженням фізіологічної реакції. Паралельно — медикаментозна підтримка.</w:t>
      </w:r>
    </w:p>
    <w:p>
      <w:r>
        <w:t>— Це терапія, — сказав Борис.</w:t>
      </w:r>
    </w:p>
    <w:p>
      <w:r>
        <w:t>Ярина відповіла:</w:t>
      </w:r>
    </w:p>
    <w:p>
      <w:r>
        <w:t>— Ми бачимо процес. Не мету системи.</w:t>
      </w:r>
    </w:p>
    <w:p>
      <w:r>
        <w:t>— Людина сама попросила.</w:t>
      </w:r>
    </w:p>
    <w:p>
      <w:r>
        <w:t>— Так.</w:t>
      </w:r>
    </w:p>
    <w:p>
      <w:r>
        <w:t>— Їй стане легше.</w:t>
      </w:r>
    </w:p>
    <w:p>
      <w:r>
        <w:t>— Можливо.</w:t>
      </w:r>
    </w:p>
    <w:p>
      <w:r>
        <w:t>— Ви дуже стараєтеся не дозволити мені назвати нічого.</w:t>
      </w:r>
    </w:p>
    <w:p>
      <w:r>
        <w:t>— Бо ви любите назвати раніше, ніж закінчиться.</w:t>
      </w:r>
    </w:p>
    <w:p>
      <w:pPr>
        <w:pStyle w:val="SceneBreak"/>
        <w:jc w:val="center"/>
      </w:pPr>
      <w:r>
        <w:t>* * *</w:t>
      </w:r>
    </w:p>
    <w:p>
      <w:r>
        <w:t>Через сорок хвилин Арсен знову почув запис створу. Пульс піднявся. Але не так різко. Він стиснув підлокітник.</w:t>
      </w:r>
    </w:p>
    <w:p>
      <w:r>
        <w:t>Не кинувся до дверей.</w:t>
      </w:r>
    </w:p>
    <w:p>
      <w:r>
        <w:t>— Що відчуваєте? — спитала лікарка.</w:t>
      </w:r>
    </w:p>
    <w:p>
      <w:r>
        <w:t>— Неприємно.</w:t>
      </w:r>
    </w:p>
    <w:p>
      <w:r>
        <w:t>— Паніка?</w:t>
      </w:r>
    </w:p>
    <w:p>
      <w:r>
        <w:t>Арсен подумав.</w:t>
      </w:r>
    </w:p>
    <w:p>
      <w:r>
        <w:t>— Ні.</w:t>
      </w:r>
    </w:p>
    <w:p>
      <w:r>
        <w:t>— Образ?</w:t>
      </w:r>
    </w:p>
    <w:p>
      <w:r>
        <w:t>— Який?</w:t>
      </w:r>
    </w:p>
    <w:p>
      <w:r>
        <w:t>— Родина біля створу.</w:t>
      </w:r>
    </w:p>
    <w:p>
      <w:r>
        <w:t>Він заплющив очі.</w:t>
      </w:r>
    </w:p>
    <w:p>
      <w:r>
        <w:t>— Є.</w:t>
      </w:r>
    </w:p>
    <w:p>
      <w:r>
        <w:t>Пауза.</w:t>
      </w:r>
    </w:p>
    <w:p>
      <w:r>
        <w:t>— Далеко.</w:t>
      </w:r>
    </w:p>
    <w:p>
      <w:r>
        <w:t>Лікарка записала.</w:t>
      </w:r>
    </w:p>
    <w:p>
      <w:r>
        <w:t>— Це добре чи погано? — спитав Арсен.</w:t>
      </w:r>
    </w:p>
    <w:p>
      <w:r>
        <w:t>— Я не знаю за вас.</w:t>
      </w:r>
    </w:p>
    <w:p>
      <w:r>
        <w:t>Він кивнув. Потім лікарка поставила перед ним дві чашки. Синю й білу.</w:t>
      </w:r>
    </w:p>
    <w:p>
      <w:r>
        <w:t>— Яку оберете?</w:t>
      </w:r>
    </w:p>
    <w:p>
      <w:r>
        <w:t>Арсен простягнув руку до білої. Зупинився. Подивився на синю.</w:t>
      </w:r>
    </w:p>
    <w:p>
      <w:r>
        <w:t>— Ця моя?</w:t>
      </w:r>
    </w:p>
    <w:p>
      <w:r>
        <w:t>— Ви скажіть.</w:t>
      </w:r>
    </w:p>
    <w:p>
      <w:r>
        <w:t>Він торкнувся обідка. Нічого.</w:t>
      </w:r>
    </w:p>
    <w:p>
      <w:r>
        <w:t>— Знаю, що моя.</w:t>
      </w:r>
    </w:p>
    <w:p>
      <w:r>
        <w:t>— Чому?</w:t>
      </w:r>
    </w:p>
    <w:p>
      <w:r>
        <w:t>Арсен довго дивився.</w:t>
      </w:r>
    </w:p>
    <w:p>
      <w:r>
        <w:t>— Не пам’ятаю.</w:t>
      </w:r>
    </w:p>
    <w:p>
      <w:r>
        <w:t>Борис відчув удар не в голові. Десь нижче. Арсен знав факт.</w:t>
      </w:r>
    </w:p>
    <w:p>
      <w:pPr>
        <w:pStyle w:val="DocumentText"/>
      </w:pPr>
      <w:r>
        <w:rPr>
          <w:b/>
        </w:rPr>
        <w:t>Синя чашка моя.</w:t>
      </w:r>
    </w:p>
    <w:p>
      <w:r>
        <w:t>Не знав зв’язку.</w:t>
      </w:r>
    </w:p>
    <w:p>
      <w:pPr>
        <w:pStyle w:val="DocumentText"/>
      </w:pPr>
      <w:r>
        <w:rPr>
          <w:b/>
        </w:rPr>
        <w:t>Дружина подарувала.</w:t>
      </w:r>
    </w:p>
    <w:p>
      <w:r>
        <w:t>— Може повернутися? — спитав він.</w:t>
      </w:r>
    </w:p>
    <w:p>
      <w:r>
        <w:t>Лікарка сказала:</w:t>
      </w:r>
    </w:p>
    <w:p>
      <w:r>
        <w:t>— Може.</w:t>
      </w:r>
    </w:p>
    <w:p>
      <w:r>
        <w:t>Не «повернеться».</w:t>
      </w:r>
    </w:p>
    <w:p>
      <w:r>
        <w:t>— А якщо ні?</w:t>
      </w:r>
    </w:p>
    <w:p>
      <w:r>
        <w:t>— Це буде наслідком, який ми запишемо.</w:t>
      </w:r>
    </w:p>
    <w:p>
      <w:r>
        <w:t>Арсен дивився на чашку. Обличчя в нього було спокійніше. Реально спокійніше. І від цього сцена ставала гіршою.</w:t>
      </w:r>
    </w:p>
    <w:p>
      <w:pPr>
        <w:pStyle w:val="SceneBreak"/>
        <w:jc w:val="center"/>
      </w:pPr>
      <w:r>
        <w:t>* * *</w:t>
      </w:r>
    </w:p>
    <w:p>
      <w:r>
        <w:t>Після процедури він зміг пройти коридором повз службовий створ. Зупинився. Дихав. Пішов далі.</w:t>
      </w:r>
    </w:p>
    <w:p>
      <w:r>
        <w:t>— Вперше за три місяці, — сказала лікарка.</w:t>
      </w:r>
    </w:p>
    <w:p>
      <w:r>
        <w:t>Арсен почув.</w:t>
      </w:r>
    </w:p>
    <w:p>
      <w:r>
        <w:t>— Значить, не дарма.</w:t>
      </w:r>
    </w:p>
    <w:p>
      <w:r>
        <w:t>Потім раптом спитав:</w:t>
      </w:r>
    </w:p>
    <w:p>
      <w:r>
        <w:t>— А я малював?</w:t>
      </w:r>
    </w:p>
    <w:p>
      <w:r>
        <w:t>Лікарка глянула в картку.</w:t>
      </w:r>
    </w:p>
    <w:p>
      <w:r>
        <w:t>— Тут нема.</w:t>
      </w:r>
    </w:p>
    <w:p>
      <w:r>
        <w:t>— Мені здається, щось малював.</w:t>
      </w:r>
    </w:p>
    <w:p>
      <w:r>
        <w:t>— Що?</w:t>
      </w:r>
    </w:p>
    <w:p>
      <w:r>
        <w:t>— Не знаю.</w:t>
      </w:r>
    </w:p>
    <w:p>
      <w:r>
        <w:t>Він потер пальці. Наче шукав у них рух. Борис згадав дівчину, яка після попередньої стабілізації перестала розуміти, навіщо малювати. Не той самий випадок.</w:t>
      </w:r>
    </w:p>
    <w:p>
      <w:r>
        <w:t>Не та сама процедура обов’язково. Просто рима. І рими були небезпечні. Бо мозок дуже любить із двох схожих речей робити один закон.</w:t>
      </w:r>
    </w:p>
    <w:p>
      <w:pPr>
        <w:pStyle w:val="SceneBreak"/>
        <w:jc w:val="center"/>
      </w:pPr>
      <w:r>
        <w:t>* * *</w:t>
      </w:r>
    </w:p>
    <w:p>
      <w:r>
        <w:t>Арсена не відпустили одразу. Після процедури була година спостереження. Борис попросив лишитися. Лікарка дозволила, якщо Арсен не заперечує.</w:t>
      </w:r>
    </w:p>
    <w:p>
      <w:r>
        <w:t>— Нехай, — сказав той. — Він дивиться так, ніби я його контрольна група.</w:t>
      </w:r>
    </w:p>
    <w:p>
      <w:r>
        <w:t>— Ви не контрольна група, — сказав Борис.</w:t>
      </w:r>
    </w:p>
    <w:p>
      <w:r>
        <w:t>— Тоді ще гірше.</w:t>
      </w:r>
    </w:p>
    <w:p>
      <w:r>
        <w:t>Арсен сидів біля вікна, якого в самій кімнаті процедури не було. Синя чашка стояла на столику. Він узяв її. Покрутив.</w:t>
      </w:r>
    </w:p>
    <w:p>
      <w:r>
        <w:t>— Дивна річ.</w:t>
      </w:r>
    </w:p>
    <w:p>
      <w:r>
        <w:t>— Ви знаєте, що вона ваша.</w:t>
      </w:r>
    </w:p>
    <w:p>
      <w:r>
        <w:t>— Знаю.</w:t>
      </w:r>
    </w:p>
    <w:p>
      <w:r>
        <w:t>— Це записано чи пам’ятаєте?</w:t>
      </w:r>
    </w:p>
    <w:p>
      <w:r>
        <w:t>Арсен задумався.</w:t>
      </w:r>
    </w:p>
    <w:p>
      <w:r>
        <w:t>— Пам’ятаю, що вона моя. Але ніби пам’ятаю вже знання, а не момент.</w:t>
      </w:r>
    </w:p>
    <w:p>
      <w:r>
        <w:t>Борис відчув знайоме. Деякі речі про власний світ у нього були саме такими. Не образ. Факт.</w:t>
      </w:r>
    </w:p>
    <w:p>
      <w:r>
        <w:t>«Був дім». «Були люди». «Я вижив». Ніби хтось залишив підписи під фотографіями, а самі фотографії забрав.</w:t>
      </w:r>
    </w:p>
    <w:p>
      <w:r>
        <w:t>Він не сказав цього.</w:t>
      </w:r>
    </w:p>
    <w:p>
      <w:r>
        <w:t>— Що ви відчуваєте, коли думаєте про дружину? — спитав Борис.</w:t>
      </w:r>
    </w:p>
    <w:p>
      <w:r>
        <w:t>Арсен довго мовчав.</w:t>
      </w:r>
    </w:p>
    <w:p>
      <w:r>
        <w:t>— Порожньо.</w:t>
      </w:r>
    </w:p>
    <w:p>
      <w:r>
        <w:t>— Гірше?</w:t>
      </w:r>
    </w:p>
    <w:p>
      <w:r>
        <w:t>— Не знаю.</w:t>
      </w:r>
    </w:p>
    <w:p>
      <w:r>
        <w:t>— Хочете повернути паніку?</w:t>
      </w:r>
    </w:p>
    <w:p>
      <w:r>
        <w:t>— Ні.</w:t>
      </w:r>
    </w:p>
    <w:p>
      <w:r>
        <w:t>Відповідь була миттєва. Потім Арсен додав:</w:t>
      </w:r>
    </w:p>
    <w:p>
      <w:r>
        <w:t>— Але не хочу, щоб мені було байдуже.</w:t>
      </w:r>
    </w:p>
    <w:p>
      <w:r>
        <w:t>— Вам байдуже?</w:t>
      </w:r>
    </w:p>
    <w:p>
      <w:r>
        <w:t>— Оце й страшно. Не знаю.</w:t>
      </w:r>
    </w:p>
    <w:p>
      <w:r>
        <w:t>Він поставив чашку.</w:t>
      </w:r>
    </w:p>
    <w:p>
      <w:r>
        <w:t>— До процедури я точно знав, що маю їх шукати. Навіть коли не міг спати, навіть коли розбивав двері. Тепер думаю: треба шукати. Розумом. Як справа в списку.</w:t>
      </w:r>
    </w:p>
    <w:p>
      <w:r>
        <w:t>— І це погано?</w:t>
      </w:r>
    </w:p>
    <w:p>
      <w:r>
        <w:t>— Якщо ви питаєте, значить теж не знаєте.</w:t>
      </w:r>
    </w:p>
    <w:p>
      <w:r>
        <w:t>Борис усміхнувся без радості.</w:t>
      </w:r>
    </w:p>
    <w:p>
      <w:r>
        <w:t>— Справедливо.</w:t>
      </w:r>
    </w:p>
    <w:p>
      <w:pPr>
        <w:pStyle w:val="SceneBreak"/>
        <w:jc w:val="center"/>
      </w:pPr>
      <w:r>
        <w:t>* * *</w:t>
      </w:r>
    </w:p>
    <w:p>
      <w:r>
        <w:t>Лікарка принесла післяпроцедурну форму. Там не було рядка «втратив важливу частину себе». Були конкретні поля. Реакція на тригер.</w:t>
      </w:r>
    </w:p>
    <w:p>
      <w:r>
        <w:t>Доступ до автобіографічного спогаду. Емоційна інтенсивність. Мотиваційна сталість. Звичні навички.</w:t>
      </w:r>
    </w:p>
    <w:p>
      <w:r>
        <w:t>Арсен відповідав. На питанні про мотиваційну сталість зупинився.</w:t>
      </w:r>
    </w:p>
    <w:p>
      <w:r>
        <w:t>— Що писати?</w:t>
      </w:r>
    </w:p>
    <w:p>
      <w:r>
        <w:t>— Як є.</w:t>
      </w:r>
    </w:p>
    <w:p>
      <w:r>
        <w:t>— «Не знаю»?</w:t>
      </w:r>
    </w:p>
    <w:p>
      <w:r>
        <w:t>— Так.</w:t>
      </w:r>
    </w:p>
    <w:p>
      <w:r>
        <w:t xml:space="preserve">Лікарка записала </w:t>
      </w:r>
      <w:r>
        <w:rPr>
          <w:b/>
        </w:rPr>
        <w:t>не встановлено</w:t>
      </w:r>
      <w:r>
        <w:t>. Борис подивився.</w:t>
      </w:r>
    </w:p>
    <w:p>
      <w:r>
        <w:t>— Ви потім перевіряєте?</w:t>
      </w:r>
    </w:p>
    <w:p>
      <w:r>
        <w:t>— Через день, тиждень, місяць, якщо людина лишається в доступному маршруті.</w:t>
      </w:r>
    </w:p>
    <w:p>
      <w:r>
        <w:t>— А якщо її передають далі?</w:t>
      </w:r>
    </w:p>
    <w:p>
      <w:r>
        <w:t>— Наступний вузол отримує рекомендацію спостереження.</w:t>
      </w:r>
    </w:p>
    <w:p>
      <w:r>
        <w:t>— Виконує?</w:t>
      </w:r>
    </w:p>
    <w:p>
      <w:r>
        <w:t>— Не завжди знаю.</w:t>
      </w:r>
    </w:p>
    <w:p>
      <w:r>
        <w:t>Ось знову. Межа відповідальності. Не зла. Не прихована.</w:t>
      </w:r>
    </w:p>
    <w:p>
      <w:r>
        <w:t>Просто шов між службами.</w:t>
      </w:r>
    </w:p>
    <w:p>
      <w:r>
        <w:t>— І якщо мотивація не повернеться?</w:t>
      </w:r>
    </w:p>
    <w:p>
      <w:r>
        <w:t>— Тоді це побічний наслідок, який треба враховувати в наступних рішеннях.</w:t>
      </w:r>
    </w:p>
    <w:p>
      <w:r>
        <w:t>— «Враховувати».</w:t>
      </w:r>
    </w:p>
    <w:p>
      <w:r>
        <w:t>— У вас проблема з цим словом?</w:t>
      </w:r>
    </w:p>
    <w:p>
      <w:r>
        <w:t>— Особиста.</w:t>
      </w:r>
    </w:p>
    <w:p>
      <w:pPr>
        <w:pStyle w:val="SceneBreak"/>
        <w:jc w:val="center"/>
      </w:pPr>
      <w:r>
        <w:t>* * *</w:t>
      </w:r>
    </w:p>
    <w:p>
      <w:r>
        <w:t>Арсен підписав форму після процедури. Не ту, що до. Окрему.</w:t>
      </w:r>
    </w:p>
    <w:p>
      <w:pPr>
        <w:pStyle w:val="DocumentText"/>
      </w:pPr>
      <w:r>
        <w:rPr>
          <w:b/>
        </w:rPr>
        <w:t>Що змінилося з вашої точки зору?</w:t>
      </w:r>
    </w:p>
    <w:p>
      <w:r>
        <w:t>Він написав:</w:t>
      </w:r>
    </w:p>
    <w:p>
      <w:pPr>
        <w:pStyle w:val="DocumentText"/>
      </w:pPr>
      <w:r>
        <w:rPr>
          <w:b/>
        </w:rPr>
        <w:t>МЕНШЕ БОЮСЯ. ГІРШЕ ВІДЧУВАЮ, НАВІЩО ШУКАЮ.</w:t>
      </w:r>
    </w:p>
    <w:p>
      <w:r>
        <w:t>Борис прочитав тільки тому, що Арсен сам повернув аркуш до нього.</w:t>
      </w:r>
    </w:p>
    <w:p>
      <w:r>
        <w:t>— Оце й запишіть у свій аудит.</w:t>
      </w:r>
    </w:p>
    <w:p>
      <w:r>
        <w:t>— Можу?</w:t>
      </w:r>
    </w:p>
    <w:p>
      <w:r>
        <w:t>— Якщо з ім’ям.</w:t>
      </w:r>
    </w:p>
    <w:p>
      <w:r>
        <w:t>— Чому?</w:t>
      </w:r>
    </w:p>
    <w:p>
      <w:r>
        <w:t>— Бо без імені стане «у частини пацієнтів спостерігається зниження мотивації». І звучить так, ніби це температура впала.</w:t>
      </w:r>
    </w:p>
    <w:p>
      <w:r>
        <w:t>Борис відчув, як фраза влучила.</w:t>
      </w:r>
    </w:p>
    <w:p>
      <w:r>
        <w:t>— Добре.</w:t>
      </w:r>
    </w:p>
    <w:p>
      <w:r>
        <w:t>Він записав:</w:t>
      </w:r>
    </w:p>
    <w:p>
      <w:pPr>
        <w:pStyle w:val="DocumentText"/>
      </w:pPr>
      <w:r>
        <w:rPr>
          <w:b/>
        </w:rPr>
        <w:t>Арсен: «менше боюся; гірше відчуваю, навіщо шукаю».</w:t>
      </w:r>
    </w:p>
    <w:p>
      <w:r>
        <w:t>Не переклав на службову. Лишив його словами.</w:t>
      </w:r>
    </w:p>
    <w:p>
      <w:pPr>
        <w:pStyle w:val="SceneBreak"/>
        <w:jc w:val="center"/>
      </w:pPr>
      <w:r>
        <w:t>* * *</w:t>
      </w:r>
    </w:p>
    <w:p>
      <w:r>
        <w:t>Перед виходом Арсен раптом повернувся до синьої чашки.</w:t>
      </w:r>
    </w:p>
    <w:p>
      <w:r>
        <w:t>— Можна забрати?</w:t>
      </w:r>
    </w:p>
    <w:p>
      <w:r>
        <w:t>Лікарка сказала:</w:t>
      </w:r>
    </w:p>
    <w:p>
      <w:r>
        <w:t>— Вона ваша.</w:t>
      </w:r>
    </w:p>
    <w:p>
      <w:r>
        <w:t>— Навіть якщо не пам’ятаю?</w:t>
      </w:r>
    </w:p>
    <w:p>
      <w:r>
        <w:t>— Особливо тоді.</w:t>
      </w:r>
    </w:p>
    <w:p>
      <w:r>
        <w:t>Він узяв чашку обома руками. Не як реліквію. Як річ, про яку поки знає більше папір, ніж він сам. Борис дивився й думав про лупу Бірнбаума.</w:t>
      </w:r>
    </w:p>
    <w:p>
      <w:r>
        <w:t xml:space="preserve">Якби одного ранку він знав тільки: </w:t>
      </w:r>
      <w:r>
        <w:rPr>
          <w:b/>
        </w:rPr>
        <w:t>ця лупа моя</w:t>
      </w:r>
      <w:r>
        <w:t>, але не пам’ятав чому — чи лишалася б вона тією самою річчю? Так. Ні. Не знав.</w:t>
      </w:r>
    </w:p>
    <w:p>
      <w:r>
        <w:t>І це «не знаю» не вимагало негайного висновку. Борис вийшов у коридор. Долоні були мокрі. Стах став поруч.</w:t>
      </w:r>
    </w:p>
    <w:p>
      <w:r>
        <w:t>— Що?</w:t>
      </w:r>
    </w:p>
    <w:p>
      <w:r>
        <w:t>— Нічого.</w:t>
      </w:r>
    </w:p>
    <w:p>
      <w:r>
        <w:t>— Брешеш.</w:t>
      </w:r>
    </w:p>
    <w:p>
      <w:r>
        <w:t>Борис притиснув великий палець до вказівного. Старий рух. Він не знав, звідки взявся. Раптом здалося, що колись робив так перед якоюсь процедурою.</w:t>
      </w:r>
    </w:p>
    <w:p>
      <w:r>
        <w:t>Білий світ. Чужий голос. Щось біля скроні. Він зупинив думку.</w:t>
      </w:r>
    </w:p>
    <w:p>
      <w:r>
        <w:t>Не пам’ять. Образ. Можливо, створений зараз.</w:t>
      </w:r>
    </w:p>
    <w:p>
      <w:r>
        <w:t>— Схоже, — сказав Борис.</w:t>
      </w:r>
    </w:p>
    <w:p>
      <w:r>
        <w:t>— На що?</w:t>
      </w:r>
    </w:p>
    <w:p>
      <w:r>
        <w:t>— На мої провали.</w:t>
      </w:r>
    </w:p>
    <w:p>
      <w:r>
        <w:t>— Доказ?</w:t>
      </w:r>
    </w:p>
    <w:p>
      <w:r>
        <w:t>— Ні.</w:t>
      </w:r>
    </w:p>
    <w:p>
      <w:r>
        <w:t>Стах кивнув. Борис відкрив зошит. Записав:</w:t>
      </w:r>
    </w:p>
    <w:p>
      <w:pPr>
        <w:pStyle w:val="DocumentText"/>
      </w:pPr>
      <w:r>
        <w:rPr>
          <w:b/>
        </w:rPr>
        <w:t>Арсен до: ім’я, подія, мета пошуку, сильна реакція на створ, асоціація синьої чашки = подарунок дружини.</w:t>
      </w:r>
    </w:p>
    <w:p>
      <w:r>
        <w:t>Нижче:</w:t>
      </w:r>
    </w:p>
    <w:p>
      <w:pPr>
        <w:pStyle w:val="DocumentText"/>
      </w:pPr>
      <w:r>
        <w:rPr>
          <w:b/>
        </w:rPr>
        <w:t>Після: ім’я збережено, факт події збережено, панічна реакція зменшена, асоціативний зв’язок чашки не відтворює, можливий провал окремої навички/мотиву — не підтверджено.</w:t>
      </w:r>
    </w:p>
    <w:p>
      <w:r>
        <w:t>Потім окремо:</w:t>
      </w:r>
    </w:p>
    <w:p>
      <w:pPr>
        <w:pStyle w:val="DocumentText"/>
      </w:pPr>
      <w:r>
        <w:rPr>
          <w:b/>
        </w:rPr>
        <w:t>Схожість із власним досвідом — НЕ ДОКАЗ.</w:t>
      </w:r>
    </w:p>
    <w:p>
      <w:r>
        <w:t>Написав великими літерами. Самому собі.</w:t>
      </w:r>
    </w:p>
    <w:p>
      <w:pPr>
        <w:pStyle w:val="SceneBreak"/>
        <w:jc w:val="center"/>
      </w:pPr>
      <w:r>
        <w:t>* * *</w:t>
      </w:r>
    </w:p>
    <w:p>
      <w:r>
        <w:t>Ярина вийшла останньою.</w:t>
      </w:r>
    </w:p>
    <w:p>
      <w:r>
        <w:t>— Ви назвете це лікуванням? — спитав Борис.</w:t>
      </w:r>
    </w:p>
    <w:p>
      <w:r>
        <w:t>— Ні.</w:t>
      </w:r>
    </w:p>
    <w:p>
      <w:r>
        <w:t>— Стиранням?</w:t>
      </w:r>
    </w:p>
    <w:p>
      <w:r>
        <w:t>— Ні.</w:t>
      </w:r>
    </w:p>
    <w:p>
      <w:r>
        <w:t>— Чому?</w:t>
      </w:r>
    </w:p>
    <w:p>
      <w:r>
        <w:t>— Бо ми бачили, що людині стало функціонально легше. І бачили втрату конкретного зв’язку. Ми не бачили мети системи поза цією медичною справою.</w:t>
      </w:r>
    </w:p>
    <w:p>
      <w:r>
        <w:t>— Тобто?</w:t>
      </w:r>
    </w:p>
    <w:p>
      <w:r>
        <w:t>— Я назву: процедура, після якої зменшилася реактивність і зник доступ до конкретної асоціації.</w:t>
      </w:r>
    </w:p>
    <w:p>
      <w:r>
        <w:t>— Дуже погана назва для роману.</w:t>
      </w:r>
    </w:p>
    <w:p>
      <w:r>
        <w:t>— Добра для доказу.</w:t>
      </w:r>
    </w:p>
    <w:p>
      <w:r>
        <w:t>Кадій підійшов.</w:t>
      </w:r>
    </w:p>
    <w:p>
      <w:r>
        <w:t>— Ви хотіли побачити ціну.</w:t>
      </w:r>
    </w:p>
    <w:p>
      <w:r>
        <w:t>— Побачив.</w:t>
      </w:r>
    </w:p>
    <w:p>
      <w:r>
        <w:t>— І?</w:t>
      </w:r>
    </w:p>
    <w:p>
      <w:r>
        <w:t>— Не знаю.</w:t>
      </w:r>
    </w:p>
    <w:p>
      <w:r>
        <w:t>Кадій ледь нахилив голову.</w:t>
      </w:r>
    </w:p>
    <w:p>
      <w:r>
        <w:t>— Це здорове місце початку.</w:t>
      </w:r>
    </w:p>
    <w:p>
      <w:pPr>
        <w:pStyle w:val="SceneBreak"/>
        <w:jc w:val="center"/>
      </w:pPr>
      <w:r>
        <w:t>* * *</w:t>
      </w:r>
    </w:p>
    <w:p>
      <w:r>
        <w:t>Борис подивився на двері С-18.</w:t>
      </w:r>
    </w:p>
    <w:p>
      <w:r>
        <w:t>— Покажіть мені випадок, де ви нічого не вирішили.</w:t>
      </w:r>
    </w:p>
    <w:p>
      <w:r>
        <w:t>— Навіщо?</w:t>
      </w:r>
    </w:p>
    <w:p>
      <w:r>
        <w:t>— Ви весь час кажете, що хтось мусить вибирати між поганими варіантами.</w:t>
      </w:r>
    </w:p>
    <w:p>
      <w:r>
        <w:t>— Так.</w:t>
      </w:r>
    </w:p>
    <w:p>
      <w:r>
        <w:t>— Я хочу побачити, що буде, якщо не вибирати.</w:t>
      </w:r>
    </w:p>
    <w:p>
      <w:r>
        <w:t>Кадій не відповів одразу.</w:t>
      </w:r>
    </w:p>
    <w:p>
      <w:r>
        <w:t>— Ви думаєте, так чистіше?</w:t>
      </w:r>
    </w:p>
    <w:p>
      <w:r>
        <w:t>— Я думаю, це треба перевірити.</w:t>
      </w:r>
    </w:p>
    <w:p>
      <w:r>
        <w:t>— Добре.</w:t>
      </w:r>
    </w:p>
    <w:p>
      <w:r>
        <w:t>Він відкрив розклад наступної зміни.</w:t>
      </w:r>
    </w:p>
    <w:p>
      <w:r>
        <w:t>— Завтра є справа, де автоматичний дефолт активується, якщо оператор не втрутиться.</w:t>
      </w:r>
    </w:p>
    <w:p>
      <w:r>
        <w:t>— І ви дасте мені не втручатися?</w:t>
      </w:r>
    </w:p>
    <w:p>
      <w:r>
        <w:t>— Якщо людина погодиться на спостереження.</w:t>
      </w:r>
    </w:p>
    <w:p>
      <w:r>
        <w:t>— А якщо стане гірше?</w:t>
      </w:r>
    </w:p>
    <w:p>
      <w:r>
        <w:t>— Тоді побачите ціну вашої чистоти.</w:t>
      </w:r>
    </w:p>
    <w:p>
      <w:r>
        <w:t>Борис хотів відповісти різко. Не став. Бо саме за цим і просив. Кадій закрив планшет.</w:t>
      </w:r>
    </w:p>
    <w:p>
      <w:r>
        <w:t>— Побачимось зранку.</w:t>
      </w:r>
    </w:p>
    <w:p>
      <w:r>
        <w:t>Він пішов. Борис лишився біля кімнати без номера. За дверима Арсен сидів із синьою чашкою. Йому було легше.</w:t>
      </w:r>
    </w:p>
    <w:p>
      <w:r>
        <w:t>І він не пам’ятав, чому вона була важлива. Дві правди. Жодна не скасовувала іншу.</w:t>
      </w:r>
    </w:p>
    <w:p>
      <w:pPr>
        <w:pStyle w:val="Heading1"/>
      </w:pPr>
      <w:r>
        <w:t>Розділ 15. Сортування</w:t>
      </w:r>
    </w:p>
    <w:p>
      <w:r>
        <w:t>Кадій не показував Борисові людей як приклади. Це теж було неприємно.</w:t>
      </w:r>
    </w:p>
    <w:p>
      <w:r>
        <w:t>— У них є імена, — сказав він, коли Борис попросив «три типові справи». — Якщо хочете дивитися, дивіться справи. Не типи.</w:t>
      </w:r>
    </w:p>
    <w:p>
      <w:r>
        <w:t>Першою була Лада. Двадцять дев’ять років. Після переходу — сильна дезорієнтація, але збережена пам’ять, мова й критика стану. Автоматичний маршрут пропонував коротку стабілізацію з подальшою зовнішньою адаптацією.</w:t>
      </w:r>
    </w:p>
    <w:p>
      <w:r>
        <w:t>— Ризик зриву? — спитав Борис.</w:t>
      </w:r>
    </w:p>
    <w:p>
      <w:r>
        <w:t>Кадій показав. Високий.</w:t>
      </w:r>
    </w:p>
    <w:p>
      <w:r>
        <w:t>— Тоді чому не утримання?</w:t>
      </w:r>
    </w:p>
    <w:p>
      <w:r>
        <w:t>— Бо в неї є стабільна зовнішня опора. Сестра в приймальному поселенні. Робота підтверджена. І вона сама хоче вийти.</w:t>
      </w:r>
    </w:p>
    <w:p>
      <w:r>
        <w:t>— А якщо зірветься?</w:t>
      </w:r>
    </w:p>
    <w:p>
      <w:r>
        <w:t>— Повернеться.</w:t>
      </w:r>
    </w:p>
    <w:p>
      <w:r>
        <w:t>— Якщо встигне.</w:t>
      </w:r>
    </w:p>
    <w:p>
      <w:r>
        <w:t>— Так.</w:t>
      </w:r>
    </w:p>
    <w:p>
      <w:r>
        <w:t>Лада сиділа навпроти й слухала.</w:t>
      </w:r>
    </w:p>
    <w:p>
      <w:r>
        <w:t>— Можна я теж братиму участь у розмові про мене? — спитала вона.</w:t>
      </w:r>
    </w:p>
    <w:p>
      <w:r>
        <w:t>Борис одразу сказав:</w:t>
      </w:r>
    </w:p>
    <w:p>
      <w:r>
        <w:t>— Так.</w:t>
      </w:r>
    </w:p>
    <w:p>
      <w:r>
        <w:t>Кадій нічого не сказав. Лада повернулася до нього.</w:t>
      </w:r>
    </w:p>
    <w:p>
      <w:r>
        <w:t>— Мені казали, що стабілізація може притупити реакції.</w:t>
      </w:r>
    </w:p>
    <w:p>
      <w:r>
        <w:t>— Може.</w:t>
      </w:r>
    </w:p>
    <w:p>
      <w:r>
        <w:t>— Я не хочу.</w:t>
      </w:r>
    </w:p>
    <w:p>
      <w:r>
        <w:t>— Тоді зовнішня адаптація без неї.</w:t>
      </w:r>
    </w:p>
    <w:p>
      <w:r>
        <w:t>— Ризик?</w:t>
      </w:r>
    </w:p>
    <w:p>
      <w:r>
        <w:t>— Вищий.</w:t>
      </w:r>
    </w:p>
    <w:p>
      <w:r>
        <w:t>— Наскільки?</w:t>
      </w:r>
    </w:p>
    <w:p>
      <w:r>
        <w:t>Кадій назвав не красиву цифру, а діапазон і пояснив, що він означає. Лада подумала.</w:t>
      </w:r>
    </w:p>
    <w:p>
      <w:r>
        <w:t>— Я йду без стабілізації.</w:t>
      </w:r>
    </w:p>
    <w:p>
      <w:r>
        <w:t>Кадій поставив позначку.</w:t>
      </w:r>
    </w:p>
    <w:p>
      <w:r>
        <w:t>— Добре.</w:t>
      </w:r>
    </w:p>
    <w:p>
      <w:r>
        <w:t>Борис втрутився:</w:t>
      </w:r>
    </w:p>
    <w:p>
      <w:r>
        <w:t>— І ви просто відпускаєте?</w:t>
      </w:r>
    </w:p>
    <w:p>
      <w:r>
        <w:t>— Вона розуміє ризик.</w:t>
      </w:r>
    </w:p>
    <w:p>
      <w:r>
        <w:t>— А якщо помиляється?</w:t>
      </w:r>
    </w:p>
    <w:p>
      <w:r>
        <w:t>Лада подивилася на Бориса.</w:t>
      </w:r>
    </w:p>
    <w:p>
      <w:r>
        <w:t>— Ви ніколи не помилялися про себе?</w:t>
      </w:r>
    </w:p>
    <w:p>
      <w:r>
        <w:t>— Постійно.</w:t>
      </w:r>
    </w:p>
    <w:p>
      <w:r>
        <w:t>— І вам за це міняли маршрут силоміць?</w:t>
      </w:r>
    </w:p>
    <w:p>
      <w:r>
        <w:t>Борис усміхнувся.</w:t>
      </w:r>
    </w:p>
    <w:p>
      <w:r>
        <w:t>— Справедливо.</w:t>
      </w:r>
    </w:p>
    <w:p>
      <w:r>
        <w:t>Кадій закрив справу.</w:t>
      </w:r>
    </w:p>
    <w:p>
      <w:r>
        <w:t>— Критерій тут — збережена здатність розуміти наслідок і доступний зовнішній маршрут.</w:t>
      </w:r>
    </w:p>
    <w:p>
      <w:r>
        <w:t>— Хто задав критерій?</w:t>
      </w:r>
    </w:p>
    <w:p>
      <w:r>
        <w:t>— Регламент.</w:t>
      </w:r>
    </w:p>
    <w:p>
      <w:r>
        <w:t>— Хто написав?</w:t>
      </w:r>
    </w:p>
    <w:p>
      <w:r>
        <w:t>— Не знаю.</w:t>
      </w:r>
    </w:p>
    <w:p>
      <w:r>
        <w:t>— Може людина відмовитися?</w:t>
      </w:r>
    </w:p>
    <w:p>
      <w:r>
        <w:t>— Від стабілізації — так. Від факту, що зовнішній маршрут має мінімальні вимоги безпеки, — ні.</w:t>
      </w:r>
    </w:p>
    <w:p>
      <w:r>
        <w:t>Борис записав. Не сперечався.</w:t>
      </w:r>
    </w:p>
    <w:p>
      <w:pPr>
        <w:pStyle w:val="SceneBreak"/>
        <w:jc w:val="center"/>
      </w:pPr>
      <w:r>
        <w:t>* * *</w:t>
      </w:r>
    </w:p>
    <w:p>
      <w:r>
        <w:t>Другий був Нестор. Сорок сім. Після переходу — повторні панічні епізоди, агресія під час тригерів, але поза ними орієнтація повна. Автоматичний маршрут рекомендував згладжування.</w:t>
      </w:r>
    </w:p>
    <w:p>
      <w:r>
        <w:t>Борис уже бачив Арсена. Знав ціну.</w:t>
      </w:r>
    </w:p>
    <w:p>
      <w:r>
        <w:t>— Альтернативи?</w:t>
      </w:r>
    </w:p>
    <w:p>
      <w:r>
        <w:t>Кадій розгорнув три картки. На першій:</w:t>
      </w:r>
    </w:p>
    <w:p>
      <w:pPr>
        <w:pStyle w:val="DocumentText"/>
      </w:pPr>
      <w:r>
        <w:rPr>
          <w:b/>
        </w:rPr>
        <w:t>КОРОТКА СТАБІЛІЗАЦІЯ.</w:t>
      </w:r>
    </w:p>
    <w:p>
      <w:r>
        <w:t>На другій:</w:t>
      </w:r>
    </w:p>
    <w:p>
      <w:pPr>
        <w:pStyle w:val="DocumentText"/>
      </w:pPr>
      <w:r>
        <w:rPr>
          <w:b/>
        </w:rPr>
        <w:t>ЗГЛАДЖУВАННЯ.</w:t>
      </w:r>
    </w:p>
    <w:p>
      <w:r>
        <w:t>На третій:</w:t>
      </w:r>
    </w:p>
    <w:p>
      <w:pPr>
        <w:pStyle w:val="DocumentText"/>
      </w:pPr>
      <w:r>
        <w:rPr>
          <w:b/>
        </w:rPr>
        <w:t>УТРИМАННЯ.</w:t>
      </w:r>
    </w:p>
    <w:p>
      <w:r>
        <w:t>Нестор сказав:</w:t>
      </w:r>
    </w:p>
    <w:p>
      <w:r>
        <w:t>— Я не хочу третє.</w:t>
      </w:r>
    </w:p>
    <w:p>
      <w:r>
        <w:t>— Чому? — спитав Борис.</w:t>
      </w:r>
    </w:p>
    <w:p>
      <w:r>
        <w:t>— Бо чув, що звідти не виходять.</w:t>
      </w:r>
    </w:p>
    <w:p>
      <w:r>
        <w:t>Кадій сказав:</w:t>
      </w:r>
    </w:p>
    <w:p>
      <w:r>
        <w:t>— Не завжди так.</w:t>
      </w:r>
    </w:p>
    <w:p>
      <w:r>
        <w:t>— А часто?</w:t>
      </w:r>
    </w:p>
    <w:p>
      <w:r>
        <w:t>Кадій не відповів одразу.</w:t>
      </w:r>
    </w:p>
    <w:p>
      <w:r>
        <w:t>— Частка тих, хто не виходить, більша, ніж на двох інших маршрутах.</w:t>
      </w:r>
    </w:p>
    <w:p>
      <w:r>
        <w:t>Нестор кивнув.</w:t>
      </w:r>
    </w:p>
    <w:p>
      <w:r>
        <w:t>— Тоді не хочу.</w:t>
      </w:r>
    </w:p>
    <w:p>
      <w:r>
        <w:t>— Згладжування?</w:t>
      </w:r>
    </w:p>
    <w:p>
      <w:r>
        <w:t>— Якщо я після нього лишуся собою.</w:t>
      </w:r>
    </w:p>
    <w:p>
      <w:r>
        <w:t>Тиша. Кадій сказав:</w:t>
      </w:r>
    </w:p>
    <w:p>
      <w:r>
        <w:t>— Гарантувати не можу.</w:t>
      </w:r>
    </w:p>
    <w:p>
      <w:r>
        <w:t>Нестор подивився на нього.</w:t>
      </w:r>
    </w:p>
    <w:p>
      <w:r>
        <w:t>— Тоді що ви взагалі можете гарантувати?</w:t>
      </w:r>
    </w:p>
    <w:p>
      <w:r>
        <w:t>— Що гострі епізоди, ймовірно, стануть рідшими. І що є ризик втрати окремих зв’язків або мотивацій.</w:t>
      </w:r>
    </w:p>
    <w:p>
      <w:r>
        <w:t>— Які?</w:t>
      </w:r>
    </w:p>
    <w:p>
      <w:r>
        <w:t>— Не знаю наперед.</w:t>
      </w:r>
    </w:p>
    <w:p>
      <w:r>
        <w:t>Нестор засміявся.</w:t>
      </w:r>
    </w:p>
    <w:p>
      <w:r>
        <w:t>— Чудове меню.</w:t>
      </w:r>
    </w:p>
    <w:p>
      <w:r>
        <w:t>Оце слово Борис почув уперше вголос. Меню. Не вибір. Меню.</w:t>
      </w:r>
    </w:p>
    <w:p>
      <w:pPr>
        <w:pStyle w:val="SceneBreak"/>
        <w:jc w:val="center"/>
      </w:pPr>
      <w:r>
        <w:t>* * *</w:t>
      </w:r>
    </w:p>
    <w:p>
      <w:r>
        <w:t>Кадій поклав три картки поруч.</w:t>
      </w:r>
    </w:p>
    <w:p>
      <w:r>
        <w:t>— Дивіться.</w:t>
      </w:r>
    </w:p>
    <w:p>
      <w:r>
        <w:t>Він перевернув першу. На звороті був заголовок:</w:t>
      </w:r>
    </w:p>
    <w:p>
      <w:pPr>
        <w:pStyle w:val="DocumentText"/>
      </w:pPr>
      <w:r>
        <w:rPr>
          <w:b/>
        </w:rPr>
        <w:t>КРИТЕРІЙ: МІНІМІЗАЦІЯ ГОСТРОЇ ШКОДИ НА 30 ДНІВ.</w:t>
      </w:r>
    </w:p>
    <w:p>
      <w:r>
        <w:t>За ним найкращим було згладжування. На другій:</w:t>
      </w:r>
    </w:p>
    <w:p>
      <w:pPr>
        <w:pStyle w:val="DocumentText"/>
      </w:pPr>
      <w:r>
        <w:rPr>
          <w:b/>
        </w:rPr>
        <w:t>КРИТЕРІЙ: МАКСИМАЛЬНЕ ЗБЕРЕЖЕННЯ АВТОБІОГРАФІЧНИХ ЗВ’ЯЗКІВ.</w:t>
      </w:r>
    </w:p>
    <w:p>
      <w:r>
        <w:t>Найкращим було утримання. На третій:</w:t>
      </w:r>
    </w:p>
    <w:p>
      <w:pPr>
        <w:pStyle w:val="DocumentText"/>
      </w:pPr>
      <w:r>
        <w:rPr>
          <w:b/>
        </w:rPr>
        <w:t>КРИТЕРІЙ: МАКСИМАЛЬНА ЙМОВІРНІСТЬ ЗОВНІШНЬОЇ АВТОНОМІЇ ПРОТЯГОМ РОКУ.</w:t>
      </w:r>
    </w:p>
    <w:p>
      <w:r>
        <w:t>Найкращим виявилася коротка стабілізація з високим ризиком раннього зриву.</w:t>
      </w:r>
    </w:p>
    <w:p>
      <w:r>
        <w:t>— Одна людина, — сказав Кадій. — Три «оптимальні» відповіді.</w:t>
      </w:r>
    </w:p>
    <w:p>
      <w:r>
        <w:t>Борис дивився на картки.</w:t>
      </w:r>
    </w:p>
    <w:p>
      <w:r>
        <w:t>— Хто задає критерій?</w:t>
      </w:r>
    </w:p>
    <w:p>
      <w:r>
        <w:t>— У частині справ — сама людина. У частині — регламент. У частині — медичне обмеження. У частині — поєднання.</w:t>
      </w:r>
    </w:p>
    <w:p>
      <w:r>
        <w:t>— А якщо людина каже: «я не приймаю жоден із трьох критеріїв»?</w:t>
      </w:r>
    </w:p>
    <w:p>
      <w:r>
        <w:t>— Тоді треба зрозуміти, чи є четвертий допустимий маршрут.</w:t>
      </w:r>
    </w:p>
    <w:p>
      <w:r>
        <w:t>— А якщо нема?</w:t>
      </w:r>
    </w:p>
    <w:p>
      <w:r>
        <w:t>— Тоді нема.</w:t>
      </w:r>
    </w:p>
    <w:p>
      <w:r>
        <w:t>— Хто вирішив, що нема?</w:t>
      </w:r>
    </w:p>
    <w:p>
      <w:r>
        <w:t>Кадій подивився на нього.</w:t>
      </w:r>
    </w:p>
    <w:p>
      <w:r>
        <w:t>— Оце вже питання не до моєї зміни.</w:t>
      </w:r>
    </w:p>
    <w:p>
      <w:pPr>
        <w:pStyle w:val="SceneBreak"/>
        <w:jc w:val="center"/>
      </w:pPr>
      <w:r>
        <w:t>* * *</w:t>
      </w:r>
    </w:p>
    <w:p>
      <w:r>
        <w:t>Нестор вибрав коротку стабілізацію. Не тому, що вона була «краща». Тому що сказав:</w:t>
      </w:r>
    </w:p>
    <w:p>
      <w:r>
        <w:t>— Якщо зірвуся, хочу хоча б спробувати вийти, поки пам’ятаю, навіщо.</w:t>
      </w:r>
    </w:p>
    <w:p>
      <w:r>
        <w:t>Кадій оформив. Борис спитав:</w:t>
      </w:r>
    </w:p>
    <w:p>
      <w:r>
        <w:t>— Можна буде повернутися?</w:t>
      </w:r>
    </w:p>
    <w:p>
      <w:r>
        <w:t>— Якщо маршрут не закриється через небезпеку.</w:t>
      </w:r>
    </w:p>
    <w:p>
      <w:r>
        <w:t>— Тобто рішення частково оскаржуване.</w:t>
      </w:r>
    </w:p>
    <w:p>
      <w:r>
        <w:t>— Так.</w:t>
      </w:r>
    </w:p>
    <w:p>
      <w:r>
        <w:t>— Частково?</w:t>
      </w:r>
    </w:p>
    <w:p>
      <w:r>
        <w:t>— Є стани, після яких деякі опції зникають фізично, не адміністративно.</w:t>
      </w:r>
    </w:p>
    <w:p>
      <w:r>
        <w:t>— Наприклад?</w:t>
      </w:r>
    </w:p>
    <w:p>
      <w:r>
        <w:t>— Пізніше.</w:t>
      </w:r>
    </w:p>
    <w:p>
      <w:r>
        <w:t>Борис не любив «пізніше». Але записав.</w:t>
      </w:r>
    </w:p>
    <w:p>
      <w:pPr>
        <w:pStyle w:val="SceneBreak"/>
        <w:jc w:val="center"/>
      </w:pPr>
      <w:r>
        <w:t>* * *</w:t>
      </w:r>
    </w:p>
    <w:p>
      <w:r>
        <w:t>Третя справа була найгірша. Не через людину. Через ясність. Кирило, тридцять чотири.</w:t>
      </w:r>
    </w:p>
    <w:p>
      <w:r>
        <w:t>Після кількох циклів стабілізації — невдалі спроби зовнішньої адаптації. Згладжування давало високий шанс зменшити страждання. Але попередня проба вже забрала частину професійної навички. Утримання, за оцінкою, краще зберігало його особистісну структуру.</w:t>
      </w:r>
    </w:p>
    <w:p>
      <w:r>
        <w:t>І означало довгий внутрішній цикл.</w:t>
      </w:r>
    </w:p>
    <w:p>
      <w:r>
        <w:t>— Скільки? — спитав Кирило.</w:t>
      </w:r>
    </w:p>
    <w:p>
      <w:r>
        <w:t>Кадій сказав:</w:t>
      </w:r>
    </w:p>
    <w:p>
      <w:r>
        <w:t>— Не знаю.</w:t>
      </w:r>
    </w:p>
    <w:p>
      <w:r>
        <w:t>— Місяць?</w:t>
      </w:r>
    </w:p>
    <w:p>
      <w:r>
        <w:t>— Може.</w:t>
      </w:r>
    </w:p>
    <w:p>
      <w:r>
        <w:t>— Рік?</w:t>
      </w:r>
    </w:p>
    <w:p>
      <w:r>
        <w:t>— Може.</w:t>
      </w:r>
    </w:p>
    <w:p>
      <w:r>
        <w:t>— Десять?</w:t>
      </w:r>
    </w:p>
    <w:p>
      <w:r>
        <w:t>Кадій мовчав. Кирило відкинувся на спинку.</w:t>
      </w:r>
    </w:p>
    <w:p>
      <w:r>
        <w:t>— Тобто я можу лишитися собою, але не вийти.</w:t>
      </w:r>
    </w:p>
    <w:p>
      <w:r>
        <w:t>— Так.</w:t>
      </w:r>
    </w:p>
    <w:p>
      <w:r>
        <w:t>— А можу вийти спокійнішим і не знати, що з мене випало.</w:t>
      </w:r>
    </w:p>
    <w:p>
      <w:r>
        <w:t>— Так.</w:t>
      </w:r>
    </w:p>
    <w:p>
      <w:r>
        <w:t>— А третє?</w:t>
      </w:r>
    </w:p>
    <w:p>
      <w:r>
        <w:t>— Коротка стабілізація й повторна зовнішня спроба. Ризик гострого зриву високий.</w:t>
      </w:r>
    </w:p>
    <w:p>
      <w:r>
        <w:t>Кирило закрив очі.</w:t>
      </w:r>
    </w:p>
    <w:p>
      <w:r>
        <w:t>— Ви всі дуже добре навчилися не брехати.</w:t>
      </w:r>
    </w:p>
    <w:p>
      <w:r>
        <w:t>Ніхто не відповів.</w:t>
      </w:r>
    </w:p>
    <w:p>
      <w:pPr>
        <w:pStyle w:val="SceneBreak"/>
        <w:jc w:val="center"/>
      </w:pPr>
      <w:r>
        <w:t>* * *</w:t>
      </w:r>
    </w:p>
    <w:p>
      <w:r>
        <w:t xml:space="preserve">Борис хотів сказати: </w:t>
      </w:r>
      <w:r>
        <w:rPr>
          <w:b/>
        </w:rPr>
        <w:t>не вибирайте замість нього.</w:t>
      </w:r>
      <w:r>
        <w:t xml:space="preserve"> Не сказав. Бо Кирило сам спитав:</w:t>
      </w:r>
    </w:p>
    <w:p>
      <w:r>
        <w:t>— А ви що б обрали?</w:t>
      </w:r>
    </w:p>
    <w:p>
      <w:r>
        <w:t>Кадій відповів:</w:t>
      </w:r>
    </w:p>
    <w:p>
      <w:r>
        <w:t>— Для себе?</w:t>
      </w:r>
    </w:p>
    <w:p>
      <w:r>
        <w:t>— Для мене.</w:t>
      </w:r>
    </w:p>
    <w:p>
      <w:r>
        <w:t>— Не знаю.</w:t>
      </w:r>
    </w:p>
    <w:p>
      <w:r>
        <w:t>— Брехня.</w:t>
      </w:r>
    </w:p>
    <w:p>
      <w:r>
        <w:t>— Ні.</w:t>
      </w:r>
    </w:p>
    <w:p>
      <w:r>
        <w:t>— Ви ж тут сидите заради цього.</w:t>
      </w:r>
    </w:p>
    <w:p>
      <w:r>
        <w:t>— Я сиджу, щоб допомогти вам зрозуміти наслідки й втрутитися, якщо ви не можете. Ви зараз можете.</w:t>
      </w:r>
    </w:p>
    <w:p>
      <w:r>
        <w:t>Кирило подивився на Бориса.</w:t>
      </w:r>
    </w:p>
    <w:p>
      <w:r>
        <w:t>— А ви?</w:t>
      </w:r>
    </w:p>
    <w:p>
      <w:r>
        <w:t>Ось воно. Борис відчув, як усі старі м’язи професії одразу знайшли відповідь. Оцінив вік. Стан.</w:t>
      </w:r>
    </w:p>
    <w:p>
      <w:r>
        <w:t>Збережені навички. Ризик. Сказав би: коротка стабілізація. Ще один шанс назовні. Саме так він вирішував двадцять років.</w:t>
      </w:r>
    </w:p>
    <w:p>
      <w:r>
        <w:t>Швидко. Добре.</w:t>
      </w:r>
    </w:p>
    <w:p>
      <w:r>
        <w:t>— Не знаю, — сказав Борис.</w:t>
      </w:r>
    </w:p>
    <w:p>
      <w:r>
        <w:t>Кирило засміявся.</w:t>
      </w:r>
    </w:p>
    <w:p>
      <w:r>
        <w:t>— Ви теж дуже корисний.</w:t>
      </w:r>
    </w:p>
    <w:p>
      <w:r>
        <w:t>— Так.</w:t>
      </w:r>
    </w:p>
    <w:p>
      <w:r>
        <w:t>Кадій нічого не додав. Кирило вибрав утримання.</w:t>
      </w:r>
    </w:p>
    <w:p>
      <w:r>
        <w:t>— Чому? — спитав Борис.</w:t>
      </w:r>
    </w:p>
    <w:p>
      <w:r>
        <w:t>— Бо я вже один раз прокинувся після процедури й не зміг зібрати насос, який збирав із двадцяти років. Не хочу прокинутися й не зрозуміти, хто мої діти, тільки тому, що так легше випустити мене назовні.</w:t>
      </w:r>
    </w:p>
    <w:p>
      <w:r>
        <w:t>— Діти зовні?</w:t>
      </w:r>
    </w:p>
    <w:p>
      <w:r>
        <w:t>— Так.</w:t>
      </w:r>
    </w:p>
    <w:p>
      <w:r>
        <w:t>— І ви обираєте не йти до них?</w:t>
      </w:r>
    </w:p>
    <w:p>
      <w:r>
        <w:t>— Я обираю лишитися тим, хто знає, до кого хоче йти.</w:t>
      </w:r>
    </w:p>
    <w:p>
      <w:r>
        <w:t>Борис не записав цю фразу одразу. Дав їй полежати. Потім записав.</w:t>
      </w:r>
    </w:p>
    <w:p>
      <w:pPr>
        <w:pStyle w:val="SceneBreak"/>
        <w:jc w:val="center"/>
      </w:pPr>
      <w:r>
        <w:t>* * *</w:t>
      </w:r>
    </w:p>
    <w:p>
      <w:r>
        <w:t>Кадій не відпустив їх одразу після трьох рішень.</w:t>
      </w:r>
    </w:p>
    <w:p>
      <w:r>
        <w:t>— Ви бачили момент вибору, — сказав він. — Тепер побачите наслідок.</w:t>
      </w:r>
    </w:p>
    <w:p>
      <w:r>
        <w:t>За дві години прийшли перші короткі звіти. Лада, яка відмовилася від стабілізації, дісталася зовнішнього адаптаційного сектора. Там у неї стався гострий напад уже на реєстрації. Не катастрофа. Її повернули в медичний блок.</w:t>
      </w:r>
    </w:p>
    <w:p>
      <w:r>
        <w:t>Вона не втратила маршрут назовні остаточно, але наступну спробу відклали.</w:t>
      </w:r>
    </w:p>
    <w:p>
      <w:r>
        <w:t>— Отже, її рішення було поганим, — сказав Борис.</w:t>
      </w:r>
    </w:p>
    <w:p>
      <w:r>
        <w:t>Кадій похитав головою.</w:t>
      </w:r>
    </w:p>
    <w:p>
      <w:r>
        <w:t>— За якою метрикою?</w:t>
      </w:r>
    </w:p>
    <w:p>
      <w:r>
        <w:t>Борис скривився.</w:t>
      </w:r>
    </w:p>
    <w:p>
      <w:r>
        <w:t>— Не починайте.</w:t>
      </w:r>
    </w:p>
    <w:p>
      <w:r>
        <w:t>— Ви самі щойно цього вимагали.</w:t>
      </w:r>
    </w:p>
    <w:p>
      <w:r>
        <w:t>Кадій показав звіт. За метрикою «вийти сьогодні» — погано. За метрикою «не проходити процедуру, якої вона не хоче» — її рішення виконане. За метрикою «мінімізувати гострий ризик» — програла.</w:t>
      </w:r>
    </w:p>
    <w:p>
      <w:r>
        <w:t>— І що з цим робити? — спитав Борис.</w:t>
      </w:r>
    </w:p>
    <w:p>
      <w:r>
        <w:t>— Нічого заднім числом. Вона мала інформацію, ризик розуміла.</w:t>
      </w:r>
    </w:p>
    <w:p>
      <w:r>
        <w:t>— А якщо завтра скаже, що ви мали не пустити?</w:t>
      </w:r>
    </w:p>
    <w:p>
      <w:r>
        <w:t>— Запишемо.</w:t>
      </w:r>
    </w:p>
    <w:p>
      <w:r>
        <w:t>— І?</w:t>
      </w:r>
    </w:p>
    <w:p>
      <w:r>
        <w:t>— Це теж буде правдою. Людина може шкодувати про власне рішення.</w:t>
      </w:r>
    </w:p>
    <w:p>
      <w:r>
        <w:t>Борис згадав Корнія. Жаль не доводить, що вибір був неправильним. Але й не робить його автоматично правильним.</w:t>
      </w:r>
    </w:p>
    <w:p>
      <w:pPr>
        <w:pStyle w:val="SceneBreak"/>
        <w:jc w:val="center"/>
      </w:pPr>
      <w:r>
        <w:t>* * *</w:t>
      </w:r>
    </w:p>
    <w:p>
      <w:r>
        <w:t>Щодо Нестора звіт був інший. Коротка стабілізація подіяла краще, ніж прогнозували. Він спав кілька годин і попросив зв’язок із зовнішнім поселенням.</w:t>
      </w:r>
    </w:p>
    <w:p>
      <w:r>
        <w:t>— Оце хороший результат, — сказав Борис.</w:t>
      </w:r>
    </w:p>
    <w:p>
      <w:r>
        <w:t>— Поки що.</w:t>
      </w:r>
    </w:p>
    <w:p>
      <w:r>
        <w:t>— Це короткий горизонт.</w:t>
      </w:r>
    </w:p>
    <w:p>
      <w:r>
        <w:t>Кирило ще чекав переведення в утримання. Його рішення не мало швидкого «результату». Тільки статус:</w:t>
      </w:r>
    </w:p>
    <w:p>
      <w:pPr>
        <w:pStyle w:val="DocumentText"/>
      </w:pPr>
      <w:r>
        <w:rPr>
          <w:b/>
        </w:rPr>
        <w:t>маршрут підтверджено; місце готується.</w:t>
      </w:r>
    </w:p>
    <w:p>
      <w:r>
        <w:t>Борис подивився на три справи. Одна дала невдачу. Одна — обережний успіх. Одна — відкладену невідомість.</w:t>
      </w:r>
    </w:p>
    <w:p>
      <w:r>
        <w:t>І жодна не дозволяла зробити простий висновок про те, що правильніше.</w:t>
      </w:r>
    </w:p>
    <w:p>
      <w:r>
        <w:t>— У вас є довгі дані? — спитав він.</w:t>
      </w:r>
    </w:p>
    <w:p>
      <w:r>
        <w:t>— Є частково.</w:t>
      </w:r>
    </w:p>
    <w:p>
      <w:r>
        <w:t>Кадій відкрив архів. Люди після зовнішньої адаптації. Після згладжування. Після утримання.</w:t>
      </w:r>
    </w:p>
    <w:p>
      <w:r>
        <w:t>Не всі губилися. Не всі виживали однаково. Не всі лишалися доступними для спостереження. Криві були брудні.</w:t>
      </w:r>
    </w:p>
    <w:p>
      <w:r>
        <w:t>Вибірки — нерівні.</w:t>
      </w:r>
    </w:p>
    <w:p>
      <w:r>
        <w:t>— І на цьому ви приймаєте рішення?</w:t>
      </w:r>
    </w:p>
    <w:p>
      <w:r>
        <w:t>— На цьому теж.</w:t>
      </w:r>
    </w:p>
    <w:p>
      <w:r>
        <w:t>— Я думав, у вас тут усе краще пораховано.</w:t>
      </w:r>
    </w:p>
    <w:p>
      <w:r>
        <w:t>— Людське життя погано поводиться в чистій вибірці.</w:t>
      </w:r>
    </w:p>
    <w:p>
      <w:r>
        <w:t>Ярина сказала:</w:t>
      </w:r>
    </w:p>
    <w:p>
      <w:r>
        <w:t>— Запишіть і це.</w:t>
      </w:r>
    </w:p>
    <w:p>
      <w:r>
        <w:t>— Я вже.</w:t>
      </w:r>
    </w:p>
    <w:p>
      <w:pPr>
        <w:pStyle w:val="SceneBreak"/>
        <w:jc w:val="center"/>
      </w:pPr>
      <w:r>
        <w:t>* * *</w:t>
      </w:r>
    </w:p>
    <w:p>
      <w:r>
        <w:t xml:space="preserve">Кадій показав ще одну деталь. У кожній справі була не тільки обрана метрика. Був </w:t>
      </w:r>
      <w:r>
        <w:rPr>
          <w:b/>
        </w:rPr>
        <w:t>власник метрики</w:t>
      </w:r>
      <w:r>
        <w:t>. Не власник людини.</w:t>
      </w:r>
    </w:p>
    <w:p>
      <w:r>
        <w:t>Той, хто мав право сказати, що в цій ситуації вважається головним результатом. Іноді — сама людина. Іноді — медичний протокол. Іноді — вузол безпеки.</w:t>
      </w:r>
    </w:p>
    <w:p>
      <w:r>
        <w:t>Іноді — опікун. Іноді — сам Кадій, якщо попередні не могли сформулювати.</w:t>
      </w:r>
    </w:p>
    <w:p>
      <w:r>
        <w:t>— Оце мені не подобається, — сказав Борис.</w:t>
      </w:r>
    </w:p>
    <w:p>
      <w:r>
        <w:t>— Мені теж.</w:t>
      </w:r>
    </w:p>
    <w:p>
      <w:r>
        <w:t>— Але ви ставите своє ім’я.</w:t>
      </w:r>
    </w:p>
    <w:p>
      <w:r>
        <w:t>— Бо якщо поставити порожнє, метрику все одно вибере дефолт.</w:t>
      </w:r>
    </w:p>
    <w:p>
      <w:r>
        <w:t>— Хто дав вам право ставити?</w:t>
      </w:r>
    </w:p>
    <w:p>
      <w:r>
        <w:t>— Посада.</w:t>
      </w:r>
    </w:p>
    <w:p>
      <w:r>
        <w:t>— Хто дав посаді?</w:t>
      </w:r>
    </w:p>
    <w:p>
      <w:r>
        <w:t>— Ви знову піднімаєтесь поверхом вище.</w:t>
      </w:r>
    </w:p>
    <w:p>
      <w:r>
        <w:t>— Саме.</w:t>
      </w:r>
    </w:p>
    <w:p>
      <w:r>
        <w:t>Кадій закрив екран.</w:t>
      </w:r>
    </w:p>
    <w:p>
      <w:r>
        <w:t>— Ідіть. Але поки шукаєте, не робіть вигляд, що на моєму поверсі люди перестали потребувати рішень.</w:t>
      </w:r>
    </w:p>
    <w:p>
      <w:r>
        <w:t>Борис не відповів. Бо це було не виправдання системи. Це була претензія до нього особисто. Не плутати пошук джерела влади з відмовою бачити тих, хто тим часом сидить перед дверима.</w:t>
      </w:r>
    </w:p>
    <w:p>
      <w:r>
        <w:t>Після трьох справ Кадій поклав картки на стіл.</w:t>
      </w:r>
    </w:p>
    <w:p>
      <w:r>
        <w:t>— Що побачили?</w:t>
      </w:r>
    </w:p>
    <w:p>
      <w:r>
        <w:t>Борис не відповів афоризмом. Хоча дуже хотілося.</w:t>
      </w:r>
    </w:p>
    <w:p>
      <w:r>
        <w:t>— Що «кращий маршрут» без знаменника — порожня фраза.</w:t>
      </w:r>
    </w:p>
    <w:p>
      <w:r>
        <w:t>— Так.</w:t>
      </w:r>
    </w:p>
    <w:p>
      <w:r>
        <w:t>— Що знаменник іноді задає людина.</w:t>
      </w:r>
    </w:p>
    <w:p>
      <w:r>
        <w:t>— Так.</w:t>
      </w:r>
    </w:p>
    <w:p>
      <w:r>
        <w:t>— Іноді ви.</w:t>
      </w:r>
    </w:p>
    <w:p>
      <w:r>
        <w:t>— Так.</w:t>
      </w:r>
    </w:p>
    <w:p>
      <w:r>
        <w:t>— Іноді правила, яких ніхто тут не писав.</w:t>
      </w:r>
    </w:p>
    <w:p>
      <w:r>
        <w:t>— Так.</w:t>
      </w:r>
    </w:p>
    <w:p>
      <w:r>
        <w:t>— Іноді фізика.</w:t>
      </w:r>
    </w:p>
    <w:p>
      <w:r>
        <w:t>— Так.</w:t>
      </w:r>
    </w:p>
    <w:p>
      <w:r>
        <w:t>— А набір дверей уже готовий до того, як людина починає вибирати.</w:t>
      </w:r>
    </w:p>
    <w:p>
      <w:r>
        <w:t>Кадій кивнув.</w:t>
      </w:r>
    </w:p>
    <w:p>
      <w:r>
        <w:t>— Так.</w:t>
      </w:r>
    </w:p>
    <w:p>
      <w:r>
        <w:t>Ярина сиділа збоку й мовчала. Стах теж. Борис подивився на три двері за спиною Кадія. Раніше він думав, що проблема в сортувальнику.</w:t>
      </w:r>
    </w:p>
    <w:p>
      <w:r>
        <w:t>Людині, яка каже: сюди, сюди, сюди. Тепер бачив інше. Сортувальник міг бути уважним. Чесним.</w:t>
      </w:r>
    </w:p>
    <w:p>
      <w:r>
        <w:t>Навіть добрим. Але доброта не створювала четвертих дверей.</w:t>
      </w:r>
    </w:p>
    <w:p>
      <w:pPr>
        <w:pStyle w:val="SceneBreak"/>
        <w:jc w:val="center"/>
      </w:pPr>
      <w:r>
        <w:t>* * *</w:t>
      </w:r>
    </w:p>
    <w:p>
      <w:r>
        <w:t>— Наступну справу не чіпайте, — сказав Борис.</w:t>
      </w:r>
    </w:p>
    <w:p>
      <w:r>
        <w:t>Кадій підняв очі.</w:t>
      </w:r>
    </w:p>
    <w:p>
      <w:r>
        <w:t>— Зовсім?</w:t>
      </w:r>
    </w:p>
    <w:p>
      <w:r>
        <w:t>— Так.</w:t>
      </w:r>
    </w:p>
    <w:p>
      <w:r>
        <w:t>— Навіщо?</w:t>
      </w:r>
    </w:p>
    <w:p>
      <w:r>
        <w:t>— Хочу побачити дефолт.</w:t>
      </w:r>
    </w:p>
    <w:p>
      <w:r>
        <w:t>— Він описаний у регламенті.</w:t>
      </w:r>
    </w:p>
    <w:p>
      <w:r>
        <w:t>— Я хочу побачити людину.</w:t>
      </w:r>
    </w:p>
    <w:p>
      <w:r>
        <w:t>Кадій довго дивився.</w:t>
      </w:r>
    </w:p>
    <w:p>
      <w:r>
        <w:t>— Добре.</w:t>
      </w:r>
    </w:p>
    <w:p>
      <w:r>
        <w:t>— І ви не втручаєтесь.</w:t>
      </w:r>
    </w:p>
    <w:p>
      <w:r>
        <w:t>— Якщо немає аварійної межі, яка зобов’язує мене.</w:t>
      </w:r>
    </w:p>
    <w:p>
      <w:r>
        <w:t>— Справедливо.</w:t>
      </w:r>
    </w:p>
    <w:p>
      <w:r>
        <w:t>— Ви теж.</w:t>
      </w:r>
    </w:p>
    <w:p>
      <w:r>
        <w:t>— Я саме цього хочу.</w:t>
      </w:r>
    </w:p>
    <w:p>
      <w:r>
        <w:t>Кадій закрив три картки.</w:t>
      </w:r>
    </w:p>
    <w:p>
      <w:r>
        <w:t>— Тоді завтра ви отримаєте те, чого просите.</w:t>
      </w:r>
    </w:p>
    <w:p>
      <w:r>
        <w:t>У голосі не було тріумфу. Саме це Бориса насторожило.</w:t>
      </w:r>
    </w:p>
    <w:p>
      <w:pPr>
        <w:pStyle w:val="Heading1"/>
      </w:pPr>
      <w:r>
        <w:t>Розділ 16. Відмова теж вибір</w:t>
      </w:r>
    </w:p>
    <w:p>
      <w:r>
        <w:t>Жінку звали Неля. Тридцять шість. Вона сиділа на краю стільця й стискала ремінець сумки так, що пальці зблідли. Не могла сказати ні «так».</w:t>
      </w:r>
    </w:p>
    <w:p>
      <w:r>
        <w:t>Ні «ні». Це було проблемою. Її справа мала два доступні маршрути. Перший — коротке медикаментозне втручання й медичне спостереження.</w:t>
      </w:r>
    </w:p>
    <w:p>
      <w:r>
        <w:t>Другий — стандартний дефолт: звичайний внутрішній цикл із повторною оцінкою пізніше. На папері другий виглядав м’якше. Менше втручання зараз. Більше ризику потім.</w:t>
      </w:r>
    </w:p>
    <w:p>
      <w:r>
        <w:t>— Чого ви боїтеся? — спитав Кадій.</w:t>
      </w:r>
    </w:p>
    <w:p>
      <w:r>
        <w:t>Неля дивилася на руки.</w:t>
      </w:r>
    </w:p>
    <w:p>
      <w:r>
        <w:t>— Не знаю.</w:t>
      </w:r>
    </w:p>
    <w:p>
      <w:r>
        <w:t>— Ліків?</w:t>
      </w:r>
    </w:p>
    <w:p>
      <w:r>
        <w:t>Кивнула.</w:t>
      </w:r>
    </w:p>
    <w:p>
      <w:r>
        <w:t>— Внутрішнього циклу?</w:t>
      </w:r>
    </w:p>
    <w:p>
      <w:r>
        <w:t>Ще один кивок.</w:t>
      </w:r>
    </w:p>
    <w:p>
      <w:r>
        <w:t>— Ви розумієте різницю?</w:t>
      </w:r>
    </w:p>
    <w:p>
      <w:r>
        <w:t>— Так.</w:t>
      </w:r>
    </w:p>
    <w:p>
      <w:r>
        <w:t>— Можете сказати, який ризик для вас важливіший?</w:t>
      </w:r>
    </w:p>
    <w:p>
      <w:r>
        <w:t>Неля відкрила рот. Закрила. Почала дихати частіше. Кадій подивився на Бориса.</w:t>
      </w:r>
    </w:p>
    <w:p>
      <w:r>
        <w:t>Не питаючи. Просто нагадуючи умову.</w:t>
      </w:r>
    </w:p>
    <w:p>
      <w:pPr>
        <w:pStyle w:val="DocumentText"/>
      </w:pPr>
      <w:r>
        <w:rPr>
          <w:b/>
        </w:rPr>
        <w:t>Не втручаємось.</w:t>
      </w:r>
    </w:p>
    <w:p>
      <w:r>
        <w:t>Борис кивнув.</w:t>
      </w:r>
    </w:p>
    <w:p>
      <w:pPr>
        <w:pStyle w:val="SceneBreak"/>
        <w:jc w:val="center"/>
      </w:pPr>
      <w:r>
        <w:t>* * *</w:t>
      </w:r>
    </w:p>
    <w:p>
      <w:r>
        <w:t>Час ішов. У справі було поле:</w:t>
      </w:r>
    </w:p>
    <w:p>
      <w:pPr>
        <w:pStyle w:val="DocumentText"/>
      </w:pPr>
      <w:r>
        <w:rPr>
          <w:b/>
        </w:rPr>
        <w:t>РУЧНЕ РІШЕННЯ:</w:t>
      </w:r>
    </w:p>
    <w:p>
      <w:r>
        <w:t>Порожнє. Поруч — таймер. Не театральний. Службовий.</w:t>
      </w:r>
    </w:p>
    <w:p>
      <w:r>
        <w:t>До моменту, коли система мала застосувати дефолтний маршрут, щоб не тримати людину без руху нескінченно. Борис дивився на порожнє поле. Йому хотілося заповнити. Саме тому не заповнював.</w:t>
      </w:r>
    </w:p>
    <w:p>
      <w:r>
        <w:t>— Можна дати їй більше часу? — спитав він.</w:t>
      </w:r>
    </w:p>
    <w:p>
      <w:r>
        <w:t>Кадій відповів:</w:t>
      </w:r>
    </w:p>
    <w:p>
      <w:r>
        <w:t>— Можна один раз продовжити.</w:t>
      </w:r>
    </w:p>
    <w:p>
      <w:r>
        <w:t>— На скільки?</w:t>
      </w:r>
    </w:p>
    <w:p>
      <w:r>
        <w:t>Кадій сказав.</w:t>
      </w:r>
    </w:p>
    <w:p>
      <w:r>
        <w:t>— Продовжуйте.</w:t>
      </w:r>
    </w:p>
    <w:p>
      <w:r>
        <w:t>— Це вже ручне рішення.</w:t>
      </w:r>
    </w:p>
    <w:p>
      <w:r>
        <w:t>Борис завмер.</w:t>
      </w:r>
    </w:p>
    <w:p>
      <w:r>
        <w:t>— Технічно?</w:t>
      </w:r>
    </w:p>
    <w:p>
      <w:r>
        <w:t>— Так.</w:t>
      </w:r>
    </w:p>
    <w:p>
      <w:r>
        <w:t>— Я прошу не обирати маршрут.</w:t>
      </w:r>
    </w:p>
    <w:p>
      <w:r>
        <w:t>— Але обираєте більше часу замість дефолту зараз.</w:t>
      </w:r>
    </w:p>
    <w:p>
      <w:r>
        <w:t>Борис відчув роздратування.</w:t>
      </w:r>
    </w:p>
    <w:p>
      <w:r>
        <w:t>— Добре. Не продовжуйте.</w:t>
      </w:r>
    </w:p>
    <w:p>
      <w:r>
        <w:t>Кадій не зробив нічого. Таймер ішов.</w:t>
      </w:r>
    </w:p>
    <w:p>
      <w:pPr>
        <w:pStyle w:val="SceneBreak"/>
        <w:jc w:val="center"/>
      </w:pPr>
      <w:r>
        <w:t>* * *</w:t>
      </w:r>
    </w:p>
    <w:p>
      <w:r>
        <w:t>Неля почала плакати. Не голосно. Просто сльози. Ярина зробила крок.</w:t>
      </w:r>
    </w:p>
    <w:p>
      <w:r>
        <w:t>Борис підняв руку. Вона зупинилася. Потім подивилася на нього так, що він відчув себе гірше.</w:t>
      </w:r>
    </w:p>
    <w:p>
      <w:r>
        <w:t>— Ми домовилися, — сказав Борис.</w:t>
      </w:r>
    </w:p>
    <w:p>
      <w:r>
        <w:t>— Ви домовилися з Кадієм. Не зі мною.</w:t>
      </w:r>
    </w:p>
    <w:p>
      <w:r>
        <w:t>— Якщо почнемо підказувати…</w:t>
      </w:r>
    </w:p>
    <w:p>
      <w:r>
        <w:t>— Я не збиралася підказувати.</w:t>
      </w:r>
    </w:p>
    <w:p>
      <w:r>
        <w:t>— А що?</w:t>
      </w:r>
    </w:p>
    <w:p>
      <w:r>
        <w:t>— Дати води.</w:t>
      </w:r>
    </w:p>
    <w:p>
      <w:r>
        <w:t>Борис опустив руку. Ярина принесла воду. Неля випила. Рішення не з’явилося.</w:t>
      </w:r>
    </w:p>
    <w:p>
      <w:r>
        <w:t>Це теж було важливо. Підтримка не завжди магічно повертає здатність вибрати.</w:t>
      </w:r>
    </w:p>
    <w:p>
      <w:pPr>
        <w:pStyle w:val="SceneBreak"/>
        <w:jc w:val="center"/>
      </w:pPr>
      <w:r>
        <w:t>* * *</w:t>
      </w:r>
    </w:p>
    <w:p>
      <w:r>
        <w:t>Коли таймер дійшов до нуля, система проставила:</w:t>
      </w:r>
    </w:p>
    <w:p>
      <w:pPr>
        <w:pStyle w:val="DocumentText"/>
      </w:pPr>
      <w:r>
        <w:rPr>
          <w:b/>
        </w:rPr>
        <w:t>РУЧНЕ РІШЕННЯ: ВІДСУТНЄ.</w:t>
      </w:r>
    </w:p>
    <w:p>
      <w:r>
        <w:t>Нижче:</w:t>
      </w:r>
    </w:p>
    <w:p>
      <w:pPr>
        <w:pStyle w:val="DocumentText"/>
      </w:pPr>
      <w:r>
        <w:rPr>
          <w:b/>
        </w:rPr>
        <w:t>ЗАСТОСОВАНО ДЕФОЛТНИЙ МАРШРУТ: ВНУТРІШНІЙ ЦИКЛ / ПОВТОРНА ОЦІНКА.</w:t>
      </w:r>
    </w:p>
    <w:p>
      <w:r>
        <w:t>Кадій нічого не сказав. Працівниця підійшла до Нелі.</w:t>
      </w:r>
    </w:p>
    <w:p>
      <w:r>
        <w:t>— Ми зараз підемо далі.</w:t>
      </w:r>
    </w:p>
    <w:p>
      <w:r>
        <w:t>Неля різко підняла голову.</w:t>
      </w:r>
    </w:p>
    <w:p>
      <w:r>
        <w:t>— Куди?</w:t>
      </w:r>
    </w:p>
    <w:p>
      <w:r>
        <w:t>— На внутрішній цикл.</w:t>
      </w:r>
    </w:p>
    <w:p>
      <w:r>
        <w:t>— Я не сказала «так».</w:t>
      </w:r>
    </w:p>
    <w:p>
      <w:r>
        <w:t>Працівниця завмерла. Кадій відповів:</w:t>
      </w:r>
    </w:p>
    <w:p>
      <w:r>
        <w:t>— За відсутності рішення спрацював стандартний маршрут.</w:t>
      </w:r>
    </w:p>
    <w:p>
      <w:r>
        <w:t>— Я не хочу.</w:t>
      </w:r>
    </w:p>
    <w:p>
      <w:r>
        <w:t>— Ви відмовляєтесь зараз?</w:t>
      </w:r>
    </w:p>
    <w:p>
      <w:r>
        <w:t>— Так.</w:t>
      </w:r>
    </w:p>
    <w:p>
      <w:r>
        <w:t>Кадій подивився на час.</w:t>
      </w:r>
    </w:p>
    <w:p>
      <w:r>
        <w:t>— Маршрут уже відкритий, але ще не завершений. Можна зупинити.</w:t>
      </w:r>
    </w:p>
    <w:p>
      <w:r>
        <w:t>Борис відчув полегшення. Передчасне.</w:t>
      </w:r>
    </w:p>
    <w:p>
      <w:r>
        <w:t>— Ціна? — спитав він.</w:t>
      </w:r>
    </w:p>
    <w:p>
      <w:r>
        <w:t>Кадій відкрив технічне поле.</w:t>
      </w:r>
    </w:p>
    <w:p>
      <w:r>
        <w:t>— Медичне вікно для короткого втручання закрилося на цій зміні.</w:t>
      </w:r>
    </w:p>
    <w:p>
      <w:r>
        <w:t>— Чому?</w:t>
      </w:r>
    </w:p>
    <w:p>
      <w:r>
        <w:t>— Препарат готувався під конкретний часовий інтервал після входу. Наступне вікно — пізніше, після повторної оцінки.</w:t>
      </w:r>
    </w:p>
    <w:p>
      <w:r>
        <w:t>— Наскільки пізніше?</w:t>
      </w:r>
    </w:p>
    <w:p>
      <w:r>
        <w:t>— Не знаю точно. Залежить від черги й стану.</w:t>
      </w:r>
    </w:p>
    <w:p>
      <w:r>
        <w:t>Неля дивилася на них.</w:t>
      </w:r>
    </w:p>
    <w:p>
      <w:r>
        <w:t>— Тобто я вже не можу вибрати перше?</w:t>
      </w:r>
    </w:p>
    <w:p>
      <w:r>
        <w:t>Кадій сказав:</w:t>
      </w:r>
    </w:p>
    <w:p>
      <w:r>
        <w:t>— Зараз — ні.</w:t>
      </w:r>
    </w:p>
    <w:p>
      <w:r>
        <w:t>Ось і наслідок. Не смерть. Не кара. Закритий шанс.</w:t>
      </w:r>
    </w:p>
    <w:p>
      <w:r>
        <w:t>Через те, що ніхто не прийняв рішення вчасно. У тому числі Борис.</w:t>
      </w:r>
    </w:p>
    <w:p>
      <w:pPr>
        <w:pStyle w:val="SceneBreak"/>
        <w:jc w:val="center"/>
      </w:pPr>
      <w:r>
        <w:t>* * *</w:t>
      </w:r>
    </w:p>
    <w:p>
      <w:r>
        <w:t>— Зупиніть дефолт, — сказав Борис.</w:t>
      </w:r>
    </w:p>
    <w:p>
      <w:r>
        <w:t>Кадій не рухався.</w:t>
      </w:r>
    </w:p>
    <w:p>
      <w:r>
        <w:t>— На якій підставі?</w:t>
      </w:r>
    </w:p>
    <w:p>
      <w:r>
        <w:t>Борис повернувся до Нелі.</w:t>
      </w:r>
    </w:p>
    <w:p>
      <w:r>
        <w:t>— Ви зараз відмовляєтесь від внутрішнього циклу?</w:t>
      </w:r>
    </w:p>
    <w:p>
      <w:r>
        <w:t>— Так.</w:t>
      </w:r>
    </w:p>
    <w:p>
      <w:r>
        <w:t>— Ви розумієте, що короткого медичного варіанта на цій зміні вже немає?</w:t>
      </w:r>
    </w:p>
    <w:p>
      <w:r>
        <w:t>— Так.</w:t>
      </w:r>
    </w:p>
    <w:p>
      <w:r>
        <w:t>— Ви хочете чекати наступної оцінки без цього маршруту?</w:t>
      </w:r>
    </w:p>
    <w:p>
      <w:r>
        <w:t>Неля кивнула.</w:t>
      </w:r>
    </w:p>
    <w:p>
      <w:r>
        <w:t>— Скажіть.</w:t>
      </w:r>
    </w:p>
    <w:p>
      <w:r>
        <w:t>— Так.</w:t>
      </w:r>
    </w:p>
    <w:p>
      <w:r>
        <w:t>Борис повернувся.</w:t>
      </w:r>
    </w:p>
    <w:p>
      <w:r>
        <w:t>— Підстава: явна відмова після відновлення здатності сформулювати вибір.</w:t>
      </w:r>
    </w:p>
    <w:p>
      <w:r>
        <w:t>Кадій зупинив маршрут.</w:t>
      </w:r>
    </w:p>
    <w:p>
      <w:r>
        <w:t>— Далі?</w:t>
      </w:r>
    </w:p>
    <w:p>
      <w:r>
        <w:t>— Тимчасове спостереження до нової оцінки.</w:t>
      </w:r>
    </w:p>
    <w:p>
      <w:r>
        <w:t>— Це нове ручне рішення.</w:t>
      </w:r>
    </w:p>
    <w:p>
      <w:r>
        <w:t>— Так.</w:t>
      </w:r>
    </w:p>
    <w:p>
      <w:r>
        <w:t>— Метрика?</w:t>
      </w:r>
    </w:p>
    <w:p>
      <w:r>
        <w:t>Борис зупинився.</w:t>
      </w:r>
    </w:p>
    <w:p>
      <w:r>
        <w:t>— Зберегти можливість майбутнього вибору без застосування маршруту, від якого вона зараз явно відмовилася.</w:t>
      </w:r>
    </w:p>
    <w:p>
      <w:r>
        <w:t>— Ризик?</w:t>
      </w:r>
    </w:p>
    <w:p>
      <w:r>
        <w:t>— Погіршення стану під час очікування.</w:t>
      </w:r>
    </w:p>
    <w:p>
      <w:r>
        <w:t>— Хто відповідає?</w:t>
      </w:r>
    </w:p>
    <w:p>
      <w:r>
        <w:t xml:space="preserve">Борис відчув, що хоче сказати </w:t>
      </w:r>
      <w:r>
        <w:rPr>
          <w:b/>
        </w:rPr>
        <w:t>я</w:t>
      </w:r>
      <w:r>
        <w:t>. Не сказав.</w:t>
      </w:r>
    </w:p>
    <w:p>
      <w:r>
        <w:t>— Рішення тимчасове. Оскаржуване. До наступної медичної оцінки. Якщо стан перейде аварійну межу — протокол безпеки має пріоритет.</w:t>
      </w:r>
    </w:p>
    <w:p>
      <w:r>
        <w:t>Кадій кивнув. Оформив.</w:t>
      </w:r>
    </w:p>
    <w:p>
      <w:pPr>
        <w:pStyle w:val="SceneBreak"/>
        <w:jc w:val="center"/>
      </w:pPr>
      <w:r>
        <w:t>* * *</w:t>
      </w:r>
    </w:p>
    <w:p>
      <w:r>
        <w:t>Нелю перевели в спостереження. Перед виходом вона спитала:</w:t>
      </w:r>
    </w:p>
    <w:p>
      <w:r>
        <w:t>— А чому ви не дали мені більше часу?</w:t>
      </w:r>
    </w:p>
    <w:p>
      <w:r>
        <w:t>Борис не знайшов красивої відповіді.</w:t>
      </w:r>
    </w:p>
    <w:p>
      <w:r>
        <w:t>— Бо я хотів перевірити, що буде, якщо ніхто не вирішуватиме за вас.</w:t>
      </w:r>
    </w:p>
    <w:p>
      <w:r>
        <w:t>Неля дивилася.</w:t>
      </w:r>
    </w:p>
    <w:p>
      <w:r>
        <w:t>— На мені?</w:t>
      </w:r>
    </w:p>
    <w:p>
      <w:r>
        <w:t>— Так.</w:t>
      </w:r>
    </w:p>
    <w:p>
      <w:r>
        <w:t>Ярина повернула голову. Стах теж. Кадій не допоміг.</w:t>
      </w:r>
    </w:p>
    <w:p>
      <w:r>
        <w:t>— І що перевірили? — спитала Неля.</w:t>
      </w:r>
    </w:p>
    <w:p>
      <w:r>
        <w:t>— Що дефолт теж вирішує.</w:t>
      </w:r>
    </w:p>
    <w:p>
      <w:r>
        <w:t>— Це ви раніше не знали?</w:t>
      </w:r>
    </w:p>
    <w:p>
      <w:r>
        <w:t>Борис міг захиститися. Сказати, що знав теоретично. Що треба було побачити процедуру. Що система створена так.</w:t>
      </w:r>
    </w:p>
    <w:p>
      <w:r>
        <w:t>Не став.</w:t>
      </w:r>
    </w:p>
    <w:p>
      <w:r>
        <w:t>— Недостатньо знав.</w:t>
      </w:r>
    </w:p>
    <w:p>
      <w:r>
        <w:t>Неля взяла сумку.</w:t>
      </w:r>
    </w:p>
    <w:p>
      <w:r>
        <w:t>— Добре.</w:t>
      </w:r>
    </w:p>
    <w:p>
      <w:r>
        <w:t>Не пробачення. Не осуд. Просто закінчила розмову. І пішла.</w:t>
      </w:r>
    </w:p>
    <w:p>
      <w:pPr>
        <w:pStyle w:val="SceneBreak"/>
        <w:jc w:val="center"/>
      </w:pPr>
      <w:r>
        <w:t>* * *</w:t>
      </w:r>
    </w:p>
    <w:p>
      <w:r>
        <w:t>Нелю не повезли нікуди. Саме це спершу здалося Борисові перемогою. Вона лишилася в кімнаті спостереження, отримала інший браслет і місце біля вікна. Через двадцять хвилин прийшла медсестра.</w:t>
      </w:r>
    </w:p>
    <w:p>
      <w:r>
        <w:t>— Потрібна повторна оцінка.</w:t>
      </w:r>
    </w:p>
    <w:p>
      <w:r>
        <w:t>— Уже? — спитав Борис.</w:t>
      </w:r>
    </w:p>
    <w:p>
      <w:r>
        <w:t>— Її стан змінився.</w:t>
      </w:r>
    </w:p>
    <w:p>
      <w:r>
        <w:t>Неля тремтіла менше, але була виснажена. Лікар перевірив реакцію, поставив кілька запитань. Потім сказав:</w:t>
      </w:r>
    </w:p>
    <w:p>
      <w:r>
        <w:t>— Коротке медикаментозне вікно на цій зміні справді втрачено. Але є інший варіант — нижча доза в наступному циклі, якщо стан лишиться стабільним.</w:t>
      </w:r>
    </w:p>
    <w:p>
      <w:r>
        <w:t>Борис глянув на Кадія.</w:t>
      </w:r>
    </w:p>
    <w:p>
      <w:r>
        <w:t>— Цього не було в меню.</w:t>
      </w:r>
    </w:p>
    <w:p>
      <w:r>
        <w:t>— Було недоступне на момент першого рішення.</w:t>
      </w:r>
    </w:p>
    <w:p>
      <w:r>
        <w:t>— Різниця?</w:t>
      </w:r>
    </w:p>
    <w:p>
      <w:r>
        <w:t>— Велика.</w:t>
      </w:r>
    </w:p>
    <w:p>
      <w:r>
        <w:t>Лікар пояснив Нелі. Вона слухала. Тепер могла відповідати.</w:t>
      </w:r>
    </w:p>
    <w:p>
      <w:r>
        <w:t>— Я хочу це.</w:t>
      </w:r>
    </w:p>
    <w:p>
      <w:r>
        <w:t>— Нижчу дозу?</w:t>
      </w:r>
    </w:p>
    <w:p>
      <w:r>
        <w:t>— Так.</w:t>
      </w:r>
    </w:p>
    <w:p>
      <w:r>
        <w:t>— Ризик, що ефект буде слабшим.</w:t>
      </w:r>
    </w:p>
    <w:p>
      <w:r>
        <w:t>— Розумію.</w:t>
      </w:r>
    </w:p>
    <w:p>
      <w:r>
        <w:t>— І якщо не спрацює, повернемося до питання внутрішнього циклу.</w:t>
      </w:r>
    </w:p>
    <w:p>
      <w:r>
        <w:t>— Розумію.</w:t>
      </w:r>
    </w:p>
    <w:p>
      <w:r>
        <w:t>Кадій записав новий маршрут. Борис відчув полегшення. І знову зловив себе. Він хотів, щоб історія закінчилася добре, бо тоді його перша відмова від рішення не виглядала б такою дорогою.</w:t>
      </w:r>
    </w:p>
    <w:p>
      <w:r>
        <w:t>Але новий варіант з’явився не завдяки його моральній чистоті. Через зміну стану й час. Випадковість не виправдовувала попередній дефолт.</w:t>
      </w:r>
    </w:p>
    <w:p>
      <w:pPr>
        <w:pStyle w:val="SceneBreak"/>
        <w:jc w:val="center"/>
      </w:pPr>
      <w:r>
        <w:t>* * *</w:t>
      </w:r>
    </w:p>
    <w:p>
      <w:r>
        <w:t>— Чи могла ця опція з’явитися, якби ми одразу обрали перший медичний маршрут? — спитав Борис.</w:t>
      </w:r>
    </w:p>
    <w:p>
      <w:r>
        <w:t>Лікар сказав:</w:t>
      </w:r>
    </w:p>
    <w:p>
      <w:r>
        <w:t>— Не знаю. Можливо, потреби не було б.</w:t>
      </w:r>
    </w:p>
    <w:p>
      <w:r>
        <w:t>— А якби дефолт завершився?</w:t>
      </w:r>
    </w:p>
    <w:p>
      <w:r>
        <w:t>— Теж не знаю.</w:t>
      </w:r>
    </w:p>
    <w:p>
      <w:r>
        <w:t>— Тобто ми не можемо навіть чесно сказати, що зараз отримали кращий результат.</w:t>
      </w:r>
    </w:p>
    <w:p>
      <w:r>
        <w:t>— Можемо сказати, що зараз у неї знову є вибір.</w:t>
      </w:r>
    </w:p>
    <w:p>
      <w:r>
        <w:t>Цього було достатньо. Не «кращий». Не «врятований». Відновлений простір рішення.</w:t>
      </w:r>
    </w:p>
    <w:p>
      <w:r>
        <w:t>Борис записав саме так.</w:t>
      </w:r>
    </w:p>
    <w:p>
      <w:pPr>
        <w:pStyle w:val="SceneBreak"/>
        <w:jc w:val="center"/>
      </w:pPr>
      <w:r>
        <w:t>* * *</w:t>
      </w:r>
    </w:p>
    <w:p>
      <w:r>
        <w:t>Оскарження його тимчасового рішення виявилося не теоретичним. Через годину внутрішній координатор подав заперечення. Підстава: затримка Нелі займала місце спостереження, яке було потрібне іншій людині з вищим гострим ризиком. Кадій поклав заперечення перед Борисом.</w:t>
      </w:r>
    </w:p>
    <w:p>
      <w:r>
        <w:t>— Ваше рішення оскаржують.</w:t>
      </w:r>
    </w:p>
    <w:p>
      <w:r>
        <w:t>— Уже?</w:t>
      </w:r>
    </w:p>
    <w:p>
      <w:r>
        <w:t>— Ви ж хотіли.</w:t>
      </w:r>
    </w:p>
    <w:p>
      <w:r>
        <w:t>— Хотів.</w:t>
      </w:r>
    </w:p>
    <w:p>
      <w:r>
        <w:t>— Тоді радійте тихіше.</w:t>
      </w:r>
    </w:p>
    <w:p>
      <w:r>
        <w:t>Вони відкрили справу другої людини. Без імені на цьому рівні доступу — тільки медичний пакет. Ризик справді був вищий. Місць — обмежено.</w:t>
      </w:r>
    </w:p>
    <w:p>
      <w:r>
        <w:t>Борис відчув, як його акуратна формула «тимчасове й оскаржуване» одразу стала неприємною. Оскарження означало, що хтось може скасувати його правильне, як йому здавалося, рішення.</w:t>
      </w:r>
    </w:p>
    <w:p>
      <w:r>
        <w:t>— Варіанти? — спитав він.</w:t>
      </w:r>
    </w:p>
    <w:p>
      <w:r>
        <w:t>Кадій показав. Перевести Нелю в загальну кімнату очікування. Звільнити спеціальне місце. Це підвищувало для неї ризик повторної паніки, але не закривало новий медичний маршрут.</w:t>
      </w:r>
    </w:p>
    <w:p>
      <w:r>
        <w:t>— Вона погоджується? — спитав Борис.</w:t>
      </w:r>
    </w:p>
    <w:p>
      <w:r>
        <w:t>Кадій покликав Нелю. Пояснили. Вона сказала:</w:t>
      </w:r>
    </w:p>
    <w:p>
      <w:r>
        <w:t>— Якщо той інший може реально померти, а я просто буду боятися — переводьте.</w:t>
      </w:r>
    </w:p>
    <w:p>
      <w:r>
        <w:t>— Ми не знаємо, що помре, — сказав лікар. — Ризик вищий.</w:t>
      </w:r>
    </w:p>
    <w:p>
      <w:r>
        <w:t>— Тоді все одно.</w:t>
      </w:r>
    </w:p>
    <w:p>
      <w:r>
        <w:t>Рішення змінили. Борис підписав. Поруч поставив:</w:t>
      </w:r>
    </w:p>
    <w:p>
      <w:pPr>
        <w:pStyle w:val="DocumentText"/>
      </w:pPr>
      <w:r>
        <w:rPr>
          <w:b/>
        </w:rPr>
        <w:t>метрика: звільнення спеціального місця для вищого гострого ризику при збереженні для Нелі можливості наступного медичного вибору.</w:t>
      </w:r>
    </w:p>
    <w:p>
      <w:r>
        <w:t>— Дуже довго, — сказала Ярина.</w:t>
      </w:r>
    </w:p>
    <w:p>
      <w:r>
        <w:t>— Зате видно, що саме я зробив.</w:t>
      </w:r>
    </w:p>
    <w:p>
      <w:r>
        <w:t>— І коли помилитеся, теж буде видно.</w:t>
      </w:r>
    </w:p>
    <w:p>
      <w:r>
        <w:t>— Саме.</w:t>
      </w:r>
    </w:p>
    <w:p>
      <w:r>
        <w:t>Цього разу він сказав це без гордості.</w:t>
      </w:r>
    </w:p>
    <w:p>
      <w:pPr>
        <w:pStyle w:val="SceneBreak"/>
        <w:jc w:val="center"/>
      </w:pPr>
      <w:r>
        <w:t>* * *</w:t>
      </w:r>
    </w:p>
    <w:p>
      <w:r>
        <w:t>У загальній кімнаті Нелі стало гірше. Не катастрофічно. Вона почала ходити від стіни до стіни. Ярина сіла поруч.</w:t>
      </w:r>
    </w:p>
    <w:p>
      <w:r>
        <w:t>Не радила. Просто сиділа. Стах приніс воду. Борис стояв у дверях і ловив себе на бажанні знову втрутитися.</w:t>
      </w:r>
    </w:p>
    <w:p>
      <w:r>
        <w:t>Повернути спеціальне місце. Знайти четверту кімнату. Домовитися. Він запитав:</w:t>
      </w:r>
    </w:p>
    <w:p>
      <w:r>
        <w:t>— Нелю, хочете, щоб ми спробували повернути вас назад?</w:t>
      </w:r>
    </w:p>
    <w:p>
      <w:r>
        <w:t>Вона похитала головою.</w:t>
      </w:r>
    </w:p>
    <w:p>
      <w:r>
        <w:t>— Ні. Я витримаю.</w:t>
      </w:r>
    </w:p>
    <w:p>
      <w:r>
        <w:t>— Впевнені?</w:t>
      </w:r>
    </w:p>
    <w:p>
      <w:r>
        <w:t>— Ні.</w:t>
      </w:r>
    </w:p>
    <w:p>
      <w:r>
        <w:t>Борис ледь не усміхнувся. Найчесніша відповідь дня.</w:t>
      </w:r>
    </w:p>
    <w:p>
      <w:r>
        <w:t>— Добре.</w:t>
      </w:r>
    </w:p>
    <w:p>
      <w:r>
        <w:t>Він не втрутився. Цього разу — не через принцип «не вирішувати». Через конкретну відмову людини від його допомоги. Різниця була невидимою для журналу, якщо не записати.</w:t>
      </w:r>
    </w:p>
    <w:p>
      <w:r>
        <w:t>Він записав. Борис довго дивився на порожнє поле, яке система вже заповнила в журналі історії:</w:t>
      </w:r>
    </w:p>
    <w:p>
      <w:pPr>
        <w:pStyle w:val="DocumentText"/>
      </w:pPr>
      <w:r>
        <w:rPr>
          <w:b/>
        </w:rPr>
        <w:t>РУЧНЕ РІШЕННЯ: ВІДСУТНЄ.</w:t>
      </w:r>
    </w:p>
    <w:p>
      <w:r>
        <w:t>Нижче — наслідок. Кадій стояв поруч.</w:t>
      </w:r>
    </w:p>
    <w:p>
      <w:r>
        <w:t>— Кажіть, — сказав Борис.</w:t>
      </w:r>
    </w:p>
    <w:p>
      <w:r>
        <w:t>— Що?</w:t>
      </w:r>
    </w:p>
    <w:p>
      <w:r>
        <w:t>— «Я ж казав».</w:t>
      </w:r>
    </w:p>
    <w:p>
      <w:r>
        <w:t>— Не казав.</w:t>
      </w:r>
    </w:p>
    <w:p>
      <w:r>
        <w:t>— Думаєте.</w:t>
      </w:r>
    </w:p>
    <w:p>
      <w:r>
        <w:t>— Ні.</w:t>
      </w:r>
    </w:p>
    <w:p>
      <w:r>
        <w:t>— Брехня.</w:t>
      </w:r>
    </w:p>
    <w:p>
      <w:r>
        <w:t>Кадій зітхнув.</w:t>
      </w:r>
    </w:p>
    <w:p>
      <w:r>
        <w:t>— Я думаю, що ви поставили правильне питання поганим способом.</w:t>
      </w:r>
    </w:p>
    <w:p>
      <w:r>
        <w:t>— Дуже заспокоює.</w:t>
      </w:r>
    </w:p>
    <w:p>
      <w:r>
        <w:t>— Ви хотіли знати, чи відмова від дискреції прибирає вашу участь у наслідку. Тепер знаєте.</w:t>
      </w:r>
    </w:p>
    <w:p>
      <w:r>
        <w:t>— І що, треба завжди вирішувати?</w:t>
      </w:r>
    </w:p>
    <w:p>
      <w:r>
        <w:t>— Ні.</w:t>
      </w:r>
    </w:p>
    <w:p>
      <w:r>
        <w:t>— Кадій.</w:t>
      </w:r>
    </w:p>
    <w:p>
      <w:r>
        <w:t>— Я серйозно.</w:t>
      </w:r>
    </w:p>
    <w:p>
      <w:r>
        <w:t>Він показав на журнал.</w:t>
      </w:r>
    </w:p>
    <w:p>
      <w:r>
        <w:t>— Іноді дефолт кращий за мене. Іноді людина краще за мене. Іноді час на вибір важливіший за обидва. Проблема не вирішується правилом «оператор завжди втручається».</w:t>
      </w:r>
    </w:p>
    <w:p>
      <w:r>
        <w:t>— Тоді чим?</w:t>
      </w:r>
    </w:p>
    <w:p>
      <w:r>
        <w:t>— Не знаю.</w:t>
      </w:r>
    </w:p>
    <w:p>
      <w:r>
        <w:t>Це було майже образливо.</w:t>
      </w:r>
    </w:p>
    <w:p>
      <w:pPr>
        <w:pStyle w:val="SceneBreak"/>
        <w:jc w:val="center"/>
      </w:pPr>
      <w:r>
        <w:t>* * *</w:t>
      </w:r>
    </w:p>
    <w:p>
      <w:r>
        <w:t>Борис відкрив свій зошит. Написав новий шаблон. Не правило світу. Правило для себе.</w:t>
      </w:r>
    </w:p>
    <w:p>
      <w:pPr>
        <w:pStyle w:val="DocumentText"/>
      </w:pPr>
      <w:r>
        <w:rPr>
          <w:b/>
        </w:rPr>
        <w:t>РУЧНЕ РІШЕННЯ:</w:t>
      </w:r>
    </w:p>
    <w:p>
      <w:r>
        <w:t xml:space="preserve">1. </w:t>
      </w:r>
      <w:r>
        <w:rPr>
          <w:b/>
        </w:rPr>
        <w:t>Що саме я змінюю?</w:t>
      </w:r>
    </w:p>
    <w:p>
      <w:r>
        <w:t xml:space="preserve">2. </w:t>
      </w:r>
      <w:r>
        <w:rPr>
          <w:b/>
        </w:rPr>
        <w:t>Яка метрика?</w:t>
      </w:r>
    </w:p>
    <w:p>
      <w:r>
        <w:t xml:space="preserve">3. </w:t>
      </w:r>
      <w:r>
        <w:rPr>
          <w:b/>
        </w:rPr>
        <w:t>Який ризик створюю?</w:t>
      </w:r>
    </w:p>
    <w:p>
      <w:r>
        <w:t xml:space="preserve">4. </w:t>
      </w:r>
      <w:r>
        <w:rPr>
          <w:b/>
        </w:rPr>
        <w:t>До якого моменту рішення чинне?</w:t>
      </w:r>
    </w:p>
    <w:p>
      <w:r>
        <w:t xml:space="preserve">5. </w:t>
      </w:r>
      <w:r>
        <w:rPr>
          <w:b/>
        </w:rPr>
        <w:t>Хто й як може його оскаржити?</w:t>
      </w:r>
    </w:p>
    <w:p>
      <w:r>
        <w:t xml:space="preserve">6. </w:t>
      </w:r>
      <w:r>
        <w:rPr>
          <w:b/>
        </w:rPr>
        <w:t>Що станеться, якщо я не вирішу?</w:t>
      </w:r>
    </w:p>
    <w:p>
      <w:r>
        <w:t>Ярина прочитала.</w:t>
      </w:r>
    </w:p>
    <w:p>
      <w:r>
        <w:t>— Тепер ви зробили ще одну форму.</w:t>
      </w:r>
    </w:p>
    <w:p>
      <w:r>
        <w:t>— Так.</w:t>
      </w:r>
    </w:p>
    <w:p>
      <w:r>
        <w:t>— Вас це не лякає?</w:t>
      </w:r>
    </w:p>
    <w:p>
      <w:r>
        <w:t>— Лякає.</w:t>
      </w:r>
    </w:p>
    <w:p>
      <w:r>
        <w:t>— Добре.</w:t>
      </w:r>
    </w:p>
    <w:p>
      <w:r>
        <w:t>Стах сказав:</w:t>
      </w:r>
    </w:p>
    <w:p>
      <w:r>
        <w:t>— Це не відповідь.</w:t>
      </w:r>
    </w:p>
    <w:p>
      <w:r>
        <w:t>— Знаю.</w:t>
      </w:r>
    </w:p>
    <w:p>
      <w:r>
        <w:t>— Тоді навіщо?</w:t>
      </w:r>
    </w:p>
    <w:p>
      <w:r>
        <w:t>Борис закрив зошит.</w:t>
      </w:r>
    </w:p>
    <w:p>
      <w:r>
        <w:t>— Щоб не плутати «я прийняв рішення» з «я отримав право назавжди».</w:t>
      </w:r>
    </w:p>
    <w:p>
      <w:r>
        <w:t>Кадій подивився. Борис одразу пожалкував про фразу. Занадто гладка. Але сенс лишався.</w:t>
      </w:r>
    </w:p>
    <w:p>
      <w:r>
        <w:t>Неля показала йому не те, що влада необхідна. І не те, що від влади треба відмовитися. Вона показала, що навіть порожнє поле має механіку. Хтось заздалегідь вирішив, що станеться, якщо оператор мовчатиме.</w:t>
      </w:r>
    </w:p>
    <w:p>
      <w:r>
        <w:t>Хтось вибрав дефолт. Хтось визначив доступні двері. Хтось вирішив, коли вибір стає запізнілим. Борис міг намагатися діяти обережніше.</w:t>
      </w:r>
    </w:p>
    <w:p>
      <w:r>
        <w:t>Міг залишати рішення тимчасовим. Міг давати оскарження. Але все це відбувалося всередині меню, яке він не складав. І вперше питання про верхівку системи стало для нього не питанням «хто наказує».</w:t>
      </w:r>
    </w:p>
    <w:p>
      <w:r>
        <w:t>Іншим.</w:t>
      </w:r>
    </w:p>
    <w:p>
      <w:pPr>
        <w:pStyle w:val="DocumentText"/>
      </w:pPr>
      <w:r>
        <w:rPr>
          <w:b/>
        </w:rPr>
        <w:t>Хто отримав право визначити, які рішення взагалі можуть існувати?</w:t>
      </w:r>
    </w:p>
    <w:p>
      <w:pPr>
        <w:pStyle w:val="Heading1"/>
      </w:pPr>
      <w:r>
        <w:t>Розділ 17. Ярина обирає себе</w:t>
      </w:r>
    </w:p>
    <w:p>
      <w:r>
        <w:t>Ярина знайшла Руту о третій двадцять сім. Не саму. Рядок. Вона сиділа перед службовим терміналом Кадієвого рівня й довго не рухалася.</w:t>
      </w:r>
    </w:p>
    <w:p>
      <w:r>
        <w:t>Борис помітив не одразу. Навколо працювали люди. Йшли справи. Хтось сперечався з маршрутом, хтось чекав повторної оцінки, десь дзвонив внутрішній сигнал. Ярина просто сиділа. Це було на неї не схоже.</w:t>
      </w:r>
    </w:p>
    <w:p>
      <w:r>
        <w:t>— Що? — спитав Борис.</w:t>
      </w:r>
    </w:p>
    <w:p>
      <w:r>
        <w:t>Вона не відповіла. Повернула екран. На ньому був журнал передач. Не повна справа.</w:t>
      </w:r>
    </w:p>
    <w:p>
      <w:r>
        <w:t>Тільки технічний ланцюг.</w:t>
      </w:r>
    </w:p>
    <w:p>
      <w:pPr>
        <w:pStyle w:val="DocumentText"/>
      </w:pPr>
      <w:r>
        <w:rPr>
          <w:b/>
        </w:rPr>
        <w:t>ЯРИНИЧ РУТА.</w:t>
      </w:r>
    </w:p>
    <w:p>
      <w:r>
        <w:t>Профільний пакет.</w:t>
      </w:r>
    </w:p>
    <w:p>
      <w:r>
        <w:t>РА-7.</w:t>
      </w:r>
    </w:p>
    <w:p>
      <w:r>
        <w:t>Приймальний вузол. Розподільний шар. Далі — дата. Час.</w:t>
      </w:r>
    </w:p>
    <w:p>
      <w:r>
        <w:t>І новий запис:</w:t>
      </w:r>
    </w:p>
    <w:p>
      <w:pPr>
        <w:pStyle w:val="DocumentText"/>
      </w:pPr>
      <w:r>
        <w:rPr>
          <w:b/>
        </w:rPr>
        <w:t>ПЕРЕДАНО ДО ВНУТРІШНЬОГО СТВОРА / КЛАС Н-2.</w:t>
      </w:r>
    </w:p>
    <w:p>
      <w:r>
        <w:t>Борис перечитав.</w:t>
      </w:r>
    </w:p>
    <w:p>
      <w:r>
        <w:t>— Це вона.</w:t>
      </w:r>
    </w:p>
    <w:p>
      <w:r>
        <w:t>— Це її запис, — сказала Ярина.</w:t>
      </w:r>
    </w:p>
    <w:p>
      <w:r>
        <w:t>Голос був тихий.</w:t>
      </w:r>
    </w:p>
    <w:p>
      <w:r>
        <w:t>— Так.</w:t>
      </w:r>
    </w:p>
    <w:p>
      <w:r>
        <w:t>— Не кажіть «це вона».</w:t>
      </w:r>
    </w:p>
    <w:p>
      <w:r>
        <w:t>— Добре.</w:t>
      </w:r>
    </w:p>
    <w:p>
      <w:r>
        <w:t>Ярина провела пальцем уздовж позначки часу.</w:t>
      </w:r>
    </w:p>
    <w:p>
      <w:r>
        <w:t>— Через одинадцять днів після центрального переосновлення.</w:t>
      </w:r>
    </w:p>
    <w:p>
      <w:r>
        <w:t>— Значить, між зміною класу й передачею вона була тут.</w:t>
      </w:r>
    </w:p>
    <w:p>
      <w:r>
        <w:t>— У вузлі цього типу.</w:t>
      </w:r>
    </w:p>
    <w:p>
      <w:r>
        <w:t>— Так.</w:t>
      </w:r>
    </w:p>
    <w:p>
      <w:r>
        <w:t>— Не обов’язково саме тут.</w:t>
      </w:r>
    </w:p>
    <w:p>
      <w:r>
        <w:t>— Так.</w:t>
      </w:r>
    </w:p>
    <w:p>
      <w:r>
        <w:t>— Фізичний прохід?</w:t>
      </w:r>
    </w:p>
    <w:p>
      <w:r>
        <w:t>Ярина вже відкривала підтвердження. Журнал містив окрему позначку:</w:t>
      </w:r>
    </w:p>
    <w:p>
      <w:pPr>
        <w:pStyle w:val="DocumentText"/>
      </w:pPr>
      <w:r>
        <w:rPr>
          <w:b/>
        </w:rPr>
        <w:t>ТІЛЕСНА СИНХРОНІЗАЦІЯ: ПІДТВЕРДЖЕНО.</w:t>
      </w:r>
    </w:p>
    <w:p>
      <w:r>
        <w:t>Вона заплющила очі. На одну секунду. Потім відкрила.</w:t>
      </w:r>
    </w:p>
    <w:p>
      <w:r>
        <w:t>— Оце вже можна сказати.</w:t>
      </w:r>
    </w:p>
    <w:p>
      <w:r>
        <w:t>— Що?</w:t>
      </w:r>
    </w:p>
    <w:p>
      <w:r>
        <w:t>— Рута фізично пройшла цей рівень.</w:t>
      </w:r>
    </w:p>
    <w:p>
      <w:r>
        <w:t>Борис кивнув. Не додавав. Не «жива». Не «в утриманні».</w:t>
      </w:r>
    </w:p>
    <w:p>
      <w:r>
        <w:t>Не «чекала». Тільки те, що є.</w:t>
      </w:r>
    </w:p>
    <w:p>
      <w:pPr>
        <w:pStyle w:val="SceneBreak"/>
        <w:jc w:val="center"/>
      </w:pPr>
      <w:r>
        <w:t>* * *</w:t>
      </w:r>
    </w:p>
    <w:p>
      <w:r>
        <w:t>Ярина запросила доказову копію. Система дозволила. Потім ще одну.</w:t>
      </w:r>
    </w:p>
    <w:p>
      <w:r>
        <w:t>— Навіщо дві? — спитав Борис.</w:t>
      </w:r>
    </w:p>
    <w:p>
      <w:r>
        <w:t>— Одна піде назовні.</w:t>
      </w:r>
    </w:p>
    <w:p>
      <w:r>
        <w:t>— Як?</w:t>
      </w:r>
    </w:p>
    <w:p>
      <w:r>
        <w:t>— Через службовий документний канал. Тут є вихід для журналів і оскаржень.</w:t>
      </w:r>
    </w:p>
    <w:p>
      <w:r>
        <w:t>— Кому?</w:t>
      </w:r>
    </w:p>
    <w:p>
      <w:r>
        <w:t>— Не вам.</w:t>
      </w:r>
    </w:p>
    <w:p>
      <w:r>
        <w:t>Борис підняв брови. Ярина подивилася.</w:t>
      </w:r>
    </w:p>
    <w:p>
      <w:r>
        <w:t>— Вам це потрібно для безпеки групи?</w:t>
      </w:r>
    </w:p>
    <w:p>
      <w:r>
        <w:t>— Ні.</w:t>
      </w:r>
    </w:p>
    <w:p>
      <w:r>
        <w:t>— Тоді не ваша справа.</w:t>
      </w:r>
    </w:p>
    <w:p>
      <w:r>
        <w:t>Борис відчув старий імпульс. Знати все. Якщо людина поруч у небезпечній операції — треба знати її контакти, план, запасний маршрут. Він уже майже відкрив рот.</w:t>
      </w:r>
    </w:p>
    <w:p>
      <w:r>
        <w:t>Зупинився.</w:t>
      </w:r>
    </w:p>
    <w:p>
      <w:r>
        <w:t>— Добре.</w:t>
      </w:r>
    </w:p>
    <w:p>
      <w:r>
        <w:t>Ярина ніби чекала боротьби. Не отримала.</w:t>
      </w:r>
    </w:p>
    <w:p>
      <w:r>
        <w:t>— Просто «добре»?</w:t>
      </w:r>
    </w:p>
    <w:p>
      <w:r>
        <w:t>— Учуся.</w:t>
      </w:r>
    </w:p>
    <w:p>
      <w:r>
        <w:t>— Підозріло.</w:t>
      </w:r>
    </w:p>
    <w:p>
      <w:r>
        <w:t>Вона запечатала перший витяг у конверт. Написала на ньому ім’я, якого Борис не встиг прочитати. Навмисно не дивився. Другий конверт поклала собі під куртку.</w:t>
      </w:r>
    </w:p>
    <w:p>
      <w:r>
        <w:t>— Один назовні. Один зі мною.</w:t>
      </w:r>
    </w:p>
    <w:p>
      <w:r>
        <w:t>— А якщо загубите?</w:t>
      </w:r>
    </w:p>
    <w:p>
      <w:r>
        <w:t>— Тоді буде зовнішній.</w:t>
      </w:r>
    </w:p>
    <w:p>
      <w:r>
        <w:t>— А якщо зовнішній…</w:t>
      </w:r>
    </w:p>
    <w:p>
      <w:r>
        <w:t>— Борисе.</w:t>
      </w:r>
    </w:p>
    <w:p>
      <w:r>
        <w:t>— Мовчу.</w:t>
      </w:r>
    </w:p>
    <w:p>
      <w:pPr>
        <w:pStyle w:val="SceneBreak"/>
        <w:jc w:val="center"/>
      </w:pPr>
      <w:r>
        <w:t>* * *</w:t>
      </w:r>
    </w:p>
    <w:p>
      <w:r>
        <w:t>Наступний адресат у журналі був закритий. Не відсутній. Не порожній. Саме закритий.</w:t>
      </w:r>
    </w:p>
    <w:p>
      <w:pPr>
        <w:pStyle w:val="DocumentText"/>
      </w:pPr>
      <w:r>
        <w:rPr>
          <w:b/>
        </w:rPr>
        <w:t>ВНУТРІШНІЙ СТВОР Н-2. ПОДАЛЬША ТОПОЛОГІЯ — ЗА КЛАСОМ УТРИМАННЯ.</w:t>
      </w:r>
    </w:p>
    <w:p>
      <w:r>
        <w:t>— «Утримання», — сказав Борис.</w:t>
      </w:r>
    </w:p>
    <w:p>
      <w:r>
        <w:t>Ярина дивилася на слово.</w:t>
      </w:r>
    </w:p>
    <w:p>
      <w:r>
        <w:t>— Тепер це документ.</w:t>
      </w:r>
    </w:p>
    <w:p>
      <w:r>
        <w:t>— Що саме?</w:t>
      </w:r>
    </w:p>
    <w:p>
      <w:r>
        <w:t>— Що її передали в контур, класифікований як утримання.</w:t>
      </w:r>
    </w:p>
    <w:p>
      <w:r>
        <w:t>— Не що з нею там зробили.</w:t>
      </w:r>
    </w:p>
    <w:p>
      <w:r>
        <w:t>— Так.</w:t>
      </w:r>
    </w:p>
    <w:p>
      <w:r>
        <w:t>— Не що вона там досі.</w:t>
      </w:r>
    </w:p>
    <w:p>
      <w:r>
        <w:t>— Так.</w:t>
      </w:r>
    </w:p>
    <w:p>
      <w:r>
        <w:t>— Не що вона…</w:t>
      </w:r>
    </w:p>
    <w:p>
      <w:r>
        <w:t>Ярина різко сказала:</w:t>
      </w:r>
    </w:p>
    <w:p>
      <w:r>
        <w:t>— Я знаю.</w:t>
      </w:r>
    </w:p>
    <w:p>
      <w:r>
        <w:t>Борис замовк. Цього разу не через урок доказовості. Через те, що для неї кожне точне обмеження було не методологією. Життям.</w:t>
      </w:r>
    </w:p>
    <w:p>
      <w:pPr>
        <w:pStyle w:val="SceneBreak"/>
        <w:jc w:val="center"/>
      </w:pPr>
      <w:r>
        <w:t>* * *</w:t>
      </w:r>
    </w:p>
    <w:p>
      <w:r>
        <w:t>Кадій дав їм доступ до сервісної схеми Н-2 у межах їхнього розслідування. Не до людей. До техніки. На схемі було кілька внутрішніх створів.</w:t>
      </w:r>
    </w:p>
    <w:p>
      <w:r>
        <w:t>Різні класи. Різні цикли. Ярина звіряла час Рути. Стах — Майї.</w:t>
      </w:r>
    </w:p>
    <w:p>
      <w:r>
        <w:t>Борис бачив, як обоє мовчки наближалися до одного й того самого вузла.</w:t>
      </w:r>
    </w:p>
    <w:p>
      <w:r>
        <w:t>— Стоп, — сказав він.</w:t>
      </w:r>
    </w:p>
    <w:p>
      <w:r>
        <w:t>Стах підняв голову.</w:t>
      </w:r>
    </w:p>
    <w:p>
      <w:r>
        <w:t>— Що?</w:t>
      </w:r>
    </w:p>
    <w:p>
      <w:r>
        <w:t>— Ваші маршрути.</w:t>
      </w:r>
    </w:p>
    <w:p>
      <w:r>
        <w:t>Ярина вже побачила. Рутин Н-2. Майїн старий маршрут із акту фізичного проходу. Однакова технічна серія створу.</w:t>
      </w:r>
    </w:p>
    <w:p>
      <w:r>
        <w:t>Не той самий день. Не той самий пакет. Але одна й та сама група внутрішньої інфраструктури. Стах підійшов ближче.</w:t>
      </w:r>
    </w:p>
    <w:p>
      <w:r>
        <w:t>— Це що дає?</w:t>
      </w:r>
    </w:p>
    <w:p>
      <w:r>
        <w:t>— Нічого про долю, — сказала Ярина раніше Бориса. — Дає напрям.</w:t>
      </w:r>
    </w:p>
    <w:p>
      <w:r>
        <w:t>— Углиб.</w:t>
      </w:r>
    </w:p>
    <w:p>
      <w:r>
        <w:t>— Так.</w:t>
      </w:r>
    </w:p>
    <w:p>
      <w:r>
        <w:t>Борис дивився на схему. Два приватних пошуки, які до цього йшли поруч випадково, тепер сходилися фізично. Не тому, що хтось написав їм спільну історію. Бо система передала двох людей різного часу в один клас внутрішнього вузла.</w:t>
      </w:r>
    </w:p>
    <w:p>
      <w:pPr>
        <w:pStyle w:val="SceneBreak"/>
        <w:jc w:val="center"/>
      </w:pPr>
      <w:r>
        <w:t>* * *</w:t>
      </w:r>
    </w:p>
    <w:p>
      <w:r>
        <w:t>— Ви можете вийти зараз, — сказав Борис Ярині.</w:t>
      </w:r>
    </w:p>
    <w:p>
      <w:r>
        <w:t>Вона подивилася.</w:t>
      </w:r>
    </w:p>
    <w:p>
      <w:r>
        <w:t>— Звідки це взялося?</w:t>
      </w:r>
    </w:p>
    <w:p>
      <w:r>
        <w:t>— У вас є доказ, який ви шукали вісім років.</w:t>
      </w:r>
    </w:p>
    <w:p>
      <w:r>
        <w:t>— Ні.</w:t>
      </w:r>
    </w:p>
    <w:p>
      <w:r>
        <w:t>— У вас є доказ фізичної передачі.</w:t>
      </w:r>
    </w:p>
    <w:p>
      <w:r>
        <w:t>— Так.</w:t>
      </w:r>
    </w:p>
    <w:p>
      <w:r>
        <w:t>— Можете повернутися з ним.</w:t>
      </w:r>
    </w:p>
    <w:p>
      <w:r>
        <w:t>— Можу.</w:t>
      </w:r>
    </w:p>
    <w:p>
      <w:r>
        <w:t>— Я не буду просити лишитися.</w:t>
      </w:r>
    </w:p>
    <w:p>
      <w:r>
        <w:t>— Добре.</w:t>
      </w:r>
    </w:p>
    <w:p>
      <w:r>
        <w:t>— І не скажу, що «нам потрібна ваша експертиза».</w:t>
      </w:r>
    </w:p>
    <w:p>
      <w:r>
        <w:t>— Добре.</w:t>
      </w:r>
    </w:p>
    <w:p>
      <w:r>
        <w:t>— Хоча потрібна.</w:t>
      </w:r>
    </w:p>
    <w:p>
      <w:r>
        <w:t>— Борисе.</w:t>
      </w:r>
    </w:p>
    <w:p>
      <w:r>
        <w:t>— Мовчу.</w:t>
      </w:r>
    </w:p>
    <w:p>
      <w:r>
        <w:t>Ярина встала. Підійшла до стіни. Довго дивилася на технічну схему Н-2. Потім повернулася.</w:t>
      </w:r>
    </w:p>
    <w:p>
      <w:r>
        <w:t>— Я йду до наступного реєстру.</w:t>
      </w:r>
    </w:p>
    <w:p>
      <w:r>
        <w:t>— Чому?</w:t>
      </w:r>
    </w:p>
    <w:p>
      <w:r>
        <w:t>— Бо там може бути наступна передача.</w:t>
      </w:r>
    </w:p>
    <w:p>
      <w:r>
        <w:t>— І після?</w:t>
      </w:r>
    </w:p>
    <w:p>
      <w:r>
        <w:t>— Не знаю.</w:t>
      </w:r>
    </w:p>
    <w:p>
      <w:r>
        <w:t>— Тобто ви не «з нами до кінця».</w:t>
      </w:r>
    </w:p>
    <w:p>
      <w:r>
        <w:t>— Я взагалі не знаю, де ваш кінець.</w:t>
      </w:r>
    </w:p>
    <w:p>
      <w:r>
        <w:t>— Добре.</w:t>
      </w:r>
    </w:p>
    <w:p>
      <w:r>
        <w:t>— І якщо наступний реєстр дасть мені достатньо, я повертаюся. Навіть якщо ви підете далі.</w:t>
      </w:r>
    </w:p>
    <w:p>
      <w:r>
        <w:t>— Добре.</w:t>
      </w:r>
    </w:p>
    <w:p>
      <w:r>
        <w:t>— І не будете робити обличчя покинутої місії.</w:t>
      </w:r>
    </w:p>
    <w:p>
      <w:r>
        <w:t>— Постараюся.</w:t>
      </w:r>
    </w:p>
    <w:p>
      <w:r>
        <w:t>— Ні. Не будете.</w:t>
      </w:r>
    </w:p>
    <w:p>
      <w:r>
        <w:t>Борис засміявся.</w:t>
      </w:r>
    </w:p>
    <w:p>
      <w:r>
        <w:t>— Не буду.</w:t>
      </w:r>
    </w:p>
    <w:p>
      <w:pPr>
        <w:pStyle w:val="SceneBreak"/>
        <w:jc w:val="center"/>
      </w:pPr>
      <w:r>
        <w:t>* * *</w:t>
      </w:r>
    </w:p>
    <w:p>
      <w:r>
        <w:t>Перед виходом із сервісного архіву Ярина відкрила ще один фрагмент. Швидко. Борис бачив тільки, що це приватна примітка в Рутиній справі. Ярина прочитала.</w:t>
      </w:r>
    </w:p>
    <w:p>
      <w:r>
        <w:t>Її обличчя змінилося. Не сильно. Потім вона закрила фрагмент.</w:t>
      </w:r>
    </w:p>
    <w:p>
      <w:r>
        <w:t>— Що там? — автоматично спитав Борис.</w:t>
      </w:r>
    </w:p>
    <w:p>
      <w:r>
        <w:t>— Моє.</w:t>
      </w:r>
    </w:p>
    <w:p>
      <w:r>
        <w:t>Він зупинився.</w:t>
      </w:r>
    </w:p>
    <w:p>
      <w:r>
        <w:t>— Стосується нашої безпеки?</w:t>
      </w:r>
    </w:p>
    <w:p>
      <w:r>
        <w:t>— Ні.</w:t>
      </w:r>
    </w:p>
    <w:p>
      <w:r>
        <w:t>— Маршруту?</w:t>
      </w:r>
    </w:p>
    <w:p>
      <w:r>
        <w:t>— Ні.</w:t>
      </w:r>
    </w:p>
    <w:p>
      <w:r>
        <w:t>— Тоді добре.</w:t>
      </w:r>
    </w:p>
    <w:p>
      <w:r>
        <w:t>Ярина кілька секунд дивилася на нього.</w:t>
      </w:r>
    </w:p>
    <w:p>
      <w:r>
        <w:t>— Ви навіть не спитаєте вдруге?</w:t>
      </w:r>
    </w:p>
    <w:p>
      <w:r>
        <w:t>— Уже спитав один раз зайве.</w:t>
      </w:r>
    </w:p>
    <w:p>
      <w:r>
        <w:t>Вона поклала руки в кишені.</w:t>
      </w:r>
    </w:p>
    <w:p>
      <w:r>
        <w:t>— Несподівано.</w:t>
      </w:r>
    </w:p>
    <w:p>
      <w:r>
        <w:t>Борис так і не дізнався, що саме вона прочитала. І нічого не сталося.</w:t>
      </w:r>
    </w:p>
    <w:p>
      <w:pPr>
        <w:pStyle w:val="SceneBreak"/>
        <w:jc w:val="center"/>
      </w:pPr>
      <w:r>
        <w:t>* * *</w:t>
      </w:r>
    </w:p>
    <w:p>
      <w:r>
        <w:t>Можливість вийти була не теоретична. Документний канал ішов до попереднього шару через сервісний коридор, яким двічі на зміну повертали порожні контейнери й персонал. Ярина дізналася про це сама.</w:t>
      </w:r>
    </w:p>
    <w:p>
      <w:r>
        <w:t>— Наступне вікно за сорок хвилин, — сказала вона.</w:t>
      </w:r>
    </w:p>
    <w:p>
      <w:r>
        <w:t>— Назовні? — спитав Борис.</w:t>
      </w:r>
    </w:p>
    <w:p>
      <w:r>
        <w:t>— До розподільника. Звідти — наш приймальний вузол. Далі вже можна повернутися до Урочного.</w:t>
      </w:r>
    </w:p>
    <w:p>
      <w:r>
        <w:t>— Тобто ви справді можете піти.</w:t>
      </w:r>
    </w:p>
    <w:p>
      <w:r>
        <w:t>— Так.</w:t>
      </w:r>
    </w:p>
    <w:p>
      <w:r>
        <w:t>Вона сказала це без жалю. І без виклику. Борис відчув дивну порожнечу. Він уже звик, що Ярина поруч — сперечається, забирає в нього красиві дієслова, питає, де доказ.</w:t>
      </w:r>
    </w:p>
    <w:p>
      <w:r>
        <w:t>Але це була його звичка. Не її зобов’язання.</w:t>
      </w:r>
    </w:p>
    <w:p>
      <w:r>
        <w:t>— Підемо перевіримо, — сказав він.</w:t>
      </w:r>
    </w:p>
    <w:p>
      <w:r>
        <w:t>— Навіщо?</w:t>
      </w:r>
    </w:p>
    <w:p>
      <w:r>
        <w:t>— Щоб ви знали, що вихід реальний, а не службова легенда.</w:t>
      </w:r>
    </w:p>
    <w:p>
      <w:r>
        <w:t>Ярина глянула уважно.</w:t>
      </w:r>
    </w:p>
    <w:p>
      <w:r>
        <w:t>— Оце вже корисне.</w:t>
      </w:r>
    </w:p>
    <w:p>
      <w:pPr>
        <w:pStyle w:val="SceneBreak"/>
        <w:jc w:val="center"/>
      </w:pPr>
      <w:r>
        <w:t>* * *</w:t>
      </w:r>
    </w:p>
    <w:p>
      <w:r>
        <w:t>Сервісне вікно справді відкрилося. Вони побачили людей, які поверталися на попередній рівень після зміни. Двоє техніків. Медсестра.</w:t>
      </w:r>
    </w:p>
    <w:p>
      <w:r>
        <w:t>Порожні контейнери. Контроль був простий: внутрішній жетон, причина повернення, звірка зі зміною. Ярина мала підставу.</w:t>
      </w:r>
    </w:p>
    <w:p>
      <w:pPr>
        <w:pStyle w:val="DocumentText"/>
      </w:pPr>
      <w:r>
        <w:rPr>
          <w:b/>
        </w:rPr>
        <w:t>Завершення локального доказового запиту.</w:t>
      </w:r>
    </w:p>
    <w:p>
      <w:r>
        <w:t>Кадій сказав:</w:t>
      </w:r>
    </w:p>
    <w:p>
      <w:r>
        <w:t>— Якщо хочете вийти, оформлю.</w:t>
      </w:r>
    </w:p>
    <w:p>
      <w:r>
        <w:t>Борис промовчав. Ярина спитала:</w:t>
      </w:r>
    </w:p>
    <w:p>
      <w:r>
        <w:t>— І мій внутрішній маршрут закриється?</w:t>
      </w:r>
    </w:p>
    <w:p>
      <w:r>
        <w:t>— Як учасниці контрольної групи — так. Повторний вхід потребуватиме нового допуску.</w:t>
      </w:r>
    </w:p>
    <w:p>
      <w:r>
        <w:t>— Зрозуміло.</w:t>
      </w:r>
    </w:p>
    <w:p>
      <w:r>
        <w:t>— Матеріали можете винести?</w:t>
      </w:r>
    </w:p>
    <w:p>
      <w:r>
        <w:t>— Дозволені копії — так.</w:t>
      </w:r>
    </w:p>
    <w:p>
      <w:r>
        <w:t>Ось воно. Ніякого «дороги назад немає». Вона була. Просто якщо вийти зараз, наступний рівень доведеться шукати знову.</w:t>
      </w:r>
    </w:p>
    <w:p>
      <w:r>
        <w:t>Ярина стояла перед відкритим сервісним коридором. За кілька метрів — люди йшли в бік відомого. Вона могла забрати два конверти. Повернутися у свою майстерню.</w:t>
      </w:r>
    </w:p>
    <w:p>
      <w:r>
        <w:t>Мати вперше за вісім років документ: Рута фізично пройшла внутрішній створ Н-2. Це було більше, ніж вона мала вчора. І менше, ніж хотіла.</w:t>
      </w:r>
    </w:p>
    <w:p>
      <w:pPr>
        <w:pStyle w:val="SceneBreak"/>
        <w:jc w:val="center"/>
      </w:pPr>
      <w:r>
        <w:t>* * *</w:t>
      </w:r>
    </w:p>
    <w:p>
      <w:r>
        <w:t>— Я можу піти, — сказала Ярина.</w:t>
      </w:r>
    </w:p>
    <w:p>
      <w:r>
        <w:t>— Так.</w:t>
      </w:r>
    </w:p>
    <w:p>
      <w:r>
        <w:t>— І ви не будете мене зупиняти.</w:t>
      </w:r>
    </w:p>
    <w:p>
      <w:r>
        <w:t>— Ні.</w:t>
      </w:r>
    </w:p>
    <w:p>
      <w:r>
        <w:t>— Навіть якщо моя експертиза вам потрібна.</w:t>
      </w:r>
    </w:p>
    <w:p>
      <w:r>
        <w:t>— Потрібна.</w:t>
      </w:r>
    </w:p>
    <w:p>
      <w:r>
        <w:t>— Але?</w:t>
      </w:r>
    </w:p>
    <w:p>
      <w:r>
        <w:t>— Але це не створює боргу.</w:t>
      </w:r>
    </w:p>
    <w:p>
      <w:r>
        <w:t>Ярина усміхнулася.</w:t>
      </w:r>
    </w:p>
    <w:p>
      <w:r>
        <w:t>— Ви іноді вчитеся швидше, ніж дратуєте.</w:t>
      </w:r>
    </w:p>
    <w:p>
      <w:r>
        <w:t>— Це майже похвала.</w:t>
      </w:r>
    </w:p>
    <w:p>
      <w:r>
        <w:t>— Не звикайте.</w:t>
      </w:r>
    </w:p>
    <w:p>
      <w:r>
        <w:t>Вона подивилася на коридор. Потім на копію журналу в руці.</w:t>
      </w:r>
    </w:p>
    <w:p>
      <w:r>
        <w:t>— Я йду ще на один рівень.</w:t>
      </w:r>
    </w:p>
    <w:p>
      <w:r>
        <w:t>— Через Руту.</w:t>
      </w:r>
    </w:p>
    <w:p>
      <w:r>
        <w:t>— Через наступний реєстр.</w:t>
      </w:r>
    </w:p>
    <w:p>
      <w:r>
        <w:t>— Різниця?</w:t>
      </w:r>
    </w:p>
    <w:p>
      <w:r>
        <w:t>— Велика. Якщо наступний реєстр покаже передачу й далі все закрито — я можу вирішити, що цього досить. Якщо покаже інше — вирішу інше.</w:t>
      </w:r>
    </w:p>
    <w:p>
      <w:r>
        <w:t>— Не обіцяєте дійти до кінця.</w:t>
      </w:r>
    </w:p>
    <w:p>
      <w:r>
        <w:t>— Не знаю, що таке кінець.</w:t>
      </w:r>
    </w:p>
    <w:p>
      <w:r>
        <w:t>Кадій закрив сервісний запит на вихід. Не драматично. Просто натиснув «скасовано заявником». Вихід зник із її активних опцій.</w:t>
      </w:r>
    </w:p>
    <w:p>
      <w:r>
        <w:t>До наступного вікна. Ярина дивилася ще секунду. Потім повернулася спиною. Не до Бориса.</w:t>
      </w:r>
    </w:p>
    <w:p>
      <w:r>
        <w:t>До внутрішньої схеми. Це було її рішення. Не приєднання.</w:t>
      </w:r>
    </w:p>
    <w:p>
      <w:pPr>
        <w:pStyle w:val="SceneBreak"/>
        <w:jc w:val="center"/>
      </w:pPr>
      <w:r>
        <w:t>* * *</w:t>
      </w:r>
    </w:p>
    <w:p>
      <w:r>
        <w:t>Перед тим як піти, вона зробила ще одну річ. Попросила у Кадія окремий запис, що її вихід був доступний і що вона від нього відмовилася добровільно.</w:t>
      </w:r>
    </w:p>
    <w:p>
      <w:r>
        <w:t>— Навіщо? — спитав Борис.</w:t>
      </w:r>
    </w:p>
    <w:p>
      <w:r>
        <w:t>— Щоб потім сама собі не розповіла, ніби мене затягнули.</w:t>
      </w:r>
    </w:p>
    <w:p>
      <w:r>
        <w:t>Вона отримала квитанцію. Поклала до другого конверта.</w:t>
      </w:r>
    </w:p>
    <w:p>
      <w:r>
        <w:t>— Ви документуєте навіть власну свободу?</w:t>
      </w:r>
    </w:p>
    <w:p>
      <w:r>
        <w:t>— Особливо її.</w:t>
      </w:r>
    </w:p>
    <w:p>
      <w:r>
        <w:t>Зовнішній конверт пішов через документний канал. Ярина простежила до підтвердження приймання. Не Борис. Вона.</w:t>
      </w:r>
    </w:p>
    <w:p>
      <w:r>
        <w:t>На екрані з’явилося:</w:t>
      </w:r>
    </w:p>
    <w:p>
      <w:pPr>
        <w:pStyle w:val="DocumentText"/>
      </w:pPr>
      <w:r>
        <w:rPr>
          <w:b/>
        </w:rPr>
        <w:t>ПРИЙНЯТО ЗОВНІШНІМ АДРЕСАТОМ.</w:t>
      </w:r>
    </w:p>
    <w:p>
      <w:r>
        <w:t>Вона видихнула.</w:t>
      </w:r>
    </w:p>
    <w:p>
      <w:r>
        <w:t>— Тепер можна йти.</w:t>
      </w:r>
    </w:p>
    <w:p>
      <w:r>
        <w:t>— Тепер?</w:t>
      </w:r>
    </w:p>
    <w:p>
      <w:r>
        <w:t>— Якщо я зникну, те, що знаю про Руту, не зникне зі мною.</w:t>
      </w:r>
    </w:p>
    <w:p>
      <w:r>
        <w:t>Стах сказав:</w:t>
      </w:r>
    </w:p>
    <w:p>
      <w:r>
        <w:t>— Розумно.</w:t>
      </w:r>
    </w:p>
    <w:p>
      <w:r>
        <w:t>— Я не просила оцінки.</w:t>
      </w:r>
    </w:p>
    <w:p>
      <w:r>
        <w:t>— Ви з інспектором Зводом точно не родичі?</w:t>
      </w:r>
    </w:p>
    <w:p>
      <w:r>
        <w:t>Стах уперше за кілька годин усміхнувся.</w:t>
      </w:r>
    </w:p>
    <w:p>
      <w:pPr>
        <w:pStyle w:val="SceneBreak"/>
        <w:jc w:val="center"/>
      </w:pPr>
      <w:r>
        <w:t>* * *</w:t>
      </w:r>
    </w:p>
    <w:p>
      <w:r>
        <w:t>У коридорі до Н-2 ефір став гіршим. Не зник. Просто голос Звода зовні почав приходити уривками. Сервісний канал тримався краще.</w:t>
      </w:r>
    </w:p>
    <w:p>
      <w:r>
        <w:t>Стах перевірив обидва.</w:t>
      </w:r>
    </w:p>
    <w:p>
      <w:r>
        <w:t>— На внутрішньому створі зовнішній ефір, схоже, ляже.</w:t>
      </w:r>
    </w:p>
    <w:p>
      <w:r>
        <w:t>— Тоді ти лишаєшся тут, — сказав Борис.</w:t>
      </w:r>
    </w:p>
    <w:p>
      <w:r>
        <w:t>Стах подивився на нього.</w:t>
      </w:r>
    </w:p>
    <w:p>
      <w:r>
        <w:t>— Ні.</w:t>
      </w:r>
    </w:p>
    <w:p>
      <w:r>
        <w:t>— Ми ще не обговорювали.</w:t>
      </w:r>
    </w:p>
    <w:p>
      <w:r>
        <w:t>— Ти щойно сказав, що я лишаюся.</w:t>
      </w:r>
    </w:p>
    <w:p>
      <w:r>
        <w:t>— Як оператор.</w:t>
      </w:r>
    </w:p>
    <w:p>
      <w:r>
        <w:t>— Ти більше не мій оператор.</w:t>
      </w:r>
    </w:p>
    <w:p>
      <w:r>
        <w:t>Ярина тихо свиснула.</w:t>
      </w:r>
    </w:p>
    <w:p>
      <w:r>
        <w:t>— Я піду перевірю конверт ще раз.</w:t>
      </w:r>
    </w:p>
    <w:p>
      <w:r>
        <w:t>— Він уже прийнятий.</w:t>
      </w:r>
    </w:p>
    <w:p>
      <w:r>
        <w:t>— Саме тому.</w:t>
      </w:r>
    </w:p>
    <w:p>
      <w:r>
        <w:t>І пішла. Стах з Борисом лишилися біля сервісної панелі.</w:t>
      </w:r>
    </w:p>
    <w:p>
      <w:r>
        <w:t>— Я серйозно, — сказав Борис.</w:t>
      </w:r>
    </w:p>
    <w:p>
      <w:r>
        <w:t>— Я теж.</w:t>
      </w:r>
    </w:p>
    <w:p>
      <w:r>
        <w:t>— Якщо ефір не працює, хтось має лишитися на цьому боці.</w:t>
      </w:r>
    </w:p>
    <w:p>
      <w:r>
        <w:t>— Є Кадій.</w:t>
      </w:r>
    </w:p>
    <w:p>
      <w:r>
        <w:t>— Він не наш.</w:t>
      </w:r>
    </w:p>
    <w:p>
      <w:r>
        <w:t>— І це добре.</w:t>
      </w:r>
    </w:p>
    <w:p>
      <w:r>
        <w:t>— Стах.</w:t>
      </w:r>
    </w:p>
    <w:p>
      <w:r>
        <w:t>— Борисе.</w:t>
      </w:r>
    </w:p>
    <w:p>
      <w:r>
        <w:t>Голос був той самий. Рівний. Тільки тепер не в навушнику. Перед ним.</w:t>
      </w:r>
    </w:p>
    <w:p>
      <w:r>
        <w:t>— Я не дійшов сюди, щоб у момент, коли закінчується ефір, знову стати ефіром.</w:t>
      </w:r>
    </w:p>
    <w:p>
      <w:r>
        <w:t>Борис хотів відповісти. Не знайшов. Бо це була не романтична фраза. Просто межа.</w:t>
      </w:r>
    </w:p>
    <w:p>
      <w:r>
        <w:t>Стах ішов далі. Не через Бориса. І не заради зручності операції. За своєю причиною.</w:t>
      </w:r>
    </w:p>
    <w:p>
      <w:pPr>
        <w:pStyle w:val="Heading1"/>
      </w:pPr>
      <w:r>
        <w:t>Розділ 18. Три метри до створу</w:t>
      </w:r>
    </w:p>
    <w:p>
      <w:r>
        <w:t>Стах перевірив можливість лишитися нагорі. Сам. Не для того, щоб Борис перестав сперечатися. Він попросив у Кадія локальний термінал, доступ до сервісних журналів і канал спостереження Н-2.</w:t>
      </w:r>
    </w:p>
    <w:p>
      <w:r>
        <w:t>Сів. Працював майже годину. Борис не заважав. Це було складно.</w:t>
      </w:r>
    </w:p>
    <w:p>
      <w:r>
        <w:t>На екрані Стах бачив цикли створу. Навантаження. Технічні помилки. Час відкриття.</w:t>
      </w:r>
    </w:p>
    <w:p>
      <w:r>
        <w:t>Міг бачити факт проходу групи. Не міг бачити внутрішню персональну маршрутизацію після створу.</w:t>
      </w:r>
    </w:p>
    <w:p>
      <w:r>
        <w:t>— Тобі цього досить? — спитав Борис.</w:t>
      </w:r>
    </w:p>
    <w:p>
      <w:r>
        <w:t>Стах не відповів. Працював далі. Перевірив аварійний канал. Те саме.</w:t>
      </w:r>
    </w:p>
    <w:p>
      <w:r>
        <w:t>Попросив тестовий пакет. Подивився, де саме губиться персональний рівень. Потім вимкнув екран.</w:t>
      </w:r>
    </w:p>
    <w:p>
      <w:r>
        <w:t>— Ні.</w:t>
      </w:r>
    </w:p>
    <w:p>
      <w:r>
        <w:t>— Що саме?</w:t>
      </w:r>
    </w:p>
    <w:p>
      <w:r>
        <w:t>— Я можу вести вас до дверей. Після дверей бачитиму тільки агрегат.</w:t>
      </w:r>
    </w:p>
    <w:p>
      <w:r>
        <w:t>— Але знатимеш, що ми пройшли.</w:t>
      </w:r>
    </w:p>
    <w:p>
      <w:r>
        <w:t>— Це вже знає Звід зовні.</w:t>
      </w:r>
    </w:p>
    <w:p>
      <w:r>
        <w:t>— Можеш лишитися як резерв.</w:t>
      </w:r>
    </w:p>
    <w:p>
      <w:r>
        <w:t>Стах подивився.</w:t>
      </w:r>
    </w:p>
    <w:p>
      <w:r>
        <w:t>— Ти дуже хочеш повернути мене в роль, яку розумієш.</w:t>
      </w:r>
    </w:p>
    <w:p>
      <w:r>
        <w:t>Борис замовк. Влучно.</w:t>
      </w:r>
    </w:p>
    <w:p>
      <w:pPr>
        <w:pStyle w:val="SceneBreak"/>
        <w:jc w:val="center"/>
      </w:pPr>
      <w:r>
        <w:t>* * *</w:t>
      </w:r>
    </w:p>
    <w:p>
      <w:r>
        <w:t>Вони пішли в маленьку кімнату для персоналу. Стах зняв навушник на хвилину й поклав на стіл, поки складав конверт.</w:t>
      </w:r>
    </w:p>
    <w:p>
      <w:r>
        <w:t>Поруч — запасний. Службовий планшет. Ключ зовнішнього каналу. Предмети, з яких двадцять років складався його образ у Борисовому житті.</w:t>
      </w:r>
    </w:p>
    <w:p>
      <w:r>
        <w:t>Без них Стах не став іншою людиною. Просто лишився чоловіком у сірій сорочці, який погано спав останні кілька днів.</w:t>
      </w:r>
    </w:p>
    <w:p>
      <w:r>
        <w:t>— Боїшся? — спитав Борис.</w:t>
      </w:r>
    </w:p>
    <w:p>
      <w:r>
        <w:t>— Так.</w:t>
      </w:r>
    </w:p>
    <w:p>
      <w:r>
        <w:t>— Створа?</w:t>
      </w:r>
    </w:p>
    <w:p>
      <w:r>
        <w:t>— Ні.</w:t>
      </w:r>
    </w:p>
    <w:p>
      <w:r>
        <w:t>— Утримання?</w:t>
      </w:r>
    </w:p>
    <w:p>
      <w:r>
        <w:t>Стах подумав.</w:t>
      </w:r>
    </w:p>
    <w:p>
      <w:r>
        <w:t>— Теж.</w:t>
      </w:r>
    </w:p>
    <w:p>
      <w:r>
        <w:t>— Майї.</w:t>
      </w:r>
    </w:p>
    <w:p>
      <w:r>
        <w:t>Довга пауза.</w:t>
      </w:r>
    </w:p>
    <w:p>
      <w:r>
        <w:t>— Так.</w:t>
      </w:r>
    </w:p>
    <w:p>
      <w:r>
        <w:t>Борис не сказав «вона жива». Не мав права. Стах сперся руками на стіл.</w:t>
      </w:r>
    </w:p>
    <w:p>
      <w:r>
        <w:t>— Вісім років я думав про два варіанти. Вона мертва. Або жива й чекає.</w:t>
      </w:r>
    </w:p>
    <w:p>
      <w:r>
        <w:t>— Є інші.</w:t>
      </w:r>
    </w:p>
    <w:p>
      <w:r>
        <w:t>— Тепер знаю.</w:t>
      </w:r>
    </w:p>
    <w:p>
      <w:r>
        <w:t>Він дивився на вимкнений навушник.</w:t>
      </w:r>
    </w:p>
    <w:p>
      <w:r>
        <w:t>— Найгірший не той, що вона мертва.</w:t>
      </w:r>
    </w:p>
    <w:p>
      <w:r>
        <w:t>Борис мовчав.</w:t>
      </w:r>
    </w:p>
    <w:p>
      <w:r>
        <w:t>— Найгірший — що вона жива і їй не треба те, за чим я йшов.</w:t>
      </w:r>
    </w:p>
    <w:p>
      <w:r>
        <w:t>— Ти.</w:t>
      </w:r>
    </w:p>
    <w:p>
      <w:r>
        <w:t>— Так.</w:t>
      </w:r>
    </w:p>
    <w:p>
      <w:r>
        <w:t>Стах сказав це без саможалю.</w:t>
      </w:r>
    </w:p>
    <w:p>
      <w:r>
        <w:t>— Що я знайду її, а вона скаже: «дякую, Стах. Іди». А я вісім років будував усе життя навколо того, що одного дня поверну її назад.</w:t>
      </w:r>
    </w:p>
    <w:p>
      <w:r>
        <w:t>Борис сів навпроти.</w:t>
      </w:r>
    </w:p>
    <w:p>
      <w:r>
        <w:t>— Ти хочеш, щоб я сказав щось корисне?</w:t>
      </w:r>
    </w:p>
    <w:p>
      <w:r>
        <w:t>— Ні.</w:t>
      </w:r>
    </w:p>
    <w:p>
      <w:r>
        <w:t>— Добре.</w:t>
      </w:r>
    </w:p>
    <w:p>
      <w:r>
        <w:t>— Оце й корисно.</w:t>
      </w:r>
    </w:p>
    <w:p>
      <w:pPr>
        <w:pStyle w:val="SceneBreak"/>
        <w:jc w:val="center"/>
      </w:pPr>
      <w:r>
        <w:t>* * *</w:t>
      </w:r>
    </w:p>
    <w:p>
      <w:r>
        <w:t>Стах дістав аркуш. Написав повідомлення. Довго. Потім склав.</w:t>
      </w:r>
    </w:p>
    <w:p>
      <w:r>
        <w:t>— Кому?</w:t>
      </w:r>
    </w:p>
    <w:p>
      <w:r>
        <w:t>— Не тобі.</w:t>
      </w:r>
    </w:p>
    <w:p>
      <w:r>
        <w:t>Борис кивнув.</w:t>
      </w:r>
    </w:p>
    <w:p>
      <w:r>
        <w:t>— Ярина на тебе погано впливає.</w:t>
      </w:r>
    </w:p>
    <w:p>
      <w:r>
        <w:t>— Нарешті.</w:t>
      </w:r>
    </w:p>
    <w:p>
      <w:r>
        <w:t>Стах зробив дві копії. Одну залишив Кадієві в запечатаному конверті з умовою відкрити, якщо Стах не повернеться до визначеного контрольного часу. Другу поклав у внутрішню кишеню.</w:t>
      </w:r>
    </w:p>
    <w:p>
      <w:r>
        <w:t>— Аварійний вихід? — спитав Борис.</w:t>
      </w:r>
    </w:p>
    <w:p>
      <w:r>
        <w:t>— Інструкція, що робити з моїми даними й кому передати повідомлення.</w:t>
      </w:r>
    </w:p>
    <w:p>
      <w:r>
        <w:t>— Дуже романтично.</w:t>
      </w:r>
    </w:p>
    <w:p>
      <w:r>
        <w:t>— Там технічні поля.</w:t>
      </w:r>
    </w:p>
    <w:p>
      <w:r>
        <w:t>— Саме.</w:t>
      </w:r>
    </w:p>
    <w:p>
      <w:r>
        <w:t>Потім Стах узяв окрему картку сервісного створу. Позначив два моменти, коли теоретично можна спробувати повернення через обслуговування.</w:t>
      </w:r>
    </w:p>
    <w:p>
      <w:r>
        <w:t>— Це не маршрут назад, — сказав він.</w:t>
      </w:r>
    </w:p>
    <w:p>
      <w:r>
        <w:t>— Знаю.</w:t>
      </w:r>
    </w:p>
    <w:p>
      <w:r>
        <w:t>— Просто місця, де фізика не каже «неможливо».</w:t>
      </w:r>
    </w:p>
    <w:p>
      <w:r>
        <w:t>— Кадій те саме говорив.</w:t>
      </w:r>
    </w:p>
    <w:p>
      <w:r>
        <w:t>— Тому я перевірив сам.</w:t>
      </w:r>
    </w:p>
    <w:p>
      <w:pPr>
        <w:pStyle w:val="SceneBreak"/>
        <w:jc w:val="center"/>
      </w:pPr>
      <w:r>
        <w:t>* * *</w:t>
      </w:r>
    </w:p>
    <w:p>
      <w:r>
        <w:t>Аварійний вихід Стах перевірив не на схемі. Попросив техніка прогнати сервісний цикл назад без людини. Порожній контейнер поставили на платформу. Відкрили внутрішній створ.</w:t>
      </w:r>
    </w:p>
    <w:p>
      <w:r>
        <w:t>Контейнер пішов. Через кілька секунд попередній рівень підтвердив приймання.</w:t>
      </w:r>
    </w:p>
    <w:p>
      <w:r>
        <w:t>— Отже, фізично зворотний прохід є, — сказав Стах.</w:t>
      </w:r>
    </w:p>
    <w:p>
      <w:r>
        <w:t>— Сервісний, — відповів технік.</w:t>
      </w:r>
    </w:p>
    <w:p>
      <w:r>
        <w:t>— Людина поміститься?</w:t>
      </w:r>
    </w:p>
    <w:p>
      <w:r>
        <w:t>— Фізично — так.</w:t>
      </w:r>
    </w:p>
    <w:p>
      <w:r>
        <w:t>— Безпечно?</w:t>
      </w:r>
    </w:p>
    <w:p>
      <w:r>
        <w:t>— Не гарантую.</w:t>
      </w:r>
    </w:p>
    <w:p>
      <w:r>
        <w:t>— Чому?</w:t>
      </w:r>
    </w:p>
    <w:p>
      <w:r>
        <w:t>— Синхронізація налаштована на вантажний профіль. Для пасажира потрібна інша послідовність.</w:t>
      </w:r>
    </w:p>
    <w:p>
      <w:r>
        <w:t>— Є опис?</w:t>
      </w:r>
    </w:p>
    <w:p>
      <w:r>
        <w:t>— Старий аварійний протокол.</w:t>
      </w:r>
    </w:p>
    <w:p>
      <w:r>
        <w:t>Стах попросив. Технік подивився на Кадія. Кадій дозволив перегляд. Не використання.</w:t>
      </w:r>
    </w:p>
    <w:p>
      <w:r>
        <w:t>У протоколі було кілька умов. Стабільність створу. Ручне утримання сервісного режиму. Відсутність паралельного приймання.</w:t>
      </w:r>
    </w:p>
    <w:p>
      <w:r>
        <w:t>Медичний контроль після проходу.</w:t>
      </w:r>
    </w:p>
    <w:p>
      <w:r>
        <w:t>— Тобто це не вихід, — сказав Борис.</w:t>
      </w:r>
    </w:p>
    <w:p>
      <w:r>
        <w:t>Стах відповів:</w:t>
      </w:r>
    </w:p>
    <w:p>
      <w:r>
        <w:t>— Це можливість, яку не можна обіцяти.</w:t>
      </w:r>
    </w:p>
    <w:p>
      <w:r>
        <w:t>— Різниця тонка.</w:t>
      </w:r>
    </w:p>
    <w:p>
      <w:r>
        <w:t>— Товста.</w:t>
      </w:r>
    </w:p>
    <w:p>
      <w:r>
        <w:t>Борис засміявся.</w:t>
      </w:r>
    </w:p>
    <w:p>
      <w:r>
        <w:t>— Ви всі сьогодні Матвій.</w:t>
      </w:r>
    </w:p>
    <w:p>
      <w:pPr>
        <w:pStyle w:val="SceneBreak"/>
        <w:jc w:val="center"/>
      </w:pPr>
      <w:r>
        <w:t>* * *</w:t>
      </w:r>
    </w:p>
    <w:p>
      <w:r>
        <w:t>Стах переписав протокол вручну. Не сфотографував. Зробив дві копії. Одну залишив у запечатаному пакеті біля пульта.</w:t>
      </w:r>
    </w:p>
    <w:p>
      <w:r>
        <w:t>Другу взяв із собою.</w:t>
      </w:r>
    </w:p>
    <w:p>
      <w:r>
        <w:t>— Якщо доведеться повертатися, — сказав він, — я не хочу залежати від того, чи Борис пам’ятає три умови.</w:t>
      </w:r>
    </w:p>
    <w:p>
      <w:r>
        <w:t>— Я пам’ятаю.</w:t>
      </w:r>
    </w:p>
    <w:p>
      <w:r>
        <w:t>— Саме це кажуть люди перед тим, як щось забути.</w:t>
      </w:r>
    </w:p>
    <w:p>
      <w:r>
        <w:t>— Особливо образливо в нашій історії.</w:t>
      </w:r>
    </w:p>
    <w:p>
      <w:r>
        <w:t>— Тому й кажу.</w:t>
      </w:r>
    </w:p>
    <w:p>
      <w:r>
        <w:t>Борис узяв копію. Прочитав. Повернув.</w:t>
      </w:r>
    </w:p>
    <w:p>
      <w:r>
        <w:t>— Це твій план.</w:t>
      </w:r>
    </w:p>
    <w:p>
      <w:r>
        <w:t>— Так.</w:t>
      </w:r>
    </w:p>
    <w:p>
      <w:r>
        <w:t>— Якщо я вирішу, що небезпечно…</w:t>
      </w:r>
    </w:p>
    <w:p>
      <w:r>
        <w:t>— Порадите.</w:t>
      </w:r>
    </w:p>
    <w:p>
      <w:r>
        <w:t>— А якщо скажу «не йди»?</w:t>
      </w:r>
    </w:p>
    <w:p>
      <w:r>
        <w:t>— Не послухаю автоматично.</w:t>
      </w:r>
    </w:p>
    <w:p>
      <w:r>
        <w:t>— Дуже приємно працювати в команді.</w:t>
      </w:r>
    </w:p>
    <w:p>
      <w:r>
        <w:t>— Ми не команда в тому сенсі, який ти любиш.</w:t>
      </w:r>
    </w:p>
    <w:p>
      <w:r>
        <w:t>Оце теж було правдою.</w:t>
      </w:r>
    </w:p>
    <w:p>
      <w:pPr>
        <w:pStyle w:val="SceneBreak"/>
        <w:jc w:val="center"/>
      </w:pPr>
      <w:r>
        <w:t>* * *</w:t>
      </w:r>
    </w:p>
    <w:p>
      <w:r>
        <w:t>Перед входом Стах попросив десять хвилин. Сам. Борис пішов у коридор. Не слухав.</w:t>
      </w:r>
    </w:p>
    <w:p>
      <w:r>
        <w:t>Повернувся, коли Стах уже закривав внутрішній конверт.</w:t>
      </w:r>
    </w:p>
    <w:p>
      <w:r>
        <w:t>— Готово?</w:t>
      </w:r>
    </w:p>
    <w:p>
      <w:r>
        <w:t>— Так.</w:t>
      </w:r>
    </w:p>
    <w:p>
      <w:r>
        <w:t>— Що там?</w:t>
      </w:r>
    </w:p>
    <w:p>
      <w:r>
        <w:t>Стах подивився.</w:t>
      </w:r>
    </w:p>
    <w:p>
      <w:r>
        <w:t>— Ти справді не вмієш.</w:t>
      </w:r>
    </w:p>
    <w:p>
      <w:r>
        <w:t>— Уже краще.</w:t>
      </w:r>
    </w:p>
    <w:p>
      <w:r>
        <w:t>— Повідомлення Майї, якщо я її не знайду, але хтось інший знайде.</w:t>
      </w:r>
    </w:p>
    <w:p>
      <w:r>
        <w:t>Борис замовк.</w:t>
      </w:r>
    </w:p>
    <w:p>
      <w:r>
        <w:t>— Можна спитати що?</w:t>
      </w:r>
    </w:p>
    <w:p>
      <w:r>
        <w:t>— Ні.</w:t>
      </w:r>
    </w:p>
    <w:p>
      <w:r>
        <w:t>— Добре.</w:t>
      </w:r>
    </w:p>
    <w:p>
      <w:r>
        <w:t>Стах поклав конверт до пакета аварійних матеріалів.</w:t>
      </w:r>
    </w:p>
    <w:p>
      <w:r>
        <w:t>— І друге — Глібові на пульт. Якщо не повернуся, не чекати вічно й не тримати моє місце.</w:t>
      </w:r>
    </w:p>
    <w:p>
      <w:r>
        <w:t>— Практично.</w:t>
      </w:r>
    </w:p>
    <w:p>
      <w:r>
        <w:t>— Саме.</w:t>
      </w:r>
    </w:p>
    <w:p>
      <w:pPr>
        <w:pStyle w:val="SceneBreak"/>
        <w:jc w:val="center"/>
      </w:pPr>
      <w:r>
        <w:t>* * *</w:t>
      </w:r>
    </w:p>
    <w:p>
      <w:r>
        <w:t>— Ти сказав, що боїшся, що Майя не захоче тебе, — Борис говорив уже біля створу. — А якщо вона взагалі не пам’ятає?</w:t>
      </w:r>
    </w:p>
    <w:p>
      <w:r>
        <w:t>Стах завмер. Борис одразу пожалкував.</w:t>
      </w:r>
    </w:p>
    <w:p>
      <w:r>
        <w:t>— Вибач.</w:t>
      </w:r>
    </w:p>
    <w:p>
      <w:r>
        <w:t>— Ні.</w:t>
      </w:r>
    </w:p>
    <w:p>
      <w:r>
        <w:t>Стах дивився на сіре поле створу.</w:t>
      </w:r>
    </w:p>
    <w:p>
      <w:r>
        <w:t>— Це теж варіант.</w:t>
      </w:r>
    </w:p>
    <w:p>
      <w:r>
        <w:t>— Я не мав…</w:t>
      </w:r>
    </w:p>
    <w:p>
      <w:r>
        <w:t>— Добре, що сказав.</w:t>
      </w:r>
    </w:p>
    <w:p>
      <w:r>
        <w:t>Пауза.</w:t>
      </w:r>
    </w:p>
    <w:p>
      <w:r>
        <w:t>— Вісім років я уявляв її незмінною, — сказав Стах. — Бо інакше не міг шукати. Треба було мати одну Майю в голові, щоб не розсипатися на тисячу можливих.</w:t>
      </w:r>
    </w:p>
    <w:p>
      <w:r>
        <w:t>— А тепер?</w:t>
      </w:r>
    </w:p>
    <w:p>
      <w:r>
        <w:t>— Тепер, якщо вона там, доведеться зустріти ту, яка є.</w:t>
      </w:r>
    </w:p>
    <w:p>
      <w:r>
        <w:t>— Навіть якщо…</w:t>
      </w:r>
    </w:p>
    <w:p>
      <w:r>
        <w:t>— Навіть якщо мені не сподобається.</w:t>
      </w:r>
    </w:p>
    <w:p>
      <w:r>
        <w:t>Борис нічого не додав.</w:t>
      </w:r>
    </w:p>
    <w:p>
      <w:pPr>
        <w:pStyle w:val="SceneBreak"/>
        <w:jc w:val="center"/>
      </w:pPr>
      <w:r>
        <w:t>* * *</w:t>
      </w:r>
    </w:p>
    <w:p>
      <w:r>
        <w:t>На підході до внутрішнього створу Стах знову надягнув навушник і перевірив ефір: голос Звода повертався уривками. Він залишив навушник на вусі, доки канал тримався. Борис тим часом почав роздавати ролі. Автоматично.</w:t>
      </w:r>
    </w:p>
    <w:p>
      <w:r>
        <w:t>— Ярина входить першою, бо знає маркер Рути. Я за нею. Ти останній, контролюєш…</w:t>
      </w:r>
    </w:p>
    <w:p>
      <w:r>
        <w:t>Стах підняв руку.</w:t>
      </w:r>
    </w:p>
    <w:p>
      <w:r>
        <w:t>— Ні.</w:t>
      </w:r>
    </w:p>
    <w:p>
      <w:r>
        <w:t>Борис зупинився.</w:t>
      </w:r>
    </w:p>
    <w:p>
      <w:r>
        <w:t>— Що?</w:t>
      </w:r>
    </w:p>
    <w:p>
      <w:r>
        <w:t>— Не роздавай мене.</w:t>
      </w:r>
    </w:p>
    <w:p>
      <w:r>
        <w:t>— Я не…</w:t>
      </w:r>
    </w:p>
    <w:p>
      <w:r>
        <w:t>— Роздаєш.</w:t>
      </w:r>
    </w:p>
    <w:p>
      <w:r>
        <w:t>Ярина стояла поруч і дуже старанно дивилася в інший бік.</w:t>
      </w:r>
    </w:p>
    <w:p>
      <w:r>
        <w:t>— Хтось має контролювати, що всі пройшли.</w:t>
      </w:r>
    </w:p>
    <w:p>
      <w:r>
        <w:t>— Я можу це зробити, якщо сам так вирішу.</w:t>
      </w:r>
    </w:p>
    <w:p>
      <w:r>
        <w:t>— Добре.</w:t>
      </w:r>
    </w:p>
    <w:p>
      <w:r>
        <w:t>— І я вирішив.</w:t>
      </w:r>
    </w:p>
    <w:p>
      <w:r>
        <w:t>Борис видихнув.</w:t>
      </w:r>
    </w:p>
    <w:p>
      <w:r>
        <w:t>— Різниця мінімальна.</w:t>
      </w:r>
    </w:p>
    <w:p>
      <w:r>
        <w:t>— Для операції — так.</w:t>
      </w:r>
    </w:p>
    <w:p>
      <w:r>
        <w:t>— А для тебе.</w:t>
      </w:r>
    </w:p>
    <w:p>
      <w:r>
        <w:t>— Саме.</w:t>
      </w:r>
    </w:p>
    <w:p>
      <w:r>
        <w:t>Стах узяв сервісну картку.</w:t>
      </w:r>
    </w:p>
    <w:p>
      <w:r>
        <w:t>— Я входжу останнім. Не тому, що ти поставив. Тому що хочу бачити, чи ви обоє пройшли.</w:t>
      </w:r>
    </w:p>
    <w:p>
      <w:r>
        <w:t>— Прийнято.</w:t>
      </w:r>
    </w:p>
    <w:p>
      <w:r>
        <w:t>— Не кажи так.</w:t>
      </w:r>
    </w:p>
    <w:p>
      <w:r>
        <w:t>Борис засміявся.</w:t>
      </w:r>
    </w:p>
    <w:p>
      <w:r>
        <w:t>— Вибач.</w:t>
      </w:r>
    </w:p>
    <w:p>
      <w:pPr>
        <w:pStyle w:val="SceneBreak"/>
        <w:jc w:val="center"/>
      </w:pPr>
      <w:r>
        <w:t>* * *</w:t>
      </w:r>
    </w:p>
    <w:p>
      <w:r>
        <w:t>Ефір умер за три метри до створу. Спочатку зашипів. Потім голос Звода став металевим. Потім тиша.</w:t>
      </w:r>
    </w:p>
    <w:p>
      <w:r>
        <w:t>Стах зняв навушник із вуха, хоча він уже нічого не давав. Подивився. Поклав на край сервісного пульта. Не в кишеню.</w:t>
      </w:r>
    </w:p>
    <w:p>
      <w:r>
        <w:t>— Лишаєш?</w:t>
      </w:r>
    </w:p>
    <w:p>
      <w:r>
        <w:t>— Так.</w:t>
      </w:r>
    </w:p>
    <w:p>
      <w:r>
        <w:t>— Чому?</w:t>
      </w:r>
    </w:p>
    <w:p>
      <w:r>
        <w:t>— Там, куди йду, він річ без функції.</w:t>
      </w:r>
    </w:p>
    <w:p>
      <w:r>
        <w:t>— Можна взяти як пам’ять.</w:t>
      </w:r>
    </w:p>
    <w:p>
      <w:r>
        <w:t>Стах подивився на Бориса.</w:t>
      </w:r>
    </w:p>
    <w:p>
      <w:r>
        <w:t>— У мене достатньо пам’яті.</w:t>
      </w:r>
    </w:p>
    <w:p>
      <w:r>
        <w:t>Це було все.</w:t>
      </w:r>
    </w:p>
    <w:p>
      <w:pPr>
        <w:pStyle w:val="SceneBreak"/>
        <w:jc w:val="center"/>
      </w:pPr>
      <w:r>
        <w:t>* * *</w:t>
      </w:r>
    </w:p>
    <w:p>
      <w:r>
        <w:t>Ярина підійшла до створу. На сервісній панелі вже стояла їхня технічна класифікація. Не як пасажири. Як контрольний пакет супроводу внутрішнього циклу.</w:t>
      </w:r>
    </w:p>
    <w:p>
      <w:r>
        <w:t>Кадій не підробляв. Система дозволяла службовий прохід для перевірки вузла. Просто не передбачала, що перевіряльники підуть далі, ніж треба.</w:t>
      </w:r>
    </w:p>
    <w:p>
      <w:r>
        <w:t>— Після цього ми не знаємо, де опинимось, — сказав Борис.</w:t>
      </w:r>
    </w:p>
    <w:p>
      <w:r>
        <w:t>Ярина:</w:t>
      </w:r>
    </w:p>
    <w:p>
      <w:r>
        <w:t>— Знаємо клас вузла.</w:t>
      </w:r>
    </w:p>
    <w:p>
      <w:r>
        <w:t>— Не адресу.</w:t>
      </w:r>
    </w:p>
    <w:p>
      <w:r>
        <w:t>— Мені досить.</w:t>
      </w:r>
    </w:p>
    <w:p>
      <w:r>
        <w:t>Стах:</w:t>
      </w:r>
    </w:p>
    <w:p>
      <w:r>
        <w:t>— Мені ні. Але я все одно йду.</w:t>
      </w:r>
    </w:p>
    <w:p>
      <w:r>
        <w:t>Борис подивився на нього. Хотів ще раз сказати: лишайся. Не сказав.</w:t>
      </w:r>
    </w:p>
    <w:p>
      <w:pPr>
        <w:pStyle w:val="SceneBreak"/>
        <w:jc w:val="center"/>
      </w:pPr>
      <w:r>
        <w:t>* * *</w:t>
      </w:r>
    </w:p>
    <w:p>
      <w:r>
        <w:t>На сервісній панелі загорівся наступний цикл. Ярина тримала свій ключ напоготові. Борис бачив її руку, Стахову картку й порожній рядок для третього проходу. Ніхто ще не торкнувся сірого поля.</w:t>
      </w:r>
    </w:p>
    <w:p>
      <w:pPr>
        <w:pStyle w:val="Heading1"/>
      </w:pPr>
      <w:r>
        <w:t>Розділ 19. Одні двері углиб</w:t>
      </w:r>
    </w:p>
    <w:p>
      <w:r>
        <w:t>Внутрішній створ мав сервісний журнал старший за половину працівників навколо нього. Ярина знайшла його внизу технічної панелі. Не в меню. На металевій рамці висіла пластикова кишеня з роздруківками за останні місяці.</w:t>
      </w:r>
    </w:p>
    <w:p>
      <w:r>
        <w:t>— Оце вже моя релігія, — сказала вона.</w:t>
      </w:r>
    </w:p>
    <w:p>
      <w:r>
        <w:t>— Папір?</w:t>
      </w:r>
    </w:p>
    <w:p>
      <w:r>
        <w:t>— Папір, який ніхто не вважав достатньо важливим, щоб красиво сховати.</w:t>
      </w:r>
    </w:p>
    <w:p>
      <w:r>
        <w:t>Борис узяв верхній лист. Час відкриття. Час закриття. Навантаження.</w:t>
      </w:r>
    </w:p>
    <w:p>
      <w:r>
        <w:t>Стабільність якоря. Сервісна маса. Кількість проходів. Тиск у контурі.</w:t>
      </w:r>
    </w:p>
    <w:p>
      <w:r>
        <w:t>Жодної метафізики.</w:t>
      </w:r>
    </w:p>
    <w:p>
      <w:r>
        <w:t>— Прекрасно, — сказав він.</w:t>
      </w:r>
    </w:p>
    <w:p>
      <w:r>
        <w:t>Стах став поруч.</w:t>
      </w:r>
    </w:p>
    <w:p>
      <w:r>
        <w:t>— Ти щасливий.</w:t>
      </w:r>
    </w:p>
    <w:p>
      <w:r>
        <w:t>— У дверей є горло.</w:t>
      </w:r>
    </w:p>
    <w:p>
      <w:r>
        <w:t>— І?</w:t>
      </w:r>
    </w:p>
    <w:p>
      <w:r>
        <w:t>— Усе, що має горло, можна читати.</w:t>
      </w:r>
    </w:p>
    <w:p>
      <w:r>
        <w:t>Кадій почув.</w:t>
      </w:r>
    </w:p>
    <w:p>
      <w:r>
        <w:t>— Не все, що можна читати, треба ламати.</w:t>
      </w:r>
    </w:p>
    <w:p>
      <w:r>
        <w:t>— Я ще нічого не ламав.</w:t>
      </w:r>
    </w:p>
    <w:p>
      <w:r>
        <w:t>— Ви дивитесь як людина, яка вже вибирає інструмент.</w:t>
      </w:r>
    </w:p>
    <w:p>
      <w:r>
        <w:t>Борис усміхнувся.</w:t>
      </w:r>
    </w:p>
    <w:p>
      <w:r>
        <w:t>— Професійна деформація.</w:t>
      </w:r>
    </w:p>
    <w:p>
      <w:pPr>
        <w:pStyle w:val="SceneBreak"/>
        <w:jc w:val="center"/>
      </w:pPr>
      <w:r>
        <w:t>* * *</w:t>
      </w:r>
    </w:p>
    <w:p>
      <w:r>
        <w:t>Сервісний цикл ішов чотири рази на добу. Не для пасажирів. Для контейнерів, медичних матеріалів, персоналу й технічних перевірок. Штатний пасажирський маршрут працював інакше.</w:t>
      </w:r>
    </w:p>
    <w:p>
      <w:r>
        <w:t>Через окремі вікна, синхронізовані з розподільними пакетами.</w:t>
      </w:r>
    </w:p>
    <w:p>
      <w:r>
        <w:t>— Зворотний? — спитав Борис.</w:t>
      </w:r>
    </w:p>
    <w:p>
      <w:r>
        <w:t>Технік показав таблицю. Пасажирського зворотного не було.</w:t>
      </w:r>
    </w:p>
    <w:p>
      <w:r>
        <w:t>— «Не передбачено» чи «неможливо»?</w:t>
      </w:r>
    </w:p>
    <w:p>
      <w:r>
        <w:t>— Не передбачено.</w:t>
      </w:r>
    </w:p>
    <w:p>
      <w:r>
        <w:t>— Дякую.</w:t>
      </w:r>
    </w:p>
    <w:p>
      <w:r>
        <w:t>Кадій сказав:</w:t>
      </w:r>
    </w:p>
    <w:p>
      <w:r>
        <w:t>— Не робіть із цього обіцянку.</w:t>
      </w:r>
    </w:p>
    <w:p>
      <w:r>
        <w:t>— Не роблю.</w:t>
      </w:r>
    </w:p>
    <w:p>
      <w:r>
        <w:t>— Ви вже думаєте про вихід.</w:t>
      </w:r>
    </w:p>
    <w:p>
      <w:r>
        <w:t>— Так.</w:t>
      </w:r>
    </w:p>
    <w:p>
      <w:r>
        <w:t>— І це правильно. Просто не плутайте фізичну можливість із маршрутом.</w:t>
      </w:r>
    </w:p>
    <w:p>
      <w:r>
        <w:t>Борис записав. Сьогодні всі навколо говорили його новою мовою. Це трохи дратувало.</w:t>
      </w:r>
    </w:p>
    <w:p>
      <w:pPr>
        <w:pStyle w:val="SceneBreak"/>
        <w:jc w:val="center"/>
      </w:pPr>
      <w:r>
        <w:t>* * *</w:t>
      </w:r>
    </w:p>
    <w:p>
      <w:r>
        <w:t>Увійти в службовий цикл можна було законно. Проблема була в класифікації. Їхня група не була персоналом утримання. Не була сервісною бригадою.</w:t>
      </w:r>
    </w:p>
    <w:p>
      <w:r>
        <w:t xml:space="preserve">Не була вантажем. Але в дозволі на контрольну перевірку був пункт, який допускав </w:t>
      </w:r>
      <w:r>
        <w:rPr>
          <w:b/>
        </w:rPr>
        <w:t>супровід технічного тесту до наступного вузла</w:t>
      </w:r>
      <w:r>
        <w:t>.</w:t>
      </w:r>
    </w:p>
    <w:p>
      <w:r>
        <w:t>— Оце, — сказав Борис.</w:t>
      </w:r>
    </w:p>
    <w:p>
      <w:r>
        <w:t>Кадій прочитав.</w:t>
      </w:r>
    </w:p>
    <w:p>
      <w:r>
        <w:t>— Так.</w:t>
      </w:r>
    </w:p>
    <w:p>
      <w:r>
        <w:t>— Ми йдемо як контрольний супровід.</w:t>
      </w:r>
    </w:p>
    <w:p>
      <w:r>
        <w:t>— До наступного вузла.</w:t>
      </w:r>
    </w:p>
    <w:p>
      <w:r>
        <w:t>— Саме.</w:t>
      </w:r>
    </w:p>
    <w:p>
      <w:r>
        <w:t>— Після нього ваш допуск закінчується.</w:t>
      </w:r>
    </w:p>
    <w:p>
      <w:r>
        <w:t>— Тоді після нього подивимось.</w:t>
      </w:r>
    </w:p>
    <w:p>
      <w:r>
        <w:t>Кадій не сперечався.</w:t>
      </w:r>
    </w:p>
    <w:p>
      <w:r>
        <w:t>— Це законно.</w:t>
      </w:r>
    </w:p>
    <w:p>
      <w:r>
        <w:t>— Ви розчаровані?</w:t>
      </w:r>
    </w:p>
    <w:p>
      <w:r>
        <w:t>— Ні.</w:t>
      </w:r>
    </w:p>
    <w:p>
      <w:r>
        <w:t>— А я трохи.</w:t>
      </w:r>
    </w:p>
    <w:p>
      <w:r>
        <w:t>— Вам подобається порушувати.</w:t>
      </w:r>
    </w:p>
    <w:p>
      <w:r>
        <w:t>— Мені подобається, коли правило заважає поганому результату менше, ніж можна.</w:t>
      </w:r>
    </w:p>
    <w:p>
      <w:r>
        <w:t>— Це дуже довге слово «порушувати».</w:t>
      </w:r>
    </w:p>
    <w:p>
      <w:pPr>
        <w:pStyle w:val="SceneBreak"/>
        <w:jc w:val="center"/>
      </w:pPr>
      <w:r>
        <w:t>* * *</w:t>
      </w:r>
    </w:p>
    <w:p>
      <w:r>
        <w:t>Борис уже бачив красивий варіант. Підробити сервісний пакет. Вимкнути один сенсор. Зайти в цикл, якого нема в реєстрі.</w:t>
      </w:r>
    </w:p>
    <w:p>
      <w:r>
        <w:t>Залишити систему без розуміння, хто пройшов. Двадцять років тому він зробив би саме так. Можливо, навіть учора. Тепер дивився на створ і думав про вихід.</w:t>
      </w:r>
    </w:p>
    <w:p>
      <w:r>
        <w:t>Якщо вони колись знайдуть людей по той бік, цей створ може бути єдиною фізичною ниткою назад. Ламати нитку заради красивого входу — поганий обмін.</w:t>
      </w:r>
    </w:p>
    <w:p>
      <w:r>
        <w:t>— Ідемо штатно, — сказав Борис.</w:t>
      </w:r>
    </w:p>
    <w:p>
      <w:r>
        <w:t>Ярина підняла брови.</w:t>
      </w:r>
    </w:p>
    <w:p>
      <w:r>
        <w:t>— Що з вами робить це місце.</w:t>
      </w:r>
    </w:p>
    <w:p>
      <w:r>
        <w:t>— Я думаю про зворотну пропускну здатність.</w:t>
      </w:r>
    </w:p>
    <w:p>
      <w:r>
        <w:t>— О, тоді все нормально.</w:t>
      </w:r>
    </w:p>
    <w:p>
      <w:pPr>
        <w:pStyle w:val="SceneBreak"/>
        <w:jc w:val="center"/>
      </w:pPr>
      <w:r>
        <w:t>* * *</w:t>
      </w:r>
    </w:p>
    <w:p>
      <w:r>
        <w:t>Три зовнішні маркери вони залишили ще до циклу. Перший — у Кадія. Список:</w:t>
      </w:r>
    </w:p>
    <w:p>
      <w:pPr>
        <w:pStyle w:val="DocumentText"/>
      </w:pPr>
      <w:r>
        <w:rPr>
          <w:b/>
        </w:rPr>
        <w:t>Ярина. Стах. Борис.</w:t>
      </w:r>
    </w:p>
    <w:p>
      <w:r>
        <w:t>Час планового входу. Клас циклу. Контрольні номери. Другий — сервісний журнал із позначкою техніка.</w:t>
      </w:r>
    </w:p>
    <w:p>
      <w:r>
        <w:t>Не «зникли».</w:t>
      </w:r>
    </w:p>
    <w:p>
      <w:pPr>
        <w:pStyle w:val="DocumentText"/>
      </w:pPr>
      <w:r>
        <w:rPr>
          <w:b/>
        </w:rPr>
        <w:t>ЗАПЛАНОВАНО ТЕХНІЧНИЙ СУПРОВІД ДО ВНУТРІШНЬОГО ВУЗЛА; ЧАС ФІЗИЧНОГО ВХОДУ — ПІСЛЯ ПІДТВЕРДЖЕННЯ.</w:t>
      </w:r>
    </w:p>
    <w:p>
      <w:r>
        <w:t>Третій придумала Ярина. Запечатаний пакет із копіями ключових витягів і таймером. Якщо за визначений час вони не повернуться й не скасують відправлення, пакет автоматично піде через зовнішній документний канал Зводу.</w:t>
      </w:r>
    </w:p>
    <w:p>
      <w:r>
        <w:t>— Навіщо затримка? — спитав Борис.</w:t>
      </w:r>
    </w:p>
    <w:p>
      <w:r>
        <w:t>— Якщо ми повернемося швидко, не треба засмічувати справу неповними матеріалами.</w:t>
      </w:r>
    </w:p>
    <w:p>
      <w:r>
        <w:t>— А якщо не повернемося.</w:t>
      </w:r>
    </w:p>
    <w:p>
      <w:r>
        <w:t>— Він отримає те, що ми знали до входу.</w:t>
      </w:r>
    </w:p>
    <w:p>
      <w:r>
        <w:t>— Не те, що станеться після.</w:t>
      </w:r>
    </w:p>
    <w:p>
      <w:r>
        <w:t>— Саме.</w:t>
      </w:r>
    </w:p>
    <w:p>
      <w:r>
        <w:t>Стах додав свою копію аварійного протоколу. Не в пакет Бориса. Окремо.</w:t>
      </w:r>
    </w:p>
    <w:p>
      <w:r>
        <w:t>— Ви обоє мені не довіряєте.</w:t>
      </w:r>
    </w:p>
    <w:p>
      <w:r>
        <w:t>— Так, — сказали вони разом.</w:t>
      </w:r>
    </w:p>
    <w:p>
      <w:r>
        <w:t>Кадій ледь усміхнувся.</w:t>
      </w:r>
    </w:p>
    <w:p>
      <w:pPr>
        <w:pStyle w:val="SceneBreak"/>
        <w:jc w:val="center"/>
      </w:pPr>
      <w:r>
        <w:t>* * *</w:t>
      </w:r>
    </w:p>
    <w:p>
      <w:r>
        <w:t>Перед циклом він покликав Бориса вбік.</w:t>
      </w:r>
    </w:p>
    <w:p>
      <w:r>
        <w:t>— Ще раз: зворотного пасажирського маршруту в регламенті нема.</w:t>
      </w:r>
    </w:p>
    <w:p>
      <w:r>
        <w:t>— Чув.</w:t>
      </w:r>
    </w:p>
    <w:p>
      <w:r>
        <w:t>— Я не кажу, що повернення неможливе.</w:t>
      </w:r>
    </w:p>
    <w:p>
      <w:r>
        <w:t>— Чув.</w:t>
      </w:r>
    </w:p>
    <w:p>
      <w:r>
        <w:t>— Якщо знайдете спосіб, він може вимагати моєї ділянки.</w:t>
      </w:r>
    </w:p>
    <w:p>
      <w:r>
        <w:t>— Може.</w:t>
      </w:r>
    </w:p>
    <w:p>
      <w:r>
        <w:t>— Не розраховуйте, що я автоматично відкрию все, що ви приведете назад.</w:t>
      </w:r>
    </w:p>
    <w:p>
      <w:r>
        <w:t>Оце було важливо.</w:t>
      </w:r>
    </w:p>
    <w:p>
      <w:r>
        <w:t>— Чому?</w:t>
      </w:r>
    </w:p>
    <w:p>
      <w:r>
        <w:t>— Бо я відповідаю не тільки за тих, хто хоче вийти. За тих, хто тут. Неконтрольований зворотний потік може зірвати вузол.</w:t>
      </w:r>
    </w:p>
    <w:p>
      <w:r>
        <w:t>— Тобто навіть якщо я прийду з людьми…</w:t>
      </w:r>
    </w:p>
    <w:p>
      <w:r>
        <w:t>— Я перевірю фізику й ризики.</w:t>
      </w:r>
    </w:p>
    <w:p>
      <w:r>
        <w:t>— І можете не пустити.</w:t>
      </w:r>
    </w:p>
    <w:p>
      <w:r>
        <w:t>— Можу.</w:t>
      </w:r>
    </w:p>
    <w:p>
      <w:r>
        <w:t>Борис хотів розлютитися. Не зміг. Бо саме цього тепер вимагав від усіх: не віддавати право на рішення людині тільки тому, що вона повернулася з красивою місією.</w:t>
      </w:r>
    </w:p>
    <w:p>
      <w:r>
        <w:t>— Добре.</w:t>
      </w:r>
    </w:p>
    <w:p>
      <w:r>
        <w:t>Кадій сказав:</w:t>
      </w:r>
    </w:p>
    <w:p>
      <w:r>
        <w:t>— Ви часто тепер це говорите.</w:t>
      </w:r>
    </w:p>
    <w:p>
      <w:r>
        <w:t>— Погана ознака?</w:t>
      </w:r>
    </w:p>
    <w:p>
      <w:r>
        <w:t>— Не знаю.</w:t>
      </w:r>
    </w:p>
    <w:p>
      <w:pPr>
        <w:pStyle w:val="SceneBreak"/>
        <w:jc w:val="center"/>
      </w:pPr>
      <w:r>
        <w:t>* * *</w:t>
      </w:r>
    </w:p>
    <w:p>
      <w:r>
        <w:t>Перед запуском виявилася ще одна проблема. Їх було троє. Контрольний контейнер — один. Сервісний цикл допускав супровід, але розрахунок маси стояв майже впритул до комфортного резерву.</w:t>
      </w:r>
    </w:p>
    <w:p>
      <w:r>
        <w:t>— «Комфортного» — це скільки? — спитав Борис.</w:t>
      </w:r>
    </w:p>
    <w:p>
      <w:r>
        <w:t>Технік показав графік. До аварійної межі було далеко. До межі, після якої компенсатор довше відновлюється перед наступним циклом, — ні.</w:t>
      </w:r>
    </w:p>
    <w:p>
      <w:r>
        <w:t>— Пройдемо, — сказав Борис.</w:t>
      </w:r>
    </w:p>
    <w:p>
      <w:r>
        <w:t>— Пройдемо, — погодився технік.</w:t>
      </w:r>
    </w:p>
    <w:p>
      <w:r>
        <w:t>— Тоді в чому проблема?</w:t>
      </w:r>
    </w:p>
    <w:p>
      <w:r>
        <w:t>— Наступне сервісне вікно відсунеться.</w:t>
      </w:r>
    </w:p>
    <w:p>
      <w:r>
        <w:t>Борис глянув на Кадія.</w:t>
      </w:r>
    </w:p>
    <w:p>
      <w:r>
        <w:t>— Наскільки?</w:t>
      </w:r>
    </w:p>
    <w:p>
      <w:r>
        <w:t>— Може, на цикл.</w:t>
      </w:r>
    </w:p>
    <w:p>
      <w:r>
        <w:t>— А якщо нам доведеться повертатися раніше?</w:t>
      </w:r>
    </w:p>
    <w:p>
      <w:r>
        <w:t>Технік знизав плечима.</w:t>
      </w:r>
    </w:p>
    <w:p>
      <w:r>
        <w:t>— Тоді цей створ може бути не готовий у потрібний момент.</w:t>
      </w:r>
    </w:p>
    <w:p>
      <w:r>
        <w:t>Борис подивився на контейнер. Усередині лежали тестові датчики й запасні матеріали. Частину можна було відправити наступним циклом.</w:t>
      </w:r>
    </w:p>
    <w:p>
      <w:r>
        <w:t>— Розвантажити.</w:t>
      </w:r>
    </w:p>
    <w:p>
      <w:r>
        <w:t>Технік сказав:</w:t>
      </w:r>
    </w:p>
    <w:p>
      <w:r>
        <w:t>— Тоді тест буде неповний.</w:t>
      </w:r>
    </w:p>
    <w:p>
      <w:r>
        <w:t>— Що саме втратимо?</w:t>
      </w:r>
    </w:p>
    <w:p>
      <w:r>
        <w:t>— Два датчики довгого моніторингу.</w:t>
      </w:r>
    </w:p>
    <w:p>
      <w:r>
        <w:t>— Для нашого допуску вони обов’язкові?</w:t>
      </w:r>
    </w:p>
    <w:p>
      <w:r>
        <w:t>— Ні.</w:t>
      </w:r>
    </w:p>
    <w:p>
      <w:r>
        <w:t>— Тоді лишаються.</w:t>
      </w:r>
    </w:p>
    <w:p>
      <w:r>
        <w:t>Кадій спитав:</w:t>
      </w:r>
    </w:p>
    <w:p>
      <w:r>
        <w:t>— Ви відмовляєтесь від частини перевірки заради резерву повернення, якого офіційно не існує?</w:t>
      </w:r>
    </w:p>
    <w:p>
      <w:r>
        <w:t>— Так.</w:t>
      </w:r>
    </w:p>
    <w:p>
      <w:r>
        <w:t>— Цікаво.</w:t>
      </w:r>
    </w:p>
    <w:p>
      <w:r>
        <w:t>— Не починайте.</w:t>
      </w:r>
    </w:p>
    <w:p>
      <w:r>
        <w:t>— Я нічого.</w:t>
      </w:r>
    </w:p>
    <w:p>
      <w:pPr>
        <w:pStyle w:val="SceneBreak"/>
        <w:jc w:val="center"/>
      </w:pPr>
      <w:r>
        <w:t>* * *</w:t>
      </w:r>
    </w:p>
    <w:p>
      <w:r>
        <w:t>Ярина допомогла викласти датчики. Один важив небагато. Другий — теж. Разом вони не виглядали як щось, заради чого варто міняти рішення.</w:t>
      </w:r>
    </w:p>
    <w:p>
      <w:r>
        <w:t>Оце Бориса й дратувало. Великі ризики часто ховалися не у великій речі. А в тому, що хтось сказав: «та що там ці два датчики». Він поклав їх на полицю.</w:t>
      </w:r>
    </w:p>
    <w:p>
      <w:r>
        <w:t>Технік перерахував навантаження. Резерв відновлення став кращим.</w:t>
      </w:r>
    </w:p>
    <w:p>
      <w:r>
        <w:t>— Тепер наступне сервісне вікно не зсунеться за плановий коридор.</w:t>
      </w:r>
    </w:p>
    <w:p>
      <w:r>
        <w:t>— Добре.</w:t>
      </w:r>
    </w:p>
    <w:p>
      <w:r>
        <w:t>Ярина сказала:</w:t>
      </w:r>
    </w:p>
    <w:p>
      <w:r>
        <w:t>— Запишіть причину.</w:t>
      </w:r>
    </w:p>
    <w:p>
      <w:r>
        <w:t>— Я й так пам’ятаю.</w:t>
      </w:r>
    </w:p>
    <w:p>
      <w:r>
        <w:t>Вона подивилася. Борис сам засміявся.</w:t>
      </w:r>
    </w:p>
    <w:p>
      <w:r>
        <w:t>— Так. Дякую.</w:t>
      </w:r>
    </w:p>
    <w:p>
      <w:r>
        <w:t>У журналі з’явилося:</w:t>
      </w:r>
    </w:p>
    <w:p>
      <w:pPr>
        <w:pStyle w:val="DocumentText"/>
      </w:pPr>
      <w:r>
        <w:rPr>
          <w:b/>
        </w:rPr>
        <w:t>ЧАСТИНУ ТЕСТОВОГО ОБЛАДНАННЯ ВИЛУЧЕНО З ЦИКЛУ ДЛЯ ЗБЕРЕЖЕННЯ РЕЗЕРВУ ВІДНОВЛЕННЯ СТВОРА. РІШЕННЯ: БОРИС.</w:t>
      </w:r>
    </w:p>
    <w:p>
      <w:r>
        <w:t>Не красиво. Зате якщо потім хтось спитає, чому тест неповний, буде видно ціну.</w:t>
      </w:r>
    </w:p>
    <w:p>
      <w:pPr>
        <w:pStyle w:val="SceneBreak"/>
        <w:jc w:val="center"/>
      </w:pPr>
      <w:r>
        <w:t>* * *</w:t>
      </w:r>
    </w:p>
    <w:p>
      <w:r>
        <w:t>Ще до відкриття створу Стах перевірив, чи зовнішній пакет із таймером справді бачить факт запуску. Побачив. Ярина — чи документний канал прийняв хеш їхнього списку. Прийняв.</w:t>
      </w:r>
    </w:p>
    <w:p>
      <w:r>
        <w:t>Борис — чи в сервісному журналі стоїть не тільки клас пакета, а й кількість людей супроводу. Стояло:</w:t>
      </w:r>
    </w:p>
    <w:p>
      <w:pPr>
        <w:pStyle w:val="DocumentText"/>
      </w:pPr>
      <w:r>
        <w:rPr>
          <w:b/>
        </w:rPr>
        <w:t>3.</w:t>
      </w:r>
    </w:p>
    <w:p>
      <w:r>
        <w:t>— Тепер можна, — сказав Стах.</w:t>
      </w:r>
    </w:p>
    <w:p>
      <w:r>
        <w:t>— Раніше теж можна було.</w:t>
      </w:r>
    </w:p>
    <w:p>
      <w:r>
        <w:t>— Раніше ми просто вірили, що слід лишиться.</w:t>
      </w:r>
    </w:p>
    <w:p>
      <w:r>
        <w:t>— Зануда.</w:t>
      </w:r>
    </w:p>
    <w:p>
      <w:r>
        <w:t>— Для цього й прийшов.</w:t>
      </w:r>
    </w:p>
    <w:p>
      <w:r>
        <w:t>Цикл почався. Відкрилися технічні клапани. Панель показала стабільність. Тиск вирівнявся.</w:t>
      </w:r>
    </w:p>
    <w:p>
      <w:r>
        <w:t>Борис дивився на графік, як на старого знайомого. Не той самий створ. Але фізика мала характер. Пауза перед відкриттям.</w:t>
      </w:r>
    </w:p>
    <w:p>
      <w:r>
        <w:t>Коротка просадка. Відновлення. Горло працювало не безмежно. І не магічно.</w:t>
      </w:r>
    </w:p>
    <w:p>
      <w:r>
        <w:t>— Ось, — сказав Борис. — Після другого піку можна тримати трохи довше.</w:t>
      </w:r>
    </w:p>
    <w:p>
      <w:r>
        <w:t>Технік одразу:</w:t>
      </w:r>
    </w:p>
    <w:p>
      <w:r>
        <w:t>— Не можна.</w:t>
      </w:r>
    </w:p>
    <w:p>
      <w:r>
        <w:t>— Чому?</w:t>
      </w:r>
    </w:p>
    <w:p>
      <w:r>
        <w:t>— Компенсатор перегріється.</w:t>
      </w:r>
    </w:p>
    <w:p>
      <w:r>
        <w:t>— Наскільки?</w:t>
      </w:r>
    </w:p>
    <w:p>
      <w:r>
        <w:t>— Не знаю без розрахунку.</w:t>
      </w:r>
    </w:p>
    <w:p>
      <w:r>
        <w:t>— Отже, не «не можна».</w:t>
      </w:r>
    </w:p>
    <w:p>
      <w:r>
        <w:t>Кадій сказав:</w:t>
      </w:r>
    </w:p>
    <w:p>
      <w:r>
        <w:t>— Борисе.</w:t>
      </w:r>
    </w:p>
    <w:p>
      <w:r>
        <w:t>— Я тільки читаю.</w:t>
      </w:r>
    </w:p>
    <w:p>
      <w:r>
        <w:t>— Читайте мовчки.</w:t>
      </w:r>
    </w:p>
    <w:p>
      <w:r>
        <w:t>Ярина засміялася.</w:t>
      </w:r>
    </w:p>
    <w:p>
      <w:pPr>
        <w:pStyle w:val="SceneBreak"/>
        <w:jc w:val="center"/>
      </w:pPr>
      <w:r>
        <w:t>* * *</w:t>
      </w:r>
    </w:p>
    <w:p>
      <w:r>
        <w:t>Їхній вхід класифікували як супровід контрольного контейнера. У контейнері лежали тестові матеріали. Нічого небезпечного. Нічого секретного.</w:t>
      </w:r>
    </w:p>
    <w:p>
      <w:r>
        <w:t>Це було майже смішно.</w:t>
      </w:r>
    </w:p>
    <w:p>
      <w:r>
        <w:t>— Ми проходимо в утримання разом із прокладками й тестовими матеріалами, — сказала Ярина.</w:t>
      </w:r>
    </w:p>
    <w:p>
      <w:r>
        <w:t>— Дуже символічно.</w:t>
      </w:r>
    </w:p>
    <w:p>
      <w:r>
        <w:t>— Не починайте.</w:t>
      </w:r>
    </w:p>
    <w:p>
      <w:r>
        <w:t>Панель підтвердила Ярину першою. Вона ступила.</w:t>
      </w:r>
    </w:p>
    <w:p>
      <w:pPr>
        <w:pStyle w:val="DocumentText"/>
      </w:pPr>
      <w:r>
        <w:rPr>
          <w:b/>
        </w:rPr>
        <w:t>СУПРОВІД 1 — ПРИЙНЯТО.</w:t>
      </w:r>
    </w:p>
    <w:p>
      <w:r>
        <w:t>Борис другим. Перед входом торкнувся лупи. Не на щастя. Просто перевірив, що на місці.</w:t>
      </w:r>
    </w:p>
    <w:p>
      <w:pPr>
        <w:pStyle w:val="DocumentText"/>
      </w:pPr>
      <w:r>
        <w:rPr>
          <w:b/>
        </w:rPr>
        <w:t>СУПРОВІД 2 — ПРИЙНЯТО.</w:t>
      </w:r>
    </w:p>
    <w:p>
      <w:r>
        <w:t>Він опинився по той бік і одразу повернувся до панелі приймання. Ярина вже стояла там.</w:t>
      </w:r>
    </w:p>
    <w:p>
      <w:r>
        <w:t>— Стах?</w:t>
      </w:r>
    </w:p>
    <w:p>
      <w:r>
        <w:t>Індикатор мовчав. Дві секунди. Три. Борис відчув, як усередині все стислося.</w:t>
      </w:r>
    </w:p>
    <w:p>
      <w:r>
        <w:t>Потім:</w:t>
      </w:r>
    </w:p>
    <w:p>
      <w:pPr>
        <w:pStyle w:val="DocumentText"/>
      </w:pPr>
      <w:r>
        <w:rPr>
          <w:b/>
        </w:rPr>
        <w:t>СУПРОВІД 3 — ПРИЙНЯТО.</w:t>
      </w:r>
    </w:p>
    <w:p>
      <w:r>
        <w:t xml:space="preserve">Сервісний журнал додав час кожного тілесного проходу й лише тепер змінив запланований супровід на </w:t>
      </w:r>
      <w:r>
        <w:rPr>
          <w:b/>
        </w:rPr>
        <w:t>УВІЙШЛИ ДО ВНУТРІШНЬОГО ВУЗЛА</w:t>
      </w:r>
      <w:r>
        <w:t>.</w:t>
      </w:r>
    </w:p>
    <w:p>
      <w:r>
        <w:t>Стах вийшов із сірого.</w:t>
      </w:r>
    </w:p>
    <w:p>
      <w:r>
        <w:t>— Чого так довго?</w:t>
      </w:r>
    </w:p>
    <w:p>
      <w:r>
        <w:t>— Чекав, поки ваша панель підтвердить двох.</w:t>
      </w:r>
    </w:p>
    <w:p>
      <w:r>
        <w:t>— Міг застрягти.</w:t>
      </w:r>
    </w:p>
    <w:p>
      <w:r>
        <w:t>— Міг.</w:t>
      </w:r>
    </w:p>
    <w:p>
      <w:r>
        <w:t>— Дуже розумно.</w:t>
      </w:r>
    </w:p>
    <w:p>
      <w:r>
        <w:t>— Моє рішення.</w:t>
      </w:r>
    </w:p>
    <w:p>
      <w:r>
        <w:t>Борис закрив рот.</w:t>
      </w:r>
    </w:p>
    <w:p>
      <w:pPr>
        <w:pStyle w:val="SceneBreak"/>
        <w:jc w:val="center"/>
      </w:pPr>
      <w:r>
        <w:t>* * *</w:t>
      </w:r>
    </w:p>
    <w:p>
      <w:r>
        <w:t>Двері за ними закрилися. На внутрішній стороні не було кнопки «назад». Був сервісний блок. Закритий.</w:t>
      </w:r>
    </w:p>
    <w:p>
      <w:r>
        <w:t>Н-2 лишився за спиною. Вони опинилися в проміжному медичному розподільному шарі: сюди довозили людей після внутрішнього створу, перевіряли стан і спрямовували далі. До житлового ядра звідси вів окремий службовий поріг. Кадіїв допуск доходив до нього з боку медичного маршруту; через сам поріг він не проходив разом із ними.</w:t>
      </w:r>
    </w:p>
    <w:p>
      <w:r>
        <w:t>Ярина відразу знайшла маркування.</w:t>
      </w:r>
    </w:p>
    <w:p>
      <w:r>
        <w:t>— Той самий клас обладнання.</w:t>
      </w:r>
    </w:p>
    <w:p>
      <w:r>
        <w:t>— Добре.</w:t>
      </w:r>
    </w:p>
    <w:p>
      <w:r>
        <w:t>— Не добре. Просто знайоме.</w:t>
      </w:r>
    </w:p>
    <w:p>
      <w:r>
        <w:t>Борис подивився на коридор. Тепло. Тихо. Десь працювала вентиляція.</w:t>
      </w:r>
    </w:p>
    <w:p>
      <w:r>
        <w:t>Жодної безодні. Далі — службові двері й труби. На стіні — графік обходів.</w:t>
      </w:r>
    </w:p>
    <w:p>
      <w:r>
        <w:t>— Утримання має сантехніку, — сказав Борис.</w:t>
      </w:r>
    </w:p>
    <w:p>
      <w:r>
        <w:t>Стах:</w:t>
      </w:r>
    </w:p>
    <w:p>
      <w:r>
        <w:t>— Тебе це заспокоює?</w:t>
      </w:r>
    </w:p>
    <w:p>
      <w:r>
        <w:t>— Надзвичайно.</w:t>
      </w:r>
    </w:p>
    <w:p>
      <w:r>
        <w:t>Бо якщо місце має клапани, зміни, журнали й людей, які забувають підписати обхід, його можна зрозуміти. Не обов’язково перемогти. Спочатку — зрозуміти. За їхньою спиною зовнішній світ уже мав час входу, імена й пакет, який відкриється, якщо вони не повернуться.</w:t>
      </w:r>
    </w:p>
    <w:p>
      <w:r>
        <w:t>Цього разу троє людей не могли зникнути без того, щоб десь лишилося хоча б чесне:</w:t>
      </w:r>
    </w:p>
    <w:p>
      <w:pPr>
        <w:pStyle w:val="DocumentText"/>
      </w:pPr>
      <w:r>
        <w:rPr>
          <w:b/>
        </w:rPr>
        <w:t>вони увійшли сюди.</w:t>
      </w:r>
    </w:p>
    <w:p>
      <w:pPr>
        <w:pStyle w:val="Heading1"/>
      </w:pPr>
      <w:r>
        <w:t>Розділ 20. Згладжування</w:t>
      </w:r>
    </w:p>
    <w:p>
      <w:r>
        <w:t>Перший внутрішній коридор був не колодязем. Борис очікував, що після створу все зміниться. Темніше. Страшніше.</w:t>
      </w:r>
    </w:p>
    <w:p>
      <w:r>
        <w:t>Ні. Той самий світлий пластик. Ті самі медичні візки. Тільки менше людей.</w:t>
      </w:r>
    </w:p>
    <w:p>
      <w:r>
        <w:t>І більше тиші. На стінах стояли технічні коди, не назви для пацієнтів. Ярина йшла й читала кожен. Стах — двері.</w:t>
      </w:r>
    </w:p>
    <w:p>
      <w:r>
        <w:t>Борис — людей.</w:t>
      </w:r>
    </w:p>
    <w:p>
      <w:pPr>
        <w:pStyle w:val="SceneBreak"/>
        <w:jc w:val="center"/>
      </w:pPr>
      <w:r>
        <w:t>* * *</w:t>
      </w:r>
    </w:p>
    <w:p>
      <w:r>
        <w:t>У першій залі сиділо шестеро. Не прив’язані. Не сплячі. Двоє грали в просту настільну гру.</w:t>
      </w:r>
    </w:p>
    <w:p>
      <w:r>
        <w:t>Одна жінка читала. Чоловік біля вікна складав рушник у дуже рівний квадрат.</w:t>
      </w:r>
    </w:p>
    <w:p>
      <w:r>
        <w:t>— Що це за етап? — спитав Борис у працівниці.</w:t>
      </w:r>
    </w:p>
    <w:p>
      <w:r>
        <w:t>— Післяпроцедурне спостереження.</w:t>
      </w:r>
    </w:p>
    <w:p>
      <w:r>
        <w:t>— Якої процедури?</w:t>
      </w:r>
    </w:p>
    <w:p>
      <w:r>
        <w:t>— Різної.</w:t>
      </w:r>
    </w:p>
    <w:p>
      <w:r>
        <w:t>— Дуже конкретно.</w:t>
      </w:r>
    </w:p>
    <w:p>
      <w:r>
        <w:t>— У мене немає права відкривати їхні справи вам усі.</w:t>
      </w:r>
    </w:p>
    <w:p>
      <w:r>
        <w:t>Справедливо. Борис показав на загальний екран.</w:t>
      </w:r>
    </w:p>
    <w:p>
      <w:r>
        <w:t>— Знеособлені показники?</w:t>
      </w:r>
    </w:p>
    <w:p>
      <w:r>
        <w:t>— Можна.</w:t>
      </w:r>
    </w:p>
    <w:p>
      <w:r>
        <w:t>Вона відкрила. Реактивність до тригерів. Кількість поведінкових відхилень від прогнозованого коридору. Незаплановані рішення.</w:t>
      </w:r>
    </w:p>
    <w:p>
      <w:r>
        <w:t>Повернення до базової функціональності. Борис зупинився на третьому.</w:t>
      </w:r>
    </w:p>
    <w:p>
      <w:r>
        <w:t>— «Незаплановані рішення».</w:t>
      </w:r>
    </w:p>
    <w:p>
      <w:r>
        <w:t>— Технічний показник.</w:t>
      </w:r>
    </w:p>
    <w:p>
      <w:r>
        <w:t>— Як рахуєте?</w:t>
      </w:r>
    </w:p>
    <w:p>
      <w:r>
        <w:t>— Відхилення від очікуваної послідовності дій після корекції контексту.</w:t>
      </w:r>
    </w:p>
    <w:p>
      <w:r>
        <w:t>Ярина сказала:</w:t>
      </w:r>
    </w:p>
    <w:p>
      <w:r>
        <w:t>— КСР на іншому рівні.</w:t>
      </w:r>
    </w:p>
    <w:p>
      <w:r>
        <w:t>— Схоже, — відповіла працівниця. — Не тотожне.</w:t>
      </w:r>
    </w:p>
    <w:p>
      <w:r>
        <w:t>Борис записав. Не тотожне.</w:t>
      </w:r>
    </w:p>
    <w:p>
      <w:pPr>
        <w:pStyle w:val="SceneBreak"/>
        <w:jc w:val="center"/>
      </w:pPr>
      <w:r>
        <w:t>* * *</w:t>
      </w:r>
    </w:p>
    <w:p>
      <w:r>
        <w:t>Ярина отримала дозвіл подивитися кілька службових пар «до/після» без імен. Вони сіли в маленькій кімнаті. Перший пакет. До процедури:</w:t>
      </w:r>
    </w:p>
    <w:p>
      <w:r>
        <w:t>висока реактивність; часті спроби залишити маршрут; непередбачені зміни цілей; збережена складна професійна навичка.</w:t>
      </w:r>
    </w:p>
    <w:p>
      <w:r>
        <w:t>Після: реактивність нижча; маршрут стабільний; поведінка прогнозованіша;</w:t>
      </w:r>
    </w:p>
    <w:p>
      <w:r>
        <w:t>професійна навичка — збережена.</w:t>
      </w:r>
    </w:p>
    <w:p>
      <w:r>
        <w:t>— Оце виглядає просто добре, — сказав Борис.</w:t>
      </w:r>
    </w:p>
    <w:p>
      <w:r>
        <w:t>— Так, — сказала Ярина.</w:t>
      </w:r>
    </w:p>
    <w:p>
      <w:r>
        <w:t>Він повернувся.</w:t>
      </w:r>
    </w:p>
    <w:p>
      <w:r>
        <w:t>— Без «але»?</w:t>
      </w:r>
    </w:p>
    <w:p>
      <w:r>
        <w:t>— Поки нема.</w:t>
      </w:r>
    </w:p>
    <w:p>
      <w:r>
        <w:t>Другий пакет. До: панічні епізоди; висока варіативність;</w:t>
      </w:r>
    </w:p>
    <w:p>
      <w:r>
        <w:t>навичка музичної імпровізації. Після: панічні епізоди значно нижчі; побут стабільний;</w:t>
      </w:r>
    </w:p>
    <w:p>
      <w:r>
        <w:t>відтворення вивчених композицій — збережено; імпровізаційні тести — різко гірші. Борис прочитав двічі.</w:t>
      </w:r>
    </w:p>
    <w:p>
      <w:r>
        <w:t>— Людина музикант?</w:t>
      </w:r>
    </w:p>
    <w:p>
      <w:r>
        <w:t>— Не знаємо.</w:t>
      </w:r>
    </w:p>
    <w:p>
      <w:r>
        <w:t>— Але навичка була.</w:t>
      </w:r>
    </w:p>
    <w:p>
      <w:r>
        <w:t>— Так.</w:t>
      </w:r>
    </w:p>
    <w:p>
      <w:r>
        <w:t>— І зникла разом із частиною реактивності.</w:t>
      </w:r>
    </w:p>
    <w:p>
      <w:r>
        <w:t>— Схоже.</w:t>
      </w:r>
    </w:p>
    <w:p>
      <w:r>
        <w:t>— «Схоже»?</w:t>
      </w:r>
    </w:p>
    <w:p>
      <w:r>
        <w:t>— Ми не знаємо причинність тільки з двох графіків.</w:t>
      </w:r>
    </w:p>
    <w:p>
      <w:r>
        <w:t>Борис видихнув.</w:t>
      </w:r>
    </w:p>
    <w:p>
      <w:r>
        <w:t>— Ярина.</w:t>
      </w:r>
    </w:p>
    <w:p>
      <w:r>
        <w:t>— Що?</w:t>
      </w:r>
    </w:p>
    <w:p>
      <w:r>
        <w:t>— Нічого.</w:t>
      </w:r>
    </w:p>
    <w:p>
      <w:pPr>
        <w:pStyle w:val="SceneBreak"/>
        <w:jc w:val="center"/>
      </w:pPr>
      <w:r>
        <w:t>* * *</w:t>
      </w:r>
    </w:p>
    <w:p>
      <w:r>
        <w:t>Стах дивився не на графіки. На людей. Чоловік із рушником закінчив квадрат. Працівниця принесла йому ще один.</w:t>
      </w:r>
    </w:p>
    <w:p>
      <w:r>
        <w:t>Він усміхнувся.</w:t>
      </w:r>
    </w:p>
    <w:p>
      <w:r>
        <w:t>— Дякую.</w:t>
      </w:r>
    </w:p>
    <w:p>
      <w:r>
        <w:t>— Як сьогодні?</w:t>
      </w:r>
    </w:p>
    <w:p>
      <w:r>
        <w:t>— Добре.</w:t>
      </w:r>
    </w:p>
    <w:p>
      <w:r>
        <w:t>— Сни?</w:t>
      </w:r>
    </w:p>
    <w:p>
      <w:r>
        <w:t>— Не було.</w:t>
      </w:r>
    </w:p>
    <w:p>
      <w:r>
        <w:t>— Руки?</w:t>
      </w:r>
    </w:p>
    <w:p>
      <w:r>
        <w:t>— Не тремтять.</w:t>
      </w:r>
    </w:p>
    <w:p>
      <w:r>
        <w:t>Він звучав нормально. Доброзичливо. Спокійно. Потім працівниця сказала:</w:t>
      </w:r>
    </w:p>
    <w:p>
      <w:r>
        <w:t>— Учора ваша сестра прислала запис.</w:t>
      </w:r>
    </w:p>
    <w:p>
      <w:r>
        <w:t>Чоловік подивився.</w:t>
      </w:r>
    </w:p>
    <w:p>
      <w:r>
        <w:t>— Сестра?</w:t>
      </w:r>
    </w:p>
    <w:p>
      <w:r>
        <w:t>— Так.</w:t>
      </w:r>
    </w:p>
    <w:p>
      <w:r>
        <w:t>— У мене є сестра?</w:t>
      </w:r>
    </w:p>
    <w:p>
      <w:r>
        <w:t>Працівниця завмерла на мить.</w:t>
      </w:r>
    </w:p>
    <w:p>
      <w:r>
        <w:t>— Так.</w:t>
      </w:r>
    </w:p>
    <w:p>
      <w:r>
        <w:t>— Добре.</w:t>
      </w:r>
    </w:p>
    <w:p>
      <w:r>
        <w:t>Він усміхнувся знову. Не з жахом. Просто прийняв новий факт. Стах відійшов.</w:t>
      </w:r>
    </w:p>
    <w:p>
      <w:r>
        <w:t>— Оце ціна, — сказав він тихо.</w:t>
      </w:r>
    </w:p>
    <w:p>
      <w:r>
        <w:t>— Може повернутися, — відповів Борис.</w:t>
      </w:r>
    </w:p>
    <w:p>
      <w:r>
        <w:t>— Може.</w:t>
      </w:r>
    </w:p>
    <w:p>
      <w:r>
        <w:t>— Ми не знаємо, яка процедура.</w:t>
      </w:r>
    </w:p>
    <w:p>
      <w:r>
        <w:t>— Знаю.</w:t>
      </w:r>
    </w:p>
    <w:p>
      <w:r>
        <w:t>Стах дивився на чоловіка.</w:t>
      </w:r>
    </w:p>
    <w:p>
      <w:r>
        <w:t>— І саме це гірше. Він функціональний. Йому добре. Якщо спитати «чи стало краще», відповідь може бути так.</w:t>
      </w:r>
    </w:p>
    <w:p>
      <w:r>
        <w:t>Борис не сперечався.</w:t>
      </w:r>
    </w:p>
    <w:p>
      <w:pPr>
        <w:pStyle w:val="SceneBreak"/>
        <w:jc w:val="center"/>
      </w:pPr>
      <w:r>
        <w:t>* * *</w:t>
      </w:r>
    </w:p>
    <w:p>
      <w:r>
        <w:t>Інший приклад ішов у протилежний бік. Жінка після процедури змогла вперше за довгий час спати без нападів. Вона сама сказала:</w:t>
      </w:r>
    </w:p>
    <w:p>
      <w:r>
        <w:t>— Я думала, що втратила щось важливе. А потім зрозуміла, що втратила звичку кожну ніч прокручувати смерть доньки.</w:t>
      </w:r>
    </w:p>
    <w:p>
      <w:r>
        <w:t>— Ви її пам’ятаєте? — спитала лікарка.</w:t>
      </w:r>
    </w:p>
    <w:p>
      <w:r>
        <w:t>— Так.</w:t>
      </w:r>
    </w:p>
    <w:p>
      <w:r>
        <w:t>— Ім’я?</w:t>
      </w:r>
    </w:p>
    <w:p>
      <w:r>
        <w:t>Жінка назвала.</w:t>
      </w:r>
    </w:p>
    <w:p>
      <w:r>
        <w:t>— Що змінилося?</w:t>
      </w:r>
    </w:p>
    <w:p>
      <w:r>
        <w:t>— Більше не прокидаюся з відчуттям, що вона помирає зараз.</w:t>
      </w:r>
    </w:p>
    <w:p>
      <w:r>
        <w:t>Вона плакала. Спокійно.</w:t>
      </w:r>
    </w:p>
    <w:p>
      <w:r>
        <w:t>— Я не хочу назад те, що забрали.</w:t>
      </w:r>
    </w:p>
    <w:p>
      <w:r>
        <w:t>Борис записав і це. Не можна було чесно описати все одним словом «пограбування». Полегшення було справжнім. Не маскою.</w:t>
      </w:r>
    </w:p>
    <w:p>
      <w:pPr>
        <w:pStyle w:val="SceneBreak"/>
        <w:jc w:val="center"/>
      </w:pPr>
      <w:r>
        <w:t>* * *</w:t>
      </w:r>
    </w:p>
    <w:p>
      <w:r>
        <w:t>Вони побачили два графіки одного пацієнта. Перший:</w:t>
      </w:r>
    </w:p>
    <w:p>
      <w:pPr>
        <w:pStyle w:val="DocumentText"/>
      </w:pPr>
      <w:r>
        <w:rPr>
          <w:b/>
        </w:rPr>
        <w:t>реактивність — зниження.</w:t>
      </w:r>
    </w:p>
    <w:p>
      <w:r>
        <w:t>Другий:</w:t>
      </w:r>
    </w:p>
    <w:p>
      <w:pPr>
        <w:pStyle w:val="DocumentText"/>
      </w:pPr>
      <w:r>
        <w:rPr>
          <w:b/>
        </w:rPr>
        <w:t>частота непередбачених функціональних дій — зниження.</w:t>
      </w:r>
    </w:p>
    <w:p>
      <w:r>
        <w:t>Борис довго дивився.</w:t>
      </w:r>
    </w:p>
    <w:p>
      <w:r>
        <w:t>— Оце вони міряють.</w:t>
      </w:r>
    </w:p>
    <w:p>
      <w:r>
        <w:t>Ярина сказала:</w:t>
      </w:r>
    </w:p>
    <w:p>
      <w:r>
        <w:t>— Що саме?</w:t>
      </w:r>
    </w:p>
    <w:p>
      <w:r>
        <w:t>— Не пам’ять.</w:t>
      </w:r>
    </w:p>
    <w:p>
      <w:r>
        <w:t>— Очевидно.</w:t>
      </w:r>
    </w:p>
    <w:p>
      <w:r>
        <w:t>— Не «душу».</w:t>
      </w:r>
    </w:p>
    <w:p>
      <w:r>
        <w:t>— Дякую.</w:t>
      </w:r>
    </w:p>
    <w:p>
      <w:r>
        <w:t>— Варіативність.</w:t>
      </w:r>
    </w:p>
    <w:p>
      <w:r>
        <w:t>Стах глянув.</w:t>
      </w:r>
    </w:p>
    <w:p>
      <w:r>
        <w:t>— Визначення?</w:t>
      </w:r>
    </w:p>
    <w:p>
      <w:r>
        <w:t>Борис подумав.</w:t>
      </w:r>
    </w:p>
    <w:p>
      <w:r>
        <w:t>— Наскільки поведінка після всіх відомих корекцій продовжує породжувати дії, яких модель не вивела наперед.</w:t>
      </w:r>
    </w:p>
    <w:p>
      <w:r>
        <w:t>Ярина підняла палець.</w:t>
      </w:r>
    </w:p>
    <w:p>
      <w:r>
        <w:t>— Робоча модель.</w:t>
      </w:r>
    </w:p>
    <w:p>
      <w:r>
        <w:t>— Так.</w:t>
      </w:r>
    </w:p>
    <w:p>
      <w:r>
        <w:t>— Не факт світу.</w:t>
      </w:r>
    </w:p>
    <w:p>
      <w:r>
        <w:t>— Так.</w:t>
      </w:r>
    </w:p>
    <w:p>
      <w:r>
        <w:t>Борис записав зверху:</w:t>
      </w:r>
    </w:p>
    <w:p>
      <w:pPr>
        <w:pStyle w:val="DocumentText"/>
      </w:pPr>
      <w:r>
        <w:rPr>
          <w:b/>
        </w:rPr>
        <w:t>РОБОЧА МОДЕЛЬ.</w:t>
      </w:r>
    </w:p>
    <w:p>
      <w:r>
        <w:t>Підкреслив двічі.</w:t>
      </w:r>
    </w:p>
    <w:p>
      <w:pPr>
        <w:pStyle w:val="DocumentText"/>
      </w:pPr>
      <w:r>
        <w:rPr>
          <w:b/>
        </w:rPr>
        <w:t>Система вимірює поведінкову/функціональну варіативність і в частині процедур зменшує її разом із реактивністю. Полегшення може бути реальним. Втрата окремих зв’язків/навичок — теж. Не доведено, що це одна сутність або одна причина.</w:t>
      </w:r>
    </w:p>
    <w:p>
      <w:r>
        <w:t>— Дуже негарно, — сказала Ярина.</w:t>
      </w:r>
    </w:p>
    <w:p>
      <w:r>
        <w:t>— Пишаюся.</w:t>
      </w:r>
    </w:p>
    <w:p>
      <w:pPr>
        <w:pStyle w:val="SceneBreak"/>
        <w:jc w:val="center"/>
      </w:pPr>
      <w:r>
        <w:t>* * *</w:t>
      </w:r>
    </w:p>
    <w:p>
      <w:r>
        <w:t>Був ще третій приклад, який не вписувався ні в «користь», ні в «втрату». Працівник відкрив збережені записи тестів. Жінка на ім’я Марта після важкої процедури втратила частину реакції на конфлікт. До — після переведення в Р-3 — будь-яка різка суперечка доводила її до стану, в якому вона могла годинами повторювати одну й ту саму фразу. Після — вона могла зупинитися, вийти з кімнати, повернутися.</w:t>
      </w:r>
    </w:p>
    <w:p>
      <w:r>
        <w:t>На графіку все виглядало як успіх. Нижча реактивність. Менше аварійних епізодів. Стабільніший побут.</w:t>
      </w:r>
    </w:p>
    <w:p>
      <w:r>
        <w:t>На записі під час тесту їй дали знайому задачу: організувати просту роботу групи, де двоє учасників сперечалися про порядок дій. До процедури, за старими записами, Марта була дуже доброю посередницею. Не тому, що не конфліктувала. Навпаки.</w:t>
      </w:r>
    </w:p>
    <w:p>
      <w:r>
        <w:t>Вона бачила обидві позиції, вигадувала третій спосіб і змушувала групу спробувати. Після — вона вислухала. Вибрала стандартний варіант. І припинила суперечку.</w:t>
      </w:r>
    </w:p>
    <w:p>
      <w:r>
        <w:t>Група виконала задачу. Швидше. Без сварки.</w:t>
      </w:r>
    </w:p>
    <w:p>
      <w:r>
        <w:t>— Успішно, — сказав працівник.</w:t>
      </w:r>
    </w:p>
    <w:p>
      <w:r>
        <w:t>Борис дивився.</w:t>
      </w:r>
    </w:p>
    <w:p>
      <w:r>
        <w:t>— А третій спосіб?</w:t>
      </w:r>
    </w:p>
    <w:p>
      <w:r>
        <w:t>— Який?</w:t>
      </w:r>
    </w:p>
    <w:p>
      <w:r>
        <w:t>— У старому тесті вона створила новий.</w:t>
      </w:r>
    </w:p>
    <w:p>
      <w:r>
        <w:t>— Не завжди ж треба.</w:t>
      </w:r>
    </w:p>
    <w:p>
      <w:r>
        <w:t>— Так.</w:t>
      </w:r>
    </w:p>
    <w:p>
      <w:r>
        <w:t>Працівник перемкнув на запис повторного тесту з іншою задачею. Знову стандартне рішення. Функціональне. Розумне.</w:t>
      </w:r>
    </w:p>
    <w:p>
      <w:r>
        <w:t xml:space="preserve">Нічого поганого. Просто жодного «а якщо інакше». Ярина відкрила старий профіль. Угорі стояло: </w:t>
      </w:r>
      <w:r>
        <w:rPr>
          <w:b/>
        </w:rPr>
        <w:t>УРОЧНЕ. ПРОФІЛЬНИЙ ПЕРЕГЛЯД. ПОДАЛЬШЕ РОЗМІЩЕННЯ: УТРИМАННЯ.</w:t>
      </w:r>
    </w:p>
    <w:p>
      <w:r>
        <w:t xml:space="preserve">Борис упізнав ім’я. Профіль Марти він уже бачив серед старих форм, коли звіряв ознаки Р-3. Тепер у нього був наступний факт — не відповідь. У сірому зошиті він записав окремо: </w:t>
      </w:r>
      <w:r>
        <w:rPr>
          <w:b/>
        </w:rPr>
        <w:t>Марта. Утримання. Для Микити, який хотів спалити Розкладну.</w:t>
      </w:r>
      <w:r>
        <w:t xml:space="preserve"> Микити поруч не було. Борис нікому нічого не обіцяв. Показник непередбачених функціональних рішень справді впав.</w:t>
      </w:r>
    </w:p>
    <w:p>
      <w:r>
        <w:t>Разом із конфліктною реактивністю.</w:t>
      </w:r>
    </w:p>
    <w:p>
      <w:r>
        <w:t>— І як це оцінено? — спитала вона.</w:t>
      </w:r>
    </w:p>
    <w:p>
      <w:r>
        <w:t>Працівник показав.</w:t>
      </w:r>
    </w:p>
    <w:p>
      <w:pPr>
        <w:pStyle w:val="DocumentText"/>
      </w:pPr>
      <w:r>
        <w:rPr>
          <w:b/>
        </w:rPr>
        <w:t>ЗАГАЛЬНА ФУНКЦІОНАЛЬНІСТЬ — ПОКРАЩЕННЯ.</w:t>
      </w:r>
    </w:p>
    <w:p>
      <w:pPr>
        <w:pStyle w:val="DocumentText"/>
      </w:pPr>
      <w:r>
        <w:rPr>
          <w:b/>
        </w:rPr>
        <w:t>ВАРІАТИВНІСТЬ — ЗНИЖЕННЯ.</w:t>
      </w:r>
    </w:p>
    <w:p>
      <w:r>
        <w:t>Жодне поле не брехало. Проблема була не в брехні. У тому, що слово «покращення» вже мало знаменник. Стабільність виконання.</w:t>
      </w:r>
    </w:p>
    <w:p>
      <w:r>
        <w:t>Не здатність створити новий спосіб.</w:t>
      </w:r>
    </w:p>
    <w:p>
      <w:pPr>
        <w:pStyle w:val="SceneBreak"/>
        <w:jc w:val="center"/>
      </w:pPr>
      <w:r>
        <w:t>* * *</w:t>
      </w:r>
    </w:p>
    <w:p>
      <w:r>
        <w:t>Борис попросив подивитися форму, за якою оцінювали успіх. Там було кілька цілей. Зменшення гострих епізодів. Побутова автономія.</w:t>
      </w:r>
    </w:p>
    <w:p>
      <w:r>
        <w:t>Передбачуваність реакцій. Професійна відтворюваність.</w:t>
      </w:r>
    </w:p>
    <w:p>
      <w:r>
        <w:t>— «Передбачуваність» — це ціль? — спитав він.</w:t>
      </w:r>
    </w:p>
    <w:p>
      <w:r>
        <w:t>— Для частини процедур, — сказала лікарка.</w:t>
      </w:r>
    </w:p>
    <w:p>
      <w:r>
        <w:t>— Чому?</w:t>
      </w:r>
    </w:p>
    <w:p>
      <w:r>
        <w:t>— Бо людина після травми може бути небезпечно нестабільна для себе.</w:t>
      </w:r>
    </w:p>
    <w:p>
      <w:r>
        <w:t>— Я розумію медичну частину. Питаю, чому саме передбачуваність, а не, скажімо, здатність адаптуватися.</w:t>
      </w:r>
    </w:p>
    <w:p>
      <w:r>
        <w:t>Лікарка знизала плечима.</w:t>
      </w:r>
    </w:p>
    <w:p>
      <w:r>
        <w:t>— Форму не я писала.</w:t>
      </w:r>
    </w:p>
    <w:p>
      <w:r>
        <w:t>Знову двері вище. Не зло. Не змова. Просто метрика, яка приїхала сюди раніше за пацієнта.</w:t>
      </w:r>
    </w:p>
    <w:p>
      <w:r>
        <w:t>Борис записав це окремо:</w:t>
      </w:r>
    </w:p>
    <w:p>
      <w:pPr>
        <w:pStyle w:val="DocumentText"/>
      </w:pPr>
      <w:r>
        <w:rPr>
          <w:b/>
        </w:rPr>
        <w:t>У процедурі передбачуваність може бути не лише виміром, а ціллю. Хто задав ціль — не встановлено.</w:t>
      </w:r>
    </w:p>
    <w:p>
      <w:pPr>
        <w:pStyle w:val="SceneBreak"/>
        <w:jc w:val="center"/>
      </w:pPr>
      <w:r>
        <w:t>* * *</w:t>
      </w:r>
    </w:p>
    <w:p>
      <w:r>
        <w:t>Стах попросив поговорити з одним із людей без працівника поруч. Якщо людина погодиться. Погодився чоловік на ім’я Денис. Після процедури минуло кілька місяців.</w:t>
      </w:r>
    </w:p>
    <w:p>
      <w:r>
        <w:t>Він уже працював у внутрішній майстерні.</w:t>
      </w:r>
    </w:p>
    <w:p>
      <w:r>
        <w:t>— Вам краще? — спитав Стах.</w:t>
      </w:r>
    </w:p>
    <w:p>
      <w:r>
        <w:t>Денис кивнув.</w:t>
      </w:r>
    </w:p>
    <w:p>
      <w:r>
        <w:t>— Значно.</w:t>
      </w:r>
    </w:p>
    <w:p>
      <w:r>
        <w:t>— Щось втратили?</w:t>
      </w:r>
    </w:p>
    <w:p>
      <w:r>
        <w:t>— Усі питають так, ніби я маю скласти список відрізаних пальців.</w:t>
      </w:r>
    </w:p>
    <w:p>
      <w:r>
        <w:t>— Не маєте.</w:t>
      </w:r>
    </w:p>
    <w:p>
      <w:r>
        <w:t>— Я не знаю.</w:t>
      </w:r>
    </w:p>
    <w:p>
      <w:r>
        <w:t>Він потер долоню.</w:t>
      </w:r>
    </w:p>
    <w:p>
      <w:r>
        <w:t>— Раніше постійно тікав. З роботи, з дому, з черги. Якщо стає тісно — все, треба кудись. Тепер можу лишитися.</w:t>
      </w:r>
    </w:p>
    <w:p>
      <w:r>
        <w:t>— Це добре?</w:t>
      </w:r>
    </w:p>
    <w:p>
      <w:r>
        <w:t>— Для мене так.</w:t>
      </w:r>
    </w:p>
    <w:p>
      <w:r>
        <w:t>— А що зникло?</w:t>
      </w:r>
    </w:p>
    <w:p>
      <w:r>
        <w:t>Денис подумав.</w:t>
      </w:r>
    </w:p>
    <w:p>
      <w:r>
        <w:t>— Може, нічого. Може, я просто перестав бути дурнем.</w:t>
      </w:r>
    </w:p>
    <w:p>
      <w:r>
        <w:t>Він засміявся.</w:t>
      </w:r>
    </w:p>
    <w:p>
      <w:r>
        <w:t>— Моя сестра каже, що я перестав вигадувати. Раніше з будь-якої роботи робив щось інше. Її це дратувало. Тепер роблю як сказано.</w:t>
      </w:r>
    </w:p>
    <w:p>
      <w:r>
        <w:t>— І вас?</w:t>
      </w:r>
    </w:p>
    <w:p>
      <w:r>
        <w:t>— Мене теж менше дратує.</w:t>
      </w:r>
    </w:p>
    <w:p>
      <w:r>
        <w:t>Стах не продовжив. Бо Денис не виглядав жертвою, яка просить повернути старе. Він був людиною, якій стало легше жити. І, можливо, втратив щось, що іншим здавалося цінним більше, ніж йому самому.</w:t>
      </w:r>
    </w:p>
    <w:p>
      <w:r>
        <w:t>Борис записав:</w:t>
      </w:r>
    </w:p>
    <w:p>
      <w:pPr>
        <w:pStyle w:val="DocumentText"/>
      </w:pPr>
      <w:r>
        <w:rPr>
          <w:b/>
        </w:rPr>
        <w:t>Не припускати, що спостерігач має право оцінювати втрату вище за саму людину.</w:t>
      </w:r>
    </w:p>
    <w:p>
      <w:r>
        <w:t>Потім нижче:</w:t>
      </w:r>
    </w:p>
    <w:p>
      <w:pPr>
        <w:pStyle w:val="DocumentText"/>
      </w:pPr>
      <w:r>
        <w:rPr>
          <w:b/>
        </w:rPr>
        <w:t>Але сама людина може не мати доступу до того, що втратила. Конфлікт не закрито.</w:t>
      </w:r>
    </w:p>
    <w:p>
      <w:r>
        <w:t>Оце вже було чесно.</w:t>
      </w:r>
    </w:p>
    <w:p>
      <w:pPr>
        <w:pStyle w:val="SceneBreak"/>
        <w:jc w:val="center"/>
      </w:pPr>
      <w:r>
        <w:t>* * *</w:t>
      </w:r>
    </w:p>
    <w:p>
      <w:r>
        <w:t>Робоча модель почала розгалужуватися. Не одна процедура. Не один ефект. В одних випадках знижувався біль без помітної втрати функції.</w:t>
      </w:r>
    </w:p>
    <w:p>
      <w:r>
        <w:t>В інших — разом із болем тьмянів конкретний зв’язок. У третіх — функціональність зростала, а здатність діяти поза відомим сценарієм падала.</w:t>
      </w:r>
    </w:p>
    <w:p>
      <w:r>
        <w:t>— Якщо ви зараз напишете «вони доять адаптивність», я вас ударю, — сказала Ярина.</w:t>
      </w:r>
    </w:p>
    <w:p>
      <w:r>
        <w:t>— Я саме збирався.</w:t>
      </w:r>
    </w:p>
    <w:p>
      <w:r>
        <w:t>— Я серйозно.</w:t>
      </w:r>
    </w:p>
    <w:p>
      <w:r>
        <w:t>— Знаю.</w:t>
      </w:r>
    </w:p>
    <w:p>
      <w:r>
        <w:t>Борис переписав заголовок. Не «що вони забирають».</w:t>
      </w:r>
    </w:p>
    <w:p>
      <w:pPr>
        <w:pStyle w:val="DocumentText"/>
      </w:pPr>
      <w:r>
        <w:rPr>
          <w:b/>
        </w:rPr>
        <w:t>ЩО ЗМІНЮЄТЬСЯ ПІСЛЯ РІЗНИХ ПРОЦЕДУР.</w:t>
      </w:r>
    </w:p>
    <w:p>
      <w:r>
        <w:t>Під ним — список. Тільки спостереження. Без єдиної сутності, яка пояснює все. Поки що.</w:t>
      </w:r>
    </w:p>
    <w:p>
      <w:r>
        <w:t>У наступній кімнаті людина вчилася готувати чай. Не жарт. Чоловік знав, що чай заварюють. Знав послідовність.</w:t>
      </w:r>
    </w:p>
    <w:p>
      <w:r>
        <w:t>Але кожного разу зупинявся, якщо щось ішло не за інструкцією. Не вистачало потрібної чашки. Він стояв. Не було цукру.</w:t>
      </w:r>
    </w:p>
    <w:p>
      <w:r>
        <w:t>Стояв. Вода закипіла раніше. Стояв. Працівниця не підказувала одразу.</w:t>
      </w:r>
    </w:p>
    <w:p>
      <w:r>
        <w:t>Чекала.</w:t>
      </w:r>
    </w:p>
    <w:p>
      <w:r>
        <w:t>— Що перевіряють? — спитав Борис.</w:t>
      </w:r>
    </w:p>
    <w:p>
      <w:r>
        <w:t>— Перенесення навички в змінені умови.</w:t>
      </w:r>
    </w:p>
    <w:p>
      <w:r>
        <w:t>У чоловіка це майже не працювало. При цьому він був спокійний. Привітний. Слухняно повторював.</w:t>
      </w:r>
    </w:p>
    <w:p>
      <w:r>
        <w:t>Борис відчув, як щось у ньому протестує. Не проти спокою. Проти того, що людина не могла зробити маленьке «інакше».</w:t>
      </w:r>
    </w:p>
    <w:p>
      <w:r>
        <w:t>— До процедури? — спитав він.</w:t>
      </w:r>
    </w:p>
    <w:p>
      <w:r>
        <w:t>Працівниця відкрила знеособлений запис. До — працював кухарем. Борис подивився на чайник. Не сказав нічого.</w:t>
      </w:r>
    </w:p>
    <w:p>
      <w:pPr>
        <w:pStyle w:val="SceneBreak"/>
        <w:jc w:val="center"/>
      </w:pPr>
      <w:r>
        <w:t>* * *</w:t>
      </w:r>
    </w:p>
    <w:p>
      <w:r>
        <w:t>— Це ви називаєте згладжуванням? — спитав він пізніше.</w:t>
      </w:r>
    </w:p>
    <w:p>
      <w:r>
        <w:t>Кадій відповів:</w:t>
      </w:r>
    </w:p>
    <w:p>
      <w:r>
        <w:t>— Це одна з назв класу.</w:t>
      </w:r>
    </w:p>
    <w:p>
      <w:r>
        <w:t>— Точна.</w:t>
      </w:r>
    </w:p>
    <w:p>
      <w:r>
        <w:t>— Чим?</w:t>
      </w:r>
    </w:p>
    <w:p>
      <w:r>
        <w:t>— Менше виступів.</w:t>
      </w:r>
    </w:p>
    <w:p>
      <w:r>
        <w:t>Кадій не заперечив.</w:t>
      </w:r>
    </w:p>
    <w:p>
      <w:r>
        <w:t>— Інколи виступ — це біль.</w:t>
      </w:r>
    </w:p>
    <w:p>
      <w:r>
        <w:t>— Інколи — професія.</w:t>
      </w:r>
    </w:p>
    <w:p>
      <w:r>
        <w:t>— Так.</w:t>
      </w:r>
    </w:p>
    <w:p>
      <w:r>
        <w:t>— Інколи — людина.</w:t>
      </w:r>
    </w:p>
    <w:p>
      <w:r>
        <w:t>Кадій подивився.</w:t>
      </w:r>
    </w:p>
    <w:p>
      <w:r>
        <w:t>— Обережно.</w:t>
      </w:r>
    </w:p>
    <w:p>
      <w:r>
        <w:t>Борис сам засміявся.</w:t>
      </w:r>
    </w:p>
    <w:p>
      <w:r>
        <w:t>— Ярина заразила.</w:t>
      </w:r>
    </w:p>
    <w:p>
      <w:r>
        <w:t>— Я тут, — сказала вона.</w:t>
      </w:r>
    </w:p>
    <w:p>
      <w:r>
        <w:t>— Знаю.</w:t>
      </w:r>
    </w:p>
    <w:p>
      <w:pPr>
        <w:pStyle w:val="SceneBreak"/>
        <w:jc w:val="center"/>
      </w:pPr>
      <w:r>
        <w:t>* * *</w:t>
      </w:r>
    </w:p>
    <w:p>
      <w:r>
        <w:t>Борис торкнувся двома пальцями скроні. Тілесна рима повернулася. Арсен. Власні провали.</w:t>
      </w:r>
    </w:p>
    <w:p>
      <w:r>
        <w:t>Невідомий історичний шар його профілю. Можна було дуже легко сказати:</w:t>
      </w:r>
    </w:p>
    <w:p>
      <w:pPr>
        <w:pStyle w:val="DocumentText"/>
      </w:pPr>
      <w:r>
        <w:rPr>
          <w:b/>
        </w:rPr>
        <w:t>зі мною зробили те саме.</w:t>
      </w:r>
    </w:p>
    <w:p>
      <w:r>
        <w:t>Він не сказав. Записав:</w:t>
      </w:r>
    </w:p>
    <w:p>
      <w:pPr>
        <w:pStyle w:val="DocumentText"/>
      </w:pPr>
      <w:r>
        <w:rPr>
          <w:b/>
        </w:rPr>
        <w:t>Подібність окремих симптомів із власними провалами пам’яті. Причина НЕ ВСТАНОВЛЕНА.</w:t>
      </w:r>
    </w:p>
    <w:p>
      <w:r>
        <w:t>Стах прочитав.</w:t>
      </w:r>
    </w:p>
    <w:p>
      <w:r>
        <w:t>— Великими літерами.</w:t>
      </w:r>
    </w:p>
    <w:p>
      <w:r>
        <w:t>— Для себе.</w:t>
      </w:r>
    </w:p>
    <w:p>
      <w:r>
        <w:t>— Добре.</w:t>
      </w:r>
    </w:p>
    <w:p>
      <w:pPr>
        <w:pStyle w:val="SceneBreak"/>
        <w:jc w:val="center"/>
      </w:pPr>
      <w:r>
        <w:t>* * *</w:t>
      </w:r>
    </w:p>
    <w:p>
      <w:r>
        <w:t>Кадій чекав їх біля наступного коридору. За його спиною була внутрішня межа. Далі його повноваження ставали ще вужчими.</w:t>
      </w:r>
    </w:p>
    <w:p>
      <w:r>
        <w:t>— Перед тим як підете, — сказав він, — ви хотіли знати, чому я досі тут.</w:t>
      </w:r>
    </w:p>
    <w:p>
      <w:r>
        <w:t>Борис підняв голову.</w:t>
      </w:r>
    </w:p>
    <w:p>
      <w:r>
        <w:t>— Хотів.</w:t>
      </w:r>
    </w:p>
    <w:p>
      <w:r>
        <w:t>— Тоді сьогодні ввечері.</w:t>
      </w:r>
    </w:p>
    <w:p>
      <w:r>
        <w:t>— Не зараз?</w:t>
      </w:r>
    </w:p>
    <w:p>
      <w:r>
        <w:t>— У мене зміна.</w:t>
      </w:r>
    </w:p>
    <w:p>
      <w:r>
        <w:t>— Ви неймовірно псуєте драматургію.</w:t>
      </w:r>
    </w:p>
    <w:p>
      <w:r>
        <w:t>— Імовірно.</w:t>
      </w:r>
    </w:p>
    <w:p>
      <w:r>
        <w:t>Кадій пішов. Борис подивився на робочу модель у зошиті. Вона була неповна. Незручна.</w:t>
      </w:r>
    </w:p>
    <w:p>
      <w:r>
        <w:t>І поки що достатня, щоб не вигадувати душу там, де вони бачили графіки, людей, полегшення й втрати. Наступний крок був не в тому, щоб дати явищу красиву назву. А в тому, щоб зрозуміти, чому людина на кшталт Кадія, яка бачить обидві сторони кожного графіка, все одно щоранку повертається до свого столу.</w:t>
      </w:r>
    </w:p>
    <w:p>
      <w:pPr>
        <w:pStyle w:val="Heading1"/>
      </w:pPr>
      <w:r>
        <w:t>Розділ 21. Кадієва правда</w:t>
      </w:r>
    </w:p>
    <w:p>
      <w:r>
        <w:t>Кадій прийшов після зміни без папки. Борис помітив одразу. Не тому, що без папки Кадій виглядав «людянішим». Просто руки в нього нарешті були порожні.</w:t>
      </w:r>
    </w:p>
    <w:p>
      <w:r>
        <w:t>Вони сиділи в кімнаті персоналу біля внутрішньої межі. Ярина перевіряла свої копії. Стах — сервісний протокол. Борис чекав. Кадій дістав із кімнатної полиці дві справи й поставив їх на стіл.</w:t>
      </w:r>
    </w:p>
    <w:p>
      <w:r>
        <w:t>— Хотіли знати, чому я лишаюся.</w:t>
      </w:r>
    </w:p>
    <w:p>
      <w:r>
        <w:t>— Так.</w:t>
      </w:r>
    </w:p>
    <w:p>
      <w:r>
        <w:t>— Ось.</w:t>
      </w:r>
    </w:p>
    <w:p>
      <w:r>
        <w:t>Перша справа була давня. Десять років. Жінка після переходу — тяжкий напад дезорієнтації, високий ризик самопошкодження. Автоматичний дефолт того часу відправляв такі випадки в жорсткий стабілізаційний контур. Кадій втрутився.</w:t>
      </w:r>
    </w:p>
    <w:p>
      <w:r>
        <w:t>Зупинив. Попросив медичну перевірку. Знайшли токсичну реакцію на препарат переходу. Після лікування більшість симптомів зникла.</w:t>
      </w:r>
    </w:p>
    <w:p>
      <w:r>
        <w:t>— Вона де? — спитав Борис.</w:t>
      </w:r>
    </w:p>
    <w:p>
      <w:r>
        <w:t>— Зовні. Працює. Двоє дітей.</w:t>
      </w:r>
    </w:p>
    <w:p>
      <w:r>
        <w:t>— Ви її врятували.</w:t>
      </w:r>
    </w:p>
    <w:p>
      <w:r>
        <w:t>Кадій скривився.</w:t>
      </w:r>
    </w:p>
    <w:p>
      <w:r>
        <w:t>— Я помітив фармакологічну ознаку.</w:t>
      </w:r>
    </w:p>
    <w:p>
      <w:r>
        <w:t>— Якби не ви…</w:t>
      </w:r>
    </w:p>
    <w:p>
      <w:r>
        <w:t>— Дефолт міг зробити гірше.</w:t>
      </w:r>
    </w:p>
    <w:p>
      <w:r>
        <w:t>— Те саме.</w:t>
      </w:r>
    </w:p>
    <w:p>
      <w:r>
        <w:t>— Ні.</w:t>
      </w:r>
    </w:p>
    <w:p>
      <w:r>
        <w:t>— Чому ви так боїтеся слова?</w:t>
      </w:r>
    </w:p>
    <w:p>
      <w:r>
        <w:t>— Бо потім воно починає виправдовувати наступні рішення.</w:t>
      </w:r>
    </w:p>
    <w:p>
      <w:r>
        <w:t>Борис замовк.</w:t>
      </w:r>
    </w:p>
    <w:p>
      <w:pPr>
        <w:pStyle w:val="SceneBreak"/>
        <w:jc w:val="center"/>
      </w:pPr>
      <w:r>
        <w:t>* * *</w:t>
      </w:r>
    </w:p>
    <w:p>
      <w:r>
        <w:t>Друга справа була п’ятирічної давності. Чоловік. Сильна реактивність. Кадій вирішив, що стандартне згладжування забере надто багато.</w:t>
      </w:r>
    </w:p>
    <w:p>
      <w:r>
        <w:t>Направив у довше утримання, сподіваючись зберегти більше особистості. За два роки чоловік майже втратив здатність до самостійного рішення. Не через одну процедуру. Через довгий цикл.</w:t>
      </w:r>
    </w:p>
    <w:p>
      <w:r>
        <w:t>Повільно.</w:t>
      </w:r>
    </w:p>
    <w:p>
      <w:r>
        <w:t>— Ви думали, що робите милосердніше, — сказав Борис.</w:t>
      </w:r>
    </w:p>
    <w:p>
      <w:r>
        <w:t>— Так.</w:t>
      </w:r>
    </w:p>
    <w:p>
      <w:r>
        <w:t>— І помилилися.</w:t>
      </w:r>
    </w:p>
    <w:p>
      <w:r>
        <w:t>— Так.</w:t>
      </w:r>
    </w:p>
    <w:p>
      <w:r>
        <w:t>— Що сталося потім?</w:t>
      </w:r>
    </w:p>
    <w:p>
      <w:r>
        <w:t>— Перевели на інший режим. Частину функції повернули.</w:t>
      </w:r>
    </w:p>
    <w:p>
      <w:r>
        <w:t>— Частину.</w:t>
      </w:r>
    </w:p>
    <w:p>
      <w:r>
        <w:t>— Так.</w:t>
      </w:r>
    </w:p>
    <w:p>
      <w:r>
        <w:t>Кадій закрив справу.</w:t>
      </w:r>
    </w:p>
    <w:p>
      <w:r>
        <w:t>— Оце все.</w:t>
      </w:r>
    </w:p>
    <w:p>
      <w:r>
        <w:t>— Ні, — сказав Борис. — Не все.</w:t>
      </w:r>
    </w:p>
    <w:p>
      <w:r>
        <w:t>Кадій підняв очі.</w:t>
      </w:r>
    </w:p>
    <w:p>
      <w:r>
        <w:t>— Ви не сидите тут десять років тільки через дві справи.</w:t>
      </w:r>
    </w:p>
    <w:p>
      <w:r>
        <w:t>— Ні.</w:t>
      </w:r>
    </w:p>
    <w:p>
      <w:r>
        <w:t>— Тоді чому?</w:t>
      </w:r>
    </w:p>
    <w:p>
      <w:pPr>
        <w:pStyle w:val="SceneBreak"/>
        <w:jc w:val="center"/>
      </w:pPr>
      <w:r>
        <w:t>* * *</w:t>
      </w:r>
    </w:p>
    <w:p>
      <w:r>
        <w:t>Кадій довго мовчав. Не театрально. Шукав слова.</w:t>
      </w:r>
    </w:p>
    <w:p>
      <w:r>
        <w:t>— Спершу через страх.</w:t>
      </w:r>
    </w:p>
    <w:p>
      <w:r>
        <w:t>Борис не ворухнувся.</w:t>
      </w:r>
    </w:p>
    <w:p>
      <w:r>
        <w:t>— Не такий, який ви хочете почути. Не «я боюся піти в колодязь». Я боявся втратити місце, де моє рішення щось змінює.</w:t>
      </w:r>
    </w:p>
    <w:p>
      <w:r>
        <w:t>— Влада.</w:t>
      </w:r>
    </w:p>
    <w:p>
      <w:r>
        <w:t>— Так.</w:t>
      </w:r>
    </w:p>
    <w:p>
      <w:r>
        <w:t>Просто. Без захисту.</w:t>
      </w:r>
    </w:p>
    <w:p>
      <w:r>
        <w:t>— Потім з’явилися люди, яких я реально витягнув із гіршого дефолту.</w:t>
      </w:r>
    </w:p>
    <w:p>
      <w:r>
        <w:t>— І стало зручніше лишатися.</w:t>
      </w:r>
    </w:p>
    <w:p>
      <w:r>
        <w:t>— Так.</w:t>
      </w:r>
    </w:p>
    <w:p>
      <w:r>
        <w:t>— А потім?</w:t>
      </w:r>
    </w:p>
    <w:p>
      <w:r>
        <w:t>— Звичка.</w:t>
      </w:r>
    </w:p>
    <w:p>
      <w:r>
        <w:t>Кадій подивився на двері.</w:t>
      </w:r>
    </w:p>
    <w:p>
      <w:r>
        <w:t>— Встаєш. Приходиш. Сідаєш. Є черга. Є люди. Є рішення. Десь допоміг. Десь зіпсував. Наступного дня приходиш виправляти.</w:t>
      </w:r>
    </w:p>
    <w:p>
      <w:r>
        <w:t>— І так роками.</w:t>
      </w:r>
    </w:p>
    <w:p>
      <w:r>
        <w:t>— Так.</w:t>
      </w:r>
    </w:p>
    <w:p>
      <w:r>
        <w:t>— Це звучить майже як чесна робота.</w:t>
      </w:r>
    </w:p>
    <w:p>
      <w:r>
        <w:t>— Вона і є чесна робота.</w:t>
      </w:r>
    </w:p>
    <w:p>
      <w:r>
        <w:t>Борис відчув, як слово зачепило.</w:t>
      </w:r>
    </w:p>
    <w:p>
      <w:r>
        <w:t>— Усередині нечесної системи.</w:t>
      </w:r>
    </w:p>
    <w:p>
      <w:r>
        <w:t>— Так.</w:t>
      </w:r>
    </w:p>
    <w:p>
      <w:r>
        <w:t>— Вас це влаштовує?</w:t>
      </w:r>
    </w:p>
    <w:p>
      <w:r>
        <w:t>— Ні.</w:t>
      </w:r>
    </w:p>
    <w:p>
      <w:r>
        <w:t>— І ви лишаєтесь.</w:t>
      </w:r>
    </w:p>
    <w:p>
      <w:r>
        <w:t>— Так.</w:t>
      </w:r>
    </w:p>
    <w:p>
      <w:r>
        <w:t>— Чому не піти й не відмовитися бути частиною?</w:t>
      </w:r>
    </w:p>
    <w:p>
      <w:r>
        <w:t>Кадій відповів:</w:t>
      </w:r>
    </w:p>
    <w:p>
      <w:r>
        <w:t>— Бо завтра моє місце не зникне.</w:t>
      </w:r>
    </w:p>
    <w:p>
      <w:r>
        <w:t>Тиша.</w:t>
      </w:r>
    </w:p>
    <w:p>
      <w:r>
        <w:t>— Прийде інший?</w:t>
      </w:r>
    </w:p>
    <w:p>
      <w:r>
        <w:t>— Або ввімкнуть ширший автоматичний режим.</w:t>
      </w:r>
    </w:p>
    <w:p>
      <w:r>
        <w:t>— І?</w:t>
      </w:r>
    </w:p>
    <w:p>
      <w:r>
        <w:t>Кадій відкрив статистику. Не загальну. Своєї ділянки. Дні, коли не вистачало операторів.</w:t>
      </w:r>
    </w:p>
    <w:p>
      <w:r>
        <w:t>Більше дефолтних маршрутів. Більше гострих ускладнень. Не катастрофічно. Достатньо.</w:t>
      </w:r>
    </w:p>
    <w:p>
      <w:r>
        <w:t>— Якщо я піду, система не схаменеться, — сказав Кадій. — Вона стане трохи жорсткішою.</w:t>
      </w:r>
    </w:p>
    <w:p>
      <w:r>
        <w:t>— А якщо всі підуть?</w:t>
      </w:r>
    </w:p>
    <w:p>
      <w:r>
        <w:t>— Тоді, можливо, щось зламається.</w:t>
      </w:r>
    </w:p>
    <w:p>
      <w:r>
        <w:t>— Ось.</w:t>
      </w:r>
    </w:p>
    <w:p>
      <w:r>
        <w:t>— А можливо, просто увімкнуть автоматику й люди отримають гірше.</w:t>
      </w:r>
    </w:p>
    <w:p>
      <w:r>
        <w:t>Борис не міг спростувати.</w:t>
      </w:r>
    </w:p>
    <w:p>
      <w:pPr>
        <w:pStyle w:val="SceneBreak"/>
        <w:jc w:val="center"/>
      </w:pPr>
      <w:r>
        <w:t>* * *</w:t>
      </w:r>
    </w:p>
    <w:p>
      <w:r>
        <w:t>— Ви могли б навчити інших, — сказав він.</w:t>
      </w:r>
    </w:p>
    <w:p>
      <w:r>
        <w:t>— Навчаю.</w:t>
      </w:r>
    </w:p>
    <w:p>
      <w:r>
        <w:t>— І піти.</w:t>
      </w:r>
    </w:p>
    <w:p>
      <w:r>
        <w:t>— Міг би.</w:t>
      </w:r>
    </w:p>
    <w:p>
      <w:r>
        <w:t>— Чому не йдете?</w:t>
      </w:r>
    </w:p>
    <w:p>
      <w:r>
        <w:t>Кадій усміхнувся без радості.</w:t>
      </w:r>
    </w:p>
    <w:p>
      <w:r>
        <w:t>— Бо я щойно сказав: звичка до влади теж є.</w:t>
      </w:r>
    </w:p>
    <w:p>
      <w:r>
        <w:t>Оце було чесніше, ніж Борис хотів. Не святий, який лишився в пеклі заради інших. Не боягуз. Не палач.</w:t>
      </w:r>
    </w:p>
    <w:p>
      <w:r>
        <w:t>Суміш. Страх втратити вплив. Реальна користь. Відповідальність за наслідки власних попередніх рішень.</w:t>
      </w:r>
    </w:p>
    <w:p>
      <w:r>
        <w:t>Звичка. І, можливо, небажання дізнатися, ким він є без столу. Борис не записав останнє. Це була вже його інтерпретація.</w:t>
      </w:r>
    </w:p>
    <w:p>
      <w:pPr>
        <w:pStyle w:val="SceneBreak"/>
        <w:jc w:val="center"/>
      </w:pPr>
      <w:r>
        <w:t>* * *</w:t>
      </w:r>
    </w:p>
    <w:p>
      <w:r>
        <w:t>— Ви могли сьогодні закрити сервісний цикл, — сказав Борис.</w:t>
      </w:r>
    </w:p>
    <w:p>
      <w:r>
        <w:t>— Міг.</w:t>
      </w:r>
    </w:p>
    <w:p>
      <w:r>
        <w:t>— Чому не закрили?</w:t>
      </w:r>
    </w:p>
    <w:p>
      <w:r>
        <w:t>— Нема підстав.</w:t>
      </w:r>
    </w:p>
    <w:p>
      <w:r>
        <w:t>— Ви розумієте, куди ми йдемо.</w:t>
      </w:r>
    </w:p>
    <w:p>
      <w:r>
        <w:t>— У вузол утримання.</w:t>
      </w:r>
    </w:p>
    <w:p>
      <w:r>
        <w:t>— Розумієте, що ми шукаємо.</w:t>
      </w:r>
    </w:p>
    <w:p>
      <w:r>
        <w:t>— Частково.</w:t>
      </w:r>
    </w:p>
    <w:p>
      <w:r>
        <w:t>— І все одно лишаєте цикл.</w:t>
      </w:r>
    </w:p>
    <w:p>
      <w:r>
        <w:t>Кадій нахилився.</w:t>
      </w:r>
    </w:p>
    <w:p>
      <w:r>
        <w:t>— Не робіть із цього допомогу.</w:t>
      </w:r>
    </w:p>
    <w:p>
      <w:r>
        <w:t>— А що?</w:t>
      </w:r>
    </w:p>
    <w:p>
      <w:r>
        <w:t>— Я не маю доказу, що ваш технічний супровід створює аварійний ризик. Якби закрив тільки тому, що не хочу, щоб ви пішли, це було б використанням посади для особистого рішення.</w:t>
      </w:r>
    </w:p>
    <w:p>
      <w:r>
        <w:t>— Ви могли б знайти привід.</w:t>
      </w:r>
    </w:p>
    <w:p>
      <w:r>
        <w:t>— Міг.</w:t>
      </w:r>
    </w:p>
    <w:p>
      <w:r>
        <w:t>— Не знайшли.</w:t>
      </w:r>
    </w:p>
    <w:p>
      <w:r>
        <w:t>— Не шукав.</w:t>
      </w:r>
    </w:p>
    <w:p>
      <w:r>
        <w:t>Борис кивнув. Не союз. Не змова. Просто людина не стала вигадувати правило, щоб зупинити іншу.</w:t>
      </w:r>
    </w:p>
    <w:p>
      <w:pPr>
        <w:pStyle w:val="SceneBreak"/>
        <w:jc w:val="center"/>
      </w:pPr>
      <w:r>
        <w:t>* * *</w:t>
      </w:r>
    </w:p>
    <w:p>
      <w:r>
        <w:t>— Якщо ми повернемося з людьми?</w:t>
      </w:r>
    </w:p>
    <w:p>
      <w:r>
        <w:t>— Уже говорили.</w:t>
      </w:r>
    </w:p>
    <w:p>
      <w:r>
        <w:t>— Перевірите.</w:t>
      </w:r>
    </w:p>
    <w:p>
      <w:r>
        <w:t>— Так.</w:t>
      </w:r>
    </w:p>
    <w:p>
      <w:r>
        <w:t>— Якщо фізично можна буде пропустити, але регламент заборонить?</w:t>
      </w:r>
    </w:p>
    <w:p>
      <w:r>
        <w:t>Кадій подумав.</w:t>
      </w:r>
    </w:p>
    <w:p>
      <w:r>
        <w:t>— Тоді буде конфлікт.</w:t>
      </w:r>
    </w:p>
    <w:p>
      <w:r>
        <w:t>— І що оберете?</w:t>
      </w:r>
    </w:p>
    <w:p>
      <w:r>
        <w:t>— Не знаю до факту.</w:t>
      </w:r>
    </w:p>
    <w:p>
      <w:r>
        <w:t>— Ви дуже послідовні у своїй неготовності бути мудрецем.</w:t>
      </w:r>
    </w:p>
    <w:p>
      <w:r>
        <w:t>— Дякую.</w:t>
      </w:r>
    </w:p>
    <w:p>
      <w:r>
        <w:t>— Це була образа.</w:t>
      </w:r>
    </w:p>
    <w:p>
      <w:r>
        <w:t>— Все одно.</w:t>
      </w:r>
    </w:p>
    <w:p>
      <w:pPr>
        <w:pStyle w:val="SceneBreak"/>
        <w:jc w:val="center"/>
      </w:pPr>
      <w:r>
        <w:t>* * *</w:t>
      </w:r>
    </w:p>
    <w:p>
      <w:r>
        <w:t>Кадій взяв другу папку. Не закрив. Поклав на край столу.</w:t>
      </w:r>
    </w:p>
    <w:p>
      <w:r>
        <w:t>— Ця справа не завершена.</w:t>
      </w:r>
    </w:p>
    <w:p>
      <w:r>
        <w:t>— Та, де помилилися?</w:t>
      </w:r>
    </w:p>
    <w:p>
      <w:r>
        <w:t>— Так.</w:t>
      </w:r>
    </w:p>
    <w:p>
      <w:r>
        <w:t>— Чому?</w:t>
      </w:r>
    </w:p>
    <w:p>
      <w:r>
        <w:t>— Бо людина досі тут. Поки тут — наслідок мого рішення не завершений.</w:t>
      </w:r>
    </w:p>
    <w:p>
      <w:r>
        <w:t>— Ви носите її як вину?</w:t>
      </w:r>
    </w:p>
    <w:p>
      <w:r>
        <w:t>— Як роботу.</w:t>
      </w:r>
    </w:p>
    <w:p>
      <w:r>
        <w:t>Борис подивився на папку. Ось воно. Не покаяння. Не спокута.</w:t>
      </w:r>
    </w:p>
    <w:p>
      <w:r>
        <w:t>Незакрита відповідальність. Кадій не був чистим. Але й не списував власну помилку в архів тільки тому, що минуло п’ять років.</w:t>
      </w:r>
    </w:p>
    <w:p>
      <w:pPr>
        <w:pStyle w:val="SceneBreak"/>
        <w:jc w:val="center"/>
      </w:pPr>
      <w:r>
        <w:t>* * *</w:t>
      </w:r>
    </w:p>
    <w:p>
      <w:r>
        <w:t>Кадій показав ще один журнал. Не справу людини. Свою відсутність. Три дні два роки тому він лежав із температурою. Зміна працювала зі скороченим складом, а частину рішень віддали ширшому автоматичному режиму.</w:t>
      </w:r>
    </w:p>
    <w:p>
      <w:r>
        <w:t>— Навіщо ви це зберігаєте? — спитав Борис.</w:t>
      </w:r>
    </w:p>
    <w:p>
      <w:r>
        <w:t>— Щоб не розповідати собі, ніби без мене все впаде.</w:t>
      </w:r>
    </w:p>
    <w:p>
      <w:r>
        <w:t>Борис усміхнувся.</w:t>
      </w:r>
    </w:p>
    <w:p>
      <w:r>
        <w:t>— І?</w:t>
      </w:r>
    </w:p>
    <w:p>
      <w:r>
        <w:t>— Не впало.</w:t>
      </w:r>
    </w:p>
    <w:p>
      <w:r>
        <w:t>Перший день — майже без різниці. Другий — більше дефолтних стабілізацій. Третій — дві справи, де потім довелося виправляти наслідки автоматичного маршруту.</w:t>
      </w:r>
    </w:p>
    <w:p>
      <w:r>
        <w:t>— Тобто система працює без вас.</w:t>
      </w:r>
    </w:p>
    <w:p>
      <w:r>
        <w:t>— Так.</w:t>
      </w:r>
    </w:p>
    <w:p>
      <w:r>
        <w:t>— Гірше.</w:t>
      </w:r>
    </w:p>
    <w:p>
      <w:r>
        <w:t>— Трохи.</w:t>
      </w:r>
    </w:p>
    <w:p>
      <w:r>
        <w:t>— Оце й тримає.</w:t>
      </w:r>
    </w:p>
    <w:p>
      <w:r>
        <w:t>Кадій кивнув.</w:t>
      </w:r>
    </w:p>
    <w:p>
      <w:r>
        <w:t>— Частково.</w:t>
      </w:r>
    </w:p>
    <w:p>
      <w:r>
        <w:t>— Дуже зручна пастка.</w:t>
      </w:r>
    </w:p>
    <w:p>
      <w:r>
        <w:t>— Так.</w:t>
      </w:r>
    </w:p>
    <w:p>
      <w:r>
        <w:t>— Людина бачить, що без неї трохи гірше, і робить із цього довічний мандат.</w:t>
      </w:r>
    </w:p>
    <w:p>
      <w:r>
        <w:t>Кадій подивився.</w:t>
      </w:r>
    </w:p>
    <w:p>
      <w:r>
        <w:t>— Оце вже ваше питання, не моє.</w:t>
      </w:r>
    </w:p>
    <w:p>
      <w:r>
        <w:t>— А ваше?</w:t>
      </w:r>
    </w:p>
    <w:p>
      <w:r>
        <w:t>— Коли саме «трохи гірше» перестає бути достатньою причиною лишатися.</w:t>
      </w:r>
    </w:p>
    <w:p>
      <w:r>
        <w:t>— І відповідь?</w:t>
      </w:r>
    </w:p>
    <w:p>
      <w:r>
        <w:t>— Не знайшов.</w:t>
      </w:r>
    </w:p>
    <w:p>
      <w:pPr>
        <w:pStyle w:val="SceneBreak"/>
        <w:jc w:val="center"/>
      </w:pPr>
      <w:r>
        <w:t>* * *</w:t>
      </w:r>
    </w:p>
    <w:p>
      <w:r>
        <w:t>Борис перегорнув журнал. Два виправлені випадки. Один — зайве згладжування. Другий — затримане медичне втручання.</w:t>
      </w:r>
    </w:p>
    <w:p>
      <w:r>
        <w:t>Ніхто не помер. Ніхто не зник. Просто комусь стало гірше, ніж могло.</w:t>
      </w:r>
    </w:p>
    <w:p>
      <w:r>
        <w:t>— Якщо ви підете сьогодні, — сказав Борис, — завтра буде таких більше.</w:t>
      </w:r>
    </w:p>
    <w:p>
      <w:r>
        <w:t>— Можливо.</w:t>
      </w:r>
    </w:p>
    <w:p>
      <w:r>
        <w:t>— Якщо лишитесь — ви продовжуєте всю цю систему.</w:t>
      </w:r>
    </w:p>
    <w:p>
      <w:r>
        <w:t>— Так.</w:t>
      </w:r>
    </w:p>
    <w:p>
      <w:r>
        <w:t>— І як із цим жити?</w:t>
      </w:r>
    </w:p>
    <w:p>
      <w:r>
        <w:t>Кадій усміхнувся.</w:t>
      </w:r>
    </w:p>
    <w:p>
      <w:r>
        <w:t>— Погано.</w:t>
      </w:r>
    </w:p>
    <w:p>
      <w:r>
        <w:t>Не мудро. Не красиво. Погано. І, можливо, саме це було найчесніше.</w:t>
      </w:r>
    </w:p>
    <w:p>
      <w:pPr>
        <w:pStyle w:val="SceneBreak"/>
        <w:jc w:val="center"/>
      </w:pPr>
      <w:r>
        <w:t>* * *</w:t>
      </w:r>
    </w:p>
    <w:p>
      <w:r>
        <w:t>Розмову перервав виклик. Не аварія. На столі Кадія загорівся жовтий індикатор. Він прочитав і встав.</w:t>
      </w:r>
    </w:p>
    <w:p>
      <w:r>
        <w:t>— П’ять хвилин.</w:t>
      </w:r>
    </w:p>
    <w:p>
      <w:r>
        <w:t>— Ми можемо піти, — сказав Борис.</w:t>
      </w:r>
    </w:p>
    <w:p>
      <w:r>
        <w:t>— Можете.</w:t>
      </w:r>
    </w:p>
    <w:p>
      <w:r>
        <w:t>Кадій пішов у зал. Борис пішов за ним. Не з дозволу. Просто двері були відкриті.</w:t>
      </w:r>
    </w:p>
    <w:p>
      <w:pPr>
        <w:pStyle w:val="SceneBreak"/>
        <w:jc w:val="center"/>
      </w:pPr>
      <w:r>
        <w:t>* * *</w:t>
      </w:r>
    </w:p>
    <w:p>
      <w:r>
        <w:t>На каталці сидів хлопець років сімнадцяти. Після переходу — висока температура, дезорієнтація й агресивна реакція на дотик. Автоматика вже підготувала поглиблену стабілізацію. Медсестра сказала:</w:t>
      </w:r>
    </w:p>
    <w:p>
      <w:r>
        <w:t>— Він не дає взяти кров.</w:t>
      </w:r>
    </w:p>
    <w:p>
      <w:r>
        <w:t>Кадій не наблизився.</w:t>
      </w:r>
    </w:p>
    <w:p>
      <w:r>
        <w:t>— Як звати?</w:t>
      </w:r>
    </w:p>
    <w:p>
      <w:r>
        <w:t>— Тимур.</w:t>
      </w:r>
    </w:p>
    <w:p>
      <w:r>
        <w:t>— Тимуре.</w:t>
      </w:r>
    </w:p>
    <w:p>
      <w:r>
        <w:t>Хлопець не відповів.</w:t>
      </w:r>
    </w:p>
    <w:p>
      <w:r>
        <w:t>— Я не буду торкатися.</w:t>
      </w:r>
    </w:p>
    <w:p>
      <w:r>
        <w:t>Пауза.</w:t>
      </w:r>
    </w:p>
    <w:p>
      <w:r>
        <w:t>— Нам треба зрозуміти, чому в тебе температура. Можемо взяти кров із пальця, не з вени.</w:t>
      </w:r>
    </w:p>
    <w:p>
      <w:r>
        <w:t>Хлопець відкрив очі.</w:t>
      </w:r>
    </w:p>
    <w:p>
      <w:r>
        <w:t>— Не чіпайте.</w:t>
      </w:r>
    </w:p>
    <w:p>
      <w:r>
        <w:t>— Добре.</w:t>
      </w:r>
    </w:p>
    <w:p>
      <w:r>
        <w:t>Кадій сів на стілець за два метри. Не переконував. Через хвилину хлопець спитав:</w:t>
      </w:r>
    </w:p>
    <w:p>
      <w:r>
        <w:t>— А якщо не дам?</w:t>
      </w:r>
    </w:p>
    <w:p>
      <w:r>
        <w:t>— Тоді ми не знатимемо причину. Автоматичний маршрут відправить тебе на стабілізацію через поведінковий ризик.</w:t>
      </w:r>
    </w:p>
    <w:p>
      <w:r>
        <w:t>— Я не псих.</w:t>
      </w:r>
    </w:p>
    <w:p>
      <w:r>
        <w:t>— Я цього не казав.</w:t>
      </w:r>
    </w:p>
    <w:p>
      <w:r>
        <w:t>— Вони казали.</w:t>
      </w:r>
    </w:p>
    <w:p>
      <w:r>
        <w:t>Медсестра хотіла щось заперечити. Кадій підняв руку.</w:t>
      </w:r>
    </w:p>
    <w:p>
      <w:r>
        <w:t>— Тобі потрібен час?</w:t>
      </w:r>
    </w:p>
    <w:p>
      <w:r>
        <w:t>Тимур кивнув.</w:t>
      </w:r>
    </w:p>
    <w:p>
      <w:r>
        <w:t>— Скільки?</w:t>
      </w:r>
    </w:p>
    <w:p>
      <w:r>
        <w:t>— Не знаю.</w:t>
      </w:r>
    </w:p>
    <w:p>
      <w:r>
        <w:t>Кадій глянув на таймер маршруту.</w:t>
      </w:r>
    </w:p>
    <w:p>
      <w:r>
        <w:t>— У нас є сім хвилин до дефолту.</w:t>
      </w:r>
    </w:p>
    <w:p>
      <w:r>
        <w:t>Борис побачив знайоме поле.</w:t>
      </w:r>
    </w:p>
    <w:p>
      <w:pPr>
        <w:pStyle w:val="DocumentText"/>
      </w:pPr>
      <w:r>
        <w:rPr>
          <w:b/>
        </w:rPr>
        <w:t>РУЧНЕ РІШЕННЯ.</w:t>
      </w:r>
    </w:p>
    <w:p>
      <w:r>
        <w:t>Кадій не став його заповнювати одразу. Сидів. Через чотири хвилини Тимур простягнув руку.</w:t>
      </w:r>
    </w:p>
    <w:p>
      <w:r>
        <w:t>— З пальця.</w:t>
      </w:r>
    </w:p>
    <w:p>
      <w:r>
        <w:t>Кров узяли. Ще за кілька хвилин швидкий тест показав інфекційний маркер. Не психічний зрив. Температура й страх.</w:t>
      </w:r>
    </w:p>
    <w:p>
      <w:r>
        <w:t>Маршрут змінили на медичний.</w:t>
      </w:r>
    </w:p>
    <w:p>
      <w:pPr>
        <w:pStyle w:val="SceneBreak"/>
        <w:jc w:val="center"/>
      </w:pPr>
      <w:r>
        <w:t>* * *</w:t>
      </w:r>
    </w:p>
    <w:p>
      <w:r>
        <w:t>Кадій повернувся до кімнати. Сів.</w:t>
      </w:r>
    </w:p>
    <w:p>
      <w:r>
        <w:t>— Ось чому я лишаюся, — сказав він.</w:t>
      </w:r>
    </w:p>
    <w:p>
      <w:r>
        <w:t>Борис похитав головою.</w:t>
      </w:r>
    </w:p>
    <w:p>
      <w:r>
        <w:t>— Ні.</w:t>
      </w:r>
    </w:p>
    <w:p>
      <w:r>
        <w:t>Кадій підняв брови.</w:t>
      </w:r>
    </w:p>
    <w:p>
      <w:r>
        <w:t>— Це одна з причин.</w:t>
      </w:r>
    </w:p>
    <w:p>
      <w:r>
        <w:t>— А інша — що вам подобається бути людиною, яка може дати ці сім хвилин.</w:t>
      </w:r>
    </w:p>
    <w:p>
      <w:r>
        <w:t>Кадій довго дивився.</w:t>
      </w:r>
    </w:p>
    <w:p>
      <w:r>
        <w:t>— Так.</w:t>
      </w:r>
    </w:p>
    <w:p>
      <w:r>
        <w:t>— І як розрізнити відповідальність від залежності від власної потрібності?</w:t>
      </w:r>
    </w:p>
    <w:p>
      <w:r>
        <w:t>— Не знаю.</w:t>
      </w:r>
    </w:p>
    <w:p>
      <w:r>
        <w:t>— Оце вже наша спільна хвороба.</w:t>
      </w:r>
    </w:p>
    <w:p>
      <w:r>
        <w:t>Кадій не засміявся.</w:t>
      </w:r>
    </w:p>
    <w:p>
      <w:r>
        <w:t>— Можливо.</w:t>
      </w:r>
    </w:p>
    <w:p>
      <w:r>
        <w:t>Борис подивився на двері, куди повезли Тимура. Якби Кадій пішов учора, сьогодні хлопець міг би отримати жорсткіший маршрут. Це було реальне добро. І воно не анулювало нічого іншого.</w:t>
      </w:r>
    </w:p>
    <w:p>
      <w:r>
        <w:t>Саме ця суміш і робила Кадія небезпечним аргументом. Не тому, що він виправдовував систему. Тому, що всередині системи його присутність іноді справді була кращою за відсутність.</w:t>
      </w:r>
    </w:p>
    <w:p>
      <w:r>
        <w:t>— У вас є план піти? — спитав Борис.</w:t>
      </w:r>
    </w:p>
    <w:p>
      <w:r>
        <w:t>— Ні.</w:t>
      </w:r>
    </w:p>
    <w:p>
      <w:r>
        <w:t>— Ніколи?</w:t>
      </w:r>
    </w:p>
    <w:p>
      <w:r>
        <w:t>— Не знаю.</w:t>
      </w:r>
    </w:p>
    <w:p>
      <w:r>
        <w:t>— Ви ж розумієте, що «не знаю» може тягнутися ще двадцять років.</w:t>
      </w:r>
    </w:p>
    <w:p>
      <w:r>
        <w:t>— Розумію.</w:t>
      </w:r>
    </w:p>
    <w:p>
      <w:r>
        <w:t>— І вас це не лякає?</w:t>
      </w:r>
    </w:p>
    <w:p>
      <w:r>
        <w:t>— Лякає.</w:t>
      </w:r>
    </w:p>
    <w:p>
      <w:r>
        <w:t>— Тоді чому не поставити дату?</w:t>
      </w:r>
    </w:p>
    <w:p>
      <w:r>
        <w:t>Кадій задумався.</w:t>
      </w:r>
    </w:p>
    <w:p>
      <w:r>
        <w:t>— Бо дата теж може стати способом не думати до дати.</w:t>
      </w:r>
    </w:p>
    <w:p>
      <w:r>
        <w:t>Борис засміявся.</w:t>
      </w:r>
    </w:p>
    <w:p>
      <w:r>
        <w:t>— Ненавиджу, коли у вас є хороші відповіді.</w:t>
      </w:r>
    </w:p>
    <w:p>
      <w:r>
        <w:t>— Це не хороша. Це ще одна відмовка, можливо.</w:t>
      </w:r>
    </w:p>
    <w:p>
      <w:r>
        <w:t>Оце теж Кадій умів. Не давати своїй складності перетворитися на моральний авторитет.</w:t>
      </w:r>
    </w:p>
    <w:p>
      <w:pPr>
        <w:pStyle w:val="SceneBreak"/>
        <w:jc w:val="center"/>
      </w:pPr>
      <w:r>
        <w:t>* * *</w:t>
      </w:r>
    </w:p>
    <w:p>
      <w:r>
        <w:t>Вони вийшли до коридору. На столі Кадія лишилася відкрита папка тієї старої помилки. Борис озирнувся.</w:t>
      </w:r>
    </w:p>
    <w:p>
      <w:r>
        <w:t>— Не закриєте?</w:t>
      </w:r>
    </w:p>
    <w:p>
      <w:r>
        <w:t>— Ні.</w:t>
      </w:r>
    </w:p>
    <w:p>
      <w:r>
        <w:t>— Символічно.</w:t>
      </w:r>
    </w:p>
    <w:p>
      <w:r>
        <w:t>— Ні. Завтра перегляд його стану.</w:t>
      </w:r>
    </w:p>
    <w:p>
      <w:r>
        <w:t>Борис засміявся.</w:t>
      </w:r>
    </w:p>
    <w:p>
      <w:r>
        <w:t>— Ви навіть символи псуєте.</w:t>
      </w:r>
    </w:p>
    <w:p>
      <w:r>
        <w:t>— Вони заважають роботі.</w:t>
      </w:r>
    </w:p>
    <w:p>
      <w:r>
        <w:t>Перед створом вони потиснули руки. Без обіцянок.</w:t>
      </w:r>
    </w:p>
    <w:p>
      <w:r>
        <w:t>— Я не прийду вас рятувати, — сказав Борис.</w:t>
      </w:r>
    </w:p>
    <w:p>
      <w:r>
        <w:t>Кадій підняв брови.</w:t>
      </w:r>
    </w:p>
    <w:p>
      <w:r>
        <w:t>— Не просив.</w:t>
      </w:r>
    </w:p>
    <w:p>
      <w:r>
        <w:t>— Старий я б пообіцяв.</w:t>
      </w:r>
    </w:p>
    <w:p>
      <w:r>
        <w:t>— Вірю.</w:t>
      </w:r>
    </w:p>
    <w:p>
      <w:r>
        <w:t>— А зараз не знаю, що для вас означає «врятувати».</w:t>
      </w:r>
    </w:p>
    <w:p>
      <w:r>
        <w:t>— Розумніша фраза.</w:t>
      </w:r>
    </w:p>
    <w:p>
      <w:r>
        <w:t>— Не звикайте.</w:t>
      </w:r>
    </w:p>
    <w:p>
      <w:r>
        <w:t>Кадій відійшов до пульта проміжного шару. Сервісний цикл ішов за розкладом. Він не відкрив їм двері. Не зачинив.</w:t>
      </w:r>
    </w:p>
    <w:p>
      <w:r>
        <w:t>Просто не змінив правила без підстави. Борис, Ярина й Стах окремо показали свої допуски біля службового порога в ядро. Кадій залишився по цей бік, де мав роботу й право на неї. Борис увійшов углиб без відчуття моральної перемоги. І це було чесніше.</w:t>
      </w:r>
    </w:p>
    <w:p>
      <w:pPr>
        <w:pStyle w:val="Heading1"/>
      </w:pPr>
      <w:r>
        <w:t>Розділ 22. Ядро</w:t>
      </w:r>
    </w:p>
    <w:p>
      <w:r>
        <w:t>За службовим порогом ядра було тепло. Не задушливо. Тепло, як у лікарні взимку. Борис вийшов першим і одразу почав шукати охорону.</w:t>
      </w:r>
    </w:p>
    <w:p>
      <w:r>
        <w:t>Не знайшов. Потім замки. Не знайшов. Ланцюги.</w:t>
      </w:r>
    </w:p>
    <w:p>
      <w:r>
        <w:t>Нічого. Галерея була світла. На підлозі — м’яке покриття. Біля стін — лежанки.</w:t>
      </w:r>
    </w:p>
    <w:p>
      <w:r>
        <w:t>Далі — кімнати, відкриті двері, столики, книжки, чашки. Люди. Багато. Хтось лежав.</w:t>
      </w:r>
    </w:p>
    <w:p>
      <w:r>
        <w:t>Хтось сидів. Двоє грали в карти. Стара жінка в’язала.</w:t>
      </w:r>
    </w:p>
    <w:p>
      <w:r>
        <w:t>— Не те, що ти чекав, — сказав Стах.</w:t>
      </w:r>
    </w:p>
    <w:p>
      <w:r>
        <w:t>— Я ще чекаю.</w:t>
      </w:r>
    </w:p>
    <w:p>
      <w:r>
        <w:t>Борис дивився. Шукав момент, де декорація трісне й покаже справжнє.</w:t>
      </w:r>
    </w:p>
    <w:p>
      <w:pPr>
        <w:pStyle w:val="SceneBreak"/>
        <w:jc w:val="center"/>
      </w:pPr>
      <w:r>
        <w:t>* * *</w:t>
      </w:r>
    </w:p>
    <w:p>
      <w:r>
        <w:t>Служитель підійшов із тацею.</w:t>
      </w:r>
    </w:p>
    <w:p>
      <w:r>
        <w:t>— Нові?</w:t>
      </w:r>
    </w:p>
    <w:p>
      <w:r>
        <w:t>— Контрольний супровід, — сказав Борис.</w:t>
      </w:r>
    </w:p>
    <w:p>
      <w:r>
        <w:t>— А.</w:t>
      </w:r>
    </w:p>
    <w:p>
      <w:r>
        <w:t>Ні страху. Ні особливого інтересу.</w:t>
      </w:r>
    </w:p>
    <w:p>
      <w:r>
        <w:t>— Не стійте в проході. Тут після обіду возять гаряче.</w:t>
      </w:r>
    </w:p>
    <w:p>
      <w:r>
        <w:t>Він пішов. На таці були чашки. Звичайні. Одна з тріщиною на ручці.</w:t>
      </w:r>
    </w:p>
    <w:p>
      <w:r>
        <w:t>Ярина дивилася йому вслід.</w:t>
      </w:r>
    </w:p>
    <w:p>
      <w:r>
        <w:t>— Якщо це катівня, дуже погано організована драматургічно.</w:t>
      </w:r>
    </w:p>
    <w:p>
      <w:r>
        <w:t>— Дякую.</w:t>
      </w:r>
    </w:p>
    <w:p>
      <w:pPr>
        <w:pStyle w:val="SceneBreak"/>
        <w:jc w:val="center"/>
      </w:pPr>
      <w:r>
        <w:t>* * *</w:t>
      </w:r>
    </w:p>
    <w:p>
      <w:r>
        <w:t>Вони пройшли далі. На лежанці біля вікна чоловік читав газету. Служитель знав, що йому не можна міцний чай.</w:t>
      </w:r>
    </w:p>
    <w:p>
      <w:r>
        <w:t>— Тобі знову слабкий, Зіновію.</w:t>
      </w:r>
    </w:p>
    <w:p>
      <w:r>
        <w:t>— Я не дитина.</w:t>
      </w:r>
    </w:p>
    <w:p>
      <w:r>
        <w:t>— Я знаю. Сам учора просив.</w:t>
      </w:r>
    </w:p>
    <w:p>
      <w:r>
        <w:t>— Учора був дурний.</w:t>
      </w:r>
    </w:p>
    <w:p>
      <w:r>
        <w:t>— Сьогодні теж, але чай слабкий.</w:t>
      </w:r>
    </w:p>
    <w:p>
      <w:r>
        <w:t>Зіновій засміявся. Не схоже на в’язницю. Сусідня жінка попросила другу ковдру. Їй принесли.</w:t>
      </w:r>
    </w:p>
    <w:p>
      <w:r>
        <w:t>Третій чоловік відмовився від вечері. Його не змусили. Служитель записав.</w:t>
      </w:r>
    </w:p>
    <w:p>
      <w:r>
        <w:t>— Пізніше принесу.</w:t>
      </w:r>
    </w:p>
    <w:p>
      <w:r>
        <w:t>— Не треба.</w:t>
      </w:r>
    </w:p>
    <w:p>
      <w:r>
        <w:t>— Побачимо.</w:t>
      </w:r>
    </w:p>
    <w:p>
      <w:r>
        <w:t>Борис відчув роздратування. Насильство мало бути десь. Він майже потребував його, щоб зрозуміти місце.</w:t>
      </w:r>
    </w:p>
    <w:p>
      <w:pPr>
        <w:pStyle w:val="SceneBreak"/>
        <w:jc w:val="center"/>
      </w:pPr>
      <w:r>
        <w:t>* * *</w:t>
      </w:r>
    </w:p>
    <w:p>
      <w:r>
        <w:t>— Що тут роблять? — спитав він служителя.</w:t>
      </w:r>
    </w:p>
    <w:p>
      <w:r>
        <w:t>— Доглядаємо.</w:t>
      </w:r>
    </w:p>
    <w:p>
      <w:r>
        <w:t>— За ким?</w:t>
      </w:r>
    </w:p>
    <w:p>
      <w:r>
        <w:t>— За підопічними.</w:t>
      </w:r>
    </w:p>
    <w:p>
      <w:r>
        <w:t>— Чому вони тут?</w:t>
      </w:r>
    </w:p>
    <w:p>
      <w:r>
        <w:t>Служитель глянув на його службовий жетон.</w:t>
      </w:r>
    </w:p>
    <w:p>
      <w:r>
        <w:t>— Різні причини.</w:t>
      </w:r>
    </w:p>
    <w:p>
      <w:r>
        <w:t>— Це утримання?</w:t>
      </w:r>
    </w:p>
    <w:p>
      <w:r>
        <w:t>— Так.</w:t>
      </w:r>
    </w:p>
    <w:p>
      <w:r>
        <w:t>— Вони можуть піти?</w:t>
      </w:r>
    </w:p>
    <w:p>
      <w:r>
        <w:t>Служитель не став удавати.</w:t>
      </w:r>
    </w:p>
    <w:p>
      <w:r>
        <w:t>— Не всі.</w:t>
      </w:r>
    </w:p>
    <w:p>
      <w:r>
        <w:t>— Хто вирішує?</w:t>
      </w:r>
    </w:p>
    <w:p>
      <w:r>
        <w:t>— Не я.</w:t>
      </w:r>
    </w:p>
    <w:p>
      <w:r>
        <w:t>— А ви що робите?</w:t>
      </w:r>
    </w:p>
    <w:p>
      <w:r>
        <w:t>— Годую. Мию. Стежу за станом. Воджу на процедури. Якщо хтось не спить — сиджу.</w:t>
      </w:r>
    </w:p>
    <w:p>
      <w:r>
        <w:t>— Добра робота?</w:t>
      </w:r>
    </w:p>
    <w:p>
      <w:r>
        <w:t>Чоловік подумав.</w:t>
      </w:r>
    </w:p>
    <w:p>
      <w:r>
        <w:t>— Важка.</w:t>
      </w:r>
    </w:p>
    <w:p>
      <w:r>
        <w:t>— А добра?</w:t>
      </w:r>
    </w:p>
    <w:p>
      <w:r>
        <w:t>— Інколи.</w:t>
      </w:r>
    </w:p>
    <w:p>
      <w:r>
        <w:t>І пішов далі.</w:t>
      </w:r>
    </w:p>
    <w:p>
      <w:pPr>
        <w:pStyle w:val="SceneBreak"/>
        <w:jc w:val="center"/>
      </w:pPr>
      <w:r>
        <w:t>* * *</w:t>
      </w:r>
    </w:p>
    <w:p>
      <w:r>
        <w:t>На стіні був графік процедур. Не імена. Номери. Час.</w:t>
      </w:r>
    </w:p>
    <w:p>
      <w:r>
        <w:t>Код циклу. Один параметр повторювався.</w:t>
      </w:r>
    </w:p>
    <w:p>
      <w:pPr>
        <w:pStyle w:val="DocumentText"/>
      </w:pPr>
      <w:r>
        <w:rPr>
          <w:b/>
        </w:rPr>
        <w:t>РФВ.</w:t>
      </w:r>
    </w:p>
    <w:p>
      <w:r>
        <w:t>Борис показав Ярині.</w:t>
      </w:r>
    </w:p>
    <w:p>
      <w:r>
        <w:t>— Знаєте?</w:t>
      </w:r>
    </w:p>
    <w:p>
      <w:r>
        <w:t>— Ні.</w:t>
      </w:r>
    </w:p>
    <w:p>
      <w:r>
        <w:t>Стах:</w:t>
      </w:r>
    </w:p>
    <w:p>
      <w:r>
        <w:t>— Рівень функціональної варіативності?</w:t>
      </w:r>
    </w:p>
    <w:p>
      <w:r>
        <w:t>— Не вигадуй.</w:t>
      </w:r>
    </w:p>
    <w:p>
      <w:r>
        <w:t>— Я просто розшифровую букви.</w:t>
      </w:r>
    </w:p>
    <w:p>
      <w:r>
        <w:t>Вони знайшли легенду.</w:t>
      </w:r>
    </w:p>
    <w:p>
      <w:pPr>
        <w:pStyle w:val="DocumentText"/>
      </w:pPr>
      <w:r>
        <w:rPr>
          <w:b/>
        </w:rPr>
        <w:t>РФВ — резерв функціональної варіативності.</w:t>
      </w:r>
    </w:p>
    <w:p>
      <w:r>
        <w:t>Борис прочитав.</w:t>
      </w:r>
    </w:p>
    <w:p>
      <w:r>
        <w:t>— Отже, назва є.</w:t>
      </w:r>
    </w:p>
    <w:p>
      <w:r>
        <w:t>Ярина одразу:</w:t>
      </w:r>
    </w:p>
    <w:p>
      <w:r>
        <w:t>— Назва параметра. Не сутності.</w:t>
      </w:r>
    </w:p>
    <w:p>
      <w:r>
        <w:t>— Знаю.</w:t>
      </w:r>
    </w:p>
    <w:p>
      <w:r>
        <w:t>— Кажу наперед.</w:t>
      </w:r>
    </w:p>
    <w:p>
      <w:r>
        <w:t>Поруч стояла шкала. Базове значення. Післяпроцедурне. Мінімум безпеки.</w:t>
      </w:r>
    </w:p>
    <w:p>
      <w:r>
        <w:t>Час до наступного циклу. Не «душа». Не «пам’ять». Число.</w:t>
      </w:r>
    </w:p>
    <w:p>
      <w:pPr>
        <w:pStyle w:val="SceneBreak"/>
        <w:jc w:val="center"/>
      </w:pPr>
      <w:r>
        <w:t>* * *</w:t>
      </w:r>
    </w:p>
    <w:p>
      <w:r>
        <w:t>У процедурній кімнаті вони побачили цикл здалеку. Людина лежала. На руці — сенсори. Біля скроні — невеликий контактний прилад.</w:t>
      </w:r>
    </w:p>
    <w:p>
      <w:r>
        <w:t>Служитель дивився на шкалу. Процедура тривала кілька хвилин. Після людина сіла. Їй дали воду.</w:t>
      </w:r>
    </w:p>
    <w:p>
      <w:r>
        <w:t>— Як?</w:t>
      </w:r>
    </w:p>
    <w:p>
      <w:r>
        <w:t>— Легше.</w:t>
      </w:r>
    </w:p>
    <w:p>
      <w:r>
        <w:t>— Голова?</w:t>
      </w:r>
    </w:p>
    <w:p>
      <w:r>
        <w:t>— Тиха.</w:t>
      </w:r>
    </w:p>
    <w:p>
      <w:r>
        <w:t>— Ім’я?</w:t>
      </w:r>
    </w:p>
    <w:p>
      <w:r>
        <w:t>Людина назвала.</w:t>
      </w:r>
    </w:p>
    <w:p>
      <w:r>
        <w:t>— Де ви?</w:t>
      </w:r>
    </w:p>
    <w:p>
      <w:r>
        <w:t>Назвала.</w:t>
      </w:r>
    </w:p>
    <w:p>
      <w:r>
        <w:t>— Що робили вранці?</w:t>
      </w:r>
    </w:p>
    <w:p>
      <w:r>
        <w:t>Згадала. Служитель записав. Потім відвіз назад. Борис дивився.</w:t>
      </w:r>
    </w:p>
    <w:p>
      <w:r>
        <w:t>— Регулярно?</w:t>
      </w:r>
    </w:p>
    <w:p>
      <w:r>
        <w:t>— За графіком, — сказала медсестра.</w:t>
      </w:r>
    </w:p>
    <w:p>
      <w:r>
        <w:t>— Навіщо?</w:t>
      </w:r>
    </w:p>
    <w:p>
      <w:r>
        <w:t>— Підтримання допустимого рівня.</w:t>
      </w:r>
    </w:p>
    <w:p>
      <w:r>
        <w:t>— Чого?</w:t>
      </w:r>
    </w:p>
    <w:p>
      <w:r>
        <w:t>— РФВ.</w:t>
      </w:r>
    </w:p>
    <w:p>
      <w:r>
        <w:t>— І що, якщо не проводити?</w:t>
      </w:r>
    </w:p>
    <w:p>
      <w:r>
        <w:t>— У частини підопічних зростає нестабільність. У частини — ні. Протоколи різні.</w:t>
      </w:r>
    </w:p>
    <w:p>
      <w:r>
        <w:t>— А що знімається?</w:t>
      </w:r>
    </w:p>
    <w:p>
      <w:r>
        <w:t>Медсестра подивилася.</w:t>
      </w:r>
    </w:p>
    <w:p>
      <w:r>
        <w:t>— Параметр знижується.</w:t>
      </w:r>
    </w:p>
    <w:p>
      <w:r>
        <w:t>— Я питаю фізично.</w:t>
      </w:r>
    </w:p>
    <w:p>
      <w:r>
        <w:t>— Я не інженер контуру.</w:t>
      </w:r>
    </w:p>
    <w:p>
      <w:r>
        <w:t>Знову шов.</w:t>
      </w:r>
    </w:p>
    <w:p>
      <w:pPr>
        <w:pStyle w:val="SceneBreak"/>
        <w:jc w:val="center"/>
      </w:pPr>
      <w:r>
        <w:t>* * *</w:t>
      </w:r>
    </w:p>
    <w:p>
      <w:r>
        <w:t>Стах ходив повільно. Не питав номери. Не дивився в журнали. Дивився на руки.</w:t>
      </w:r>
    </w:p>
    <w:p>
      <w:r>
        <w:t>Борис помітив.</w:t>
      </w:r>
    </w:p>
    <w:p>
      <w:r>
        <w:t>— Що шукаєш?</w:t>
      </w:r>
    </w:p>
    <w:p>
      <w:r>
        <w:t>— Майя завжди тримала кружку двома пальцями зверху. Неправильно.</w:t>
      </w:r>
    </w:p>
    <w:p>
      <w:r>
        <w:t>— Це дуже надійний критерій.</w:t>
      </w:r>
    </w:p>
    <w:p>
      <w:r>
        <w:t>— Я знаю.</w:t>
      </w:r>
    </w:p>
    <w:p>
      <w:r>
        <w:t>— Ще?</w:t>
      </w:r>
    </w:p>
    <w:p>
      <w:r>
        <w:t>— Коли комусь погано, вона торкається не плеча. Зап’ястка.</w:t>
      </w:r>
    </w:p>
    <w:p>
      <w:r>
        <w:t>Стах показав.</w:t>
      </w:r>
    </w:p>
    <w:p>
      <w:r>
        <w:t>— Каже, що за плече всі хапають, а зап’ясток питає дозволу.</w:t>
      </w:r>
    </w:p>
    <w:p>
      <w:r>
        <w:t>Борис мовчав. Оце було знання не з паперу. І не факт, який легко агрегувати.</w:t>
      </w:r>
    </w:p>
    <w:p>
      <w:pPr>
        <w:pStyle w:val="SceneBreak"/>
        <w:jc w:val="center"/>
      </w:pPr>
      <w:r>
        <w:t>* * *</w:t>
      </w:r>
    </w:p>
    <w:p>
      <w:r>
        <w:t>На одній лежанці спала жінка. Під чистою ковдрою рука стискала маленьку дерев’яну фігурку. Служитель хотів поправити ковдру. Побачив руку.</w:t>
      </w:r>
    </w:p>
    <w:p>
      <w:r>
        <w:t>Не витягнув іграшку. Обійшов.</w:t>
      </w:r>
    </w:p>
    <w:p>
      <w:r>
        <w:t>— Їй треба? — спитав Борис.</w:t>
      </w:r>
    </w:p>
    <w:p>
      <w:r>
        <w:t>— Так спить.</w:t>
      </w:r>
    </w:p>
    <w:p>
      <w:r>
        <w:t>— Що це?</w:t>
      </w:r>
    </w:p>
    <w:p>
      <w:r>
        <w:t>— Не знаю.</w:t>
      </w:r>
    </w:p>
    <w:p>
      <w:r>
        <w:t>— І не питаєте?</w:t>
      </w:r>
    </w:p>
    <w:p>
      <w:r>
        <w:t>— Якщо захоче — скаже.</w:t>
      </w:r>
    </w:p>
    <w:p>
      <w:r>
        <w:t>Знову. Не кат. Не охоронець. Людина, яка знала побутові межі.</w:t>
      </w:r>
    </w:p>
    <w:p>
      <w:r>
        <w:t>І водила на процедуру, де регулярно знижували якийсь показник. Обидві речі були правдою одночасно.</w:t>
      </w:r>
    </w:p>
    <w:p>
      <w:pPr>
        <w:pStyle w:val="SceneBreak"/>
        <w:jc w:val="center"/>
      </w:pPr>
      <w:r>
        <w:t>* * *</w:t>
      </w:r>
    </w:p>
    <w:p>
      <w:r>
        <w:t>У дальній галереї чоловік відмовився йти на процедуру.</w:t>
      </w:r>
    </w:p>
    <w:p>
      <w:r>
        <w:t>— Сьогодні ні.</w:t>
      </w:r>
    </w:p>
    <w:p>
      <w:r>
        <w:t>Служитель сів поруч.</w:t>
      </w:r>
    </w:p>
    <w:p>
      <w:r>
        <w:t>— Чому?</w:t>
      </w:r>
    </w:p>
    <w:p>
      <w:r>
        <w:t>— Втомився.</w:t>
      </w:r>
    </w:p>
    <w:p>
      <w:r>
        <w:t>— За графіком.</w:t>
      </w:r>
    </w:p>
    <w:p>
      <w:r>
        <w:t>— Знаю.</w:t>
      </w:r>
    </w:p>
    <w:p>
      <w:r>
        <w:t>— Пропустимо — завтра буде важче.</w:t>
      </w:r>
    </w:p>
    <w:p>
      <w:r>
        <w:t>— Знаю.</w:t>
      </w:r>
    </w:p>
    <w:p>
      <w:r>
        <w:t>— Точно?</w:t>
      </w:r>
    </w:p>
    <w:p>
      <w:r>
        <w:t>— Так.</w:t>
      </w:r>
    </w:p>
    <w:p>
      <w:r>
        <w:t>Служитель записав відмову.</w:t>
      </w:r>
    </w:p>
    <w:p>
      <w:r>
        <w:t>— Прийду через годину. Якщо передумаєш.</w:t>
      </w:r>
    </w:p>
    <w:p>
      <w:r>
        <w:t>Не тягнув. Борис спитав потім:</w:t>
      </w:r>
    </w:p>
    <w:p>
      <w:r>
        <w:t>— І якщо не передумає?</w:t>
      </w:r>
    </w:p>
    <w:p>
      <w:r>
        <w:t>— Залежить від мінімуму безпеки. Якщо нижче — медичне рішення.</w:t>
      </w:r>
    </w:p>
    <w:p>
      <w:r>
        <w:t>— Тобто свобода до порогу.</w:t>
      </w:r>
    </w:p>
    <w:p>
      <w:r>
        <w:t>— Як багато де.</w:t>
      </w:r>
    </w:p>
    <w:p>
      <w:r>
        <w:t>Служитель пішов. Борис записав і це.</w:t>
      </w:r>
    </w:p>
    <w:p>
      <w:pPr>
        <w:pStyle w:val="SceneBreak"/>
        <w:jc w:val="center"/>
      </w:pPr>
      <w:r>
        <w:t>* * *</w:t>
      </w:r>
    </w:p>
    <w:p>
      <w:r>
        <w:t>Їжа була добра. Борис перевірив сам. Ярина дивилася.</w:t>
      </w:r>
    </w:p>
    <w:p>
      <w:r>
        <w:t>— Що?</w:t>
      </w:r>
    </w:p>
    <w:p>
      <w:r>
        <w:t>— Нічого.</w:t>
      </w:r>
    </w:p>
    <w:p>
      <w:r>
        <w:t>— Ви думаєте, що я шукаю отруту.</w:t>
      </w:r>
    </w:p>
    <w:p>
      <w:r>
        <w:t>— Я думаю, ви шукаєте моральний знаменник у супі.</w:t>
      </w:r>
    </w:p>
    <w:p>
      <w:r>
        <w:t>— Суп нормальний.</w:t>
      </w:r>
    </w:p>
    <w:p>
      <w:r>
        <w:t>— Уже висновок.</w:t>
      </w:r>
    </w:p>
    <w:p>
      <w:r>
        <w:t>Вони їли в кутку службової їдальні. Стах майже не торкався.</w:t>
      </w:r>
    </w:p>
    <w:p>
      <w:r>
        <w:t>— Ти її не знайдеш за одну годину, — сказав Борис.</w:t>
      </w:r>
    </w:p>
    <w:p>
      <w:r>
        <w:t>— Знаю.</w:t>
      </w:r>
    </w:p>
    <w:p>
      <w:r>
        <w:t>— Ти дивишся так, ніби можеш пропустити.</w:t>
      </w:r>
    </w:p>
    <w:p>
      <w:r>
        <w:t>— Можу.</w:t>
      </w:r>
    </w:p>
    <w:p>
      <w:r>
        <w:t>— Є старі журнали.</w:t>
      </w:r>
    </w:p>
    <w:p>
      <w:r>
        <w:t>— Потім.</w:t>
      </w:r>
    </w:p>
    <w:p>
      <w:r>
        <w:t>— Чому не зараз?</w:t>
      </w:r>
    </w:p>
    <w:p>
      <w:r>
        <w:t>Стах подивився.</w:t>
      </w:r>
    </w:p>
    <w:p>
      <w:r>
        <w:t>— Бо якщо я відкрию список і побачу її номер, почну бачити номер. Я хочу спершу подивитися на людей.</w:t>
      </w:r>
    </w:p>
    <w:p>
      <w:r>
        <w:t>Борис кивнув. Не сперечався.</w:t>
      </w:r>
    </w:p>
    <w:p>
      <w:pPr>
        <w:pStyle w:val="SceneBreak"/>
        <w:jc w:val="center"/>
      </w:pPr>
      <w:r>
        <w:t>* * *</w:t>
      </w:r>
    </w:p>
    <w:p>
      <w:r>
        <w:t>Вони побачили ще кілька процедур. Різні. Різна інтенсивність. Різні значення РФВ.</w:t>
      </w:r>
    </w:p>
    <w:p>
      <w:r>
        <w:t>Одній жінці цикл перенесли, бо вона була виснажена. Іншому — зменшили дозу після попередньої втрати навички. Це було не конвеєрне «викачати максимум». Принаймні не на цьому рівні.</w:t>
      </w:r>
    </w:p>
    <w:p>
      <w:r>
        <w:t>Система берегла людей. Саме це було страшно важливо зрозуміти. Не з милосердя обов’язково. Бо довге утримання потребувало живого, функціонального підопічного.</w:t>
      </w:r>
    </w:p>
    <w:p>
      <w:r>
        <w:t>Догляд міг бути одночасно справжньою турботою й частиною ефективності. Не маска. Механізм, у якому щира турбота підвищувала тривалість роботи. Борис не записав останню фразу як факт.</w:t>
      </w:r>
    </w:p>
    <w:p>
      <w:r>
        <w:t>Поки що — гіпотеза.</w:t>
      </w:r>
    </w:p>
    <w:p>
      <w:pPr>
        <w:pStyle w:val="SceneBreak"/>
        <w:jc w:val="center"/>
      </w:pPr>
      <w:r>
        <w:t>* * *</w:t>
      </w:r>
    </w:p>
    <w:p>
      <w:r>
        <w:t>Утримання мало розклад дня. Не військовий. Побутовий. Сніданок.</w:t>
      </w:r>
    </w:p>
    <w:p>
      <w:r>
        <w:t>Процедури. Відпочинок. Майстерні. Прогулянка у внутрішньому саду.</w:t>
      </w:r>
    </w:p>
    <w:p>
      <w:r>
        <w:t>Час відвідувань між секторами. Борис узяв копію.</w:t>
      </w:r>
    </w:p>
    <w:p>
      <w:r>
        <w:t>— Вони працюють?</w:t>
      </w:r>
    </w:p>
    <w:p>
      <w:r>
        <w:t>Служитель сказав:</w:t>
      </w:r>
    </w:p>
    <w:p>
      <w:r>
        <w:t>— Хто хоче й може.</w:t>
      </w:r>
    </w:p>
    <w:p>
      <w:r>
        <w:t>— За гроші?</w:t>
      </w:r>
    </w:p>
    <w:p>
      <w:r>
        <w:t>— Внутрішні кредити. Більше для ритму, ніж для накопичення.</w:t>
      </w:r>
    </w:p>
    <w:p>
      <w:r>
        <w:t>— Що роблять?</w:t>
      </w:r>
    </w:p>
    <w:p>
      <w:r>
        <w:t>— Різне.</w:t>
      </w:r>
    </w:p>
    <w:p>
      <w:r>
        <w:t>Вони пішли в майстерню. Там шили чохли для подушок. Ремонтували дрібні прилади. Складали коробки.</w:t>
      </w:r>
    </w:p>
    <w:p>
      <w:r>
        <w:t>Один чоловік вирізав дерев’яні фігурки. Не ті, що в руці жінки під ковдрою. Інші.</w:t>
      </w:r>
    </w:p>
    <w:p>
      <w:r>
        <w:t>— Навіщо? — спитав Борис.</w:t>
      </w:r>
    </w:p>
    <w:p>
      <w:r>
        <w:t>— Подобається.</w:t>
      </w:r>
    </w:p>
    <w:p>
      <w:r>
        <w:t>— Кому вони потрібні?</w:t>
      </w:r>
    </w:p>
    <w:p>
      <w:r>
        <w:t>Чоловік подивився.</w:t>
      </w:r>
    </w:p>
    <w:p>
      <w:r>
        <w:t>— Мені.</w:t>
      </w:r>
    </w:p>
    <w:p>
      <w:r>
        <w:t>Борис кивнув. Справедливо.</w:t>
      </w:r>
    </w:p>
    <w:p>
      <w:pPr>
        <w:pStyle w:val="SceneBreak"/>
        <w:jc w:val="center"/>
      </w:pPr>
      <w:r>
        <w:t>* * *</w:t>
      </w:r>
    </w:p>
    <w:p>
      <w:r>
        <w:t>В іншому секторі жінка навчала двох людей читати. Не тому, що ті ніколи не вміли. Після кількох циклів одному стало важче тримати довгі речення. Вона розбивала текст на коротші.</w:t>
      </w:r>
    </w:p>
    <w:p>
      <w:r>
        <w:t>— Працівниця? — спитав Борис.</w:t>
      </w:r>
    </w:p>
    <w:p>
      <w:r>
        <w:t>— Ні, — сказав служитель. — Підопічна.</w:t>
      </w:r>
    </w:p>
    <w:p>
      <w:r>
        <w:t>— І їй дозволяють навчати?</w:t>
      </w:r>
    </w:p>
    <w:p>
      <w:r>
        <w:t>— Чому ні?</w:t>
      </w:r>
    </w:p>
    <w:p>
      <w:r>
        <w:t>Борис не знайшов відповіді. Система не вимагала, щоб люди тут були пасивні. Навпаки. Деякі ролі робили їх стабільнішими.</w:t>
      </w:r>
    </w:p>
    <w:p>
      <w:r>
        <w:t>Можливо, довше тримали РФВ вище мінімуму. Знову турбота й ефективність складалися в одну дію.</w:t>
      </w:r>
    </w:p>
    <w:p>
      <w:pPr>
        <w:pStyle w:val="SceneBreak"/>
        <w:jc w:val="center"/>
      </w:pPr>
      <w:r>
        <w:t>* * *</w:t>
      </w:r>
    </w:p>
    <w:p>
      <w:r>
        <w:t>Була й людина, яка хотіла лишитися. Старий чоловік на ім’я Роман.</w:t>
      </w:r>
    </w:p>
    <w:p>
      <w:r>
        <w:t>— Мені зовні було гірше, — сказав він Борисові. — Тут мене знають. Їжа є. Ніхто не жене.</w:t>
      </w:r>
    </w:p>
    <w:p>
      <w:r>
        <w:t>— Процедури?</w:t>
      </w:r>
    </w:p>
    <w:p>
      <w:r>
        <w:t>— Не люблю.</w:t>
      </w:r>
    </w:p>
    <w:p>
      <w:r>
        <w:t>— Можете відмовитися?</w:t>
      </w:r>
    </w:p>
    <w:p>
      <w:r>
        <w:t>— До певної межі.</w:t>
      </w:r>
    </w:p>
    <w:p>
      <w:r>
        <w:t>— Вас це влаштовує?</w:t>
      </w:r>
    </w:p>
    <w:p>
      <w:r>
        <w:t>Роман знизав плечима.</w:t>
      </w:r>
    </w:p>
    <w:p>
      <w:r>
        <w:t>— Мене багато чого не влаштовує. Зовні мене теж багато чого не влаштовувало.</w:t>
      </w:r>
    </w:p>
    <w:p>
      <w:r>
        <w:t>— Якби дали вільний вихід?</w:t>
      </w:r>
    </w:p>
    <w:p>
      <w:r>
        <w:t>— Куди?</w:t>
      </w:r>
    </w:p>
    <w:p>
      <w:r>
        <w:t>Борис замовк. Роман усміхнувся.</w:t>
      </w:r>
    </w:p>
    <w:p>
      <w:r>
        <w:t>— Ви всі приходите з дверима. А за дверима що?</w:t>
      </w:r>
    </w:p>
    <w:p>
      <w:r>
        <w:t>Оце було незручне питання. Не кожен мешканець утримання мріяв про невідоме назовні. І це не робило саму систему доброю. Просто не дозволяло сказати, що «звільнення» автоматично збігається з бажанням кожного.</w:t>
      </w:r>
    </w:p>
    <w:p>
      <w:pPr>
        <w:pStyle w:val="SceneBreak"/>
        <w:jc w:val="center"/>
      </w:pPr>
      <w:r>
        <w:t>* * *</w:t>
      </w:r>
    </w:p>
    <w:p>
      <w:r>
        <w:t>Стах у цей час продовжував дивитися на руки. Один раз різко пішов уперед. Жінка біля вікна тримала чашку двома пальцями зверху. Він зупинився за кілька метрів.</w:t>
      </w:r>
    </w:p>
    <w:p>
      <w:r>
        <w:t>Борис теж. Жінка обернулася. Не Майя. Стах кивнув їй.</w:t>
      </w:r>
    </w:p>
    <w:p>
      <w:r>
        <w:t>— Вибачте.</w:t>
      </w:r>
    </w:p>
    <w:p>
      <w:r>
        <w:t>— За що?</w:t>
      </w:r>
    </w:p>
    <w:p>
      <w:r>
        <w:t>— Переплутав.</w:t>
      </w:r>
    </w:p>
    <w:p>
      <w:r>
        <w:t>Вона знизала плечима. Стах повернувся. Обличчя — рівне. Тільки руки стиснуті.</w:t>
      </w:r>
    </w:p>
    <w:p>
      <w:r>
        <w:t>Борис не сказав нічого. Це був пошук не за реєстром. І ціна такого пошуку — сотні маленьких помилкових упізнавань.</w:t>
      </w:r>
    </w:p>
    <w:p>
      <w:pPr>
        <w:pStyle w:val="SceneBreak"/>
        <w:jc w:val="center"/>
      </w:pPr>
      <w:r>
        <w:t>* * *</w:t>
      </w:r>
    </w:p>
    <w:p>
      <w:r>
        <w:t>На вечірній процедурі Борис помітив ще одну річ. Після циклу людині давали не тільки воду. Її питали, що вона хоче робити завтра. Не «як почуваєтесь».</w:t>
      </w:r>
    </w:p>
    <w:p>
      <w:r>
        <w:t>Саме план.</w:t>
      </w:r>
    </w:p>
    <w:p>
      <w:r>
        <w:t>— Навіщо? — спитав він.</w:t>
      </w:r>
    </w:p>
    <w:p>
      <w:r>
        <w:t>Медсестра відповіла:</w:t>
      </w:r>
    </w:p>
    <w:p>
      <w:r>
        <w:t>— Якщо людина після кількох циклів перестає формулювати власний наступний намір, це поганий знак.</w:t>
      </w:r>
    </w:p>
    <w:p>
      <w:r>
        <w:t>— Для чого?</w:t>
      </w:r>
    </w:p>
    <w:p>
      <w:r>
        <w:t>— Для функціонального стану.</w:t>
      </w:r>
    </w:p>
    <w:p>
      <w:r>
        <w:t>— Тобто здатність хотіти щось не за розкладом — показник?</w:t>
      </w:r>
    </w:p>
    <w:p>
      <w:r>
        <w:t>— Не «не за розкладом». Просто власна мета.</w:t>
      </w:r>
    </w:p>
    <w:p>
      <w:r>
        <w:t>Борис записав. Це не було доказом великої теорії. Але показувало: навіть сама система знала, що повністю безініціативний підопічний — деградація. Вона не прагнула зробити всіх порожніми.</w:t>
      </w:r>
    </w:p>
    <w:p>
      <w:r>
        <w:t>Принаймні на цьому рівні. Вона прагнула тримати їх у певному коридорі. Живими. Функціональними.</w:t>
      </w:r>
    </w:p>
    <w:p>
      <w:r>
        <w:t>Достатньо стабільними. І достатньо… чим? Оце ще належало з’ясувати.</w:t>
      </w:r>
    </w:p>
    <w:p>
      <w:pPr>
        <w:pStyle w:val="SceneBreak"/>
        <w:jc w:val="center"/>
      </w:pPr>
      <w:r>
        <w:t>* * *</w:t>
      </w:r>
    </w:p>
    <w:p>
      <w:r>
        <w:t>На виході з їдальні стара жінка в темній кофті пройшла повз них. Подивилася на Бориса. На Ярину. На Стаха.</w:t>
      </w:r>
    </w:p>
    <w:p>
      <w:r>
        <w:t>Зупинилася біля полиці. Взяла рушник. Склала. Потім, не дивлячись на них, торкнулася пальцем губ.</w:t>
      </w:r>
    </w:p>
    <w:p>
      <w:r>
        <w:t>Не говорити. І пішла. Стах прошепотів:</w:t>
      </w:r>
    </w:p>
    <w:p>
      <w:r>
        <w:t>— Вона нас упізнала як чужих.</w:t>
      </w:r>
    </w:p>
    <w:p>
      <w:r>
        <w:t>— Або не любить шум, — сказав Борис.</w:t>
      </w:r>
    </w:p>
    <w:p>
      <w:r>
        <w:t>Ярина вже дивилася в службовий список.</w:t>
      </w:r>
    </w:p>
    <w:p>
      <w:r>
        <w:t>— Парасковія.</w:t>
      </w:r>
    </w:p>
    <w:p>
      <w:r>
        <w:t>Борис запам’ятав. Стара не озирнулася. Тільки на повороті знову підняла руку. Цього разу показала два пальці.</w:t>
      </w:r>
    </w:p>
    <w:p>
      <w:r>
        <w:t>Потім на очі.</w:t>
      </w:r>
    </w:p>
    <w:p>
      <w:pPr>
        <w:pStyle w:val="DocumentText"/>
      </w:pPr>
      <w:r>
        <w:rPr>
          <w:b/>
        </w:rPr>
        <w:t>Дивіться. Не питайте.</w:t>
      </w:r>
    </w:p>
    <w:p>
      <w:r>
        <w:t>Парасковія з’явилася вдруге біля пральної кімнати. Цього разу підійшла ближче. Не говорила. Взяла три чисті рушники.</w:t>
      </w:r>
    </w:p>
    <w:p>
      <w:r>
        <w:t>Один віддала Борисові. Другий Ярині. Третій Стахові. На Стаховому був вузлик.</w:t>
      </w:r>
    </w:p>
    <w:p>
      <w:r>
        <w:t>Маленький. Зав’язаний ниткою. Стах подивився. Парасковія ледь похитала головою.</w:t>
      </w:r>
    </w:p>
    <w:p>
      <w:r>
        <w:t>Не тут. Пішла.</w:t>
      </w:r>
    </w:p>
    <w:p>
      <w:r>
        <w:t>— Що це? — спитав Борис.</w:t>
      </w:r>
    </w:p>
    <w:p>
      <w:r>
        <w:t>— Не знаю.</w:t>
      </w:r>
    </w:p>
    <w:p>
      <w:r>
        <w:t>Стах поклав рушник під руку.</w:t>
      </w:r>
    </w:p>
    <w:p>
      <w:r>
        <w:t>— Не розв’язуй, — сказала Ярина.</w:t>
      </w:r>
    </w:p>
    <w:p>
      <w:r>
        <w:t>— Не збирався.</w:t>
      </w:r>
    </w:p>
    <w:p>
      <w:r>
        <w:t>Борис закрив зошит. Уперше від входу в ядро вони отримали пораду не від системи. І вона полягала не в тому, щоб бігти. А в тому, щоб ще трохи подивитися.</w:t>
      </w:r>
    </w:p>
    <w:p>
      <w:pPr>
        <w:pStyle w:val="Heading1"/>
      </w:pPr>
      <w:r>
        <w:t>Розділ 23. Доїння</w:t>
      </w:r>
    </w:p>
    <w:p>
      <w:r>
        <w:t>Парасковія чекала їх у пральній. Не тому, що пральня була таємним місцем. Тому що там завжди шуміли машини.</w:t>
      </w:r>
    </w:p>
    <w:p>
      <w:r>
        <w:t>— Говоріть тихо, — сказала вона. — Не тому, що заборонено. Просто тут не всі люблять, коли чужі починають ставити великі питання посеред зміни.</w:t>
      </w:r>
    </w:p>
    <w:p>
      <w:r>
        <w:t>— Ви нас знаєте? — спитав Борис.</w:t>
      </w:r>
    </w:p>
    <w:p>
      <w:r>
        <w:t>— Ні.</w:t>
      </w:r>
    </w:p>
    <w:p>
      <w:r>
        <w:t>— Тоді чому допомагаєте?</w:t>
      </w:r>
    </w:p>
    <w:p>
      <w:r>
        <w:t>— Ще не допомагаю.</w:t>
      </w:r>
    </w:p>
    <w:p>
      <w:r>
        <w:t>Вона взяла кошик із чистою білизною.</w:t>
      </w:r>
    </w:p>
    <w:p>
      <w:r>
        <w:t>— Несете.</w:t>
      </w:r>
    </w:p>
    <w:p>
      <w:r>
        <w:t>Борис узяв. Ярина — другий. Стах — третій. Так вони й пішли.</w:t>
      </w:r>
    </w:p>
    <w:p>
      <w:r>
        <w:t>Не змовники. Люди з рушниками.</w:t>
      </w:r>
    </w:p>
    <w:p>
      <w:pPr>
        <w:pStyle w:val="SceneBreak"/>
        <w:jc w:val="center"/>
      </w:pPr>
      <w:r>
        <w:t>* * *</w:t>
      </w:r>
    </w:p>
    <w:p>
      <w:r>
        <w:t>— «Доїння» — ваше слово? — спитав Борис.</w:t>
      </w:r>
    </w:p>
    <w:p>
      <w:r>
        <w:t>Парасковія глянула.</w:t>
      </w:r>
    </w:p>
    <w:p>
      <w:r>
        <w:t>— Не моє.</w:t>
      </w:r>
    </w:p>
    <w:p>
      <w:r>
        <w:t>— Хто придумав?</w:t>
      </w:r>
    </w:p>
    <w:p>
      <w:r>
        <w:t>— Хто давно тут лежить.</w:t>
      </w:r>
    </w:p>
    <w:p>
      <w:r>
        <w:t>— Офіційно?</w:t>
      </w:r>
    </w:p>
    <w:p>
      <w:r>
        <w:t>— Відбір.</w:t>
      </w:r>
    </w:p>
    <w:p>
      <w:r>
        <w:t>— Чого?</w:t>
      </w:r>
    </w:p>
    <w:p>
      <w:r>
        <w:t>— Вони кажуть — показника.</w:t>
      </w:r>
    </w:p>
    <w:p>
      <w:r>
        <w:t>— РФВ?</w:t>
      </w:r>
    </w:p>
    <w:p>
      <w:r>
        <w:t>— І це теж. Назви міняються.</w:t>
      </w:r>
    </w:p>
    <w:p>
      <w:r>
        <w:t>— А суть?</w:t>
      </w:r>
    </w:p>
    <w:p>
      <w:r>
        <w:t>Парасковія не відповіла.</w:t>
      </w:r>
    </w:p>
    <w:p>
      <w:r>
        <w:t>— Я не знаю суті. Я знаю, що після циклу люди іноді стають тихіші. І що за якийсь час їх ведуть знову.</w:t>
      </w:r>
    </w:p>
    <w:p>
      <w:r>
        <w:t>— Куди йде зняте?</w:t>
      </w:r>
    </w:p>
    <w:p>
      <w:r>
        <w:t>— Не знаю.</w:t>
      </w:r>
    </w:p>
    <w:p>
      <w:r>
        <w:t>— Ніколи не бачили?</w:t>
      </w:r>
    </w:p>
    <w:p>
      <w:r>
        <w:t>— Бачила трубу.</w:t>
      </w:r>
    </w:p>
    <w:p>
      <w:r>
        <w:t>— Куди?</w:t>
      </w:r>
    </w:p>
    <w:p>
      <w:r>
        <w:t>— Далі.</w:t>
      </w:r>
    </w:p>
    <w:p>
      <w:r>
        <w:t>— Це дуже допомагає.</w:t>
      </w:r>
    </w:p>
    <w:p>
      <w:r>
        <w:t>— Я ж попередила.</w:t>
      </w:r>
    </w:p>
    <w:p>
      <w:r>
        <w:t>Стах сказав:</w:t>
      </w:r>
    </w:p>
    <w:p>
      <w:r>
        <w:t>— Вона говорить тільки те, що знає.</w:t>
      </w:r>
    </w:p>
    <w:p>
      <w:r>
        <w:t>Борис глянув.</w:t>
      </w:r>
    </w:p>
    <w:p>
      <w:r>
        <w:t>— Зрадник.</w:t>
      </w:r>
    </w:p>
    <w:p>
      <w:pPr>
        <w:pStyle w:val="SceneBreak"/>
        <w:jc w:val="center"/>
      </w:pPr>
      <w:r>
        <w:t>* * *</w:t>
      </w:r>
    </w:p>
    <w:p>
      <w:r>
        <w:t>Перший цикл був у невеликій процедурній. Чоловік на ім’я Олекса сів у крісло сам. Служитель перевірив показники. На приладі була шкала.</w:t>
      </w:r>
    </w:p>
    <w:p>
      <w:r>
        <w:t>Не «душа».</w:t>
      </w:r>
    </w:p>
    <w:p>
      <w:pPr>
        <w:pStyle w:val="DocumentText"/>
      </w:pPr>
      <w:r>
        <w:rPr>
          <w:b/>
        </w:rPr>
        <w:t>РФВ.</w:t>
      </w:r>
    </w:p>
    <w:p>
      <w:r>
        <w:t>Поточне значення. Допустимий мінімум. Рекомендований відбір.</w:t>
      </w:r>
    </w:p>
    <w:p>
      <w:r>
        <w:t>— Хто задає рекомендований? — спитав Борис.</w:t>
      </w:r>
    </w:p>
    <w:p>
      <w:r>
        <w:t>Служитель сказав:</w:t>
      </w:r>
    </w:p>
    <w:p>
      <w:r>
        <w:t>— Протокол.</w:t>
      </w:r>
    </w:p>
    <w:p>
      <w:r>
        <w:t>— Хто його пише?</w:t>
      </w:r>
    </w:p>
    <w:p>
      <w:r>
        <w:t>— Не знаю.</w:t>
      </w:r>
    </w:p>
    <w:p>
      <w:r>
        <w:t>— Ви можете взяти менше?</w:t>
      </w:r>
    </w:p>
    <w:p>
      <w:r>
        <w:t>— Якщо є медична причина.</w:t>
      </w:r>
    </w:p>
    <w:p>
      <w:r>
        <w:t>— Більше?</w:t>
      </w:r>
    </w:p>
    <w:p>
      <w:r>
        <w:t>— Ні.</w:t>
      </w:r>
    </w:p>
    <w:p>
      <w:r>
        <w:t>— Чому?</w:t>
      </w:r>
    </w:p>
    <w:p>
      <w:r>
        <w:t>— Мінімум безпеки.</w:t>
      </w:r>
    </w:p>
    <w:p>
      <w:r>
        <w:t>Олекса сказав:</w:t>
      </w:r>
    </w:p>
    <w:p>
      <w:r>
        <w:t>— Він завжди так питає?</w:t>
      </w:r>
    </w:p>
    <w:p>
      <w:r>
        <w:t>— Перший день, — відповіла Парасковія.</w:t>
      </w:r>
    </w:p>
    <w:p>
      <w:r>
        <w:t>— Видно.</w:t>
      </w:r>
    </w:p>
    <w:p>
      <w:pPr>
        <w:pStyle w:val="SceneBreak"/>
        <w:jc w:val="center"/>
      </w:pPr>
      <w:r>
        <w:t>* * *</w:t>
      </w:r>
    </w:p>
    <w:p>
      <w:r>
        <w:t>Інструмент був невеликий. Два сенсори на скронях. Контакт на зап’ясті. Датчик дихання.</w:t>
      </w:r>
    </w:p>
    <w:p>
      <w:r>
        <w:t>Ніяких променів. Ніяких видимих потоків. Показник на шкалі повільно знижувався. Олекса спершу говорив.</w:t>
      </w:r>
    </w:p>
    <w:p>
      <w:r>
        <w:t>Потім замовк. Після процедури сидів із заплющеними очима.</w:t>
      </w:r>
    </w:p>
    <w:p>
      <w:r>
        <w:t>— Як? — спитав служитель.</w:t>
      </w:r>
    </w:p>
    <w:p>
      <w:r>
        <w:t>— Добре.</w:t>
      </w:r>
    </w:p>
    <w:p>
      <w:r>
        <w:t>— Голова?</w:t>
      </w:r>
    </w:p>
    <w:p>
      <w:r>
        <w:t>— Легша.</w:t>
      </w:r>
    </w:p>
    <w:p>
      <w:r>
        <w:t>— Ім’я?</w:t>
      </w:r>
    </w:p>
    <w:p>
      <w:r>
        <w:t>Назвав.</w:t>
      </w:r>
    </w:p>
    <w:p>
      <w:r>
        <w:t>— Що хотіли зробити після обіду?</w:t>
      </w:r>
    </w:p>
    <w:p>
      <w:r>
        <w:t>Олекса подумав.</w:t>
      </w:r>
    </w:p>
    <w:p>
      <w:r>
        <w:t>— Спати.</w:t>
      </w:r>
    </w:p>
    <w:p>
      <w:r>
        <w:t>Служитель усміхнувся.</w:t>
      </w:r>
    </w:p>
    <w:p>
      <w:r>
        <w:t>— До процедури?</w:t>
      </w:r>
    </w:p>
    <w:p>
      <w:r>
        <w:t>— Полагодити… щось.</w:t>
      </w:r>
    </w:p>
    <w:p>
      <w:r>
        <w:t>Він наморщився.</w:t>
      </w:r>
    </w:p>
    <w:p>
      <w:r>
        <w:t>— Що саме?</w:t>
      </w:r>
    </w:p>
    <w:p>
      <w:r>
        <w:t>— Не пам’ятаю.</w:t>
      </w:r>
    </w:p>
    <w:p>
      <w:r>
        <w:t>Парасковія підійшла.</w:t>
      </w:r>
    </w:p>
    <w:p>
      <w:r>
        <w:t>— Твій ящик.</w:t>
      </w:r>
    </w:p>
    <w:p>
      <w:r>
        <w:t>Олекса глянув.</w:t>
      </w:r>
    </w:p>
    <w:p>
      <w:r>
        <w:t>— А.</w:t>
      </w:r>
    </w:p>
    <w:p>
      <w:r>
        <w:t>— Що з ним?</w:t>
      </w:r>
    </w:p>
    <w:p>
      <w:r>
        <w:t>— Ручка.</w:t>
      </w:r>
    </w:p>
    <w:p>
      <w:r>
        <w:t>— Яка?</w:t>
      </w:r>
    </w:p>
    <w:p>
      <w:r>
        <w:t>Він подивився на долоні.</w:t>
      </w:r>
    </w:p>
    <w:p>
      <w:r>
        <w:t>— Не знаю.</w:t>
      </w:r>
    </w:p>
    <w:p>
      <w:r>
        <w:t>Парасковія нічого не сказала. Борис записав.</w:t>
      </w:r>
    </w:p>
    <w:p>
      <w:pPr>
        <w:pStyle w:val="SceneBreak"/>
        <w:jc w:val="center"/>
      </w:pPr>
      <w:r>
        <w:t>* * *</w:t>
      </w:r>
    </w:p>
    <w:p>
      <w:r>
        <w:t>Після циклу Олексі стало спокійніше. Це було очевидно. До — він весь час смикав ногою. Після — перестав.</w:t>
      </w:r>
    </w:p>
    <w:p>
      <w:r>
        <w:t>Дихав рівніше. Не скаржився. Борис відчув, як рука сама хоче поставити знак плюс. Не поставив.</w:t>
      </w:r>
    </w:p>
    <w:p>
      <w:r>
        <w:t>— Ящик ви потім полагодите? — спитав він.</w:t>
      </w:r>
    </w:p>
    <w:p>
      <w:r>
        <w:t>Олекса знизав плечима.</w:t>
      </w:r>
    </w:p>
    <w:p>
      <w:r>
        <w:t>— Якщо треба.</w:t>
      </w:r>
    </w:p>
    <w:p>
      <w:r>
        <w:t>До процедури, за словами Парасковії, він хотів полагодити його сам, бо не подобалася стандартна ручка. Після — вже не пам’ятав, що саме хотів змінити. Невелика річ. Можливо, повернеться.</w:t>
      </w:r>
    </w:p>
    <w:p>
      <w:r>
        <w:t>Можливо, ні.</w:t>
      </w:r>
    </w:p>
    <w:p>
      <w:pPr>
        <w:pStyle w:val="SceneBreak"/>
        <w:jc w:val="center"/>
      </w:pPr>
      <w:r>
        <w:t>* * *</w:t>
      </w:r>
    </w:p>
    <w:p>
      <w:r>
        <w:t>Другий цикл був із жінкою на ім’я Ганна. Перед процедурою вона наспівувала. Дуже тихо. Не пісню цілком.</w:t>
      </w:r>
    </w:p>
    <w:p>
      <w:r>
        <w:t>Кілька тактів. Служитель знав.</w:t>
      </w:r>
    </w:p>
    <w:p>
      <w:r>
        <w:t>— Сьогодні нижча доза.</w:t>
      </w:r>
    </w:p>
    <w:p>
      <w:r>
        <w:t>— Чому? — спитав Борис.</w:t>
      </w:r>
    </w:p>
    <w:p>
      <w:r>
        <w:t>— Минулого разу після циклу два дні не співала.</w:t>
      </w:r>
    </w:p>
    <w:p>
      <w:r>
        <w:t>Ганна сказала:</w:t>
      </w:r>
    </w:p>
    <w:p>
      <w:r>
        <w:t>— Три.</w:t>
      </w:r>
    </w:p>
    <w:p>
      <w:r>
        <w:t>— У журналі два.</w:t>
      </w:r>
    </w:p>
    <w:p>
      <w:r>
        <w:t>— Бо на третій я вже не сказала.</w:t>
      </w:r>
    </w:p>
    <w:p>
      <w:r>
        <w:t>Служитель виправив. Без суперечки.</w:t>
      </w:r>
    </w:p>
    <w:p>
      <w:pPr>
        <w:pStyle w:val="DocumentText"/>
      </w:pPr>
      <w:r>
        <w:rPr>
          <w:b/>
        </w:rPr>
        <w:t>3 дні.</w:t>
      </w:r>
    </w:p>
    <w:p>
      <w:r>
        <w:t>— І це впливає на дозу? — спитала Ярина.</w:t>
      </w:r>
    </w:p>
    <w:p>
      <w:r>
        <w:t>— Так.</w:t>
      </w:r>
    </w:p>
    <w:p>
      <w:r>
        <w:t>— Тобто вони рахують втрату пісні як побічний ефект.</w:t>
      </w:r>
    </w:p>
    <w:p>
      <w:r>
        <w:t>— Якщо людина позначила це значущим.</w:t>
      </w:r>
    </w:p>
    <w:p>
      <w:r>
        <w:t>Ганна засміялася.</w:t>
      </w:r>
    </w:p>
    <w:p>
      <w:r>
        <w:t>— А якщо не позначила — значить, можна забирати?</w:t>
      </w:r>
    </w:p>
    <w:p>
      <w:r>
        <w:t>Служитель не знайшов відповіді.</w:t>
      </w:r>
    </w:p>
    <w:p>
      <w:r>
        <w:t>— Я не це сказав.</w:t>
      </w:r>
    </w:p>
    <w:p>
      <w:r>
        <w:t>— Я знаю.</w:t>
      </w:r>
    </w:p>
    <w:p>
      <w:pPr>
        <w:pStyle w:val="SceneBreak"/>
        <w:jc w:val="center"/>
      </w:pPr>
      <w:r>
        <w:t>* * *</w:t>
      </w:r>
    </w:p>
    <w:p>
      <w:r>
        <w:t>Процедура пройшла. Нижча доза. Після Ганна була спокійна. Попросила воду.</w:t>
      </w:r>
    </w:p>
    <w:p>
      <w:r>
        <w:t>Парасковія сказала:</w:t>
      </w:r>
    </w:p>
    <w:p>
      <w:r>
        <w:t>— Заспівай.</w:t>
      </w:r>
    </w:p>
    <w:p>
      <w:r>
        <w:t>— Навіщо?</w:t>
      </w:r>
    </w:p>
    <w:p>
      <w:r>
        <w:t>— Хочу почути.</w:t>
      </w:r>
    </w:p>
    <w:p>
      <w:r>
        <w:t>Ганна почала ту саму мелодію. Дійшла до середини. Зупинилася.</w:t>
      </w:r>
    </w:p>
    <w:p>
      <w:r>
        <w:t>— Далі?</w:t>
      </w:r>
    </w:p>
    <w:p>
      <w:r>
        <w:t>— Не знаю.</w:t>
      </w:r>
    </w:p>
    <w:p>
      <w:r>
        <w:t>— Учора знала.</w:t>
      </w:r>
    </w:p>
    <w:p>
      <w:r>
        <w:t>Ганна дивилася на неї.</w:t>
      </w:r>
    </w:p>
    <w:p>
      <w:r>
        <w:t>— Запис є?</w:t>
      </w:r>
    </w:p>
    <w:p>
      <w:r>
        <w:t>— Є.</w:t>
      </w:r>
    </w:p>
    <w:p>
      <w:r>
        <w:t>— Тоді увімкни.</w:t>
      </w:r>
    </w:p>
    <w:p>
      <w:r>
        <w:t>— Потім.</w:t>
      </w:r>
    </w:p>
    <w:p>
      <w:r>
        <w:t>— Чому?</w:t>
      </w:r>
    </w:p>
    <w:p>
      <w:r>
        <w:t>— Хочу знати, чи повернеться сама.</w:t>
      </w:r>
    </w:p>
    <w:p>
      <w:r>
        <w:t>Ганна зітхнула.</w:t>
      </w:r>
    </w:p>
    <w:p>
      <w:r>
        <w:t>— Добре.</w:t>
      </w:r>
    </w:p>
    <w:p>
      <w:r>
        <w:t>Не трагедія. Не крик. Просто порожнє місце в мелодії.</w:t>
      </w:r>
    </w:p>
    <w:p>
      <w:pPr>
        <w:pStyle w:val="SceneBreak"/>
        <w:jc w:val="center"/>
      </w:pPr>
      <w:r>
        <w:t>* * *</w:t>
      </w:r>
    </w:p>
    <w:p>
      <w:r>
        <w:t>Борис попросив три описи одного циклу. Служитель написав службовий.</w:t>
      </w:r>
    </w:p>
    <w:p>
      <w:pPr>
        <w:pStyle w:val="DocumentText"/>
      </w:pPr>
      <w:r>
        <w:rPr>
          <w:b/>
        </w:rPr>
        <w:t>Відбір проведено в межах допустимого коридору. Гострих побічних реакцій немає. РФВ після циклу — вище мінімуму.</w:t>
      </w:r>
    </w:p>
    <w:p>
      <w:r>
        <w:t>Ганна сказала своїми словами:</w:t>
      </w:r>
    </w:p>
    <w:p>
      <w:r>
        <w:t>— Стало тихіше в голові. Пісню недоспівала.</w:t>
      </w:r>
    </w:p>
    <w:p>
      <w:r>
        <w:t>Парасковія додала:</w:t>
      </w:r>
    </w:p>
    <w:p>
      <w:r>
        <w:t>— Минулого разу так само почалося з одного місця, потім повернулося наполовину.</w:t>
      </w:r>
    </w:p>
    <w:p>
      <w:r>
        <w:t>Три описи. Жоден не брехав. Жоден не був повним. Борис поклав поруч.</w:t>
      </w:r>
    </w:p>
    <w:p>
      <w:r>
        <w:t>Оце і було важливо.</w:t>
      </w:r>
    </w:p>
    <w:p>
      <w:pPr>
        <w:pStyle w:val="SceneBreak"/>
        <w:jc w:val="center"/>
      </w:pPr>
      <w:r>
        <w:t>* * *</w:t>
      </w:r>
    </w:p>
    <w:p>
      <w:r>
        <w:t>На стіні біля Ганниної лежанки були рисочки. Не службові. Короткі лінії олівцем.</w:t>
      </w:r>
    </w:p>
    <w:p>
      <w:r>
        <w:t>— Це що? — спитав Борис.</w:t>
      </w:r>
    </w:p>
    <w:p>
      <w:r>
        <w:t>— Цикли, — сказала вона.</w:t>
      </w:r>
    </w:p>
    <w:p>
      <w:r>
        <w:t>— Скільки?</w:t>
      </w:r>
    </w:p>
    <w:p>
      <w:r>
        <w:t>— Не рахую числа. Просто ставлю.</w:t>
      </w:r>
    </w:p>
    <w:p>
      <w:r>
        <w:t>— Навіщо?</w:t>
      </w:r>
    </w:p>
    <w:p>
      <w:r>
        <w:t>— Щоб бачити, що між ними були дні.</w:t>
      </w:r>
    </w:p>
    <w:p>
      <w:r>
        <w:t>Борис торкнувся останньої.</w:t>
      </w:r>
    </w:p>
    <w:p>
      <w:r>
        <w:t>— Служителі не стирають?</w:t>
      </w:r>
    </w:p>
    <w:p>
      <w:r>
        <w:t>— А навіщо?</w:t>
      </w:r>
    </w:p>
    <w:p>
      <w:r>
        <w:t>— Не знаю.</w:t>
      </w:r>
    </w:p>
    <w:p>
      <w:r>
        <w:t>Ганна подивилася.</w:t>
      </w:r>
    </w:p>
    <w:p>
      <w:r>
        <w:t>— Ви дивний.</w:t>
      </w:r>
    </w:p>
    <w:p>
      <w:r>
        <w:t>— Мені казали.</w:t>
      </w:r>
    </w:p>
    <w:p>
      <w:pPr>
        <w:pStyle w:val="SceneBreak"/>
        <w:jc w:val="center"/>
      </w:pPr>
      <w:r>
        <w:t>* * *</w:t>
      </w:r>
    </w:p>
    <w:p>
      <w:r>
        <w:t>Парасковія показала журнал відновлення. Після кожного відбору показник мав піднятися до наступного циклу. Не обов’язково до попереднього. Просто до безпечної зони.</w:t>
      </w:r>
    </w:p>
    <w:p>
      <w:r>
        <w:t>— Якщо не піднімається? — спитав Борис.</w:t>
      </w:r>
    </w:p>
    <w:p>
      <w:r>
        <w:t>— Переносять. Зменшують дозу. Іноді взагалі довго не чіпають.</w:t>
      </w:r>
    </w:p>
    <w:p>
      <w:r>
        <w:t>— Тобто вони не хочуть вичерпати.</w:t>
      </w:r>
    </w:p>
    <w:p>
      <w:r>
        <w:t>Парасковія сказала:</w:t>
      </w:r>
    </w:p>
    <w:p>
      <w:r>
        <w:t>— Вони хочуть, щоб людина жила.</w:t>
      </w:r>
    </w:p>
    <w:p>
      <w:r>
        <w:t>— Чому?</w:t>
      </w:r>
    </w:p>
    <w:p>
      <w:r>
        <w:t>— Спитайте їх.</w:t>
      </w:r>
    </w:p>
    <w:p>
      <w:r>
        <w:t>— Ваше спостереження.</w:t>
      </w:r>
    </w:p>
    <w:p>
      <w:r>
        <w:t>Вона глянула на Бориса.</w:t>
      </w:r>
    </w:p>
    <w:p>
      <w:r>
        <w:t>— Бо мертвий не відновлюється.</w:t>
      </w:r>
    </w:p>
    <w:p>
      <w:r>
        <w:t>Фраза була суха. Не метафора. Борис записав.</w:t>
      </w:r>
    </w:p>
    <w:p>
      <w:pPr>
        <w:pStyle w:val="SceneBreak"/>
        <w:jc w:val="center"/>
      </w:pPr>
      <w:r>
        <w:t>* * *</w:t>
      </w:r>
    </w:p>
    <w:p>
      <w:r>
        <w:t xml:space="preserve">Він уже майже написав: </w:t>
      </w:r>
      <w:r>
        <w:rPr>
          <w:b/>
        </w:rPr>
        <w:t>отже, система відбирає РФВ як ресурс.</w:t>
      </w:r>
      <w:r>
        <w:t xml:space="preserve"> Зупинився. Парасковія побачила.</w:t>
      </w:r>
    </w:p>
    <w:p>
      <w:r>
        <w:t>— Не поспішайте.</w:t>
      </w:r>
    </w:p>
    <w:p>
      <w:r>
        <w:t>— Знову всі.</w:t>
      </w:r>
    </w:p>
    <w:p>
      <w:r>
        <w:t>— Ви не знаєте, що таке РФВ.</w:t>
      </w:r>
    </w:p>
    <w:p>
      <w:r>
        <w:t>— Бачу, що його знижують.</w:t>
      </w:r>
    </w:p>
    <w:p>
      <w:r>
        <w:t>— Так.</w:t>
      </w:r>
    </w:p>
    <w:p>
      <w:r>
        <w:t>— Бачу, що потім чекають відновлення.</w:t>
      </w:r>
    </w:p>
    <w:p>
      <w:r>
        <w:t>— Так.</w:t>
      </w:r>
    </w:p>
    <w:p>
      <w:r>
        <w:t>— Бачу, що цикли повторюються.</w:t>
      </w:r>
    </w:p>
    <w:p>
      <w:r>
        <w:t>— Так.</w:t>
      </w:r>
    </w:p>
    <w:p>
      <w:r>
        <w:t>— Це експлуатація.</w:t>
      </w:r>
    </w:p>
    <w:p>
      <w:r>
        <w:t>Парасковія подумала.</w:t>
      </w:r>
    </w:p>
    <w:p>
      <w:r>
        <w:t>— Це слово ваше.</w:t>
      </w:r>
    </w:p>
    <w:p>
      <w:r>
        <w:t>— Ви не згодні?</w:t>
      </w:r>
    </w:p>
    <w:p>
      <w:r>
        <w:t>— Я не знаю, що ви вкладаєте.</w:t>
      </w:r>
    </w:p>
    <w:p>
      <w:r>
        <w:t>Борис усміхнувся.</w:t>
      </w:r>
    </w:p>
    <w:p>
      <w:r>
        <w:t>— Ви з Яриною точно…</w:t>
      </w:r>
    </w:p>
    <w:p>
      <w:r>
        <w:t>— Не треба.</w:t>
      </w:r>
    </w:p>
    <w:p>
      <w:pPr>
        <w:pStyle w:val="SceneBreak"/>
        <w:jc w:val="center"/>
      </w:pPr>
      <w:r>
        <w:t>* * *</w:t>
      </w:r>
    </w:p>
    <w:p>
      <w:r>
        <w:t>Парасковія показала ще один цикл наступного дня. Цього разу Борис попросив дозволу бути поруч від початку до кінця. Підопічний погодився. Його звали Ілля.</w:t>
      </w:r>
    </w:p>
    <w:p>
      <w:r>
        <w:t>Перед процедурою він сам позначив на стіні рисочку.</w:t>
      </w:r>
    </w:p>
    <w:p>
      <w:r>
        <w:t>— Навіщо? — спитав Борис.</w:t>
      </w:r>
    </w:p>
    <w:p>
      <w:r>
        <w:t>— Щоб потім не сперечатися з собою, скільки разів було.</w:t>
      </w:r>
    </w:p>
    <w:p>
      <w:r>
        <w:t>— Журнал же є.</w:t>
      </w:r>
    </w:p>
    <w:p>
      <w:r>
        <w:t>— Журнал їхній.</w:t>
      </w:r>
    </w:p>
    <w:p>
      <w:r>
        <w:t>Ілля торкнувся стіни.</w:t>
      </w:r>
    </w:p>
    <w:p>
      <w:r>
        <w:t>— Ця — моя.</w:t>
      </w:r>
    </w:p>
    <w:p>
      <w:r>
        <w:t>Процедура почалася. Шкала РФВ ішла вниз не плавно. Невеликими сходинками. Служитель зупинився раніше рекомендованого значення.</w:t>
      </w:r>
    </w:p>
    <w:p>
      <w:r>
        <w:t>— Чому? — спитав Борис.</w:t>
      </w:r>
    </w:p>
    <w:p>
      <w:r>
        <w:t>— Дихання.</w:t>
      </w:r>
    </w:p>
    <w:p>
      <w:r>
        <w:t>На моніторі справді змінився ритм. Ілля сказав:</w:t>
      </w:r>
    </w:p>
    <w:p>
      <w:r>
        <w:t>— Можна ще.</w:t>
      </w:r>
    </w:p>
    <w:p>
      <w:r>
        <w:t>— Не сьогодні.</w:t>
      </w:r>
    </w:p>
    <w:p>
      <w:r>
        <w:t>— Я нормально.</w:t>
      </w:r>
    </w:p>
    <w:p>
      <w:r>
        <w:t>— Бачу. Саме тому й зупиняю.</w:t>
      </w:r>
    </w:p>
    <w:p>
      <w:r>
        <w:t>Служитель записав відхилення від рекомендованої дози.</w:t>
      </w:r>
    </w:p>
    <w:p>
      <w:pPr>
        <w:pStyle w:val="DocumentText"/>
      </w:pPr>
      <w:r>
        <w:rPr>
          <w:b/>
        </w:rPr>
        <w:t>Причина: ознаки втоми.</w:t>
      </w:r>
    </w:p>
    <w:p>
      <w:r>
        <w:t>Не максимізував. Оце теж було фактом.</w:t>
      </w:r>
    </w:p>
    <w:p>
      <w:pPr>
        <w:pStyle w:val="SceneBreak"/>
        <w:jc w:val="center"/>
      </w:pPr>
      <w:r>
        <w:t>* * *</w:t>
      </w:r>
    </w:p>
    <w:p>
      <w:r>
        <w:t>Після процедури Іллю не відвезли одразу. Двадцять хвилин відновлення. Вода. Їжа.</w:t>
      </w:r>
    </w:p>
    <w:p>
      <w:r>
        <w:t>Короткі питання. Парасковія сиділа поруч.</w:t>
      </w:r>
    </w:p>
    <w:p>
      <w:r>
        <w:t>— Що ти робив учора?</w:t>
      </w:r>
    </w:p>
    <w:p>
      <w:r>
        <w:t>— Латав ремінь.</w:t>
      </w:r>
    </w:p>
    <w:p>
      <w:r>
        <w:t>— Чий?</w:t>
      </w:r>
    </w:p>
    <w:p>
      <w:r>
        <w:t>— Миколин.</w:t>
      </w:r>
    </w:p>
    <w:p>
      <w:r>
        <w:t>— А завтра?</w:t>
      </w:r>
    </w:p>
    <w:p>
      <w:r>
        <w:t>Ілля подумав.</w:t>
      </w:r>
    </w:p>
    <w:p>
      <w:r>
        <w:t>— Хотів піти до майстерні.</w:t>
      </w:r>
    </w:p>
    <w:p>
      <w:r>
        <w:t>— Навіщо?</w:t>
      </w:r>
    </w:p>
    <w:p>
      <w:r>
        <w:t>— Там… дверцята погано закриваються.</w:t>
      </w:r>
    </w:p>
    <w:p>
      <w:r>
        <w:t>Парасковія кивнула. Через десять хвилин повторила останнє питання. Ілля відповів так само. Вона розслабила плечі.</w:t>
      </w:r>
    </w:p>
    <w:p>
      <w:r>
        <w:t>Борис помітив.</w:t>
      </w:r>
    </w:p>
    <w:p>
      <w:r>
        <w:t>— Це ваш тест?</w:t>
      </w:r>
    </w:p>
    <w:p>
      <w:r>
        <w:t>— Мій.</w:t>
      </w:r>
    </w:p>
    <w:p>
      <w:r>
        <w:t>— У журналі нема.</w:t>
      </w:r>
    </w:p>
    <w:p>
      <w:r>
        <w:t>— Уже казала.</w:t>
      </w:r>
    </w:p>
    <w:p>
      <w:pPr>
        <w:pStyle w:val="SceneBreak"/>
        <w:jc w:val="center"/>
      </w:pPr>
      <w:r>
        <w:t>* * *</w:t>
      </w:r>
    </w:p>
    <w:p>
      <w:r>
        <w:t>Три описи циклу вони справді зібрали окремо. Ілля:</w:t>
      </w:r>
    </w:p>
    <w:p>
      <w:pPr>
        <w:pStyle w:val="DocumentText"/>
      </w:pPr>
      <w:r>
        <w:rPr>
          <w:b/>
        </w:rPr>
        <w:t>«Став тихіший. Трохи ватні руки. План на завтра пам’ятаю».</w:t>
      </w:r>
    </w:p>
    <w:p>
      <w:r>
        <w:t>Служитель:</w:t>
      </w:r>
    </w:p>
    <w:p>
      <w:pPr>
        <w:pStyle w:val="DocumentText"/>
      </w:pPr>
      <w:r>
        <w:rPr>
          <w:b/>
        </w:rPr>
        <w:t>«Відбір припинено нижче рекомендованої межі через ознаки втоми. Післяпроцедурна орієнтація збережена».</w:t>
      </w:r>
    </w:p>
    <w:p>
      <w:r>
        <w:t>Журнал: число до; число після; час;</w:t>
      </w:r>
    </w:p>
    <w:p>
      <w:r>
        <w:t>доза; поріг; відхилення. Борис поклав три аркуші поряд.</w:t>
      </w:r>
    </w:p>
    <w:p>
      <w:r>
        <w:t>— Якщо через тиждень хтось прочитає тільки журнал, він не знатиме про дверцята.</w:t>
      </w:r>
    </w:p>
    <w:p>
      <w:r>
        <w:t>— Так, — сказала Парасковія.</w:t>
      </w:r>
    </w:p>
    <w:p>
      <w:r>
        <w:t>— Якщо прочитає тільки Іллю — не знатиме, що відбір був нижчий за рекомендований.</w:t>
      </w:r>
    </w:p>
    <w:p>
      <w:r>
        <w:t>— Так.</w:t>
      </w:r>
    </w:p>
    <w:p>
      <w:r>
        <w:t>— Якщо тільки служителя — не знатиме, навіщо Іллі майстерня.</w:t>
      </w:r>
    </w:p>
    <w:p>
      <w:r>
        <w:t>— Так.</w:t>
      </w:r>
    </w:p>
    <w:p>
      <w:r>
        <w:t>Ярина сказала:</w:t>
      </w:r>
    </w:p>
    <w:p>
      <w:r>
        <w:t>— Тому й не буває одного правильного реєстру.</w:t>
      </w:r>
    </w:p>
    <w:p>
      <w:pPr>
        <w:pStyle w:val="SceneBreak"/>
        <w:jc w:val="center"/>
      </w:pPr>
      <w:r>
        <w:t>* * *</w:t>
      </w:r>
    </w:p>
    <w:p>
      <w:r>
        <w:t>Борис попросив показати відновлення РФВ між циклами. У Іллі воно було нерівним. Після одного циклу показник відновився майже повністю. Після іншого — нижче.</w:t>
      </w:r>
    </w:p>
    <w:p>
      <w:r>
        <w:t>Потім кілька тижнів тримався.</w:t>
      </w:r>
    </w:p>
    <w:p>
      <w:r>
        <w:t>— Від чого залежить? — спитав Борис.</w:t>
      </w:r>
    </w:p>
    <w:p>
      <w:r>
        <w:t>Технік назвав кілька відомих факторів. Сон. Їжа. Стрес.</w:t>
      </w:r>
    </w:p>
    <w:p>
      <w:r>
        <w:t>Фізичний стан. Соціальна стабільність.</w:t>
      </w:r>
    </w:p>
    <w:p>
      <w:r>
        <w:t>— Соціальна?</w:t>
      </w:r>
    </w:p>
    <w:p>
      <w:r>
        <w:t>— Так.</w:t>
      </w:r>
    </w:p>
    <w:p>
      <w:r>
        <w:t>— Тобто якщо людина має контакт із знайомими, відновлення часто краще?</w:t>
      </w:r>
    </w:p>
    <w:p>
      <w:r>
        <w:t>— У частині профілів.</w:t>
      </w:r>
    </w:p>
    <w:p>
      <w:r>
        <w:t>Борис глянув на Парасковію. Вона сказала:</w:t>
      </w:r>
    </w:p>
    <w:p>
      <w:r>
        <w:t>— Не дивіться так.</w:t>
      </w:r>
    </w:p>
    <w:p>
      <w:r>
        <w:t>— Як?</w:t>
      </w:r>
    </w:p>
    <w:p>
      <w:r>
        <w:t>— Наче щойно довели, що любов — технологія.</w:t>
      </w:r>
    </w:p>
    <w:p>
      <w:r>
        <w:t>— Я такого не…</w:t>
      </w:r>
    </w:p>
    <w:p>
      <w:pPr>
        <w:pStyle w:val="SceneBreak"/>
        <w:jc w:val="center"/>
      </w:pPr>
      <w:r>
        <w:t>* * *</w:t>
      </w:r>
    </w:p>
    <w:p>
      <w:r>
        <w:t>Труба після процедури мала власний лічильник. Не зрозумілий Борисові. Він попросив технічну документацію. Отримав тільки локальну.</w:t>
      </w:r>
    </w:p>
    <w:p>
      <w:r>
        <w:t>Вона показувала: результат контуру передається в магістральний збірник. Далі — код іншого підрозділу. Без адреси.</w:t>
      </w:r>
    </w:p>
    <w:p>
      <w:r>
        <w:t>— Можна простежити? — спитав Борис.</w:t>
      </w:r>
    </w:p>
    <w:p>
      <w:r>
        <w:t>— З іншим доступом, — сказав технік.</w:t>
      </w:r>
    </w:p>
    <w:p>
      <w:r>
        <w:t>— У кого?</w:t>
      </w:r>
    </w:p>
    <w:p>
      <w:r>
        <w:t>— Не знаю.</w:t>
      </w:r>
    </w:p>
    <w:p>
      <w:r>
        <w:t>Питання на потім. Не відповідь. Борис записав код без адреси. Труба була в кінці процедурного блоку. Не велика.</w:t>
      </w:r>
    </w:p>
    <w:p>
      <w:r>
        <w:t xml:space="preserve">Не сяюча. Звичайний захищений канал. Від приладів дані йшли туди разом із чимось, що технік назвав </w:t>
      </w:r>
      <w:r>
        <w:rPr>
          <w:b/>
        </w:rPr>
        <w:t>результатом контуру</w:t>
      </w:r>
      <w:r>
        <w:t>.</w:t>
      </w:r>
    </w:p>
    <w:p>
      <w:r>
        <w:t>— Що це фізично? — спитав Борис.</w:t>
      </w:r>
    </w:p>
    <w:p>
      <w:r>
        <w:t>— Не мій рівень.</w:t>
      </w:r>
    </w:p>
    <w:p>
      <w:r>
        <w:t>— Енергія?</w:t>
      </w:r>
    </w:p>
    <w:p>
      <w:r>
        <w:t>— Не знаю.</w:t>
      </w:r>
    </w:p>
    <w:p>
      <w:r>
        <w:t>— Дані?</w:t>
      </w:r>
    </w:p>
    <w:p>
      <w:r>
        <w:t>— Частково.</w:t>
      </w:r>
    </w:p>
    <w:p>
      <w:r>
        <w:t>— Матеріальний носій?</w:t>
      </w:r>
    </w:p>
    <w:p>
      <w:r>
        <w:t>— Не знаю.</w:t>
      </w:r>
    </w:p>
    <w:p>
      <w:r>
        <w:t>Ярина сказала:</w:t>
      </w:r>
    </w:p>
    <w:p>
      <w:r>
        <w:t>— На цьому зупиняємося.</w:t>
      </w:r>
    </w:p>
    <w:p>
      <w:r>
        <w:t>Борис кивнув. Він не мав ні назви кінцевого вузла, ні опису того, що магістраль отримувала.</w:t>
      </w:r>
    </w:p>
    <w:p>
      <w:r>
        <w:t>Факт був менший. І достатньо страшний. Людей тримали роками. Регулярно проводили процедуру.</w:t>
      </w:r>
    </w:p>
    <w:p>
      <w:r>
        <w:t>Вимірюваний показник знижувався. Потім відновлювався. Процес повторювали. Це вже було доведено.</w:t>
      </w:r>
    </w:p>
    <w:p>
      <w:pPr>
        <w:pStyle w:val="SceneBreak"/>
        <w:jc w:val="center"/>
      </w:pPr>
      <w:r>
        <w:t>* * *</w:t>
      </w:r>
    </w:p>
    <w:p>
      <w:r>
        <w:t>Парасковія повела їх назад. Біля однієї лежанки сіла. Чоловік там дивився в стелю. Вона взяла його за руку.</w:t>
      </w:r>
    </w:p>
    <w:p>
      <w:r>
        <w:t>Не говорила. Просто тримала. Борис чекав.</w:t>
      </w:r>
    </w:p>
    <w:p>
      <w:r>
        <w:t>— Це що? — спитав нарешті.</w:t>
      </w:r>
    </w:p>
    <w:p>
      <w:r>
        <w:t>— Робота.</w:t>
      </w:r>
    </w:p>
    <w:p>
      <w:r>
        <w:t>— Яка?</w:t>
      </w:r>
    </w:p>
    <w:p>
      <w:r>
        <w:t>— Інша.</w:t>
      </w:r>
    </w:p>
    <w:p>
      <w:r>
        <w:t>— Вона є в журналі?</w:t>
      </w:r>
    </w:p>
    <w:p>
      <w:r>
        <w:t>Парасковія засміялася.</w:t>
      </w:r>
    </w:p>
    <w:p>
      <w:r>
        <w:t>— Ні.</w:t>
      </w:r>
    </w:p>
    <w:p>
      <w:r>
        <w:t>— Оплачується?</w:t>
      </w:r>
    </w:p>
    <w:p>
      <w:r>
        <w:t>— Ні.</w:t>
      </w:r>
    </w:p>
    <w:p>
      <w:r>
        <w:t>— Для чого?</w:t>
      </w:r>
    </w:p>
    <w:p>
      <w:r>
        <w:t>— Щоб він завтра знав, хто він.</w:t>
      </w:r>
    </w:p>
    <w:p>
      <w:r>
        <w:t>Борис глянув на чоловіка. Той повернув голову до Парасковії.</w:t>
      </w:r>
    </w:p>
    <w:p>
      <w:r>
        <w:t>— Ти прийшла.</w:t>
      </w:r>
    </w:p>
    <w:p>
      <w:r>
        <w:t>— Прийшла.</w:t>
      </w:r>
    </w:p>
    <w:p>
      <w:r>
        <w:t>— Я думав, забудеш.</w:t>
      </w:r>
    </w:p>
    <w:p>
      <w:r>
        <w:t>— Не забула.</w:t>
      </w:r>
    </w:p>
    <w:p>
      <w:r>
        <w:t>Він стиснув її пальці. Парасковія сказала Борисові:</w:t>
      </w:r>
    </w:p>
    <w:p>
      <w:r>
        <w:t>— Оце ми називаємо тримати.</w:t>
      </w:r>
    </w:p>
    <w:p>
      <w:pPr>
        <w:pStyle w:val="Heading1"/>
      </w:pPr>
      <w:r>
        <w:t>Розділ 24. Тримач</w:t>
      </w:r>
    </w:p>
    <w:p>
      <w:r>
        <w:t>Чоловіка звали Степан. Парасковія приходила до нього щодня о четвертій. Не тому, що о четвертій було краще. Бо так вони домовилися.</w:t>
      </w:r>
    </w:p>
    <w:p>
      <w:r>
        <w:t>— Чому це важливо? — спитав Борис.</w:t>
      </w:r>
    </w:p>
    <w:p>
      <w:r>
        <w:t>— Бо якщо я приходжу коли заманеться, це моя звичка. Якщо о четвертій — уже спільна.</w:t>
      </w:r>
    </w:p>
    <w:p>
      <w:r>
        <w:t>Степан лежав. Після кількох циклів йому стало важче тримати послідовність дня. Не пам’ять цілком. Саме зв’язність.</w:t>
      </w:r>
    </w:p>
    <w:p>
      <w:r>
        <w:t>Сніданок міг здатися вечерею. Учора — тиждень тому. Сьогоднішня обіцянка — старою. Але о четвертій приходила Парасковія.</w:t>
      </w:r>
    </w:p>
    <w:p>
      <w:r>
        <w:t>І це лишалося.</w:t>
      </w:r>
    </w:p>
    <w:p>
      <w:pPr>
        <w:pStyle w:val="SceneBreak"/>
        <w:jc w:val="center"/>
      </w:pPr>
      <w:r>
        <w:t>* * *</w:t>
      </w:r>
    </w:p>
    <w:p>
      <w:r>
        <w:t>— Що ви робите? — спитав Борис.</w:t>
      </w:r>
    </w:p>
    <w:p>
      <w:r>
        <w:t>— Питаю три речі.</w:t>
      </w:r>
    </w:p>
    <w:p>
      <w:r>
        <w:t>Парасковія сіла.</w:t>
      </w:r>
    </w:p>
    <w:p>
      <w:r>
        <w:t>— Степане. Як тебе звати?</w:t>
      </w:r>
    </w:p>
    <w:p>
      <w:r>
        <w:t>— Степан.</w:t>
      </w:r>
    </w:p>
    <w:p>
      <w:r>
        <w:t>— Що ти робив до того, як потрапив сюди?</w:t>
      </w:r>
    </w:p>
    <w:p>
      <w:r>
        <w:t>Він наморщився.</w:t>
      </w:r>
    </w:p>
    <w:p>
      <w:r>
        <w:t>— Камінь.</w:t>
      </w:r>
    </w:p>
    <w:p>
      <w:r>
        <w:t>— Що з каменем?</w:t>
      </w:r>
    </w:p>
    <w:p>
      <w:r>
        <w:t>— Клав.</w:t>
      </w:r>
    </w:p>
    <w:p>
      <w:r>
        <w:t>— Де?</w:t>
      </w:r>
    </w:p>
    <w:p>
      <w:r>
        <w:t>— Мости.</w:t>
      </w:r>
    </w:p>
    <w:p>
      <w:r>
        <w:t>Парасковія кивнула.</w:t>
      </w:r>
    </w:p>
    <w:p>
      <w:r>
        <w:t>— І що ти хотів зробити сьогодні?</w:t>
      </w:r>
    </w:p>
    <w:p>
      <w:r>
        <w:t>Степан довго думав.</w:t>
      </w:r>
    </w:p>
    <w:p>
      <w:r>
        <w:t>— Закінчити… оце.</w:t>
      </w:r>
    </w:p>
    <w:p>
      <w:r>
        <w:t>Під лежанкою була коробка. У ній — маленька модель арки з дерев’яних брусків. Недобудована.</w:t>
      </w:r>
    </w:p>
    <w:p>
      <w:r>
        <w:t>— Добре.</w:t>
      </w:r>
    </w:p>
    <w:p>
      <w:r>
        <w:t>Парасковія подала йому. Степан узяв. Руки одразу стали точнішими.</w:t>
      </w:r>
    </w:p>
    <w:p>
      <w:pPr>
        <w:pStyle w:val="SceneBreak"/>
        <w:jc w:val="center"/>
      </w:pPr>
      <w:r>
        <w:t>* * *</w:t>
      </w:r>
    </w:p>
    <w:p>
      <w:r>
        <w:t>Борис відкрив службовий журнал Степана. Параметри. Процедури. Сон.</w:t>
      </w:r>
    </w:p>
    <w:p>
      <w:r>
        <w:t>Апетит.</w:t>
      </w:r>
    </w:p>
    <w:p>
      <w:r>
        <w:t>РФВ.</w:t>
      </w:r>
    </w:p>
    <w:p>
      <w:r>
        <w:t>Жодного «Парасковія прийшла о четвертій».</w:t>
      </w:r>
    </w:p>
    <w:p>
      <w:r>
        <w:t>— Немає.</w:t>
      </w:r>
    </w:p>
    <w:p>
      <w:r>
        <w:t>— Чого?</w:t>
      </w:r>
    </w:p>
    <w:p>
      <w:r>
        <w:t>— Вашої роботи.</w:t>
      </w:r>
    </w:p>
    <w:p>
      <w:r>
        <w:t>— Я ж казала.</w:t>
      </w:r>
    </w:p>
    <w:p>
      <w:r>
        <w:t>— Але якщо це допомагає…</w:t>
      </w:r>
    </w:p>
    <w:p>
      <w:r>
        <w:t>— Допомагає кому?</w:t>
      </w:r>
    </w:p>
    <w:p>
      <w:r>
        <w:t>— Йому.</w:t>
      </w:r>
    </w:p>
    <w:p>
      <w:r>
        <w:t>— Так.</w:t>
      </w:r>
    </w:p>
    <w:p>
      <w:r>
        <w:t>— Системі теж?</w:t>
      </w:r>
    </w:p>
    <w:p>
      <w:r>
        <w:t>Парасковія подивилася.</w:t>
      </w:r>
    </w:p>
    <w:p>
      <w:r>
        <w:t>— Оце ви зараз хочете зіпсувати гарну річ правильним питанням.</w:t>
      </w:r>
    </w:p>
    <w:p>
      <w:r>
        <w:t>— Робота така.</w:t>
      </w:r>
    </w:p>
    <w:p>
      <w:pPr>
        <w:pStyle w:val="SceneBreak"/>
        <w:jc w:val="center"/>
      </w:pPr>
      <w:r>
        <w:t>* * *</w:t>
      </w:r>
    </w:p>
    <w:p>
      <w:r>
        <w:t>Вони перевірили. Не теорією. Журналом. Дні, коли Парасковія хворіла.</w:t>
      </w:r>
    </w:p>
    <w:p>
      <w:r>
        <w:t>Степан швидше втрачав орієнтацію. Після процедур довше повертався до своєї моделі. Один раз відмовився їсти, бо не впізнав їдальню. Коли вона повернулася — стан стабілізувався швидше.</w:t>
      </w:r>
    </w:p>
    <w:p>
      <w:r>
        <w:t>— Це не доказ причинності, — сказала Ярина.</w:t>
      </w:r>
    </w:p>
    <w:p>
      <w:r>
        <w:t>— Ні.</w:t>
      </w:r>
    </w:p>
    <w:p>
      <w:r>
        <w:t>— Але зв’язок сильний.</w:t>
      </w:r>
    </w:p>
    <w:p>
      <w:r>
        <w:t>— Так.</w:t>
      </w:r>
    </w:p>
    <w:p>
      <w:r>
        <w:t>Парасковія сказала:</w:t>
      </w:r>
    </w:p>
    <w:p>
      <w:r>
        <w:t>— Я й без графіка знала.</w:t>
      </w:r>
    </w:p>
    <w:p>
      <w:r>
        <w:t>— Графік потрібен не вам.</w:t>
      </w:r>
    </w:p>
    <w:p>
      <w:pPr>
        <w:pStyle w:val="SceneBreak"/>
        <w:jc w:val="center"/>
      </w:pPr>
      <w:r>
        <w:t>* * *</w:t>
      </w:r>
    </w:p>
    <w:p>
      <w:r>
        <w:t>Борис спитав у служителя:</w:t>
      </w:r>
    </w:p>
    <w:p>
      <w:r>
        <w:t>— Ви знаєте, що вона робить?</w:t>
      </w:r>
    </w:p>
    <w:p>
      <w:r>
        <w:t>— Знаємо.</w:t>
      </w:r>
    </w:p>
    <w:p>
      <w:r>
        <w:t>— Чому це не в плані?</w:t>
      </w:r>
    </w:p>
    <w:p>
      <w:r>
        <w:t>— Це особисте.</w:t>
      </w:r>
    </w:p>
    <w:p>
      <w:r>
        <w:t>— Але допомагає підопічному.</w:t>
      </w:r>
    </w:p>
    <w:p>
      <w:r>
        <w:t>— Так.</w:t>
      </w:r>
    </w:p>
    <w:p>
      <w:r>
        <w:t>— І продовжує його стабільний стан.</w:t>
      </w:r>
    </w:p>
    <w:p>
      <w:r>
        <w:t>— Так.</w:t>
      </w:r>
    </w:p>
    <w:p>
      <w:r>
        <w:t>— Значить, вам вигідно.</w:t>
      </w:r>
    </w:p>
    <w:p>
      <w:r>
        <w:t>Служитель задумався.</w:t>
      </w:r>
    </w:p>
    <w:p>
      <w:r>
        <w:t>— Мабуть.</w:t>
      </w:r>
    </w:p>
    <w:p>
      <w:r>
        <w:t>— Чому тоді не організувати для всіх?</w:t>
      </w:r>
    </w:p>
    <w:p>
      <w:r>
        <w:t>— Бо не можна призначити людині «свою людину».</w:t>
      </w:r>
    </w:p>
    <w:p>
      <w:r>
        <w:t>Борис замовк. Хороша відповідь.</w:t>
      </w:r>
    </w:p>
    <w:p>
      <w:r>
        <w:t>— Можна платити тим, хто вже робить.</w:t>
      </w:r>
    </w:p>
    <w:p>
      <w:r>
        <w:t>— Можна.</w:t>
      </w:r>
    </w:p>
    <w:p>
      <w:r>
        <w:t>— Чому не платите?</w:t>
      </w:r>
    </w:p>
    <w:p>
      <w:r>
        <w:t>— Не знаю.</w:t>
      </w:r>
    </w:p>
    <w:p>
      <w:r>
        <w:t>Ось і межа його рівня.</w:t>
      </w:r>
    </w:p>
    <w:p>
      <w:pPr>
        <w:pStyle w:val="SceneBreak"/>
        <w:jc w:val="center"/>
      </w:pPr>
      <w:r>
        <w:t>* * *</w:t>
      </w:r>
    </w:p>
    <w:p>
      <w:r>
        <w:t>Ярина сказала пізніше:</w:t>
      </w:r>
    </w:p>
    <w:p>
      <w:r>
        <w:t>— Парадокс.</w:t>
      </w:r>
    </w:p>
    <w:p>
      <w:r>
        <w:t>— Який?</w:t>
      </w:r>
    </w:p>
    <w:p>
      <w:r>
        <w:t>— Система не рахує тримання як результат. Але користується ним.</w:t>
      </w:r>
    </w:p>
    <w:p>
      <w:r>
        <w:t>— Бо люди довше лишаються функціональними.</w:t>
      </w:r>
    </w:p>
    <w:p>
      <w:r>
        <w:t>— Так.</w:t>
      </w:r>
    </w:p>
    <w:p>
      <w:r>
        <w:t>— Значить, навіть опір працює на машину.</w:t>
      </w:r>
    </w:p>
    <w:p>
      <w:r>
        <w:t>Парасковія почула.</w:t>
      </w:r>
    </w:p>
    <w:p>
      <w:r>
        <w:t>— Не поспішайте називати це опором.</w:t>
      </w:r>
    </w:p>
    <w:p>
      <w:r>
        <w:t>— А як?</w:t>
      </w:r>
    </w:p>
    <w:p>
      <w:r>
        <w:t>— Я тримаю Степана.</w:t>
      </w:r>
    </w:p>
    <w:p>
      <w:r>
        <w:t>— І через це його можна довше піддавати циклам.</w:t>
      </w:r>
    </w:p>
    <w:p>
      <w:r>
        <w:t>— Можливо.</w:t>
      </w:r>
    </w:p>
    <w:p>
      <w:r>
        <w:t>— Вас це не…</w:t>
      </w:r>
    </w:p>
    <w:p>
      <w:r>
        <w:t>— Дратує?</w:t>
      </w:r>
    </w:p>
    <w:p>
      <w:r>
        <w:t>— Так.</w:t>
      </w:r>
    </w:p>
    <w:p>
      <w:r>
        <w:t>— Дуже.</w:t>
      </w:r>
    </w:p>
    <w:p>
      <w:r>
        <w:t>— І ви продовжуєте.</w:t>
      </w:r>
    </w:p>
    <w:p>
      <w:r>
        <w:t>Парасковія подивилася на Степана.</w:t>
      </w:r>
    </w:p>
    <w:p>
      <w:r>
        <w:t>— А ви пропонуєте не тримати, щоб системі було гірше?</w:t>
      </w:r>
    </w:p>
    <w:p>
      <w:r>
        <w:t>Борис замовк.</w:t>
      </w:r>
    </w:p>
    <w:p>
      <w:r>
        <w:t>— Саме.</w:t>
      </w:r>
    </w:p>
    <w:p>
      <w:r>
        <w:t>Парасковія кивнула.</w:t>
      </w:r>
    </w:p>
    <w:p>
      <w:r>
        <w:t>— Оце головне. Не робіть із чужої руки зброю проти системи, якщо рука потрібна людині.</w:t>
      </w:r>
    </w:p>
    <w:p>
      <w:pPr>
        <w:pStyle w:val="SceneBreak"/>
        <w:jc w:val="center"/>
      </w:pPr>
      <w:r>
        <w:t>* * *</w:t>
      </w:r>
    </w:p>
    <w:p>
      <w:r>
        <w:t>Степан тим часом складав арку. Один брусок не ставав. Він пробував так. Інакше.</w:t>
      </w:r>
    </w:p>
    <w:p>
      <w:r>
        <w:t>Потім раптом підклав під низ маленький шматок тканини. Арка стала.</w:t>
      </w:r>
    </w:p>
    <w:p>
      <w:r>
        <w:t>— Так не будують, — сказала Парасковія.</w:t>
      </w:r>
    </w:p>
    <w:p>
      <w:r>
        <w:t>Степан усміхнувся.</w:t>
      </w:r>
    </w:p>
    <w:p>
      <w:r>
        <w:t>— Тут не міст.</w:t>
      </w:r>
    </w:p>
    <w:p>
      <w:r>
        <w:t>— Правильно.</w:t>
      </w:r>
    </w:p>
    <w:p>
      <w:r>
        <w:t>Борис дивився. У журналі його можна було описати як людину з деградацією зв’язності. Правда. У руках він щойно знайшов рішення, якого ніхто не підказував.</w:t>
      </w:r>
    </w:p>
    <w:p>
      <w:r>
        <w:t>Теж правда.</w:t>
      </w:r>
    </w:p>
    <w:p>
      <w:pPr>
        <w:pStyle w:val="SceneBreak"/>
        <w:jc w:val="center"/>
      </w:pPr>
      <w:r>
        <w:t>* * *</w:t>
      </w:r>
    </w:p>
    <w:p>
      <w:r>
        <w:t>У Парасковії була ще одна підопічна — Ївга. Вона не губила час. Губила послідовність рухів. Після циклів могла почати вдягатися й зупинитися з рукавом у руці, не знаючи, що далі.</w:t>
      </w:r>
    </w:p>
    <w:p>
      <w:r>
        <w:t>Парасковія не вдягала її сама. Сідала поруч.</w:t>
      </w:r>
    </w:p>
    <w:p>
      <w:r>
        <w:t>— Що зараз?</w:t>
      </w:r>
    </w:p>
    <w:p>
      <w:r>
        <w:t>Ївга дивилася.</w:t>
      </w:r>
    </w:p>
    <w:p>
      <w:r>
        <w:t>— Рукав.</w:t>
      </w:r>
    </w:p>
    <w:p>
      <w:r>
        <w:t>— А далі?</w:t>
      </w:r>
    </w:p>
    <w:p>
      <w:r>
        <w:t>— Рука.</w:t>
      </w:r>
    </w:p>
    <w:p>
      <w:r>
        <w:t>— То давай.</w:t>
      </w:r>
    </w:p>
    <w:p>
      <w:r>
        <w:t>Ївга просувала руку. Потім друга. Потім ґудзики. Повільно.</w:t>
      </w:r>
    </w:p>
    <w:p>
      <w:r>
        <w:t>Сама.</w:t>
      </w:r>
    </w:p>
    <w:p>
      <w:r>
        <w:t>— Чому не допомогти швидше? — спитав Борис.</w:t>
      </w:r>
    </w:p>
    <w:p>
      <w:r>
        <w:t>— Бо тоді вона завтра чекатиме мої руки.</w:t>
      </w:r>
    </w:p>
    <w:p>
      <w:r>
        <w:t>— А так?</w:t>
      </w:r>
    </w:p>
    <w:p>
      <w:r>
        <w:t>— Чекає мій голос. Це теж не ідеально.</w:t>
      </w:r>
    </w:p>
    <w:p>
      <w:r>
        <w:t>— Але менше.</w:t>
      </w:r>
    </w:p>
    <w:p>
      <w:r>
        <w:t>— Може бути.</w:t>
      </w:r>
    </w:p>
    <w:p>
      <w:r>
        <w:t>Парасковія ніколи не говорила так, ніби знає остаточно.</w:t>
      </w:r>
    </w:p>
    <w:p>
      <w:pPr>
        <w:pStyle w:val="SceneBreak"/>
        <w:jc w:val="center"/>
      </w:pPr>
      <w:r>
        <w:t>* * *</w:t>
      </w:r>
    </w:p>
    <w:p>
      <w:r>
        <w:t>Борис перевірив Ївжині журнали. У дні, коли її просто обслуговували швидко, побутова автономія падала. У дні, коли хтось сидів поруч і давав їй доробити самій, трималася довше. Система це помічала.</w:t>
      </w:r>
    </w:p>
    <w:p>
      <w:r>
        <w:t>Не як «тримання». Як покращення функціонального результату.</w:t>
      </w:r>
    </w:p>
    <w:p>
      <w:r>
        <w:t>— Ось, — сказала Ярина. — Вони користуються ефектом.</w:t>
      </w:r>
    </w:p>
    <w:p>
      <w:r>
        <w:t>— Але не оплачують причину.</w:t>
      </w:r>
    </w:p>
    <w:p>
      <w:r>
        <w:t>— Бо причина не оформлена як процедура.</w:t>
      </w:r>
    </w:p>
    <w:p>
      <w:r>
        <w:t>— Можна оформити.</w:t>
      </w:r>
    </w:p>
    <w:p>
      <w:r>
        <w:t>Парасковія різко сказала:</w:t>
      </w:r>
    </w:p>
    <w:p>
      <w:r>
        <w:t>— Не треба.</w:t>
      </w:r>
    </w:p>
    <w:p>
      <w:r>
        <w:t>Борис повернувся.</w:t>
      </w:r>
    </w:p>
    <w:p>
      <w:r>
        <w:t>— Чому?</w:t>
      </w:r>
    </w:p>
    <w:p>
      <w:r>
        <w:t>— Бо тоді мені напишуть, скільки хвилин сидіти, які питання ставити й коли переходити до наступного.</w:t>
      </w:r>
    </w:p>
    <w:p>
      <w:r>
        <w:t>— Можна зробити гнучко.</w:t>
      </w:r>
    </w:p>
    <w:p>
      <w:r>
        <w:t>— Можна. А потім хтось вирішить, що на людину досить сім хвилин.</w:t>
      </w:r>
    </w:p>
    <w:p>
      <w:r>
        <w:t>Борис замовк. Він саме так і мислив. Як зберегти корисне через систему. Парасковія бачила іншу ціну: щойно річ стає метрикою, хтось отримує право оптимізувати її.</w:t>
      </w:r>
    </w:p>
    <w:p>
      <w:r>
        <w:t>— Тобто ви хочете лишитися невидимою.</w:t>
      </w:r>
    </w:p>
    <w:p>
      <w:r>
        <w:t>— Я хочу лишитися Парасковією біля Ївги. Не «одиницею тримання».</w:t>
      </w:r>
    </w:p>
    <w:p>
      <w:pPr>
        <w:pStyle w:val="SceneBreak"/>
        <w:jc w:val="center"/>
      </w:pPr>
      <w:r>
        <w:t>* * *</w:t>
      </w:r>
    </w:p>
    <w:p>
      <w:r>
        <w:t>— Але якщо ви захворієте? — спитав Борис.</w:t>
      </w:r>
    </w:p>
    <w:p>
      <w:r>
        <w:t>— Хтось інший сяде.</w:t>
      </w:r>
    </w:p>
    <w:p>
      <w:r>
        <w:t>— Хто?</w:t>
      </w:r>
    </w:p>
    <w:p>
      <w:r>
        <w:t>— Не знаю.</w:t>
      </w:r>
    </w:p>
    <w:p>
      <w:r>
        <w:t>— Оце ненадійно.</w:t>
      </w:r>
    </w:p>
    <w:p>
      <w:r>
        <w:t>— Так.</w:t>
      </w:r>
    </w:p>
    <w:p>
      <w:r>
        <w:t>— А система могла б гарантувати.</w:t>
      </w:r>
    </w:p>
    <w:p>
      <w:r>
        <w:t>— І призначити.</w:t>
      </w:r>
    </w:p>
    <w:p>
      <w:r>
        <w:t>— Так.</w:t>
      </w:r>
    </w:p>
    <w:p>
      <w:r>
        <w:t>— Людину, яка не хоче сидіти.</w:t>
      </w:r>
    </w:p>
    <w:p>
      <w:r>
        <w:t>Борис відчув роздратування.</w:t>
      </w:r>
    </w:p>
    <w:p>
      <w:r>
        <w:t>— Ви спеціально обираєте найгіршу реалізацію кожної моєї ідеї.</w:t>
      </w:r>
    </w:p>
    <w:p>
      <w:r>
        <w:t>— Ні. Я просто тут довше.</w:t>
      </w:r>
    </w:p>
    <w:p>
      <w:r>
        <w:t>Це було несправедливо. І, можливо, правда.</w:t>
      </w:r>
    </w:p>
    <w:p>
      <w:pPr>
        <w:pStyle w:val="SceneBreak"/>
        <w:jc w:val="center"/>
      </w:pPr>
      <w:r>
        <w:t>* * *</w:t>
      </w:r>
    </w:p>
    <w:p>
      <w:r>
        <w:t>Увечері Ївга сама застебнула всі ґудзики. Парасковія нічого не сказала. Просто подала їй шарф. Ївга зав’язала неправильно.</w:t>
      </w:r>
    </w:p>
    <w:p>
      <w:r>
        <w:t>Парасковія не виправила.</w:t>
      </w:r>
    </w:p>
    <w:p>
      <w:r>
        <w:t>— Криво, — сказав Борис.</w:t>
      </w:r>
    </w:p>
    <w:p>
      <w:r>
        <w:t>Ївга почула.</w:t>
      </w:r>
    </w:p>
    <w:p>
      <w:r>
        <w:t>— І що?</w:t>
      </w:r>
    </w:p>
    <w:p>
      <w:r>
        <w:t>— Нічого.</w:t>
      </w:r>
    </w:p>
    <w:p>
      <w:r>
        <w:t>— То не дивіться.</w:t>
      </w:r>
    </w:p>
    <w:p>
      <w:r>
        <w:t>Борис засміявся. Оце було добре. Не тому, що система програла. Просто шарф можна було зав’язати криво й усе одно піти вечеряти.</w:t>
      </w:r>
    </w:p>
    <w:p>
      <w:pPr>
        <w:pStyle w:val="SceneBreak"/>
        <w:jc w:val="center"/>
      </w:pPr>
      <w:r>
        <w:t>* * *</w:t>
      </w:r>
    </w:p>
    <w:p>
      <w:r>
        <w:t>Наступного дня Парасковія запізнилася до Степана на сорок хвилин. Не через драму. У іншому секторі впав чоловік, і вона допомагала донести його до медичного блоку. Коли прийшла, Степан сидів біля своєї моделі й не торкався її.</w:t>
      </w:r>
    </w:p>
    <w:p>
      <w:r>
        <w:t>— Я прийшла.</w:t>
      </w:r>
    </w:p>
    <w:p>
      <w:r>
        <w:t>Він подивився.</w:t>
      </w:r>
    </w:p>
    <w:p>
      <w:r>
        <w:t>— Ти мала бути раніше.</w:t>
      </w:r>
    </w:p>
    <w:p>
      <w:r>
        <w:t>— Так.</w:t>
      </w:r>
    </w:p>
    <w:p>
      <w:r>
        <w:t>— Значить, сьогодні не четверта.</w:t>
      </w:r>
    </w:p>
    <w:p>
      <w:r>
        <w:t>— Четверта була.</w:t>
      </w:r>
    </w:p>
    <w:p>
      <w:r>
        <w:t>— Ні.</w:t>
      </w:r>
    </w:p>
    <w:p>
      <w:r>
        <w:t>Він почав сердитися. Не на неї. На сам факт, що світ перестав сходитися. Парасковія сіла.</w:t>
      </w:r>
    </w:p>
    <w:p>
      <w:r>
        <w:t>— Я запізнилася.</w:t>
      </w:r>
    </w:p>
    <w:p>
      <w:r>
        <w:t>— Тоді правило неправильне.</w:t>
      </w:r>
    </w:p>
    <w:p>
      <w:r>
        <w:t>— Ні. Я порушила.</w:t>
      </w:r>
    </w:p>
    <w:p>
      <w:r>
        <w:t>— Ти не можеш.</w:t>
      </w:r>
    </w:p>
    <w:p>
      <w:r>
        <w:t>— Можу.</w:t>
      </w:r>
    </w:p>
    <w:p>
      <w:r>
        <w:t>Степан встав. Збив модель. Дерев’яна арка розсипалася. Борис уже хотів допомогти зібрати.</w:t>
      </w:r>
    </w:p>
    <w:p>
      <w:r>
        <w:t>Парасковія зупинила поглядом. Степан дихав важко.</w:t>
      </w:r>
    </w:p>
    <w:p>
      <w:r>
        <w:t>— Не треба, — сказав він.</w:t>
      </w:r>
    </w:p>
    <w:p>
      <w:r>
        <w:t>— Добре.</w:t>
      </w:r>
    </w:p>
    <w:p>
      <w:r>
        <w:t>Вони просто сиділи. За десять хвилин він сам підняв один брусок. Потім другий. Не всю модель.</w:t>
      </w:r>
    </w:p>
    <w:p>
      <w:r>
        <w:t>Два.</w:t>
      </w:r>
    </w:p>
    <w:p>
      <w:pPr>
        <w:pStyle w:val="SceneBreak"/>
        <w:jc w:val="center"/>
      </w:pPr>
      <w:r>
        <w:t>* * *</w:t>
      </w:r>
    </w:p>
    <w:p>
      <w:r>
        <w:t>— Оце теж тримання? — спитав Борис пізніше.</w:t>
      </w:r>
    </w:p>
    <w:p>
      <w:r>
        <w:t>Парасковія була зла на себе.</w:t>
      </w:r>
    </w:p>
    <w:p>
      <w:r>
        <w:t>— Оце моя помилка.</w:t>
      </w:r>
    </w:p>
    <w:p>
      <w:r>
        <w:t>— Але ви допомогли повернутися.</w:t>
      </w:r>
    </w:p>
    <w:p>
      <w:r>
        <w:t>— Частково.</w:t>
      </w:r>
    </w:p>
    <w:p>
      <w:r>
        <w:t>— Тобто тримання не гарантує.</w:t>
      </w:r>
    </w:p>
    <w:p>
      <w:r>
        <w:t>— Нічого не гарантує.</w:t>
      </w:r>
    </w:p>
    <w:p>
      <w:r>
        <w:t>— Іноді ви самі стаєте частиною структури, від якої людина залежить.</w:t>
      </w:r>
    </w:p>
    <w:p>
      <w:r>
        <w:t>— Так.</w:t>
      </w:r>
    </w:p>
    <w:p>
      <w:r>
        <w:t>— Це небезпечно.</w:t>
      </w:r>
    </w:p>
    <w:p>
      <w:r>
        <w:t>— Дуже.</w:t>
      </w:r>
    </w:p>
    <w:p>
      <w:r>
        <w:t>— Чому тоді…</w:t>
      </w:r>
    </w:p>
    <w:p>
      <w:r>
        <w:t>Парасковія перебила:</w:t>
      </w:r>
    </w:p>
    <w:p>
      <w:r>
        <w:t>— Бо альтернатива не «ідеальна незалежність». Альтернатива іноді — ніхто.</w:t>
      </w:r>
    </w:p>
    <w:p>
      <w:r>
        <w:t>Борис кивнув. Не романтизувати Парасковію. Її присутність теж могла стати опорою настільки сильною, що запізнення ламало день. Допомога створювала залежність.</w:t>
      </w:r>
    </w:p>
    <w:p>
      <w:r>
        <w:t>І все одно іноді була кращою за порожнє місце. Пізніше Борис побачив у службовому звіті:</w:t>
      </w:r>
    </w:p>
    <w:p>
      <w:pPr>
        <w:pStyle w:val="DocumentText"/>
      </w:pPr>
      <w:r>
        <w:rPr>
          <w:b/>
        </w:rPr>
        <w:t>ПОБУТОВА АВТОНОМІЯ — СТАБІЛЬНА.</w:t>
      </w:r>
    </w:p>
    <w:p>
      <w:r>
        <w:t>Жодного слова про Парасковію. Жодного про Ївжин кривий шарф. Система отримала користь. Людина — теж.</w:t>
      </w:r>
    </w:p>
    <w:p>
      <w:r>
        <w:t>І між цими двома фактами не було автоматичної моральної арифметики. Тримання не ставало поганим, бо подовжувало працездатність механізму. А механізм не ставав добрим, бо терпів тримання. Борис нарешті записав без спроби примирити:</w:t>
      </w:r>
    </w:p>
    <w:p>
      <w:pPr>
        <w:pStyle w:val="DocumentText"/>
      </w:pPr>
      <w:r>
        <w:rPr>
          <w:b/>
        </w:rPr>
        <w:t>ОБИДВІ РЕЧІ ПРАВДА ОДНОЧАСНО.</w:t>
      </w:r>
    </w:p>
    <w:p>
      <w:r>
        <w:t>— «Тримач» — це ваша посада? — спитав Борис.</w:t>
      </w:r>
    </w:p>
    <w:p>
      <w:r>
        <w:t>— Ні.</w:t>
      </w:r>
    </w:p>
    <w:p>
      <w:r>
        <w:t>— Хто так назвав?</w:t>
      </w:r>
    </w:p>
    <w:p>
      <w:r>
        <w:t>— Ми.</w:t>
      </w:r>
    </w:p>
    <w:p>
      <w:r>
        <w:t>— Хто «ми»?</w:t>
      </w:r>
    </w:p>
    <w:p>
      <w:r>
        <w:t>Парасковія махнула рукою.</w:t>
      </w:r>
    </w:p>
    <w:p>
      <w:r>
        <w:t>— Ті, хто сидять поруч.</w:t>
      </w:r>
    </w:p>
    <w:p>
      <w:r>
        <w:t>— Є список?</w:t>
      </w:r>
    </w:p>
    <w:p>
      <w:r>
        <w:t>Вона засміялася.</w:t>
      </w:r>
    </w:p>
    <w:p>
      <w:r>
        <w:t>— Ви невиправний.</w:t>
      </w:r>
    </w:p>
    <w:p>
      <w:r>
        <w:t>— Професія.</w:t>
      </w:r>
    </w:p>
    <w:p>
      <w:r>
        <w:t>— Немає списку.</w:t>
      </w:r>
    </w:p>
    <w:p>
      <w:r>
        <w:t>— Скільки вас?</w:t>
      </w:r>
    </w:p>
    <w:p>
      <w:r>
        <w:t>— Не знаю.</w:t>
      </w:r>
    </w:p>
    <w:p>
      <w:r>
        <w:t>— Приблизно?</w:t>
      </w:r>
    </w:p>
    <w:p>
      <w:r>
        <w:t>— Не рахувала.</w:t>
      </w:r>
    </w:p>
    <w:p>
      <w:r>
        <w:t>— Чому?</w:t>
      </w:r>
    </w:p>
    <w:p>
      <w:r>
        <w:t>— Бо мені від числа нічого.</w:t>
      </w:r>
    </w:p>
    <w:p>
      <w:r>
        <w:t>Не магічний закон. Просто їй не треба було число, щоб о четвертій прийти до Степана.</w:t>
      </w:r>
    </w:p>
    <w:p>
      <w:pPr>
        <w:pStyle w:val="SceneBreak"/>
        <w:jc w:val="center"/>
      </w:pPr>
      <w:r>
        <w:t>* * *</w:t>
      </w:r>
    </w:p>
    <w:p>
      <w:r>
        <w:t>Борис записав дві колонки.</w:t>
      </w:r>
    </w:p>
    <w:p>
      <w:r>
        <w:rPr>
          <w:b/>
        </w:rPr>
        <w:t>ЛЮДСЬКА КОРИСТЬ:</w:t>
      </w:r>
      <w:r>
        <w:t xml:space="preserve"> Степан зберігає зв’язність, власну мету, практичну навичку, стосунок.</w:t>
      </w:r>
    </w:p>
    <w:p>
      <w:r>
        <w:rPr>
          <w:b/>
        </w:rPr>
        <w:t>СИСТЕМНА ВИГОДА:</w:t>
      </w:r>
      <w:r>
        <w:t xml:space="preserve"> стабільніший підопічний, довше придатний до повторних процедур, менше гострих зривів.</w:t>
      </w:r>
    </w:p>
    <w:p>
      <w:r>
        <w:t>Дивився. Хотілося закреслити другу. Не закреслив. Хотілося через другу знецінити першу.</w:t>
      </w:r>
    </w:p>
    <w:p>
      <w:r>
        <w:t>Теж не зробив. Оце й була пастка. Система могла використати навіть те, що люди робили одне для одного всупереч її байдужості. Але з цього не випливало, що треба перестати робити.</w:t>
      </w:r>
    </w:p>
    <w:p>
      <w:r>
        <w:t>Інакше перемога системи була б повною: вона змусила б людину відмовитися від допомоги тільки тому, що допомога має побічну системну користь.</w:t>
      </w:r>
    </w:p>
    <w:p>
      <w:pPr>
        <w:pStyle w:val="SceneBreak"/>
        <w:jc w:val="center"/>
      </w:pPr>
      <w:r>
        <w:t>* * *</w:t>
      </w:r>
    </w:p>
    <w:p>
      <w:r>
        <w:t>— Покажете ще? — спитав Борис.</w:t>
      </w:r>
    </w:p>
    <w:p>
      <w:r>
        <w:t>Парасковія глянула.</w:t>
      </w:r>
    </w:p>
    <w:p>
      <w:r>
        <w:t>— Що саме?</w:t>
      </w:r>
    </w:p>
    <w:p>
      <w:r>
        <w:t>— Людей, у яких після всього лишається щось… не в таблиці.</w:t>
      </w:r>
    </w:p>
    <w:p>
      <w:r>
        <w:t>— У всіх щось лишається.</w:t>
      </w:r>
    </w:p>
    <w:p>
      <w:r>
        <w:t>— Я не так.</w:t>
      </w:r>
    </w:p>
    <w:p>
      <w:r>
        <w:t>— Знаю.</w:t>
      </w:r>
    </w:p>
    <w:p>
      <w:r>
        <w:t>Вона подумала.</w:t>
      </w:r>
    </w:p>
    <w:p>
      <w:r>
        <w:t>— Є співак.</w:t>
      </w:r>
    </w:p>
    <w:p>
      <w:r>
        <w:t>— Добре.</w:t>
      </w:r>
    </w:p>
    <w:p>
      <w:r>
        <w:t>— Є чоловік, який майже не пам’ятає слів про свою роботу, але руки пам’ятають.</w:t>
      </w:r>
    </w:p>
    <w:p>
      <w:r>
        <w:t>Борис завмер на секунду.</w:t>
      </w:r>
    </w:p>
    <w:p>
      <w:r>
        <w:t>— І ще?</w:t>
      </w:r>
    </w:p>
    <w:p>
      <w:r>
        <w:t>— Будівничий. Усе щось недобудовує.</w:t>
      </w:r>
    </w:p>
    <w:p>
      <w:r>
        <w:t>— Чому «недобудовує»?</w:t>
      </w:r>
    </w:p>
    <w:p>
      <w:r>
        <w:t>— Бо кожного разу придумує інше раніше, ніж закінчить попереднє.</w:t>
      </w:r>
    </w:p>
    <w:p>
      <w:r>
        <w:t>Ярина усміхнулася.</w:t>
      </w:r>
    </w:p>
    <w:p>
      <w:r>
        <w:t>— Нарешті хтось, кого система має ненавидіти чисто естетично.</w:t>
      </w:r>
    </w:p>
    <w:p>
      <w:r>
        <w:t>Парасковія підвелася.</w:t>
      </w:r>
    </w:p>
    <w:p>
      <w:r>
        <w:t>— Завтра.</w:t>
      </w:r>
    </w:p>
    <w:p>
      <w:r>
        <w:t>— Чому не зараз?</w:t>
      </w:r>
    </w:p>
    <w:p>
      <w:r>
        <w:t>— Бо ця година у мене зі Степаном.</w:t>
      </w:r>
    </w:p>
    <w:p>
      <w:r>
        <w:t>І лишилася. Борис не сперечався. Ця година не належала його розслідуванню.</w:t>
      </w:r>
    </w:p>
    <w:p>
      <w:pPr>
        <w:pStyle w:val="Heading1"/>
      </w:pPr>
      <w:r>
        <w:t>Розділ 25. Пісня</w:t>
      </w:r>
    </w:p>
    <w:p>
      <w:r>
        <w:t>Співака звали Устим. Парасковія сказала це дорогою.</w:t>
      </w:r>
    </w:p>
    <w:p>
      <w:r>
        <w:t>— Він не любить, коли його називають співаком.</w:t>
      </w:r>
    </w:p>
    <w:p>
      <w:r>
        <w:t>— Чому?</w:t>
      </w:r>
    </w:p>
    <w:p>
      <w:r>
        <w:t>— Каже, що співак — це робота. А він просто пам’ятає через музику.</w:t>
      </w:r>
    </w:p>
    <w:p>
      <w:r>
        <w:t>Устим сидів біля стіни й крутив у пальцях маленький записувач. Старий. Не службовий. Корпус оббитий по краях.</w:t>
      </w:r>
    </w:p>
    <w:p>
      <w:r>
        <w:t>— Це його? — спитав Борис.</w:t>
      </w:r>
    </w:p>
    <w:p>
      <w:r>
        <w:t>— Так.</w:t>
      </w:r>
    </w:p>
    <w:p>
      <w:r>
        <w:t>— Дозволяють?</w:t>
      </w:r>
    </w:p>
    <w:p>
      <w:r>
        <w:t>— Тут багато чого дозволяють, якщо не заважає циклам.</w:t>
      </w:r>
    </w:p>
    <w:p>
      <w:r>
        <w:t>Устим почув.</w:t>
      </w:r>
    </w:p>
    <w:p>
      <w:r>
        <w:t>— «Дозволяють», — сказав він. — Гарне слово.</w:t>
      </w:r>
    </w:p>
    <w:p>
      <w:r>
        <w:t>Борис сів навпроти.</w:t>
      </w:r>
    </w:p>
    <w:p>
      <w:r>
        <w:t>— Не люблю його теж.</w:t>
      </w:r>
    </w:p>
    <w:p>
      <w:r>
        <w:t>— Тоді сідайте.</w:t>
      </w:r>
    </w:p>
    <w:p>
      <w:pPr>
        <w:pStyle w:val="SceneBreak"/>
        <w:jc w:val="center"/>
      </w:pPr>
      <w:r>
        <w:t>* * *</w:t>
      </w:r>
    </w:p>
    <w:p>
      <w:r>
        <w:t>Устим пам’ятав свій світ не назвами. Річки — мелодіями. Місто — ритмом дзвонів. Зиму — короткою висхідною фразою.</w:t>
      </w:r>
    </w:p>
    <w:p>
      <w:r>
        <w:t>Пожежу — низьким повтором із паузами.</w:t>
      </w:r>
    </w:p>
    <w:p>
      <w:r>
        <w:t>— Як називався світ? — спитав Борис.</w:t>
      </w:r>
    </w:p>
    <w:p>
      <w:r>
        <w:t>Устим нахилив голову.</w:t>
      </w:r>
    </w:p>
    <w:p>
      <w:r>
        <w:t>— Не пам’ятаю.</w:t>
      </w:r>
    </w:p>
    <w:p>
      <w:r>
        <w:t>— Місто?</w:t>
      </w:r>
    </w:p>
    <w:p>
      <w:r>
        <w:t>— Ні.</w:t>
      </w:r>
    </w:p>
    <w:p>
      <w:r>
        <w:t>— Людей?</w:t>
      </w:r>
    </w:p>
    <w:p>
      <w:r>
        <w:t>— Декого.</w:t>
      </w:r>
    </w:p>
    <w:p>
      <w:r>
        <w:t>— А пісні?</w:t>
      </w:r>
    </w:p>
    <w:p>
      <w:r>
        <w:t>— Поки є.</w:t>
      </w:r>
    </w:p>
    <w:p>
      <w:r>
        <w:t>Він натиснув кнопку записувача. Заграла стара пісня. Голос молодший. Сильніший.</w:t>
      </w:r>
    </w:p>
    <w:p>
      <w:r>
        <w:t>Його. Устим слухав. У середині мелодії голос раптом змінив фразу. Не повторив куплет.</w:t>
      </w:r>
    </w:p>
    <w:p>
      <w:r>
        <w:t>Пішов убік. Додав ноту, якої не було раніше. Повернувся. Борис почув живий рух.</w:t>
      </w:r>
    </w:p>
    <w:p>
      <w:r>
        <w:t>— Ви це вигадали?</w:t>
      </w:r>
    </w:p>
    <w:p>
      <w:r>
        <w:t>— Очевидно.</w:t>
      </w:r>
    </w:p>
    <w:p>
      <w:r>
        <w:t>— Чому саме там?</w:t>
      </w:r>
    </w:p>
    <w:p>
      <w:r>
        <w:t>Устим дивився на записувач.</w:t>
      </w:r>
    </w:p>
    <w:p>
      <w:r>
        <w:t>— Не знаю.</w:t>
      </w:r>
    </w:p>
    <w:p>
      <w:r>
        <w:t>— Не пам’ятаєте?</w:t>
      </w:r>
    </w:p>
    <w:p>
      <w:r>
        <w:t>— Ні.</w:t>
      </w:r>
    </w:p>
    <w:p>
      <w:r>
        <w:t>— А зараз можете зробити іншу?</w:t>
      </w:r>
    </w:p>
    <w:p>
      <w:r>
        <w:t>Устим спробував. Взяв ту саму тему. Пішов за нею. Дійшов до місця, де старий запис колись звернув убік.</w:t>
      </w:r>
    </w:p>
    <w:p>
      <w:r>
        <w:t>Зупинився. Повторив початкову фразу. Ще раз.</w:t>
      </w:r>
    </w:p>
    <w:p>
      <w:r>
        <w:t>— Не йде.</w:t>
      </w:r>
    </w:p>
    <w:p>
      <w:r>
        <w:t>— Чому?</w:t>
      </w:r>
    </w:p>
    <w:p>
      <w:r>
        <w:t>— Якби знав, пішло б.</w:t>
      </w:r>
    </w:p>
    <w:p>
      <w:pPr>
        <w:pStyle w:val="SceneBreak"/>
        <w:jc w:val="center"/>
      </w:pPr>
      <w:r>
        <w:t>* * *</w:t>
      </w:r>
    </w:p>
    <w:p>
      <w:r>
        <w:t>Парасковія принесла журнал. Не секретний. У Устима після циклів перевіряли не «пісенність». Кілька параметрів.</w:t>
      </w:r>
    </w:p>
    <w:p>
      <w:r>
        <w:t>Пам’ять відомих послідовностей. Імпровізаційний тест. Здатність створити нову варіацію за обмеженням. Стійкість ритму.</w:t>
      </w:r>
    </w:p>
    <w:p>
      <w:r>
        <w:t>— Вони це вимірюють, — сказав Борис.</w:t>
      </w:r>
    </w:p>
    <w:p>
      <w:r>
        <w:t>— Так.</w:t>
      </w:r>
    </w:p>
    <w:p>
      <w:r>
        <w:t>— І що?</w:t>
      </w:r>
    </w:p>
    <w:p>
      <w:r>
        <w:t>Ярина вже дивилася на історію.</w:t>
      </w:r>
    </w:p>
    <w:p>
      <w:r>
        <w:t>— Відомі послідовності тримаються краще.</w:t>
      </w:r>
    </w:p>
    <w:p>
      <w:r>
        <w:t>— А нові?</w:t>
      </w:r>
    </w:p>
    <w:p>
      <w:r>
        <w:t>— Падають.</w:t>
      </w:r>
    </w:p>
    <w:p>
      <w:r>
        <w:t>Устим почув.</w:t>
      </w:r>
    </w:p>
    <w:p>
      <w:r>
        <w:t>— Я й без графіка знав.</w:t>
      </w:r>
    </w:p>
    <w:p>
      <w:r>
        <w:t>— Коли помітили? — спитав Борис.</w:t>
      </w:r>
    </w:p>
    <w:p>
      <w:r>
        <w:t>— Коли почав співати старе без помилок.</w:t>
      </w:r>
    </w:p>
    <w:p>
      <w:r>
        <w:t>— Це погано?</w:t>
      </w:r>
    </w:p>
    <w:p>
      <w:r>
        <w:t>Устим засміявся.</w:t>
      </w:r>
    </w:p>
    <w:p>
      <w:r>
        <w:t>— Раніше я старе теж псував.</w:t>
      </w:r>
    </w:p>
    <w:p>
      <w:pPr>
        <w:pStyle w:val="SceneBreak"/>
        <w:jc w:val="center"/>
      </w:pPr>
      <w:r>
        <w:t>* * *</w:t>
      </w:r>
    </w:p>
    <w:p>
      <w:r>
        <w:t>Архів був майже ідеальний. Служителі зберегли десятки записів. Ранні. Пізні.</w:t>
      </w:r>
    </w:p>
    <w:p>
      <w:r>
        <w:t>Чернетки. Варіанти. Пісні його світу нікуди не зникли.</w:t>
      </w:r>
    </w:p>
    <w:p>
      <w:r>
        <w:t>— Оце важливо, — сказала Ярина.</w:t>
      </w:r>
    </w:p>
    <w:p>
      <w:r>
        <w:t>— Що?</w:t>
      </w:r>
    </w:p>
    <w:p>
      <w:r>
        <w:t>— Якщо казати «вони стирають культуру», це неправда.</w:t>
      </w:r>
    </w:p>
    <w:p>
      <w:r>
        <w:t>— Вони зберігають продукт.</w:t>
      </w:r>
    </w:p>
    <w:p>
      <w:r>
        <w:t>— Так.</w:t>
      </w:r>
    </w:p>
    <w:p>
      <w:r>
        <w:t>— А Устим…</w:t>
      </w:r>
    </w:p>
    <w:p>
      <w:r>
        <w:t>— Змінюється.</w:t>
      </w:r>
    </w:p>
    <w:p>
      <w:r>
        <w:t>Парасковія сказала:</w:t>
      </w:r>
    </w:p>
    <w:p>
      <w:r>
        <w:t>— Не робіть із нього доказ усього.</w:t>
      </w:r>
    </w:p>
    <w:p>
      <w:r>
        <w:t>— Не робимо.</w:t>
      </w:r>
    </w:p>
    <w:p>
      <w:pPr>
        <w:pStyle w:val="SceneBreak"/>
        <w:jc w:val="center"/>
      </w:pPr>
      <w:r>
        <w:t>* * *</w:t>
      </w:r>
    </w:p>
    <w:p>
      <w:r>
        <w:t>Вони програли ще один старий запис. Устим молодий співав про дорогу. У кінці кожного куплета змінював останні два такти.</w:t>
      </w:r>
    </w:p>
    <w:p>
      <w:r>
        <w:t>— Це було правило? — спитав Борис.</w:t>
      </w:r>
    </w:p>
    <w:p>
      <w:r>
        <w:t>— Ні.</w:t>
      </w:r>
    </w:p>
    <w:p>
      <w:r>
        <w:t>— Тоді чому?</w:t>
      </w:r>
    </w:p>
    <w:p>
      <w:r>
        <w:t>— Бо людям на площі подобалося чекати, куди поверну.</w:t>
      </w:r>
    </w:p>
    <w:p>
      <w:r>
        <w:t>— Ви дивилися на людей?</w:t>
      </w:r>
    </w:p>
    <w:p>
      <w:r>
        <w:t>— Так.</w:t>
      </w:r>
    </w:p>
    <w:p>
      <w:r>
        <w:t>— Реагували?</w:t>
      </w:r>
    </w:p>
    <w:p>
      <w:r>
        <w:t>— Напевно.</w:t>
      </w:r>
    </w:p>
    <w:p>
      <w:r>
        <w:t>— Тобто варіація народжувалась між вами й ними.</w:t>
      </w:r>
    </w:p>
    <w:p>
      <w:r>
        <w:t>Устим подивився.</w:t>
      </w:r>
    </w:p>
    <w:p>
      <w:r>
        <w:t>— Може.</w:t>
      </w:r>
    </w:p>
    <w:p>
      <w:r>
        <w:t>Ярина сказала:</w:t>
      </w:r>
    </w:p>
    <w:p>
      <w:r>
        <w:t>— Оце вже цікавіше за «в ньому була чарівна здатність».</w:t>
      </w:r>
    </w:p>
    <w:p>
      <w:r>
        <w:t>Борис кивнув. Варіативність могла бути не властивістю, яку зберігають у людині. Можливо, вона виникала між людиною, ситуацією, чужою реакцією, помилкою. Робоча модель ставала складнішою.</w:t>
      </w:r>
    </w:p>
    <w:p>
      <w:r>
        <w:t>Добре.</w:t>
      </w:r>
    </w:p>
    <w:p>
      <w:pPr>
        <w:pStyle w:val="SceneBreak"/>
        <w:jc w:val="center"/>
      </w:pPr>
      <w:r>
        <w:t>* * *</w:t>
      </w:r>
    </w:p>
    <w:p>
      <w:r>
        <w:t>— Давайте щось нове, — сказав Борис.</w:t>
      </w:r>
    </w:p>
    <w:p>
      <w:r>
        <w:t>Устим подивився.</w:t>
      </w:r>
    </w:p>
    <w:p>
      <w:r>
        <w:t>— На що?</w:t>
      </w:r>
    </w:p>
    <w:p>
      <w:r>
        <w:t>Борис озирнувся. Побачив чайник.</w:t>
      </w:r>
    </w:p>
    <w:p>
      <w:r>
        <w:t>— На звук чайника.</w:t>
      </w:r>
    </w:p>
    <w:p>
      <w:r>
        <w:t>— Серйозно?</w:t>
      </w:r>
    </w:p>
    <w:p>
      <w:r>
        <w:t>— Абсолютно.</w:t>
      </w:r>
    </w:p>
    <w:p>
      <w:r>
        <w:t>Чайник шумів. Устим слухав. Почав із одного тону. Не красиво.</w:t>
      </w:r>
    </w:p>
    <w:p>
      <w:r>
        <w:t>Потім другий. Збився. Засміявся.</w:t>
      </w:r>
    </w:p>
    <w:p>
      <w:r>
        <w:t>— Погано.</w:t>
      </w:r>
    </w:p>
    <w:p>
      <w:r>
        <w:t>— Продовжуйте.</w:t>
      </w:r>
    </w:p>
    <w:p>
      <w:r>
        <w:t>— Навіщо?</w:t>
      </w:r>
    </w:p>
    <w:p>
      <w:r>
        <w:t>— Хочу подивитися, що буде.</w:t>
      </w:r>
    </w:p>
    <w:p>
      <w:r>
        <w:t>— Оце вже дуже по-бюрократичному.</w:t>
      </w:r>
    </w:p>
    <w:p>
      <w:r>
        <w:t>Він продовжив. Вийшла коротка крива мелодія. Нічого особливого. Саме тому Борис попросив записати.</w:t>
      </w:r>
    </w:p>
    <w:p>
      <w:r>
        <w:t>Не для архіву культури. Для Устима.</w:t>
      </w:r>
    </w:p>
    <w:p>
      <w:r>
        <w:t>— Навіщо? — спитав той.</w:t>
      </w:r>
    </w:p>
    <w:p>
      <w:r>
        <w:t>— Щоб завтра у вас було не тільки старе.</w:t>
      </w:r>
    </w:p>
    <w:p>
      <w:r>
        <w:t>Устим довго дивився. Потім натиснув запис. Заспівав ще раз. Трохи інакше.</w:t>
      </w:r>
    </w:p>
    <w:p>
      <w:r>
        <w:t>Недосконало. Живо.</w:t>
      </w:r>
    </w:p>
    <w:p>
      <w:pPr>
        <w:pStyle w:val="SceneBreak"/>
        <w:jc w:val="center"/>
      </w:pPr>
      <w:r>
        <w:t>* * *</w:t>
      </w:r>
    </w:p>
    <w:p>
      <w:r>
        <w:t>Служитель підійшов.</w:t>
      </w:r>
    </w:p>
    <w:p>
      <w:r>
        <w:t>— Це новий тест?</w:t>
      </w:r>
    </w:p>
    <w:p>
      <w:r>
        <w:t>— Ні, — сказав Борис.</w:t>
      </w:r>
    </w:p>
    <w:p>
      <w:r>
        <w:t>— Тоді що?</w:t>
      </w:r>
    </w:p>
    <w:p>
      <w:r>
        <w:t>— Його справа.</w:t>
      </w:r>
    </w:p>
    <w:p>
      <w:r>
        <w:t>Устим кивнув. Служитель не став забороняти. Відійшов. Оце теж було важливо.</w:t>
      </w:r>
    </w:p>
    <w:p>
      <w:r>
        <w:t>Система не полювала на кожну нову ноту. Просто цикли й показники змінювали здатність їх породжувати. Не обов’язково з наміром «стерти пісню». Наслідок міг бути побічним.</w:t>
      </w:r>
    </w:p>
    <w:p>
      <w:r>
        <w:t>Але для Устима різниця була невеликою.</w:t>
      </w:r>
    </w:p>
    <w:p>
      <w:pPr>
        <w:pStyle w:val="SceneBreak"/>
        <w:jc w:val="center"/>
      </w:pPr>
      <w:r>
        <w:t>* * *</w:t>
      </w:r>
    </w:p>
    <w:p>
      <w:r>
        <w:t>Архів Устима був більший, ніж його власна пам’ять. Служитель приніс коробку накопичувачів.</w:t>
      </w:r>
    </w:p>
    <w:p>
      <w:r>
        <w:t>— Це все його записи.</w:t>
      </w:r>
    </w:p>
    <w:p>
      <w:r>
        <w:t>— Усі? — спитала Ярина.</w:t>
      </w:r>
    </w:p>
    <w:p>
      <w:r>
        <w:t>— Те, що зберегли тут.</w:t>
      </w:r>
    </w:p>
    <w:p>
      <w:r>
        <w:t>Устим перебрав пальцями етикетки. Дати. Номери циклів. Назви, які він сам колись давав.</w:t>
      </w:r>
    </w:p>
    <w:p>
      <w:pPr>
        <w:pStyle w:val="DocumentText"/>
      </w:pPr>
      <w:r>
        <w:rPr>
          <w:b/>
        </w:rPr>
        <w:t>«Біля третьої ріки».</w:t>
      </w:r>
    </w:p>
    <w:p>
      <w:pPr>
        <w:pStyle w:val="DocumentText"/>
      </w:pPr>
      <w:r>
        <w:rPr>
          <w:b/>
        </w:rPr>
        <w:t>«Сходи після дощу».</w:t>
      </w:r>
    </w:p>
    <w:p>
      <w:pPr>
        <w:pStyle w:val="DocumentText"/>
      </w:pPr>
      <w:r>
        <w:rPr>
          <w:b/>
        </w:rPr>
        <w:t>«Не співати на похороні».</w:t>
      </w:r>
    </w:p>
    <w:p>
      <w:r>
        <w:t>Устим узяв останній.</w:t>
      </w:r>
    </w:p>
    <w:p>
      <w:r>
        <w:t>— Не пам’ятаю, чому так назвав.</w:t>
      </w:r>
    </w:p>
    <w:p>
      <w:r>
        <w:t>Увімкнули. Пісня була весела. Непристойно весела для назви. У середині запису хтось за кадром засміявся.</w:t>
      </w:r>
    </w:p>
    <w:p>
      <w:r>
        <w:t>Молодий Устим теж. І змінив ритм просто через сміх.</w:t>
      </w:r>
    </w:p>
    <w:p>
      <w:r>
        <w:t>— Хто це? — спитав Борис.</w:t>
      </w:r>
    </w:p>
    <w:p>
      <w:r>
        <w:t>Устим слухав.</w:t>
      </w:r>
    </w:p>
    <w:p>
      <w:r>
        <w:t>— Не знаю.</w:t>
      </w:r>
    </w:p>
    <w:p>
      <w:r>
        <w:t>— Голос знайомий?</w:t>
      </w:r>
    </w:p>
    <w:p>
      <w:r>
        <w:t>— Ні.</w:t>
      </w:r>
    </w:p>
    <w:p>
      <w:r>
        <w:t>Він торкнувся записувача.</w:t>
      </w:r>
    </w:p>
    <w:p>
      <w:r>
        <w:t>— Але я там його почув.</w:t>
      </w:r>
    </w:p>
    <w:p>
      <w:r>
        <w:t>— І одразу змінив мелодію.</w:t>
      </w:r>
    </w:p>
    <w:p>
      <w:r>
        <w:t>— Так.</w:t>
      </w:r>
    </w:p>
    <w:p>
      <w:r>
        <w:t>— Тепер можете?</w:t>
      </w:r>
    </w:p>
    <w:p>
      <w:r>
        <w:t>Устим заплющив очі. Увімкнули той самий сміх окремо. Він слухав. Почав мелодію.</w:t>
      </w:r>
    </w:p>
    <w:p>
      <w:r>
        <w:t>Не змінив. Повторив. Знову ні.</w:t>
      </w:r>
    </w:p>
    <w:p>
      <w:r>
        <w:t>— Може, просто сьогодні не йде, — сказав він.</w:t>
      </w:r>
    </w:p>
    <w:p>
      <w:r>
        <w:t>— Може, — відповіла Парасковія.</w:t>
      </w:r>
    </w:p>
    <w:p>
      <w:r>
        <w:t>Ніхто не зробив із цього вирок.</w:t>
      </w:r>
    </w:p>
    <w:p>
      <w:pPr>
        <w:pStyle w:val="SceneBreak"/>
        <w:jc w:val="center"/>
      </w:pPr>
      <w:r>
        <w:t>* * *</w:t>
      </w:r>
    </w:p>
    <w:p>
      <w:r>
        <w:t>Борис попросив архівну статистику. Скільки імпровізаційних тестів Устим проходив між циклами. Графік був нерівний. Не пряма лінія вниз.</w:t>
      </w:r>
    </w:p>
    <w:p>
      <w:r>
        <w:t>Після одних циклів здатність падала. Потім частково поверталася. Іноді різко. Іноді тижнями майже нічого.</w:t>
      </w:r>
    </w:p>
    <w:p>
      <w:r>
        <w:t>— Якщо це «забирають», чому повертається? — спитав Борис.</w:t>
      </w:r>
    </w:p>
    <w:p>
      <w:r>
        <w:t>Ярина сказала:</w:t>
      </w:r>
    </w:p>
    <w:p>
      <w:r>
        <w:t>— Добре питання.</w:t>
      </w:r>
    </w:p>
    <w:p>
      <w:r>
        <w:t>Парасковія:</w:t>
      </w:r>
    </w:p>
    <w:p>
      <w:r>
        <w:t>— А я вам що казала.</w:t>
      </w:r>
    </w:p>
    <w:p>
      <w:r>
        <w:t>Борис подивився.</w:t>
      </w:r>
    </w:p>
    <w:p>
      <w:r>
        <w:t>— Ви нічого такого не казали.</w:t>
      </w:r>
    </w:p>
    <w:p>
      <w:r>
        <w:t>— Я казала: не знаєте, що забрали.</w:t>
      </w:r>
    </w:p>
    <w:p>
      <w:r>
        <w:t>Справедливо. Можливо, процедура не забирала здатність прямо. Можливо, змінювала стан, у якому вона могла проявитися. Можливо, відновлення було реальним.</w:t>
      </w:r>
    </w:p>
    <w:p>
      <w:r>
        <w:t>Можливо, щось інше. Робоча модель знову втрачала красиву простоту. Це було корисно.</w:t>
      </w:r>
    </w:p>
    <w:p>
      <w:pPr>
        <w:pStyle w:val="SceneBreak"/>
        <w:jc w:val="center"/>
      </w:pPr>
      <w:r>
        <w:t>* * *</w:t>
      </w:r>
    </w:p>
    <w:p>
      <w:r>
        <w:t>— А якщо дати людей? — спитав Борис.</w:t>
      </w:r>
    </w:p>
    <w:p>
      <w:r>
        <w:t>— Що?</w:t>
      </w:r>
    </w:p>
    <w:p>
      <w:r>
        <w:t>— Ви казали, на площі варіації народжувались через реакцію.</w:t>
      </w:r>
    </w:p>
    <w:p>
      <w:r>
        <w:t>Устим подивився.</w:t>
      </w:r>
    </w:p>
    <w:p>
      <w:r>
        <w:t>— Тут теж люди.</w:t>
      </w:r>
    </w:p>
    <w:p>
      <w:r>
        <w:t>— Не так.</w:t>
      </w:r>
    </w:p>
    <w:p>
      <w:r>
        <w:t>Борис попросив кількох охочих. Не «експериментальну групу». Просто слухачів. Парасковія покликала Степана.</w:t>
      </w:r>
    </w:p>
    <w:p>
      <w:r>
        <w:t>Ївгу. Ще двох. Сіли. Устим почав стару тему.</w:t>
      </w:r>
    </w:p>
    <w:p>
      <w:r>
        <w:t>Спершу рівно. Потім Ївга щось сказала не в такт. Степан засміявся. Устим збився.</w:t>
      </w:r>
    </w:p>
    <w:p>
      <w:r>
        <w:t>Зупинився. І раптом пішов в інший бік. Не красиво. Дві ноти майже посварилися.</w:t>
      </w:r>
    </w:p>
    <w:p>
      <w:r>
        <w:t>Він сам засміявся. Продовжив. Парасковія мовчки дивилася на Бориса. Оце було нове.</w:t>
      </w:r>
    </w:p>
    <w:p>
      <w:r>
        <w:t>Не архівне. Не ідеальне. Сьогоднішнє.</w:t>
      </w:r>
    </w:p>
    <w:p>
      <w:pPr>
        <w:pStyle w:val="SceneBreak"/>
        <w:jc w:val="center"/>
      </w:pPr>
      <w:r>
        <w:t>* * *</w:t>
      </w:r>
    </w:p>
    <w:p>
      <w:r>
        <w:t>Служитель запитав:</w:t>
      </w:r>
    </w:p>
    <w:p>
      <w:r>
        <w:t>— Записати в тест?</w:t>
      </w:r>
    </w:p>
    <w:p>
      <w:r>
        <w:t>Устим одразу:</w:t>
      </w:r>
    </w:p>
    <w:p>
      <w:r>
        <w:t>— Ні.</w:t>
      </w:r>
    </w:p>
    <w:p>
      <w:r>
        <w:t>Борис подивився на нього.</w:t>
      </w:r>
    </w:p>
    <w:p>
      <w:r>
        <w:t>— Чому?</w:t>
      </w:r>
    </w:p>
    <w:p>
      <w:r>
        <w:t>— Бо тоді завтра прийдуть і скажуть «повторіть варіацію номер сім».</w:t>
      </w:r>
    </w:p>
    <w:p>
      <w:r>
        <w:t>— А якщо запис просто вам?</w:t>
      </w:r>
    </w:p>
    <w:p>
      <w:r>
        <w:t>Устим подумав.</w:t>
      </w:r>
    </w:p>
    <w:p>
      <w:r>
        <w:t>— Мені — так.</w:t>
      </w:r>
    </w:p>
    <w:p>
      <w:r>
        <w:t>Вони записали на його старий апарат. Не в службовий архів. Система могла б отримати копію пізніше, якщо Устим захоче. Не автоматично.</w:t>
      </w:r>
    </w:p>
    <w:p>
      <w:r>
        <w:t>Це була маленька відмінність. Для Бориса — велика.</w:t>
      </w:r>
    </w:p>
    <w:p>
      <w:pPr>
        <w:pStyle w:val="SceneBreak"/>
        <w:jc w:val="center"/>
      </w:pPr>
      <w:r>
        <w:t>* * *</w:t>
      </w:r>
    </w:p>
    <w:p>
      <w:r>
        <w:t>— Ви зараз намагаєтесь зберегти його здатність, — сказала Ярина, коли вони вийшли.</w:t>
      </w:r>
    </w:p>
    <w:p>
      <w:r>
        <w:t>— Так.</w:t>
      </w:r>
    </w:p>
    <w:p>
      <w:r>
        <w:t>— І це теж може продовжити його «цінність» для відбору.</w:t>
      </w:r>
    </w:p>
    <w:p>
      <w:r>
        <w:t>Борис зупинився.</w:t>
      </w:r>
    </w:p>
    <w:p>
      <w:r>
        <w:t>— Знаю.</w:t>
      </w:r>
    </w:p>
    <w:p>
      <w:r>
        <w:t>— І?</w:t>
      </w:r>
    </w:p>
    <w:p>
      <w:r>
        <w:t>— І не буду через це забороняти йому співати нове.</w:t>
      </w:r>
    </w:p>
    <w:p>
      <w:r>
        <w:t>Ярина кивнула.</w:t>
      </w:r>
    </w:p>
    <w:p>
      <w:r>
        <w:t>— Добре.</w:t>
      </w:r>
    </w:p>
    <w:p>
      <w:r>
        <w:t>— Ви мене хвалите?</w:t>
      </w:r>
    </w:p>
    <w:p>
      <w:r>
        <w:t>— Фіксую.</w:t>
      </w:r>
    </w:p>
    <w:p>
      <w:r>
        <w:t>— Прокляття Звода поширюється.</w:t>
      </w:r>
    </w:p>
    <w:p>
      <w:pPr>
        <w:pStyle w:val="SceneBreak"/>
        <w:jc w:val="center"/>
      </w:pPr>
      <w:r>
        <w:t>* * *</w:t>
      </w:r>
    </w:p>
    <w:p>
      <w:r>
        <w:t>Пізніше Устим наздогнав їх у коридорі.</w:t>
      </w:r>
    </w:p>
    <w:p>
      <w:r>
        <w:t>— Ей.</w:t>
      </w:r>
    </w:p>
    <w:p>
      <w:r>
        <w:t>Борис повернувся. Устим простягнув записувач.</w:t>
      </w:r>
    </w:p>
    <w:p>
      <w:r>
        <w:t>— Послухайте.</w:t>
      </w:r>
    </w:p>
    <w:p>
      <w:r>
        <w:t>Нова мелодія. Та сама чайникова тема. Але тепер у середині був короткий злам — смішний, несподіваний.</w:t>
      </w:r>
    </w:p>
    <w:p>
      <w:r>
        <w:t>— Це що?</w:t>
      </w:r>
    </w:p>
    <w:p>
      <w:r>
        <w:t>— Не знаю.</w:t>
      </w:r>
    </w:p>
    <w:p>
      <w:r>
        <w:t>— Коли зробили?</w:t>
      </w:r>
    </w:p>
    <w:p>
      <w:r>
        <w:t>— Після вас.</w:t>
      </w:r>
    </w:p>
    <w:p>
      <w:r>
        <w:t>— Чому?</w:t>
      </w:r>
    </w:p>
    <w:p>
      <w:r>
        <w:t>Устим усміхнувся.</w:t>
      </w:r>
    </w:p>
    <w:p>
      <w:r>
        <w:t>— Оце вже дуже дурне питання.</w:t>
      </w:r>
    </w:p>
    <w:p>
      <w:r>
        <w:t>Борис засміявся.</w:t>
      </w:r>
    </w:p>
    <w:p>
      <w:r>
        <w:t>— Добре.</w:t>
      </w:r>
    </w:p>
    <w:p>
      <w:r>
        <w:t>Він не попросив пояснення. Сам факт, що щось нове з’явилося після їхнього виходу, був важливішим. Після обіду він знову спробував мелодію чайника. Не таку саму.</w:t>
      </w:r>
    </w:p>
    <w:p>
      <w:r>
        <w:t>Іншу. Гіршу.</w:t>
      </w:r>
    </w:p>
    <w:p>
      <w:r>
        <w:t>— Є, — сказала Парасковія.</w:t>
      </w:r>
    </w:p>
    <w:p>
      <w:r>
        <w:t>— Що?</w:t>
      </w:r>
    </w:p>
    <w:p>
      <w:r>
        <w:t>— Сьогодні є.</w:t>
      </w:r>
    </w:p>
    <w:p>
      <w:r>
        <w:t>Борис записав. Не «врятували пісню». Просто сьогодні Устим зробив те, чого вчора не було.</w:t>
      </w:r>
    </w:p>
    <w:p>
      <w:pPr>
        <w:pStyle w:val="SceneBreak"/>
        <w:jc w:val="center"/>
      </w:pPr>
      <w:r>
        <w:t>* * *</w:t>
      </w:r>
    </w:p>
    <w:p>
      <w:r>
        <w:t>Ярина сформулювала у своєму зошиті:</w:t>
      </w:r>
    </w:p>
    <w:p>
      <w:pPr>
        <w:pStyle w:val="DocumentText"/>
      </w:pPr>
      <w:r>
        <w:rPr>
          <w:b/>
        </w:rPr>
        <w:t>АРТЕФАКТ МОЖЕ БУТИ ЗБЕРЕЖЕНИЙ ТОЧНО. ЗДАТНІСТЬ ПОРОДЖУВАТИ НОВИЙ АРТЕФАКТ — ОКРЕМА РІЧ.</w:t>
      </w:r>
    </w:p>
    <w:p>
      <w:r>
        <w:t>Борис прочитав.</w:t>
      </w:r>
    </w:p>
    <w:p>
      <w:r>
        <w:t>— Гарно.</w:t>
      </w:r>
    </w:p>
    <w:p>
      <w:r>
        <w:t>— Точно.</w:t>
      </w:r>
    </w:p>
    <w:p>
      <w:r>
        <w:t>Стах уперше за довгий час засміявся.</w:t>
      </w:r>
    </w:p>
    <w:p>
      <w:pPr>
        <w:pStyle w:val="SceneBreak"/>
        <w:jc w:val="center"/>
      </w:pPr>
      <w:r>
        <w:t>* * *</w:t>
      </w:r>
    </w:p>
    <w:p>
      <w:r>
        <w:t>— Наступний? — спитав Борис Парасковію.</w:t>
      </w:r>
    </w:p>
    <w:p>
      <w:r>
        <w:t>— Руки.</w:t>
      </w:r>
    </w:p>
    <w:p>
      <w:r>
        <w:t>— Ім’я?</w:t>
      </w:r>
    </w:p>
    <w:p>
      <w:r>
        <w:t>— Назар.</w:t>
      </w:r>
    </w:p>
    <w:p>
      <w:r>
        <w:t>— Що з ним?</w:t>
      </w:r>
    </w:p>
    <w:p>
      <w:r>
        <w:t>— Слова про себе майже зникли.</w:t>
      </w:r>
    </w:p>
    <w:p>
      <w:r>
        <w:t>— А руки?</w:t>
      </w:r>
    </w:p>
    <w:p>
      <w:r>
        <w:t>— Самі побачите.</w:t>
      </w:r>
    </w:p>
    <w:p>
      <w:r>
        <w:t>Устим тим часом знову слухав чайник. Борис не забирав його. Не обіцяв вивести. Не робив із недосконалого наспіву прапор.</w:t>
      </w:r>
    </w:p>
    <w:p>
      <w:r>
        <w:t>Просто залишив записувач поруч. І пішов дивитися, що може пам’ятати людина, коли не може розповісти про себе.</w:t>
      </w:r>
    </w:p>
    <w:p>
      <w:pPr>
        <w:pStyle w:val="Heading1"/>
      </w:pPr>
      <w:r>
        <w:t>Розділ 26. Пам’ять тіла</w:t>
      </w:r>
    </w:p>
    <w:p>
      <w:r>
        <w:t>Назар не знав, ким працював.</w:t>
      </w:r>
    </w:p>
    <w:p>
      <w:r>
        <w:t>— Руками, — сказав він.</w:t>
      </w:r>
    </w:p>
    <w:p>
      <w:r>
        <w:t>— Це я бачу, — відповів Борис.</w:t>
      </w:r>
    </w:p>
    <w:p>
      <w:r>
        <w:t>Назар подивився на власні долоні.</w:t>
      </w:r>
    </w:p>
    <w:p>
      <w:r>
        <w:t>— Багато.</w:t>
      </w:r>
    </w:p>
    <w:p>
      <w:r>
        <w:t>— Що робили?</w:t>
      </w:r>
    </w:p>
    <w:p>
      <w:r>
        <w:t>— Не знаю.</w:t>
      </w:r>
    </w:p>
    <w:p>
      <w:r>
        <w:t>Перед ним лежали інструменти. Парасковія спеціально не підписала. Борис упізнав не всі. Назар — теж, якщо вірити словам.</w:t>
      </w:r>
    </w:p>
    <w:p>
      <w:r>
        <w:t>Але взяв один правильно. Не подивився. Пальці самі лягли на руків’я. Борис відчув холодок.</w:t>
      </w:r>
    </w:p>
    <w:p>
      <w:r>
        <w:t>Не доказ. Схожість.</w:t>
      </w:r>
    </w:p>
    <w:p>
      <w:pPr>
        <w:pStyle w:val="SceneBreak"/>
        <w:jc w:val="center"/>
      </w:pPr>
      <w:r>
        <w:t>* * *</w:t>
      </w:r>
    </w:p>
    <w:p>
      <w:r>
        <w:t>— Я хочу задачу, якої він раніше точно не бачив, — сказав Борис.</w:t>
      </w:r>
    </w:p>
    <w:p>
      <w:r>
        <w:t>Ярина відповіла:</w:t>
      </w:r>
    </w:p>
    <w:p>
      <w:r>
        <w:t>— «Точно» — складно.</w:t>
      </w:r>
    </w:p>
    <w:p>
      <w:r>
        <w:t>— Тоді максимально нову.</w:t>
      </w:r>
    </w:p>
    <w:p>
      <w:r>
        <w:t>Вони знайшли у технічній майстерні зламаний механізм дверей. Новий місцевий вузол. Назар не міг працювати з таким у своєму світі, якщо технічна документація правдива. Проблема: засув клинив під навантаженням.</w:t>
      </w:r>
    </w:p>
    <w:p>
      <w:r>
        <w:t>Борис поклав деталі.</w:t>
      </w:r>
    </w:p>
    <w:p>
      <w:r>
        <w:t>— Можна?</w:t>
      </w:r>
    </w:p>
    <w:p>
      <w:r>
        <w:t>Назар кивнув.</w:t>
      </w:r>
    </w:p>
    <w:p>
      <w:pPr>
        <w:pStyle w:val="SceneBreak"/>
        <w:jc w:val="center"/>
      </w:pPr>
      <w:r>
        <w:t>* * *</w:t>
      </w:r>
    </w:p>
    <w:p>
      <w:r>
        <w:t>Спочатку він робив знайоме. Перевірив зазор. Пружину. Вісь.</w:t>
      </w:r>
    </w:p>
    <w:p>
      <w:r>
        <w:t>Руки рухалися швидше за слова.</w:t>
      </w:r>
    </w:p>
    <w:p>
      <w:r>
        <w:t>— Чому так? — спитав Борис.</w:t>
      </w:r>
    </w:p>
    <w:p>
      <w:r>
        <w:t>— Не знаю.</w:t>
      </w:r>
    </w:p>
    <w:p>
      <w:r>
        <w:t>— Що шукаєте?</w:t>
      </w:r>
    </w:p>
    <w:p>
      <w:r>
        <w:t>— Щоб не терло.</w:t>
      </w:r>
    </w:p>
    <w:p>
      <w:r>
        <w:t>— Де?</w:t>
      </w:r>
    </w:p>
    <w:p>
      <w:r>
        <w:t>Назар уже показував. Потім дійшов до конструкції, якої не знав. Зупинився. Оце було важливо.</w:t>
      </w:r>
    </w:p>
    <w:p>
      <w:r>
        <w:t>Якби все пішло автоматично, можна було б сказати — чистий рефлекс. Назар дивився. Пробував. Помилився.</w:t>
      </w:r>
    </w:p>
    <w:p>
      <w:r>
        <w:t>Пружина вилетіла на підлогу. Він вилаявся. Парасковія усміхнулася.</w:t>
      </w:r>
    </w:p>
    <w:p>
      <w:r>
        <w:t>— Добре.</w:t>
      </w:r>
    </w:p>
    <w:p>
      <w:r>
        <w:t>— Що доброго?</w:t>
      </w:r>
    </w:p>
    <w:p>
      <w:r>
        <w:t>— Ще злиться на залізо.</w:t>
      </w:r>
    </w:p>
    <w:p>
      <w:pPr>
        <w:pStyle w:val="SceneBreak"/>
        <w:jc w:val="center"/>
      </w:pPr>
      <w:r>
        <w:t>* * *</w:t>
      </w:r>
    </w:p>
    <w:p>
      <w:r>
        <w:t>Другий раз Назар не поставив пружину назад. Взяв маленьку шайбу з іншого механізму. Підклав під вісь.</w:t>
      </w:r>
    </w:p>
    <w:p>
      <w:r>
        <w:t>— Це не за схемою, — сказав технік.</w:t>
      </w:r>
    </w:p>
    <w:p>
      <w:r>
        <w:t>Назар не чув або не слухав. Зібрав. Засув перестав клинити. Не ідеально.</w:t>
      </w:r>
    </w:p>
    <w:p>
      <w:r>
        <w:t>Але працював.</w:t>
      </w:r>
    </w:p>
    <w:p>
      <w:r>
        <w:t>— Ви так робили раніше? — спитав Борис.</w:t>
      </w:r>
    </w:p>
    <w:p>
      <w:r>
        <w:t>Назар знизав плечима.</w:t>
      </w:r>
    </w:p>
    <w:p>
      <w:r>
        <w:t>— Не знаю.</w:t>
      </w:r>
    </w:p>
    <w:p>
      <w:r>
        <w:t>— Чому шайба?</w:t>
      </w:r>
    </w:p>
    <w:p>
      <w:r>
        <w:t>Назар довго дивився на неї.</w:t>
      </w:r>
    </w:p>
    <w:p>
      <w:r>
        <w:t>— Тут було пусто.</w:t>
      </w:r>
    </w:p>
    <w:p>
      <w:r>
        <w:t>— І?</w:t>
      </w:r>
    </w:p>
    <w:p>
      <w:r>
        <w:t>— Треба було підняти.</w:t>
      </w:r>
    </w:p>
    <w:p>
      <w:r>
        <w:t>Не пам’ять конкретного ремонту. Реконструкція з проблеми. Навичка плюс нове рішення.</w:t>
      </w:r>
    </w:p>
    <w:p>
      <w:pPr>
        <w:pStyle w:val="SceneBreak"/>
        <w:jc w:val="center"/>
      </w:pPr>
      <w:r>
        <w:t>* * *</w:t>
      </w:r>
    </w:p>
    <w:p>
      <w:r>
        <w:t>Борис відчув, як власні пальці торкнулися лупи. Раніше, ще до того як він знав Бірнбаума, він умів читати горло створу тілом. Знав, коли потік піде. Де треба стати.</w:t>
      </w:r>
    </w:p>
    <w:p>
      <w:r>
        <w:t>Яку паузу можна витягнути. Частину правил не міг пояснити словами. Просто робив. Тепер питання свербіло.</w:t>
      </w:r>
    </w:p>
    <w:p>
      <w:r>
        <w:t>Що в ньому пам’ятало те, чого голова не пам’ятає? Він записав:</w:t>
      </w:r>
    </w:p>
    <w:p>
      <w:pPr>
        <w:pStyle w:val="DocumentText"/>
      </w:pPr>
      <w:r>
        <w:rPr>
          <w:b/>
        </w:rPr>
        <w:t>СХОЖІСТЬ. НЕ ТОТОЖНІСТЬ.</w:t>
      </w:r>
    </w:p>
    <w:p>
      <w:r>
        <w:t>Стах побачив.</w:t>
      </w:r>
    </w:p>
    <w:p>
      <w:r>
        <w:t>— Добре.</w:t>
      </w:r>
    </w:p>
    <w:p>
      <w:r>
        <w:t>— Не починай.</w:t>
      </w:r>
    </w:p>
    <w:p>
      <w:r>
        <w:t>— Я нічого.</w:t>
      </w:r>
    </w:p>
    <w:p>
      <w:pPr>
        <w:pStyle w:val="SceneBreak"/>
        <w:jc w:val="center"/>
      </w:pPr>
      <w:r>
        <w:t>* * *</w:t>
      </w:r>
    </w:p>
    <w:p>
      <w:r>
        <w:t>Ярина дала три пояснення.</w:t>
      </w:r>
    </w:p>
    <w:p>
      <w:r>
        <w:t>— Перше: процедурна пам’ять. Навичка збереглася окремо від оповідної.</w:t>
      </w:r>
    </w:p>
    <w:p>
      <w:r>
        <w:t>— Очевидно.</w:t>
      </w:r>
    </w:p>
    <w:p>
      <w:r>
        <w:t>— Друге: навчена реакція на форму задачі. Він не пам’ятає професію, але роки тренування змінили спосіб бачити предмет.</w:t>
      </w:r>
    </w:p>
    <w:p>
      <w:r>
        <w:t>— Добре.</w:t>
      </w:r>
    </w:p>
    <w:p>
      <w:r>
        <w:t>— Третє: він просто розумний і реконструює з контексту зараз.</w:t>
      </w:r>
    </w:p>
    <w:p>
      <w:r>
        <w:t>— Теж.</w:t>
      </w:r>
    </w:p>
    <w:p>
      <w:r>
        <w:t>— Можуть бути всі три.</w:t>
      </w:r>
    </w:p>
    <w:p>
      <w:r>
        <w:t>Борис подивився на Назара. Той уже розбирав механізм знову, бо йому не подобався шум.</w:t>
      </w:r>
    </w:p>
    <w:p>
      <w:r>
        <w:t>— А як відрізнити?</w:t>
      </w:r>
    </w:p>
    <w:p>
      <w:r>
        <w:t>— Експериментами.</w:t>
      </w:r>
    </w:p>
    <w:p>
      <w:r>
        <w:t>— Скільки?</w:t>
      </w:r>
    </w:p>
    <w:p>
      <w:r>
        <w:t>— Багато.</w:t>
      </w:r>
    </w:p>
    <w:p>
      <w:r>
        <w:t>— У нас нема.</w:t>
      </w:r>
    </w:p>
    <w:p>
      <w:r>
        <w:t>— Тоді не відрізнимо.</w:t>
      </w:r>
    </w:p>
    <w:p>
      <w:r>
        <w:t>Ненавидів цю відповідь. І вже навчився її поважати.</w:t>
      </w:r>
    </w:p>
    <w:p>
      <w:pPr>
        <w:pStyle w:val="SceneBreak"/>
        <w:jc w:val="center"/>
      </w:pPr>
      <w:r>
        <w:t>* * *</w:t>
      </w:r>
    </w:p>
    <w:p>
      <w:r>
        <w:t>Друга задача навмисно була без «правильної» відповіді. На столі лежали різні уламки, тканина, пружина, чашка з тріщиною.</w:t>
      </w:r>
    </w:p>
    <w:p>
      <w:r>
        <w:t>— Зробіть щось, що буде корисне тут, — сказав Борис.</w:t>
      </w:r>
    </w:p>
    <w:p>
      <w:r>
        <w:t>— Що?</w:t>
      </w:r>
    </w:p>
    <w:p>
      <w:r>
        <w:t>— Не знаю.</w:t>
      </w:r>
    </w:p>
    <w:p>
      <w:r>
        <w:t>Назар довго нічого не робив. Оце було важливо. Не автоматична машина творчості. Він нервував.</w:t>
      </w:r>
    </w:p>
    <w:p>
      <w:r>
        <w:t>— Дурна задача.</w:t>
      </w:r>
    </w:p>
    <w:p>
      <w:r>
        <w:t>— Так.</w:t>
      </w:r>
    </w:p>
    <w:p>
      <w:r>
        <w:t>— Ви самі не знаєте.</w:t>
      </w:r>
    </w:p>
    <w:p>
      <w:r>
        <w:t>— Так.</w:t>
      </w:r>
    </w:p>
    <w:p>
      <w:r>
        <w:t>Назар узяв тканину. Пружину. Уламок дерева. Зробив затискач, який тримав чашку за ручку так, щоб тріщина не розходилася.</w:t>
      </w:r>
    </w:p>
    <w:p>
      <w:r>
        <w:t>— Навіщо?</w:t>
      </w:r>
    </w:p>
    <w:p>
      <w:r>
        <w:t>— Бо чашка тече.</w:t>
      </w:r>
    </w:p>
    <w:p>
      <w:r>
        <w:t>— Ви помітили?</w:t>
      </w:r>
    </w:p>
    <w:p>
      <w:r>
        <w:t>— Так.</w:t>
      </w:r>
    </w:p>
    <w:p>
      <w:r>
        <w:t>— Раніше?</w:t>
      </w:r>
    </w:p>
    <w:p>
      <w:r>
        <w:t>— Зараз.</w:t>
      </w:r>
    </w:p>
    <w:p>
      <w:r>
        <w:t>Ось реконструкція з контексту. Жива. Поточна. Не пам’ять старого світу.</w:t>
      </w:r>
    </w:p>
    <w:p>
      <w:pPr>
        <w:pStyle w:val="SceneBreak"/>
        <w:jc w:val="center"/>
      </w:pPr>
      <w:r>
        <w:t>* * *</w:t>
      </w:r>
    </w:p>
    <w:p>
      <w:r>
        <w:t>Ярина підсунула Борисові Назарів затискач. Тканина вже натяглася біля тріщини, пружина давила на край чашки.</w:t>
      </w:r>
    </w:p>
    <w:p>
      <w:r>
        <w:t>— Він побачив задачу зараз, — сказала вона. — А ви іноді вгадуєте рух створу раніше за показник. Звідки знаєте, що це той самий механізм?</w:t>
      </w:r>
    </w:p>
    <w:p>
      <w:r>
        <w:t>Борис торкнувся ручки чашки. Вона хитнулася.</w:t>
      </w:r>
    </w:p>
    <w:p>
      <w:r>
        <w:t>— Не знаю.</w:t>
      </w:r>
    </w:p>
    <w:p>
      <w:r>
        <w:t>— Тоді не ставте Назара поруч зі своїм ім’ям як доказ.</w:t>
      </w:r>
    </w:p>
    <w:p>
      <w:r>
        <w:t>Стах посунув йому зошит. Борис записав саме цю межу.</w:t>
      </w:r>
    </w:p>
    <w:p>
      <w:pPr>
        <w:pStyle w:val="SceneBreak"/>
        <w:jc w:val="center"/>
      </w:pPr>
      <w:r>
        <w:t>* * *</w:t>
      </w:r>
    </w:p>
    <w:p>
      <w:r>
        <w:t>Потім сталося гірше. Назар взяв лупу Бірнбаума. Не питаючи. Борис одразу стиснувся.</w:t>
      </w:r>
    </w:p>
    <w:p>
      <w:r>
        <w:t>— Обережно.</w:t>
      </w:r>
    </w:p>
    <w:p>
      <w:r>
        <w:t>Назар подивився крізь неї на маленький гвинт.</w:t>
      </w:r>
    </w:p>
    <w:p>
      <w:r>
        <w:t>— Гарна.</w:t>
      </w:r>
    </w:p>
    <w:p>
      <w:r>
        <w:t>— Так.</w:t>
      </w:r>
    </w:p>
    <w:p>
      <w:r>
        <w:t>— Ваша?</w:t>
      </w:r>
    </w:p>
    <w:p>
      <w:r>
        <w:t>Борис відкрив рот. Звична відповідь не йшла.</w:t>
      </w:r>
    </w:p>
    <w:p>
      <w:r>
        <w:t>— Зараз — у мене.</w:t>
      </w:r>
    </w:p>
    <w:p>
      <w:r>
        <w:t>— Не ваша?</w:t>
      </w:r>
    </w:p>
    <w:p>
      <w:r>
        <w:t>— Я маю повернути.</w:t>
      </w:r>
    </w:p>
    <w:p>
      <w:r>
        <w:t>— Кому?</w:t>
      </w:r>
    </w:p>
    <w:p>
      <w:r>
        <w:t>— Не знаю, чи зможу.</w:t>
      </w:r>
    </w:p>
    <w:p>
      <w:r>
        <w:t>Назар повернув лупу.</w:t>
      </w:r>
    </w:p>
    <w:p>
      <w:r>
        <w:t>— Тоді чого носите?</w:t>
      </w:r>
    </w:p>
    <w:p>
      <w:r>
        <w:t>Борис сказав:</w:t>
      </w:r>
    </w:p>
    <w:p>
      <w:r>
        <w:t>— Щоб не забути питання.</w:t>
      </w:r>
    </w:p>
    <w:p>
      <w:r>
        <w:t>Назар кивнув, ніби це було звичайне призначення інструмента. І повернувся до чашки.</w:t>
      </w:r>
    </w:p>
    <w:p>
      <w:pPr>
        <w:pStyle w:val="SceneBreak"/>
        <w:jc w:val="center"/>
      </w:pPr>
      <w:r>
        <w:t>* * *</w:t>
      </w:r>
    </w:p>
    <w:p>
      <w:r>
        <w:t>Пальці Бориса ще хвилину пам’ятали, як Назар тримав лупу. Чужу. Спокійно. У голові з’явився короткий образ: рука над документом, старий папір, рух, який Борис нібито робив багато років тому.</w:t>
      </w:r>
    </w:p>
    <w:p>
      <w:r>
        <w:t>Він одразу записав:</w:t>
      </w:r>
    </w:p>
    <w:p>
      <w:pPr>
        <w:pStyle w:val="DocumentText"/>
      </w:pPr>
      <w:r>
        <w:rPr>
          <w:b/>
        </w:rPr>
        <w:t>ВИНИК ОБРАЗ ПІСЛЯ СЦЕНИ З ЛУПОЮ. МОЖЛИВА КОНФАБУЛЯЦІЯ. НЕ ВИКОРИСТОВУВАТИ ЯК СПОГАД.</w:t>
      </w:r>
    </w:p>
    <w:p>
      <w:r>
        <w:t>Стах прочитав.</w:t>
      </w:r>
    </w:p>
    <w:p>
      <w:r>
        <w:t>— Добре.</w:t>
      </w:r>
    </w:p>
    <w:p>
      <w:r>
        <w:t>— Я знаю.</w:t>
      </w:r>
    </w:p>
    <w:p>
      <w:r>
        <w:t>— Ні. Це справді добре.</w:t>
      </w:r>
    </w:p>
    <w:p>
      <w:r>
        <w:t>Борис подивився. Стах не жартував.</w:t>
      </w:r>
    </w:p>
    <w:p>
      <w:pPr>
        <w:pStyle w:val="SceneBreak"/>
        <w:jc w:val="center"/>
      </w:pPr>
      <w:r>
        <w:t>* * *</w:t>
      </w:r>
    </w:p>
    <w:p>
      <w:r>
        <w:t>— Ти хочеш, щоб твоє тіло щось довело, — сказав Стах пізніше.</w:t>
      </w:r>
    </w:p>
    <w:p>
      <w:r>
        <w:t>— Хочу.</w:t>
      </w:r>
    </w:p>
    <w:p>
      <w:r>
        <w:t>— Бо документи повільні.</w:t>
      </w:r>
    </w:p>
    <w:p>
      <w:r>
        <w:t>— Бо документи можуть бути неповні.</w:t>
      </w:r>
    </w:p>
    <w:p>
      <w:r>
        <w:t>— Тіло теж.</w:t>
      </w:r>
    </w:p>
    <w:p>
      <w:r>
        <w:t>— Знаю.</w:t>
      </w:r>
    </w:p>
    <w:p>
      <w:r>
        <w:t>— Тоді не поспішай робити з відчуття свідка.</w:t>
      </w:r>
    </w:p>
    <w:p>
      <w:r>
        <w:t>Борис кивнув.</w:t>
      </w:r>
    </w:p>
    <w:p>
      <w:r>
        <w:t>— А з чого можна?</w:t>
      </w:r>
    </w:p>
    <w:p>
      <w:r>
        <w:t>— Зі сліду, який можна перевірити.</w:t>
      </w:r>
    </w:p>
    <w:p>
      <w:r>
        <w:t>— Дуже схоже на Звода.</w:t>
      </w:r>
    </w:p>
    <w:p>
      <w:r>
        <w:t>— Може, він був корисніший, ніж ми думали.</w:t>
      </w:r>
    </w:p>
    <w:p>
      <w:r>
        <w:t>— Не говори це вголос.</w:t>
      </w:r>
    </w:p>
    <w:p>
      <w:pPr>
        <w:pStyle w:val="SceneBreak"/>
        <w:jc w:val="center"/>
      </w:pPr>
      <w:r>
        <w:t>* * *</w:t>
      </w:r>
    </w:p>
    <w:p>
      <w:r>
        <w:t>Назар тим часом зламав затискач для чашки. Пружина виявилася надто сильною.</w:t>
      </w:r>
    </w:p>
    <w:p>
      <w:r>
        <w:t>— Не працює, — сказав він.</w:t>
      </w:r>
    </w:p>
    <w:p>
      <w:r>
        <w:t>— Щойно працювало, — відповів Борис.</w:t>
      </w:r>
    </w:p>
    <w:p>
      <w:r>
        <w:t>— Недовго.</w:t>
      </w:r>
    </w:p>
    <w:p>
      <w:r>
        <w:t>Він викинув пружину. Зробив простіше. Тканина й вузол.</w:t>
      </w:r>
    </w:p>
    <w:p>
      <w:r>
        <w:t>— Гірше виглядає, — сказала Ярина.</w:t>
      </w:r>
    </w:p>
    <w:p>
      <w:r>
        <w:t>— Довше тримає, — відповів Назар.</w:t>
      </w:r>
    </w:p>
    <w:p>
      <w:r>
        <w:t>У новизні був і невдалий перший варіант. Це теж треба було пам’ятати. Не романтизувати «непередбачуване» як автоматично геніальне. Іноді нове — просто дурне.</w:t>
      </w:r>
    </w:p>
    <w:p>
      <w:r>
        <w:t>Іноді через дурне знаходиш робоче. Парасковія показала старий запис Назара. Не до процедур. Проміжний.</w:t>
      </w:r>
    </w:p>
    <w:p>
      <w:r>
        <w:t>Там було написано:</w:t>
      </w:r>
    </w:p>
    <w:p>
      <w:pPr>
        <w:pStyle w:val="DocumentText"/>
      </w:pPr>
      <w:r>
        <w:rPr>
          <w:b/>
        </w:rPr>
        <w:t>професія: монтажник мостових конструкцій.</w:t>
      </w:r>
    </w:p>
    <w:p>
      <w:r>
        <w:t>Борис усміхнувся.</w:t>
      </w:r>
    </w:p>
    <w:p>
      <w:r>
        <w:t>— Отже.</w:t>
      </w:r>
    </w:p>
    <w:p>
      <w:r>
        <w:t>Ярина сказала:</w:t>
      </w:r>
    </w:p>
    <w:p>
      <w:r>
        <w:t>— Це підтверджує професійну навичку. Не пояснює імпровізацію.</w:t>
      </w:r>
    </w:p>
    <w:p>
      <w:r>
        <w:t>— Я знаю.</w:t>
      </w:r>
    </w:p>
    <w:p>
      <w:r>
        <w:t>— Кажу наперед.</w:t>
      </w:r>
    </w:p>
    <w:p>
      <w:r>
        <w:t>— Я знаю.</w:t>
      </w:r>
    </w:p>
    <w:p>
      <w:r>
        <w:t>— Ви нервуєте.</w:t>
      </w:r>
    </w:p>
    <w:p>
      <w:r>
        <w:t>— Я знаю.</w:t>
      </w:r>
    </w:p>
    <w:p>
      <w:pPr>
        <w:pStyle w:val="SceneBreak"/>
        <w:jc w:val="center"/>
      </w:pPr>
      <w:r>
        <w:t>* * *</w:t>
      </w:r>
    </w:p>
    <w:p>
      <w:r>
        <w:t>Назар не міг назвати міст, який будував. Не пам’ятав міста. Але коли Парасковія показала фотографію аркового мосту, він автоматично сказав:</w:t>
      </w:r>
    </w:p>
    <w:p>
      <w:r>
        <w:t>— Погано поставили опору.</w:t>
      </w:r>
    </w:p>
    <w:p>
      <w:r>
        <w:t>— Де? — спитав Борис.</w:t>
      </w:r>
    </w:p>
    <w:p>
      <w:r>
        <w:t>Назар показав. Потім сам здивувався.</w:t>
      </w:r>
    </w:p>
    <w:p>
      <w:r>
        <w:t>— Звідки знаю?</w:t>
      </w:r>
    </w:p>
    <w:p>
      <w:r>
        <w:t>Ніхто не відповів. Борис не став казати «тіло пам’ятає». Це було б красивіше. І менш точне.</w:t>
      </w:r>
    </w:p>
    <w:p>
      <w:pPr>
        <w:pStyle w:val="SceneBreak"/>
        <w:jc w:val="center"/>
      </w:pPr>
      <w:r>
        <w:t>* * *</w:t>
      </w:r>
    </w:p>
    <w:p>
      <w:r>
        <w:t>У зошиті під Назаровою вправою Борис дописав одну межу:</w:t>
      </w:r>
    </w:p>
    <w:p>
      <w:pPr>
        <w:pStyle w:val="DocumentText"/>
      </w:pPr>
      <w:r>
        <w:rPr>
          <w:b/>
        </w:rPr>
        <w:t>НЕ ВИКОРИСТОВУВАТИ ЧУЖИЙ ВИПАДОК ЯК ДОКАЗ ПРО БОРИСА.</w:t>
      </w:r>
    </w:p>
    <w:p>
      <w:r>
        <w:t>Стах прочитав.</w:t>
      </w:r>
    </w:p>
    <w:p>
      <w:r>
        <w:t>— Оце можеш підкреслити тричі.</w:t>
      </w:r>
    </w:p>
    <w:p>
      <w:r>
        <w:t>Борис підкреслив. Тричі.</w:t>
      </w:r>
    </w:p>
    <w:p>
      <w:pPr>
        <w:pStyle w:val="SceneBreak"/>
        <w:jc w:val="center"/>
      </w:pPr>
      <w:r>
        <w:t>* * *</w:t>
      </w:r>
    </w:p>
    <w:p>
      <w:r>
        <w:t>У сусідньому секторі щось упало. Гучно. Потім хтось засміявся. Парасковія сказала:</w:t>
      </w:r>
    </w:p>
    <w:p>
      <w:r>
        <w:t>— Будівничі.</w:t>
      </w:r>
    </w:p>
    <w:p>
      <w:r>
        <w:t>— Ті самі?</w:t>
      </w:r>
    </w:p>
    <w:p>
      <w:r>
        <w:t>— Так.</w:t>
      </w:r>
    </w:p>
    <w:p>
      <w:r>
        <w:t>— Чому сміються?</w:t>
      </w:r>
    </w:p>
    <w:p>
      <w:r>
        <w:t>— Бо знову не вийшло.</w:t>
      </w:r>
    </w:p>
    <w:p>
      <w:r>
        <w:t>— Що?</w:t>
      </w:r>
    </w:p>
    <w:p>
      <w:r>
        <w:t>— Не знаю. У них рідко виходить те, що вони починали.</w:t>
      </w:r>
    </w:p>
    <w:p>
      <w:r>
        <w:t>Ярина сказала:</w:t>
      </w:r>
    </w:p>
    <w:p>
      <w:r>
        <w:t>— Звучить перспективно.</w:t>
      </w:r>
    </w:p>
    <w:p>
      <w:r>
        <w:t>Парасковія повела їх далі. Назар лишився з механізмом. Він уже змінював конструкцію вдруге. Не тому, що пам’ятав старий правильний спосіб.</w:t>
      </w:r>
    </w:p>
    <w:p>
      <w:r>
        <w:t>Тому що перший новий його не влаштував.</w:t>
      </w:r>
    </w:p>
    <w:p>
      <w:pPr>
        <w:pStyle w:val="Heading1"/>
      </w:pPr>
      <w:r>
        <w:t>Розділ 27. Недобудоване</w:t>
      </w:r>
    </w:p>
    <w:p>
      <w:r>
        <w:t>Будівничі працювали в приміщенні, де не було жодної цілої речі. На одному столі лежав каркас, схожий на половину ткацького верстата. На другому — три колеса різного діаметра, з’єднані ременем, який постійно сповзав. У кутку стояла шафа без дверей, зате з трубою, що виходила з бокової стінки й закінчувалася дерев’яною лопаткою. Борис зайшов і зупинився.</w:t>
      </w:r>
    </w:p>
    <w:p>
      <w:r>
        <w:t>— Нарешті місце, де ніхто не вдає, що все працює.</w:t>
      </w:r>
    </w:p>
    <w:p>
      <w:r>
        <w:t>— Не поспішайте, — сказала Парасковія. — Деяке працює. Просто не те, що задумували.</w:t>
      </w:r>
    </w:p>
    <w:p>
      <w:r>
        <w:t>Чоловік біля коліс почув.</w:t>
      </w:r>
    </w:p>
    <w:p>
      <w:r>
        <w:t>— Оце образливо.</w:t>
      </w:r>
    </w:p>
    <w:p>
      <w:r>
        <w:t>— Зате правда.</w:t>
      </w:r>
    </w:p>
    <w:p>
      <w:r>
        <w:t>Він виявився Тодосем. Цей був років сорока, худий, із обпаленими кінчиками пальців і звичкою тримати гайки в роті, коли бракувало рук.</w:t>
      </w:r>
    </w:p>
    <w:p>
      <w:r>
        <w:t>— Що будуєте? — спитав Борис.</w:t>
      </w:r>
    </w:p>
    <w:p>
      <w:r>
        <w:t>Тодось вийняв гайку.</w:t>
      </w:r>
    </w:p>
    <w:p>
      <w:r>
        <w:t>— Поки не знаю.</w:t>
      </w:r>
    </w:p>
    <w:p>
      <w:r>
        <w:t>— Тоді звідки знаєте, що будуєте?</w:t>
      </w:r>
    </w:p>
    <w:p>
      <w:r>
        <w:t>— Бо розбираю.</w:t>
      </w:r>
    </w:p>
    <w:p>
      <w:r>
        <w:t>— Переконливо.</w:t>
      </w:r>
    </w:p>
    <w:p>
      <w:pPr>
        <w:pStyle w:val="SceneBreak"/>
        <w:jc w:val="center"/>
      </w:pPr>
      <w:r>
        <w:t>* * *</w:t>
      </w:r>
    </w:p>
    <w:p>
      <w:r>
        <w:t>Парасковія пояснила вже тихіше:</w:t>
      </w:r>
    </w:p>
    <w:p>
      <w:r>
        <w:t>— Тут ті, кому легше лишатися собою, якщо щось роблять.</w:t>
      </w:r>
    </w:p>
    <w:p>
      <w:r>
        <w:t>— За програмою?</w:t>
      </w:r>
    </w:p>
    <w:p>
      <w:r>
        <w:t>— Частково.</w:t>
      </w:r>
    </w:p>
    <w:p>
      <w:r>
        <w:t>На стіні справді висів графік. Майстерня. Час. Техніка безпеки.</w:t>
      </w:r>
    </w:p>
    <w:p>
      <w:r>
        <w:t>Матеріали. Але навпроти графи «результат» часто стояло:</w:t>
      </w:r>
    </w:p>
    <w:p>
      <w:pPr>
        <w:pStyle w:val="DocumentText"/>
      </w:pPr>
      <w:r>
        <w:rPr>
          <w:b/>
        </w:rPr>
        <w:t>не завершено.</w:t>
      </w:r>
    </w:p>
    <w:p>
      <w:pPr>
        <w:pStyle w:val="DocumentText"/>
      </w:pPr>
      <w:r>
        <w:rPr>
          <w:b/>
        </w:rPr>
        <w:t>перероблено.</w:t>
      </w:r>
    </w:p>
    <w:p>
      <w:pPr>
        <w:pStyle w:val="DocumentText"/>
      </w:pPr>
      <w:r>
        <w:rPr>
          <w:b/>
        </w:rPr>
        <w:t>розібрано заявником.</w:t>
      </w:r>
    </w:p>
    <w:p>
      <w:pPr>
        <w:pStyle w:val="DocumentText"/>
      </w:pPr>
      <w:r>
        <w:rPr>
          <w:b/>
        </w:rPr>
        <w:t>призначення змінено.</w:t>
      </w:r>
    </w:p>
    <w:p>
      <w:r>
        <w:t>Борис переглянув кілька тижнів.</w:t>
      </w:r>
    </w:p>
    <w:p>
      <w:r>
        <w:t>— Дуже низька продуктивність.</w:t>
      </w:r>
    </w:p>
    <w:p>
      <w:r>
        <w:t>Тодось почув.</w:t>
      </w:r>
    </w:p>
    <w:p>
      <w:r>
        <w:t>— Ідіть звідси.</w:t>
      </w:r>
    </w:p>
    <w:p>
      <w:r>
        <w:t>— Я комплімент роблю.</w:t>
      </w:r>
    </w:p>
    <w:p>
      <w:r>
        <w:t>— У вас погана професія.</w:t>
      </w:r>
    </w:p>
    <w:p>
      <w:pPr>
        <w:pStyle w:val="SceneBreak"/>
        <w:jc w:val="center"/>
      </w:pPr>
      <w:r>
        <w:t>* * *</w:t>
      </w:r>
    </w:p>
    <w:p>
      <w:r>
        <w:t>На іншому столі жінка збирала маленький насос. За кресленням він мав перекачувати воду з однієї посудини в іншу. Не перекачував.</w:t>
      </w:r>
    </w:p>
    <w:p>
      <w:r>
        <w:t>— Зламалось? — спитав Борис.</w:t>
      </w:r>
    </w:p>
    <w:p>
      <w:r>
        <w:t>— Ні. Я неправильно поставила клапан.</w:t>
      </w:r>
    </w:p>
    <w:p>
      <w:r>
        <w:t>— То поставте правильно.</w:t>
      </w:r>
    </w:p>
    <w:p>
      <w:r>
        <w:t>Вона подивилася, ніби він запропонував їсти суп виделкою.</w:t>
      </w:r>
    </w:p>
    <w:p>
      <w:r>
        <w:t>— Навіщо?</w:t>
      </w:r>
    </w:p>
    <w:p>
      <w:r>
        <w:t>Натиснула важіль. Вода не пішла в другу посудину. Зате в нижній частині насоса утворився ритмічний перепад тиску, який крутив маленьке колесо.</w:t>
      </w:r>
    </w:p>
    <w:p>
      <w:r>
        <w:t>— Воно тепер не насос, — сказала вона.</w:t>
      </w:r>
    </w:p>
    <w:p>
      <w:r>
        <w:t>— А що?</w:t>
      </w:r>
    </w:p>
    <w:p>
      <w:r>
        <w:t>— Поки колесо.</w:t>
      </w:r>
    </w:p>
    <w:p>
      <w:r>
        <w:t>— Для чого?</w:t>
      </w:r>
    </w:p>
    <w:p>
      <w:r>
        <w:t>— Не знаю.</w:t>
      </w:r>
    </w:p>
    <w:p>
      <w:r>
        <w:t>Борис усміхнувся. Ярина тихо сказала:</w:t>
      </w:r>
    </w:p>
    <w:p>
      <w:r>
        <w:t>— Ви зараз дуже щасливі.</w:t>
      </w:r>
    </w:p>
    <w:p>
      <w:r>
        <w:t>— Мені показали помилку, яку ще не встигли виправити.</w:t>
      </w:r>
    </w:p>
    <w:p>
      <w:r>
        <w:t>— Ваше природне середовище.</w:t>
      </w:r>
    </w:p>
    <w:p>
      <w:pPr>
        <w:pStyle w:val="SceneBreak"/>
        <w:jc w:val="center"/>
      </w:pPr>
      <w:r>
        <w:t>* * *</w:t>
      </w:r>
    </w:p>
    <w:p>
      <w:r>
        <w:t>Службовий журнал майстерні був несподівано докладний. Не тільки безпека. Кожен проєкт отримував позначки:</w:t>
      </w:r>
    </w:p>
    <w:p>
      <w:pPr>
        <w:pStyle w:val="DocumentText"/>
      </w:pPr>
      <w:r>
        <w:rPr>
          <w:b/>
        </w:rPr>
        <w:t>повторення відомого рішення;</w:t>
      </w:r>
    </w:p>
    <w:p>
      <w:pPr>
        <w:pStyle w:val="DocumentText"/>
      </w:pPr>
      <w:r>
        <w:rPr>
          <w:b/>
        </w:rPr>
        <w:t>адаптація відомого;</w:t>
      </w:r>
    </w:p>
    <w:p>
      <w:pPr>
        <w:pStyle w:val="DocumentText"/>
      </w:pPr>
      <w:r>
        <w:rPr>
          <w:b/>
        </w:rPr>
        <w:t>нова функціональна конструкція;</w:t>
      </w:r>
    </w:p>
    <w:p>
      <w:pPr>
        <w:pStyle w:val="DocumentText"/>
      </w:pPr>
      <w:r>
        <w:rPr>
          <w:b/>
        </w:rPr>
        <w:t>нова нефункціональна конструкція;</w:t>
      </w:r>
    </w:p>
    <w:p>
      <w:pPr>
        <w:pStyle w:val="DocumentText"/>
      </w:pPr>
      <w:r>
        <w:rPr>
          <w:b/>
        </w:rPr>
        <w:t>невизначено.</w:t>
      </w:r>
    </w:p>
    <w:p>
      <w:r>
        <w:t>Борис провів пальцем по останніх трьох.</w:t>
      </w:r>
    </w:p>
    <w:p>
      <w:r>
        <w:t>— Хто це оцінює?</w:t>
      </w:r>
    </w:p>
    <w:p>
      <w:r>
        <w:t>Парасковія покликала майстра зміни. Немолодий чоловік із одним окуляром у кишені.</w:t>
      </w:r>
    </w:p>
    <w:p>
      <w:r>
        <w:t>— Я.</w:t>
      </w:r>
    </w:p>
    <w:p>
      <w:r>
        <w:t>— Навіщо?</w:t>
      </w:r>
    </w:p>
    <w:p>
      <w:r>
        <w:t>— Так форма вимагає.</w:t>
      </w:r>
    </w:p>
    <w:p>
      <w:r>
        <w:t>— З якого часу?</w:t>
      </w:r>
    </w:p>
    <w:p>
      <w:r>
        <w:t>— Давно.</w:t>
      </w:r>
    </w:p>
    <w:p>
      <w:r>
        <w:t>— Що відбувається з високою часткою нових функціональних рішень?</w:t>
      </w:r>
    </w:p>
    <w:p>
      <w:r>
        <w:t>Майстер знизав плечима.</w:t>
      </w:r>
    </w:p>
    <w:p>
      <w:r>
        <w:t>— Частіше ставлять додаткові тести.</w:t>
      </w:r>
    </w:p>
    <w:p>
      <w:r>
        <w:t>— Які?</w:t>
      </w:r>
    </w:p>
    <w:p>
      <w:r>
        <w:t>— Профільні.</w:t>
      </w:r>
    </w:p>
    <w:p>
      <w:r>
        <w:t>— Процедури теж частіше?</w:t>
      </w:r>
    </w:p>
    <w:p>
      <w:r>
        <w:t>Він замовк.</w:t>
      </w:r>
    </w:p>
    <w:p>
      <w:r>
        <w:t>— Не моя статистика.</w:t>
      </w:r>
    </w:p>
    <w:p>
      <w:r>
        <w:t>Ярина сказала:</w:t>
      </w:r>
    </w:p>
    <w:p>
      <w:r>
        <w:t>— Але ви бачите людей.</w:t>
      </w:r>
    </w:p>
    <w:p>
      <w:r>
        <w:t>Майстер подивився на майстерню.</w:t>
      </w:r>
    </w:p>
    <w:p>
      <w:r>
        <w:t>— Бачу.</w:t>
      </w:r>
    </w:p>
    <w:p>
      <w:r>
        <w:t>— І?</w:t>
      </w:r>
    </w:p>
    <w:p>
      <w:r>
        <w:t>— Ті, хто робить дивне, частіше ходять на оцінки.</w:t>
      </w:r>
    </w:p>
    <w:p>
      <w:r>
        <w:t>— «Дивне»?</w:t>
      </w:r>
    </w:p>
    <w:p>
      <w:r>
        <w:t>— Те, чого в інструкції не було і воно чомусь працює.</w:t>
      </w:r>
    </w:p>
    <w:p>
      <w:r>
        <w:t>Борис записав саме так. Не «геніальне». Не «творче».</w:t>
      </w:r>
    </w:p>
    <w:p>
      <w:pPr>
        <w:pStyle w:val="DocumentText"/>
      </w:pPr>
      <w:r>
        <w:rPr>
          <w:b/>
        </w:rPr>
        <w:t>Чого в інструкції не було і воно чомусь працює.</w:t>
      </w:r>
    </w:p>
    <w:p>
      <w:pPr>
        <w:pStyle w:val="SceneBreak"/>
        <w:jc w:val="center"/>
      </w:pPr>
      <w:r>
        <w:t>* * *</w:t>
      </w:r>
    </w:p>
    <w:p>
      <w:r>
        <w:t>Вони попросили журнал за довший період. Не імена. Частоти. Ярина порахувала сама.</w:t>
      </w:r>
    </w:p>
    <w:p>
      <w:r>
        <w:t xml:space="preserve">Люди з високою часткою </w:t>
      </w:r>
      <w:r>
        <w:rPr>
          <w:b/>
        </w:rPr>
        <w:t>нових функціональних конструкцій</w:t>
      </w:r>
      <w:r>
        <w:t xml:space="preserve"> справді частіше потрапляли на профільні оцінки РФВ. Не в десять разів. Не магічно. Помітно.</w:t>
      </w:r>
    </w:p>
    <w:p>
      <w:r>
        <w:t>— Кореляція, — сказала вона.</w:t>
      </w:r>
    </w:p>
    <w:p>
      <w:r>
        <w:t>— Так.</w:t>
      </w:r>
    </w:p>
    <w:p>
      <w:r>
        <w:t>— Не причина.</w:t>
      </w:r>
    </w:p>
    <w:p>
      <w:r>
        <w:t>— Так.</w:t>
      </w:r>
    </w:p>
    <w:p>
      <w:r>
        <w:t>— І навіть не обов’язково відбір саме за новизну. Може бути спільний третій фактор.</w:t>
      </w:r>
    </w:p>
    <w:p>
      <w:r>
        <w:t>— Так.</w:t>
      </w:r>
    </w:p>
    <w:p>
      <w:r>
        <w:t>Ярина глянула.</w:t>
      </w:r>
    </w:p>
    <w:p>
      <w:r>
        <w:t>— Ви захворіли?</w:t>
      </w:r>
    </w:p>
    <w:p>
      <w:r>
        <w:t>— Я вчуся.</w:t>
      </w:r>
    </w:p>
    <w:p>
      <w:pPr>
        <w:pStyle w:val="SceneBreak"/>
        <w:jc w:val="center"/>
      </w:pPr>
      <w:r>
        <w:t>* * *</w:t>
      </w:r>
    </w:p>
    <w:p>
      <w:r>
        <w:t>Потім вони відкрили невдалі конструкції. Їх було більше. Набагато. Пристрій, який мав сушити тканину й натомість рівномірно нагрівав стіну.</w:t>
      </w:r>
    </w:p>
    <w:p>
      <w:r>
        <w:t>Колесо, що мало передавати момент, але розгойдувало стіл. Складний затискач, який ламав тонкі деталі. Дві абсолютно безглузді машини, призначення яких не міг пояснити навіть автор.</w:t>
      </w:r>
    </w:p>
    <w:p>
      <w:r>
        <w:t>— Оце теж висока варіативність? — спитав Борис.</w:t>
      </w:r>
    </w:p>
    <w:p>
      <w:r>
        <w:t>Майстер відповів:</w:t>
      </w:r>
    </w:p>
    <w:p>
      <w:r>
        <w:t>— Оце висока дурість.</w:t>
      </w:r>
    </w:p>
    <w:p>
      <w:r>
        <w:t>Тодось сказав із кута:</w:t>
      </w:r>
    </w:p>
    <w:p>
      <w:r>
        <w:t>— Вчора дурість. Завтра ремкомплект.</w:t>
      </w:r>
    </w:p>
    <w:p>
      <w:r>
        <w:t>— Не романтизуйте, — сказала Ярина.</w:t>
      </w:r>
    </w:p>
    <w:p>
      <w:r>
        <w:t>— Я? Це ви прийшли дивитися.</w:t>
      </w:r>
    </w:p>
    <w:p>
      <w:pPr>
        <w:pStyle w:val="SceneBreak"/>
        <w:jc w:val="center"/>
      </w:pPr>
      <w:r>
        <w:t>* * *</w:t>
      </w:r>
    </w:p>
    <w:p>
      <w:r>
        <w:t>Тодось показав власний проєкт. Невеликий візок із шарнірною платформою.</w:t>
      </w:r>
    </w:p>
    <w:p>
      <w:r>
        <w:t>— Для чого?</w:t>
      </w:r>
    </w:p>
    <w:p>
      <w:r>
        <w:t>— Спершу хотів возити білизну сходами.</w:t>
      </w:r>
    </w:p>
    <w:p>
      <w:r>
        <w:t>— І?</w:t>
      </w:r>
    </w:p>
    <w:p>
      <w:r>
        <w:t>— Погано.</w:t>
      </w:r>
    </w:p>
    <w:p>
      <w:r>
        <w:t>Передні колеса стояли під дивним кутом.</w:t>
      </w:r>
    </w:p>
    <w:p>
      <w:r>
        <w:t>— Помилка?</w:t>
      </w:r>
    </w:p>
    <w:p>
      <w:r>
        <w:t>— Так.</w:t>
      </w:r>
    </w:p>
    <w:p>
      <w:r>
        <w:t>— Чому не виправили?</w:t>
      </w:r>
    </w:p>
    <w:p>
      <w:r>
        <w:t>— Не встиг.</w:t>
      </w:r>
    </w:p>
    <w:p>
      <w:r>
        <w:t>Тодось поклав на платформу важку коробку й штовхнув. На рівній підлозі візок ішов криво. На порозі раптом повернув платформу так, що коробка лишилася майже горизонтально. Борис нахилився.</w:t>
      </w:r>
    </w:p>
    <w:p>
      <w:r>
        <w:t>— Ще раз.</w:t>
      </w:r>
    </w:p>
    <w:p>
      <w:r>
        <w:t>Тодось провів назад. Поріг. Платформа сама компенсувала нахил.</w:t>
      </w:r>
    </w:p>
    <w:p>
      <w:r>
        <w:t>— Ви це планували?</w:t>
      </w:r>
    </w:p>
    <w:p>
      <w:r>
        <w:t>— Ні.</w:t>
      </w:r>
    </w:p>
    <w:p>
      <w:r>
        <w:t>— А тепер?</w:t>
      </w:r>
    </w:p>
    <w:p>
      <w:r>
        <w:t>— Тепер думаю зробити возик для лежачих речей. Або людей.</w:t>
      </w:r>
    </w:p>
    <w:p>
      <w:r>
        <w:t>— Через неправильні колеса.</w:t>
      </w:r>
    </w:p>
    <w:p>
      <w:r>
        <w:t>— Через неправильні колеса.</w:t>
      </w:r>
    </w:p>
    <w:p>
      <w:pPr>
        <w:pStyle w:val="SceneBreak"/>
        <w:jc w:val="center"/>
      </w:pPr>
      <w:r>
        <w:t>* * *</w:t>
      </w:r>
    </w:p>
    <w:p>
      <w:r>
        <w:t>Майстер уже записував:</w:t>
      </w:r>
    </w:p>
    <w:p>
      <w:pPr>
        <w:pStyle w:val="DocumentText"/>
      </w:pPr>
      <w:r>
        <w:rPr>
          <w:b/>
        </w:rPr>
        <w:t>призначення змінено після випадкового функціонального ефекту.</w:t>
      </w:r>
    </w:p>
    <w:p>
      <w:r>
        <w:t>Борис попросив показати історію проєкту. Перші три версії — невдалі. Четверта — теж. У п’ятій з’явилася помилка кута.</w:t>
      </w:r>
    </w:p>
    <w:p>
      <w:r>
        <w:t>У шостій Тодось уже навмисно її посилив. Тобто нова функція виникла не з чистого натхнення. З помилки. Потім із уважності до помилки.</w:t>
      </w:r>
    </w:p>
    <w:p>
      <w:r>
        <w:t>Потім із рішення не повертати все «як правильно». Борис записав:</w:t>
      </w:r>
    </w:p>
    <w:p>
      <w:pPr>
        <w:pStyle w:val="DocumentText"/>
      </w:pPr>
      <w:r>
        <w:rPr>
          <w:b/>
        </w:rPr>
        <w:t>Нове може виникати як: задум → помилка → помічений ефект → навмисне продовження.</w:t>
      </w:r>
    </w:p>
    <w:p>
      <w:r>
        <w:t>Нижче:</w:t>
      </w:r>
    </w:p>
    <w:p>
      <w:pPr>
        <w:pStyle w:val="DocumentText"/>
      </w:pPr>
      <w:r>
        <w:rPr>
          <w:b/>
        </w:rPr>
        <w:t>Помилка сама по собі не цінна. Більшість помилок просто погані.</w:t>
      </w:r>
    </w:p>
    <w:p>
      <w:r>
        <w:t>Ярина прочитала.</w:t>
      </w:r>
    </w:p>
    <w:p>
      <w:r>
        <w:t>— Друге особливо.</w:t>
      </w:r>
    </w:p>
    <w:p>
      <w:r>
        <w:t>— Для наступного аудитора.</w:t>
      </w:r>
    </w:p>
    <w:p>
      <w:pPr>
        <w:pStyle w:val="SceneBreak"/>
        <w:jc w:val="center"/>
      </w:pPr>
      <w:r>
        <w:t>* * *</w:t>
      </w:r>
    </w:p>
    <w:p>
      <w:r>
        <w:t>У майстерні стався маленький конфлікт. Служитель приніс форму на чергову профільну оцінку Тодося.</w:t>
      </w:r>
    </w:p>
    <w:p>
      <w:r>
        <w:t>— Завтра о дев’ятій.</w:t>
      </w:r>
    </w:p>
    <w:p>
      <w:r>
        <w:t>Тодось не взяв.</w:t>
      </w:r>
    </w:p>
    <w:p>
      <w:r>
        <w:t>— Не піду.</w:t>
      </w:r>
    </w:p>
    <w:p>
      <w:r>
        <w:t>— Чому?</w:t>
      </w:r>
    </w:p>
    <w:p>
      <w:r>
        <w:t>— Я тільки почав із візком.</w:t>
      </w:r>
    </w:p>
    <w:p>
      <w:r>
        <w:t>— Оцінка година.</w:t>
      </w:r>
    </w:p>
    <w:p>
      <w:r>
        <w:t>— Після минулої я два дні дивився на гайки й не хотів нічого робити.</w:t>
      </w:r>
    </w:p>
    <w:p>
      <w:r>
        <w:t>Служитель сказав:</w:t>
      </w:r>
    </w:p>
    <w:p>
      <w:r>
        <w:t>— Це треба внести.</w:t>
      </w:r>
    </w:p>
    <w:p>
      <w:r>
        <w:t>— Я вже казав.</w:t>
      </w:r>
    </w:p>
    <w:p>
      <w:r>
        <w:t>— У журналі нема.</w:t>
      </w:r>
    </w:p>
    <w:p>
      <w:r>
        <w:t>— Бо той дурень не записав.</w:t>
      </w:r>
    </w:p>
    <w:p>
      <w:r>
        <w:t>Служитель відкрив форму.</w:t>
      </w:r>
    </w:p>
    <w:p>
      <w:r>
        <w:t>— Кажіть.</w:t>
      </w:r>
    </w:p>
    <w:p>
      <w:r>
        <w:t>Тодось продиктував.</w:t>
      </w:r>
    </w:p>
    <w:p>
      <w:pPr>
        <w:pStyle w:val="DocumentText"/>
      </w:pPr>
      <w:r>
        <w:rPr>
          <w:b/>
        </w:rPr>
        <w:t>Після попередньої оцінки: дві доби відсутності мотивації до роботи.</w:t>
      </w:r>
    </w:p>
    <w:p>
      <w:r>
        <w:t>— Це оцінка, не відбір, — сказав служитель.</w:t>
      </w:r>
    </w:p>
    <w:p>
      <w:r>
        <w:t>— Мені однаково, як називається, якщо після не хочеться гайок.</w:t>
      </w:r>
    </w:p>
    <w:p>
      <w:r>
        <w:t>— Можете відмовитися.</w:t>
      </w:r>
    </w:p>
    <w:p>
      <w:r>
        <w:t>— Відмовляюся.</w:t>
      </w:r>
    </w:p>
    <w:p>
      <w:r>
        <w:t>Служитель записав. Ніякого насильства. Але Борис побачив у журналі інше: відмова автоматично підвищувала пріоритет повторної оцінки через тиждень.</w:t>
      </w:r>
    </w:p>
    <w:p>
      <w:r>
        <w:t>— Чому? — спитав він.</w:t>
      </w:r>
    </w:p>
    <w:p>
      <w:r>
        <w:t>— Бо відмова від оцінки може бути ознакою зміни стану.</w:t>
      </w:r>
    </w:p>
    <w:p>
      <w:r>
        <w:t>— А може бути ознакою того, що людина не хоче оцінки.</w:t>
      </w:r>
    </w:p>
    <w:p>
      <w:r>
        <w:t>— Так.</w:t>
      </w:r>
    </w:p>
    <w:p>
      <w:r>
        <w:t>— І система відрізняє?</w:t>
      </w:r>
    </w:p>
    <w:p>
      <w:r>
        <w:t>Служитель подумав.</w:t>
      </w:r>
    </w:p>
    <w:p>
      <w:r>
        <w:t>— Через наступну оцінку.</w:t>
      </w:r>
    </w:p>
    <w:p>
      <w:r>
        <w:t>Замкнене коло було майже елегантним.</w:t>
      </w:r>
    </w:p>
    <w:p>
      <w:pPr>
        <w:pStyle w:val="SceneBreak"/>
        <w:jc w:val="center"/>
      </w:pPr>
      <w:r>
        <w:t>* * *</w:t>
      </w:r>
    </w:p>
    <w:p>
      <w:r>
        <w:t>Ярина намалювала три колонки.</w:t>
      </w:r>
    </w:p>
    <w:p>
      <w:pPr>
        <w:pStyle w:val="DocumentText"/>
      </w:pPr>
      <w:r>
        <w:rPr>
          <w:b/>
        </w:rPr>
        <w:t>СПОСТЕРЕЖЕНО.</w:t>
      </w:r>
    </w:p>
    <w:p>
      <w:pPr>
        <w:pStyle w:val="DocumentText"/>
      </w:pPr>
      <w:r>
        <w:rPr>
          <w:b/>
        </w:rPr>
        <w:t>СВІДЧЕННЯ.</w:t>
      </w:r>
    </w:p>
    <w:p>
      <w:pPr>
        <w:pStyle w:val="DocumentText"/>
      </w:pPr>
      <w:r>
        <w:rPr>
          <w:b/>
        </w:rPr>
        <w:t>ГІПОТЕЗА.</w:t>
      </w:r>
    </w:p>
    <w:p>
      <w:r>
        <w:t>У першу записала:</w:t>
      </w:r>
    </w:p>
    <w:p>
      <w:r>
        <w:t>- високий показник нових функціональних рішень корелює з частішими профільними оцінками;</w:t>
      </w:r>
    </w:p>
    <w:p>
      <w:r>
        <w:t>- частина процедур/оцінок після них асоціюється зі зниженням імпровізаційних показників;</w:t>
      </w:r>
    </w:p>
    <w:p>
      <w:r>
        <w:t>- люди можуть частково відновлювати здатність між циклами;</w:t>
      </w:r>
    </w:p>
    <w:p>
      <w:r>
        <w:t>- новизна часто містить помилки й нефункціональні результати.</w:t>
      </w:r>
    </w:p>
    <w:p>
      <w:r>
        <w:t>У другу:</w:t>
      </w:r>
    </w:p>
    <w:p>
      <w:r>
        <w:t>- майстер каже, що «ті, хто робить дивне й воно працює», частіше ходять на оцінки;</w:t>
      </w:r>
    </w:p>
    <w:p>
      <w:r>
        <w:t>- Тодось повідомляє про зниження мотивації після попередньої оцінки;</w:t>
      </w:r>
    </w:p>
    <w:p>
      <w:r>
        <w:t>- Парасковія бачить схожий патерн у кількох підопічних.</w:t>
      </w:r>
    </w:p>
    <w:p>
      <w:r>
        <w:t>Третю лишила порожньою.</w:t>
      </w:r>
    </w:p>
    <w:p>
      <w:r>
        <w:t>— Давайте, — сказала Борисові.</w:t>
      </w:r>
    </w:p>
    <w:p>
      <w:r>
        <w:t>— Що?</w:t>
      </w:r>
    </w:p>
    <w:p>
      <w:r>
        <w:t>— Вашу велику теорію.</w:t>
      </w:r>
    </w:p>
    <w:p>
      <w:r>
        <w:t>— Ви знущаєтесь.</w:t>
      </w:r>
    </w:p>
    <w:p>
      <w:r>
        <w:t>— Трохи.</w:t>
      </w:r>
    </w:p>
    <w:p>
      <w:r>
        <w:t>Борис подумав. Написав:</w:t>
      </w:r>
    </w:p>
    <w:p>
      <w:pPr>
        <w:pStyle w:val="DocumentText"/>
      </w:pPr>
      <w:r>
        <w:rPr>
          <w:b/>
        </w:rPr>
        <w:t>ГІПОТЕЗА: система надає підвищену цінність здатності породжувати працездатне продовження, якого не було в наявному прогнозі/інструкції.</w:t>
      </w:r>
    </w:p>
    <w:p>
      <w:r>
        <w:t>Ярина поставила крапку. Потім нижче:</w:t>
      </w:r>
    </w:p>
    <w:p>
      <w:pPr>
        <w:pStyle w:val="DocumentText"/>
      </w:pPr>
      <w:r>
        <w:rPr>
          <w:b/>
        </w:rPr>
        <w:t>НЕ ВСТАНОВЛЕНО: чи це ціль системи; чи РФВ прямо вимірює саме це; чи така здатність “міститься” в окремій людині.</w:t>
      </w:r>
    </w:p>
    <w:p>
      <w:r>
        <w:t>— Зіпсували.</w:t>
      </w:r>
    </w:p>
    <w:p>
      <w:r>
        <w:t>— Врятувала.</w:t>
      </w:r>
    </w:p>
    <w:p>
      <w:r>
        <w:t>Парасковія прочитала.</w:t>
      </w:r>
    </w:p>
    <w:p>
      <w:r>
        <w:t>— І ще одне.</w:t>
      </w:r>
    </w:p>
    <w:p>
      <w:r>
        <w:t>— Що?</w:t>
      </w:r>
    </w:p>
    <w:p>
      <w:r>
        <w:t>— Ви бачите цей сектор.</w:t>
      </w:r>
    </w:p>
    <w:p>
      <w:r>
        <w:t>— Так.</w:t>
      </w:r>
    </w:p>
    <w:p>
      <w:r>
        <w:t>— Не весь колодязь.</w:t>
      </w:r>
    </w:p>
    <w:p>
      <w:r>
        <w:t>— Так.</w:t>
      </w:r>
    </w:p>
    <w:p>
      <w:r>
        <w:t>— І не весь світ.</w:t>
      </w:r>
    </w:p>
    <w:p>
      <w:r>
        <w:t>Борис кивнув.</w:t>
      </w:r>
    </w:p>
    <w:p>
      <w:r>
        <w:t>— Запишіть.</w:t>
      </w:r>
    </w:p>
    <w:p>
      <w:r>
        <w:t>Ярина записала.</w:t>
      </w:r>
    </w:p>
    <w:p>
      <w:pPr>
        <w:pStyle w:val="SceneBreak"/>
        <w:jc w:val="center"/>
      </w:pPr>
      <w:r>
        <w:t>* * *</w:t>
      </w:r>
    </w:p>
    <w:p>
      <w:r>
        <w:t>Тодось тим часом уже переробляв візок. Один із помічників запропонував вирівняти задні колеса.</w:t>
      </w:r>
    </w:p>
    <w:p>
      <w:r>
        <w:t>— Не треба, — сказав Тодось.</w:t>
      </w:r>
    </w:p>
    <w:p>
      <w:r>
        <w:t>— Чому?</w:t>
      </w:r>
    </w:p>
    <w:p>
      <w:r>
        <w:t>— Хочу подивитися, що буде на сходинці.</w:t>
      </w:r>
    </w:p>
    <w:p>
      <w:r>
        <w:t>— А якщо перекинеться?</w:t>
      </w:r>
    </w:p>
    <w:p>
      <w:r>
        <w:t>— Тоді погана ідея.</w:t>
      </w:r>
    </w:p>
    <w:p>
      <w:r>
        <w:t>Борис усміхнувся. Живе майбутнє не означало мудре майбутнє. Іноді воно просто перекидає коробку. Тодось вивіз візок до невеликої сходинки.</w:t>
      </w:r>
    </w:p>
    <w:p>
      <w:r>
        <w:t>Штовхнув. Платформа нахилилася. Коробка хитнулася. Не впала.</w:t>
      </w:r>
    </w:p>
    <w:p>
      <w:r>
        <w:t>Усі в майстерні видихнули.</w:t>
      </w:r>
    </w:p>
    <w:p>
      <w:r>
        <w:t>— Ще одну, — сказав Тодось.</w:t>
      </w:r>
    </w:p>
    <w:p>
      <w:r>
        <w:t>— Ні, — відповів майстер зміни. — Спершу ремінь безпеки.</w:t>
      </w:r>
    </w:p>
    <w:p>
      <w:r>
        <w:t>— Бюрократ.</w:t>
      </w:r>
    </w:p>
    <w:p>
      <w:r>
        <w:t>— Живий бюрократ.</w:t>
      </w:r>
    </w:p>
    <w:p>
      <w:pPr>
        <w:pStyle w:val="SceneBreak"/>
        <w:jc w:val="center"/>
      </w:pPr>
      <w:r>
        <w:t>* * *</w:t>
      </w:r>
    </w:p>
    <w:p>
      <w:r>
        <w:t>Борис подивився на журнал оцінок ще раз. Тепер у нього був напрям. Не відповідь. Якщо система справді відбирала/вимірювала людей із високою здатністю породжувати непередбачені працездатні продовження, треба було подивитися, куди йде результат процедур.</w:t>
      </w:r>
    </w:p>
    <w:p>
      <w:r>
        <w:t>Не слухати перекази. Не називати це «майбутнім». Простежити фізичний шлях.</w:t>
      </w:r>
    </w:p>
    <w:p>
      <w:r>
        <w:t>— Парасковіє.</w:t>
      </w:r>
    </w:p>
    <w:p>
      <w:r>
        <w:t>— Ні.</w:t>
      </w:r>
    </w:p>
    <w:p>
      <w:r>
        <w:t>— Я ще не спитав.</w:t>
      </w:r>
    </w:p>
    <w:p>
      <w:r>
        <w:t>— Хочете до труби.</w:t>
      </w:r>
    </w:p>
    <w:p>
      <w:r>
        <w:t>— Так.</w:t>
      </w:r>
    </w:p>
    <w:p>
      <w:r>
        <w:t>— Покажу, що бачила.</w:t>
      </w:r>
    </w:p>
    <w:p>
      <w:r>
        <w:t>— А далі?</w:t>
      </w:r>
    </w:p>
    <w:p>
      <w:r>
        <w:t>— Далі я не була.</w:t>
      </w:r>
    </w:p>
    <w:p>
      <w:r>
        <w:t>— Добре.</w:t>
      </w:r>
    </w:p>
    <w:p>
      <w:r>
        <w:t>— І якщо там написано «метрополія», це не означає, що ви вже знаєте, що вона таке.</w:t>
      </w:r>
    </w:p>
    <w:p>
      <w:r>
        <w:t>Борис усміхнувся.</w:t>
      </w:r>
    </w:p>
    <w:p>
      <w:r>
        <w:t>— Ви всі змовилися.</w:t>
      </w:r>
    </w:p>
    <w:p>
      <w:r>
        <w:t>— Ні. Просто ви передбачуваний.</w:t>
      </w:r>
    </w:p>
    <w:p>
      <w:r>
        <w:t>Це було особливо образливо після цілого дня про непередбачуваність.</w:t>
      </w:r>
    </w:p>
    <w:p>
      <w:pPr>
        <w:pStyle w:val="SceneBreak"/>
        <w:jc w:val="center"/>
      </w:pPr>
      <w:r>
        <w:t>* * *</w:t>
      </w:r>
    </w:p>
    <w:p>
      <w:r>
        <w:t>У коридорі за майстернею дзенькнув приймальний візок. Із розподілу привели новий цикл. Борис спершу побачив Микиту. Потім — Горпину.</w:t>
      </w:r>
    </w:p>
    <w:p>
      <w:r>
        <w:t>— Ви що тут робите?</w:t>
      </w:r>
    </w:p>
    <w:p>
      <w:r>
        <w:t>— Я прийшов за Мартою, — сказав Микита. — Якщо її тут перемололи — я вам цю трубу зламаю.</w:t>
      </w:r>
    </w:p>
    <w:p>
      <w:r>
        <w:t>— Як ви сюди потрапили?</w:t>
      </w:r>
    </w:p>
    <w:p>
      <w:r>
        <w:t>— Після вас пішов у центр профільного перегляду. Сказав, що хочу туди, куди пішла Марта. Вони написали «стійка мотивація» й посадили в перший цикл.</w:t>
      </w:r>
    </w:p>
    <w:p>
      <w:r>
        <w:t>— Добровільно?</w:t>
      </w:r>
    </w:p>
    <w:p>
      <w:r>
        <w:t>— Я — так.</w:t>
      </w:r>
    </w:p>
    <w:p>
      <w:r>
        <w:t>Горпина пирхнула.</w:t>
      </w:r>
    </w:p>
    <w:p>
      <w:r>
        <w:t>— А мене ніхто не питав. Після вашої перевірки хтось витяг мою стару пам’ятку. Поріг спрацював, знак на дверях уже був. От і вся урочненська акуратність.</w:t>
      </w:r>
    </w:p>
    <w:p>
      <w:r>
        <w:t>Борис відчув, як у причинному ланцюгу з’явилося його власне ребро. Запит не тягнув Горпину сюди за руку. Але без запиту стара пам’ятка могла б і далі лежати між банками варення.</w:t>
      </w:r>
    </w:p>
    <w:p>
      <w:r>
        <w:t>— Кадій?</w:t>
      </w:r>
    </w:p>
    <w:p>
      <w:r>
        <w:t>— Підписав нас сюди за двадцять хвилин, — сказав Микита.</w:t>
      </w:r>
    </w:p>
    <w:p>
      <w:r>
        <w:t>Горпина подивилася на Ярину довше, ніж на інших, ніби десь уже бачила її, але нічого не сказала. Борис відкрив зошит.</w:t>
      </w:r>
    </w:p>
    <w:p>
      <w:r>
        <w:t>— Про Марту маю профіль: Урочне, профільний перегляд, подальше розміщення — утримання. І бачив збережені записи її тестів після процедури. Це давні записи; де вона зараз, я не знаю.</w:t>
      </w:r>
    </w:p>
    <w:p>
      <w:r>
        <w:t>— Вона тут?</w:t>
      </w:r>
    </w:p>
    <w:p>
      <w:r>
        <w:t>— Не можу обіцяти. Можу показати, де закінчується документ.</w:t>
      </w:r>
    </w:p>
    <w:p>
      <w:r>
        <w:t>Микита дивився на нього кілька секунд.</w:t>
      </w:r>
    </w:p>
    <w:p>
      <w:r>
        <w:t>— Тоді показуйте.</w:t>
      </w:r>
    </w:p>
    <w:p>
      <w:pPr>
        <w:pStyle w:val="Heading1"/>
      </w:pPr>
      <w:r>
        <w:t>Розділ 28. Куди тече</w:t>
      </w:r>
    </w:p>
    <w:p>
      <w:r>
        <w:t>Магістраль не була трубою в людському сенсі. Не металевий циліндр, куди можна постукати. Це був захищений контур під підлогою процедурного блоку: кабелі, хвилеводи, охолодження, кілька систем, призначення яких Борис не розумів. На схемі все це сходилося в один вузол.</w:t>
      </w:r>
    </w:p>
    <w:p>
      <w:pPr>
        <w:pStyle w:val="DocumentText"/>
      </w:pPr>
      <w:r>
        <w:rPr>
          <w:b/>
        </w:rPr>
        <w:t>МАГІСТРАЛЬНИЙ ЗБІР / КЛАС М.</w:t>
      </w:r>
    </w:p>
    <w:p>
      <w:r>
        <w:t>— Оце ви називали трубою? — спитав Борис Парасковію.</w:t>
      </w:r>
    </w:p>
    <w:p>
      <w:r>
        <w:t>— Люди називають простіше.</w:t>
      </w:r>
    </w:p>
    <w:p>
      <w:r>
        <w:t>— І правильно.</w:t>
      </w:r>
    </w:p>
    <w:p>
      <w:r>
        <w:t>Технік відкрив локальну панель. Кожен процедурний модуль передавав туди пакет результату. Частина — дані. Частина — енергетичні параметри.</w:t>
      </w:r>
    </w:p>
    <w:p>
      <w:r>
        <w:t xml:space="preserve">Частина — щось, що в документації називалося </w:t>
      </w:r>
      <w:r>
        <w:rPr>
          <w:b/>
        </w:rPr>
        <w:t>адаптивним відгуком контуру</w:t>
      </w:r>
      <w:r>
        <w:t>. Борис відчув, як слово намагається зробити за нього всю роботу. Не дозволив.</w:t>
      </w:r>
    </w:p>
    <w:p>
      <w:r>
        <w:t>— Визначення.</w:t>
      </w:r>
    </w:p>
    <w:p>
      <w:r>
        <w:t>Технік відкрив. Три абзаци формул. Борис прочитав. Не зрозумів.</w:t>
      </w:r>
    </w:p>
    <w:p>
      <w:r>
        <w:t>— Людською.</w:t>
      </w:r>
    </w:p>
    <w:p>
      <w:r>
        <w:t>— Я обслуговую передачу, не теорію.</w:t>
      </w:r>
    </w:p>
    <w:p>
      <w:r>
        <w:t>— Що ви вимірюєте фізично?</w:t>
      </w:r>
    </w:p>
    <w:p>
      <w:r>
        <w:t>Технік назвав параметри. Фазові зміни. Потужність. Статистичний сигнал.</w:t>
      </w:r>
    </w:p>
    <w:p>
      <w:r>
        <w:t>Синхронізацію з процедурним контуром.</w:t>
      </w:r>
    </w:p>
    <w:p>
      <w:r>
        <w:t>— І це йде назовні?</w:t>
      </w:r>
    </w:p>
    <w:p>
      <w:r>
        <w:t>— Так.</w:t>
      </w:r>
    </w:p>
    <w:p>
      <w:r>
        <w:t>— Куди?</w:t>
      </w:r>
    </w:p>
    <w:p>
      <w:r>
        <w:t>— У магістраль.</w:t>
      </w:r>
    </w:p>
    <w:p>
      <w:r>
        <w:t>— Далі.</w:t>
      </w:r>
    </w:p>
    <w:p>
      <w:r>
        <w:t>Технік показав карту. Місцевий вузол. Секторний колектор. Потім зовнішній контур.</w:t>
      </w:r>
    </w:p>
    <w:p>
      <w:r>
        <w:t>Далі карта закінчувалася. Не чорним. Правом доступу.</w:t>
      </w:r>
    </w:p>
    <w:p>
      <w:pPr>
        <w:pStyle w:val="SceneBreak"/>
        <w:jc w:val="center"/>
      </w:pPr>
      <w:r>
        <w:t>* * *</w:t>
      </w:r>
    </w:p>
    <w:p>
      <w:r>
        <w:t xml:space="preserve">Звідси вони могли довести тільки кілька речей. Першу: результат процедур не лишався локально. Другу: він агрегувався. Третю: секторний вузол передавав його в зовнішній контур класу </w:t>
      </w:r>
      <w:r>
        <w:rPr>
          <w:b/>
        </w:rPr>
        <w:t>С-0</w:t>
      </w:r>
      <w:r>
        <w:t>.</w:t>
      </w:r>
    </w:p>
    <w:p>
      <w:r>
        <w:t xml:space="preserve">Четверту: отримувач у документації називався </w:t>
      </w:r>
      <w:r>
        <w:rPr>
          <w:b/>
        </w:rPr>
        <w:t>центральним контуром підтримки</w:t>
      </w:r>
      <w:r>
        <w:t>.</w:t>
      </w:r>
    </w:p>
    <w:p>
      <w:r>
        <w:t>— Центр, — сказав Борис.</w:t>
      </w:r>
    </w:p>
    <w:p>
      <w:r>
        <w:t>Ярина підняла палець.</w:t>
      </w:r>
    </w:p>
    <w:p>
      <w:r>
        <w:t>— Назва класу.</w:t>
      </w:r>
    </w:p>
    <w:p>
      <w:r>
        <w:t>— Так.</w:t>
      </w:r>
    </w:p>
    <w:p>
      <w:r>
        <w:t>— Не місто.</w:t>
      </w:r>
    </w:p>
    <w:p>
      <w:r>
        <w:t>— Так.</w:t>
      </w:r>
    </w:p>
    <w:p>
      <w:r>
        <w:t>— Не цивілізація.</w:t>
      </w:r>
    </w:p>
    <w:p>
      <w:r>
        <w:t>— Так.</w:t>
      </w:r>
    </w:p>
    <w:p>
      <w:r>
        <w:t>— Не метрополія.</w:t>
      </w:r>
    </w:p>
    <w:p>
      <w:r>
        <w:t>— Так.</w:t>
      </w:r>
    </w:p>
    <w:p>
      <w:r>
        <w:t>— Ви починаєте мене лякати.</w:t>
      </w:r>
    </w:p>
    <w:p>
      <w:pPr>
        <w:pStyle w:val="SceneBreak"/>
        <w:jc w:val="center"/>
      </w:pPr>
      <w:r>
        <w:t>* * *</w:t>
      </w:r>
    </w:p>
    <w:p>
      <w:r>
        <w:t>В одному старому сервісному акті було слово. Не технічне поле. Примітка інженера:</w:t>
      </w:r>
    </w:p>
    <w:p>
      <w:pPr>
        <w:pStyle w:val="DocumentText"/>
      </w:pPr>
      <w:r>
        <w:rPr>
          <w:b/>
        </w:rPr>
        <w:t>затримка на метропольній магістралі; повторити передачу після стабілізації центру.</w:t>
      </w:r>
    </w:p>
    <w:p>
      <w:r>
        <w:t>Борис показав Парасковії.</w:t>
      </w:r>
    </w:p>
    <w:p>
      <w:r>
        <w:t>— Оце воно?</w:t>
      </w:r>
    </w:p>
    <w:p>
      <w:r>
        <w:t>Вона кивнула.</w:t>
      </w:r>
    </w:p>
    <w:p>
      <w:r>
        <w:t>— Так говорять служителі.</w:t>
      </w:r>
    </w:p>
    <w:p>
      <w:r>
        <w:t>— «Метрополія» — назва?</w:t>
      </w:r>
    </w:p>
    <w:p>
      <w:r>
        <w:t>— Не знаю.</w:t>
      </w:r>
    </w:p>
    <w:p>
      <w:r>
        <w:t>— Ви казали, що все йде туди.</w:t>
      </w:r>
    </w:p>
    <w:p>
      <w:r>
        <w:t>— Я казала, що вони так кажуть.</w:t>
      </w:r>
    </w:p>
    <w:p>
      <w:r>
        <w:t>— Що ще кажуть?</w:t>
      </w:r>
    </w:p>
    <w:p>
      <w:r>
        <w:t>Парасковія сіла на край технічного столу.</w:t>
      </w:r>
    </w:p>
    <w:p>
      <w:r>
        <w:t>— Що там старий світ.</w:t>
      </w:r>
    </w:p>
    <w:p>
      <w:r>
        <w:t>— Ви бачили?</w:t>
      </w:r>
    </w:p>
    <w:p>
      <w:r>
        <w:t>— Ні.</w:t>
      </w:r>
    </w:p>
    <w:p>
      <w:r>
        <w:t>— Хтось із тих, кого знаєте?</w:t>
      </w:r>
    </w:p>
    <w:p>
      <w:r>
        <w:t>— Ні.</w:t>
      </w:r>
    </w:p>
    <w:p>
      <w:r>
        <w:t>— Тоді звідки?</w:t>
      </w:r>
    </w:p>
    <w:p>
      <w:r>
        <w:t>— Розмови. Зміни. Техніки. Старі служителі.</w:t>
      </w:r>
    </w:p>
    <w:p>
      <w:r>
        <w:t>— Що саме?</w:t>
      </w:r>
    </w:p>
    <w:p>
      <w:r>
        <w:t>— Що центр давно живе без великих збоїв. Що там усе добре пораховано. Що без цієї магістралі частина систем зупиниться.</w:t>
      </w:r>
    </w:p>
    <w:p>
      <w:r>
        <w:t>— Яких?</w:t>
      </w:r>
    </w:p>
    <w:p>
      <w:r>
        <w:t>— Не знаю.</w:t>
      </w:r>
    </w:p>
    <w:p>
      <w:r>
        <w:t>— Що ще?</w:t>
      </w:r>
    </w:p>
    <w:p>
      <w:r>
        <w:t>— Що колись вони самі мали те, що беруть тепер із нас.</w:t>
      </w:r>
    </w:p>
    <w:p>
      <w:r>
        <w:t>Борис завмер. Ярина одразу:</w:t>
      </w:r>
    </w:p>
    <w:p>
      <w:r>
        <w:t>— Свідчення.</w:t>
      </w:r>
    </w:p>
    <w:p>
      <w:r>
        <w:t>— Знаю.</w:t>
      </w:r>
    </w:p>
    <w:p>
      <w:r>
        <w:t>— Кажу наперед.</w:t>
      </w:r>
    </w:p>
    <w:p>
      <w:pPr>
        <w:pStyle w:val="SceneBreak"/>
        <w:jc w:val="center"/>
      </w:pPr>
      <w:r>
        <w:t>* * *</w:t>
      </w:r>
    </w:p>
    <w:p>
      <w:r>
        <w:t>Парасковія продовжила:</w:t>
      </w:r>
    </w:p>
    <w:p>
      <w:r>
        <w:t>— Один старий технік казав: «вони прибрали у себе все, що заважає прогнозувати, а потім зрозуміли, що без цього нічого нового не народжується».</w:t>
      </w:r>
    </w:p>
    <w:p>
      <w:r>
        <w:t>— Хто «вони»?</w:t>
      </w:r>
    </w:p>
    <w:p>
      <w:r>
        <w:t>— Не знаю.</w:t>
      </w:r>
    </w:p>
    <w:p>
      <w:r>
        <w:t>— Він був там?</w:t>
      </w:r>
    </w:p>
    <w:p>
      <w:r>
        <w:t>— Казав, що ні.</w:t>
      </w:r>
    </w:p>
    <w:p>
      <w:r>
        <w:t>— Тоді це переказ другого або третього рівня.</w:t>
      </w:r>
    </w:p>
    <w:p>
      <w:r>
        <w:t>— Так.</w:t>
      </w:r>
    </w:p>
    <w:p>
      <w:r>
        <w:t>— Інші?</w:t>
      </w:r>
    </w:p>
    <w:p>
      <w:r>
        <w:t>— Інший казав, що магістраль тримає не людей, а саму систему прогнозування. Що без неї центр не зможе рахувати.</w:t>
      </w:r>
    </w:p>
    <w:p>
      <w:r>
        <w:t>— Це вже інше.</w:t>
      </w:r>
    </w:p>
    <w:p>
      <w:r>
        <w:t>— Я знаю.</w:t>
      </w:r>
    </w:p>
    <w:p>
      <w:r>
        <w:t>— Ще?</w:t>
      </w:r>
    </w:p>
    <w:p>
      <w:r>
        <w:t>— Ще казали, що це просто енергетичний контур.</w:t>
      </w:r>
    </w:p>
    <w:p>
      <w:r>
        <w:t>— Третє.</w:t>
      </w:r>
    </w:p>
    <w:p>
      <w:r>
        <w:t>— Так.</w:t>
      </w:r>
    </w:p>
    <w:p>
      <w:r>
        <w:t>Борис подивився на Ярину. Вона вже малювала три колонки.</w:t>
      </w:r>
    </w:p>
    <w:p>
      <w:pPr>
        <w:pStyle w:val="SceneBreak"/>
        <w:jc w:val="center"/>
      </w:pPr>
      <w:r>
        <w:t>* * *</w:t>
      </w:r>
    </w:p>
    <w:p>
      <w:pPr>
        <w:pStyle w:val="DocumentText"/>
      </w:pPr>
      <w:r>
        <w:rPr>
          <w:b/>
        </w:rPr>
        <w:t>СПОСТЕРЕЖЕНО:</w:t>
      </w:r>
    </w:p>
    <w:p>
      <w:r>
        <w:t>- процедури в утриманні виробляють вимірюваний результат;</w:t>
      </w:r>
    </w:p>
    <w:p>
      <w:r>
        <w:t>- результат агрегується в секторній магістралі;</w:t>
      </w:r>
    </w:p>
    <w:p>
      <w:r>
        <w:t>- зовнішній контур С-0 отримує передачу;</w:t>
      </w:r>
    </w:p>
    <w:p>
      <w:r>
        <w:t>- в документах використовується назва «центральний контур підтримки»;</w:t>
      </w:r>
    </w:p>
    <w:p>
      <w:r>
        <w:t>- один сервісний акт містить слово «метропольна магістраль».</w:t>
      </w:r>
    </w:p>
    <w:p>
      <w:pPr>
        <w:pStyle w:val="DocumentText"/>
      </w:pPr>
      <w:r>
        <w:rPr>
          <w:b/>
        </w:rPr>
        <w:t>СВІДЧЕННЯ:</w:t>
      </w:r>
    </w:p>
    <w:p>
      <w:r>
        <w:t>- Парасковія чула від персоналу назву «метрополія»;</w:t>
      </w:r>
    </w:p>
    <w:p>
      <w:r>
        <w:t>- чула версію про старий центр із високою передбачуваністю;</w:t>
      </w:r>
    </w:p>
    <w:p>
      <w:r>
        <w:t>- чула версію, що потік підтримує здатність центру створювати нове;</w:t>
      </w:r>
    </w:p>
    <w:p>
      <w:r>
        <w:t>- чула альтернативу: потік підтримує саму прогнозну/екстракційну інфраструктуру;</w:t>
      </w:r>
    </w:p>
    <w:p>
      <w:r>
        <w:t>- чула просту версію про енергетичну потребу.</w:t>
      </w:r>
    </w:p>
    <w:p>
      <w:pPr>
        <w:pStyle w:val="DocumentText"/>
      </w:pPr>
      <w:r>
        <w:rPr>
          <w:b/>
        </w:rPr>
        <w:t>ГІПОТЕЗА:</w:t>
      </w:r>
    </w:p>
    <w:p>
      <w:r>
        <w:t>Ярина відсунула олівець до Бориса.</w:t>
      </w:r>
    </w:p>
    <w:p>
      <w:r>
        <w:t>— Ваша черга.</w:t>
      </w:r>
    </w:p>
    <w:p>
      <w:pPr>
        <w:pStyle w:val="SceneBreak"/>
        <w:jc w:val="center"/>
      </w:pPr>
      <w:r>
        <w:t>* * *</w:t>
      </w:r>
    </w:p>
    <w:p>
      <w:r>
        <w:t>Борис довго не писав. Бо модель складалася надто красиво. Урочне. Світ, який зменшив невідомість і став комфортнішим.</w:t>
      </w:r>
    </w:p>
    <w:p>
      <w:r>
        <w:t>Люди з високим стійким розходженням.</w:t>
      </w:r>
    </w:p>
    <w:p>
      <w:r>
        <w:t>Р-3.</w:t>
      </w:r>
    </w:p>
    <w:p>
      <w:r>
        <w:t>Утримання. Процедури, після яких частина непередбаченої варіативності падала. Магістраль. Старий центр.</w:t>
      </w:r>
    </w:p>
    <w:p>
      <w:r>
        <w:t>Можна було одним реченням закрити все. Саме тому не можна. Він написав:</w:t>
      </w:r>
    </w:p>
    <w:p>
      <w:pPr>
        <w:pStyle w:val="DocumentText"/>
      </w:pPr>
      <w:r>
        <w:rPr>
          <w:b/>
        </w:rPr>
        <w:t>ГІПОТЕЗА БОРИСА: центральний контур може компенсувати власну низьку здатність породжувати непередбачені працездатні продовження, використовуючи результат процедур над іншими популяціями.</w:t>
      </w:r>
    </w:p>
    <w:p>
      <w:r>
        <w:t>Ярина прочитала.</w:t>
      </w:r>
    </w:p>
    <w:p>
      <w:r>
        <w:t>— Далі.</w:t>
      </w:r>
    </w:p>
    <w:p>
      <w:r>
        <w:t>Борис додав:</w:t>
      </w:r>
    </w:p>
    <w:p>
      <w:pPr>
        <w:pStyle w:val="DocumentText"/>
      </w:pPr>
      <w:r>
        <w:rPr>
          <w:b/>
        </w:rPr>
        <w:t>АЛЬТЕРНАТИВИ: потік може підтримувати не “людей центру”, а обчислювальну/якірну/прогнозну інфраструктуру; РФВ може бути лише корелятом, а не предметом вилучення.</w:t>
      </w:r>
    </w:p>
    <w:p>
      <w:r>
        <w:t>Парасковія сказала:</w:t>
      </w:r>
    </w:p>
    <w:p>
      <w:r>
        <w:t>— Оце вже можна лишити.</w:t>
      </w:r>
    </w:p>
    <w:p>
      <w:r>
        <w:t>— Дякую за дозвіл.</w:t>
      </w:r>
    </w:p>
    <w:p>
      <w:r>
        <w:t>— Не дозвіл.</w:t>
      </w:r>
    </w:p>
    <w:p>
      <w:pPr>
        <w:pStyle w:val="SceneBreak"/>
        <w:jc w:val="center"/>
      </w:pPr>
      <w:r>
        <w:t>* * *</w:t>
      </w:r>
    </w:p>
    <w:p>
      <w:r>
        <w:t>Борис попросив техніка показати аварійні режими магістралі. Якщо потік падає. Що стається?</w:t>
      </w:r>
    </w:p>
    <w:p>
      <w:r>
        <w:t>— Локально — накопичення.</w:t>
      </w:r>
    </w:p>
    <w:p>
      <w:r>
        <w:t>— А зовні?</w:t>
      </w:r>
    </w:p>
    <w:p>
      <w:r>
        <w:t>— У мене нема телеметрії всього С-0.</w:t>
      </w:r>
    </w:p>
    <w:p>
      <w:r>
        <w:t>— Є запити від центру?</w:t>
      </w:r>
    </w:p>
    <w:p>
      <w:r>
        <w:t>Технік відкрив журнал. Були. Під час великих збоїв магістралі зверху приходили пріоритетні команди відновити передачу. Не «врятуйте людей».</w:t>
      </w:r>
    </w:p>
    <w:p>
      <w:r>
        <w:t>Не «нам потрібне майбутнє». Просто:</w:t>
      </w:r>
    </w:p>
    <w:p>
      <w:pPr>
        <w:pStyle w:val="DocumentText"/>
      </w:pPr>
      <w:r>
        <w:rPr>
          <w:b/>
        </w:rPr>
        <w:t>ВІДНОВЛЕННЯ С-0 — ПРІОРИТЕТ 1.</w:t>
      </w:r>
    </w:p>
    <w:p>
      <w:r>
        <w:t>— Це доводить важливість потоку, — сказала Ярина.</w:t>
      </w:r>
    </w:p>
    <w:p>
      <w:r>
        <w:t>— Не функцію.</w:t>
      </w:r>
    </w:p>
    <w:p>
      <w:r>
        <w:t>— Так.</w:t>
      </w:r>
    </w:p>
    <w:p>
      <w:pPr>
        <w:pStyle w:val="SceneBreak"/>
        <w:jc w:val="center"/>
      </w:pPr>
      <w:r>
        <w:t>* * *</w:t>
      </w:r>
    </w:p>
    <w:p>
      <w:r>
        <w:t>Один запис був особливим. Рік тому секторний колектор не працював майже шість годин. Після відновлення зверху прийшла не тільки команда. Статистичний звіт.</w:t>
      </w:r>
    </w:p>
    <w:p>
      <w:r>
        <w:t>За час провалу в центральному контурі зросла похибка кількох прогнозних систем. Не катастрофа. Помітно.</w:t>
      </w:r>
    </w:p>
    <w:p>
      <w:r>
        <w:t>— Ось, — сказав Борис.</w:t>
      </w:r>
    </w:p>
    <w:p>
      <w:r>
        <w:t>Ярина нахилилася.</w:t>
      </w:r>
    </w:p>
    <w:p>
      <w:r>
        <w:t>— Кореляція в часі.</w:t>
      </w:r>
    </w:p>
    <w:p>
      <w:r>
        <w:t>— Так.</w:t>
      </w:r>
    </w:p>
    <w:p>
      <w:r>
        <w:t>— Не доводить, що причина саме в відсутності РФВ.</w:t>
      </w:r>
    </w:p>
    <w:p>
      <w:r>
        <w:t>— Так.</w:t>
      </w:r>
    </w:p>
    <w:p>
      <w:r>
        <w:t>— Але підтримує альтернативу про прогнозну інфраструктуру.</w:t>
      </w:r>
    </w:p>
    <w:p>
      <w:r>
        <w:t>— Так.</w:t>
      </w:r>
    </w:p>
    <w:p>
      <w:r>
        <w:t>Парасковія сказала:</w:t>
      </w:r>
    </w:p>
    <w:p>
      <w:r>
        <w:t>— А може, обидві.</w:t>
      </w:r>
    </w:p>
    <w:p>
      <w:r>
        <w:t>Борис подивився.</w:t>
      </w:r>
    </w:p>
    <w:p>
      <w:r>
        <w:t>— Що?</w:t>
      </w:r>
    </w:p>
    <w:p>
      <w:r>
        <w:t>— Може, люди там теж живуть у системі, яку підтримує цей потік. Ви все хочете вибрати одну правильну картинку.</w:t>
      </w:r>
    </w:p>
    <w:p>
      <w:r>
        <w:t>— Бо інакше незручно.</w:t>
      </w:r>
    </w:p>
    <w:p>
      <w:r>
        <w:t>— Життя часто таке.</w:t>
      </w:r>
    </w:p>
    <w:p>
      <w:pPr>
        <w:pStyle w:val="SceneBreak"/>
        <w:jc w:val="center"/>
      </w:pPr>
      <w:r>
        <w:t>* * *</w:t>
      </w:r>
    </w:p>
    <w:p>
      <w:r>
        <w:t>Парасковія повела їх до маленької технічної кімнати, де стояв старий аварійний реєстратор магістралі.</w:t>
      </w:r>
    </w:p>
    <w:p>
      <w:r>
        <w:t>— Чому він тут? — спитав Борис.</w:t>
      </w:r>
    </w:p>
    <w:p>
      <w:r>
        <w:t>— Новий іноді не працює.</w:t>
      </w:r>
    </w:p>
    <w:p>
      <w:r>
        <w:t>— А старий працює?</w:t>
      </w:r>
    </w:p>
    <w:p>
      <w:r>
        <w:t>— Саме тому його не викинули.</w:t>
      </w:r>
    </w:p>
    <w:p>
      <w:r>
        <w:t>Ярина всміхнулася. Реєстратор зберігав не зміст потоку. Тільки факт передачі, потужність і напрям. Кілька років даних.</w:t>
      </w:r>
    </w:p>
    <w:p>
      <w:r>
        <w:t>Борис попросив вибрати три випадкові дні без великих аварій і два — зі збоями. У нормальні дні потік ішов рівними хвилями за розкладом процедур. У дні збоїв накопичувався локально. Потім після відновлення магістралі йшов короткий пік.</w:t>
      </w:r>
    </w:p>
    <w:p>
      <w:r>
        <w:t>— Нічого дивного, — сказав технік.</w:t>
      </w:r>
    </w:p>
    <w:p>
      <w:r>
        <w:t>— Саме.</w:t>
      </w:r>
    </w:p>
    <w:p>
      <w:r>
        <w:t>Борис не шукав дивного. Шукав фізичний факт. Потік не був лише метафорою в документах. Він мав навантаження.</w:t>
      </w:r>
    </w:p>
    <w:p>
      <w:r>
        <w:t>Затримку. Пропускну здатність. Сховище. Пріоритет.</w:t>
      </w:r>
    </w:p>
    <w:p>
      <w:r>
        <w:t>— Можна його не передати? — спитав Борис.</w:t>
      </w:r>
    </w:p>
    <w:p>
      <w:r>
        <w:t>— Тимчасово.</w:t>
      </w:r>
    </w:p>
    <w:p>
      <w:r>
        <w:t>— А довго?</w:t>
      </w:r>
    </w:p>
    <w:p>
      <w:r>
        <w:t>— Секторні накопичувачі переповняться.</w:t>
      </w:r>
    </w:p>
    <w:p>
      <w:r>
        <w:t>— Що станеться?</w:t>
      </w:r>
    </w:p>
    <w:p>
      <w:r>
        <w:t>— Системи почнуть вимикати низькопріоритетні процедурні модулі.</w:t>
      </w:r>
    </w:p>
    <w:p>
      <w:r>
        <w:t>— А потім?</w:t>
      </w:r>
    </w:p>
    <w:p>
      <w:r>
        <w:t>— Не знаю. Ніколи не тримали так довго.</w:t>
      </w:r>
    </w:p>
    <w:p>
      <w:r>
        <w:t>— Тобто «перерізати трубу» — це спершу зупинити частину процедур тут.</w:t>
      </w:r>
    </w:p>
    <w:p>
      <w:r>
        <w:t>— І, можливо, життєзабезпечення пов’язаних модулів, якщо аварійний режим піде далі.</w:t>
      </w:r>
    </w:p>
    <w:p>
      <w:r>
        <w:t>Микитине «зламати» раптом отримало вагу. Не символічну. Людей на лежанках.</w:t>
      </w:r>
    </w:p>
    <w:p>
      <w:pPr>
        <w:pStyle w:val="SceneBreak"/>
        <w:jc w:val="center"/>
      </w:pPr>
      <w:r>
        <w:t>* * *</w:t>
      </w:r>
    </w:p>
    <w:p>
      <w:r>
        <w:t>Борис попросив роздрукувати карту залежностей локального контуру. Не всього центру. Тільки того, що можна підтвердити. На ній магістраль була одночасно виходом результату й частиною системи синхронізації процедур.</w:t>
      </w:r>
    </w:p>
    <w:p>
      <w:r>
        <w:t>— Якщо її пошкодити фізично…</w:t>
      </w:r>
    </w:p>
    <w:p>
      <w:r>
        <w:t>— Вимкнуться процедури, — сказав технік. — Потім підуть аварійні режими. Я не знаю, які саме в кожному секторі.</w:t>
      </w:r>
    </w:p>
    <w:p>
      <w:r>
        <w:t>— Тобто люди, яких ми хочемо «звільнити», першими можуть лишитися без підтримки.</w:t>
      </w:r>
    </w:p>
    <w:p>
      <w:r>
        <w:t>— Так.</w:t>
      </w:r>
    </w:p>
    <w:p>
      <w:r>
        <w:t>Парасковія сказала:</w:t>
      </w:r>
    </w:p>
    <w:p>
      <w:r>
        <w:t>— Оце я Микиті й пояснюю.</w:t>
      </w:r>
    </w:p>
    <w:p>
      <w:r>
        <w:t>— Він слухає?</w:t>
      </w:r>
    </w:p>
    <w:p>
      <w:r>
        <w:t>— Він молодий.</w:t>
      </w:r>
    </w:p>
    <w:p>
      <w:r>
        <w:t>— Це не відповідь.</w:t>
      </w:r>
    </w:p>
    <w:p>
      <w:r>
        <w:t>— Це дуже точна відповідь.</w:t>
      </w:r>
    </w:p>
    <w:p>
      <w:pPr>
        <w:pStyle w:val="SceneBreak"/>
        <w:jc w:val="center"/>
      </w:pPr>
      <w:r>
        <w:t>* * *</w:t>
      </w:r>
    </w:p>
    <w:p>
      <w:r>
        <w:t>У старому журналі був ще один термін:</w:t>
      </w:r>
    </w:p>
    <w:p>
      <w:pPr>
        <w:pStyle w:val="DocumentText"/>
      </w:pPr>
      <w:r>
        <w:rPr>
          <w:b/>
        </w:rPr>
        <w:t>внутрішня компенсація С-0.</w:t>
      </w:r>
    </w:p>
    <w:p>
      <w:r>
        <w:t>Борис попросив визначення. Технік зміг відкрити тільки скорочене:</w:t>
      </w:r>
    </w:p>
    <w:p>
      <w:pPr>
        <w:pStyle w:val="DocumentText"/>
      </w:pPr>
      <w:r>
        <w:rPr>
          <w:b/>
        </w:rPr>
        <w:t>режим, за якого центральний контур повертає сектору частину стабілізаційного ресурсу при падінні локального балансу.</w:t>
      </w:r>
    </w:p>
    <w:p>
      <w:r>
        <w:t>— Повертає, — сказала Ярина.</w:t>
      </w:r>
    </w:p>
    <w:p>
      <w:r>
        <w:t>— Так.</w:t>
      </w:r>
    </w:p>
    <w:p>
      <w:r>
        <w:t>— Тобто потік не тільки в один бік.</w:t>
      </w:r>
    </w:p>
    <w:p>
      <w:r>
        <w:t>Борис завмер. Це ламало просту картину «центр лише забирає».</w:t>
      </w:r>
    </w:p>
    <w:p>
      <w:r>
        <w:t>— Що повертається?</w:t>
      </w:r>
    </w:p>
    <w:p>
      <w:r>
        <w:t>— Не знаю, — сказав технік. — Інший тип пакета.</w:t>
      </w:r>
    </w:p>
    <w:p>
      <w:r>
        <w:t>— Часто?</w:t>
      </w:r>
    </w:p>
    <w:p>
      <w:r>
        <w:t>— Під час аварій.</w:t>
      </w:r>
    </w:p>
    <w:p>
      <w:r>
        <w:t>— Людям допомагає?</w:t>
      </w:r>
    </w:p>
    <w:p>
      <w:r>
        <w:t>— Системам сектору.</w:t>
      </w:r>
    </w:p>
    <w:p>
      <w:r>
        <w:t>— А людям через системи?</w:t>
      </w:r>
    </w:p>
    <w:p>
      <w:r>
        <w:t>— Імовірно.</w:t>
      </w:r>
    </w:p>
    <w:p>
      <w:r>
        <w:t>Парасковія сказала:</w:t>
      </w:r>
    </w:p>
    <w:p>
      <w:r>
        <w:t>— Я бачила, як після великого збою тут відновилися два модулі, які вже хотіли закривати.</w:t>
      </w:r>
    </w:p>
    <w:p>
      <w:r>
        <w:t>— Завдяки компенсації?</w:t>
      </w:r>
    </w:p>
    <w:p>
      <w:r>
        <w:t>— Не знаю.</w:t>
      </w:r>
    </w:p>
    <w:p>
      <w:r>
        <w:t>Ярина вже писала в колонці «свідчення».</w:t>
      </w:r>
    </w:p>
    <w:p>
      <w:pPr>
        <w:pStyle w:val="SceneBreak"/>
        <w:jc w:val="center"/>
      </w:pPr>
      <w:r>
        <w:t>* * *</w:t>
      </w:r>
    </w:p>
    <w:p>
      <w:r>
        <w:t>Борис дивився на дві стрілки. Назовні. Назад. Система ставала ще менш зручною для ненависті.</w:t>
      </w:r>
    </w:p>
    <w:p>
      <w:r>
        <w:t>Якщо центр щось повертав, це не робило відбір добрим. Але й не дозволяло чесно описувати все як простий грабунок без зворотної залежності.</w:t>
      </w:r>
    </w:p>
    <w:p>
      <w:r>
        <w:t>— Може бути інфраструктурна взаємозалежність, — сказав він.</w:t>
      </w:r>
    </w:p>
    <w:p>
      <w:r>
        <w:t>Ярина одразу:</w:t>
      </w:r>
    </w:p>
    <w:p>
      <w:r>
        <w:t>— Гіпотеза.</w:t>
      </w:r>
    </w:p>
    <w:p>
      <w:r>
        <w:t>— Так.</w:t>
      </w:r>
    </w:p>
    <w:p>
      <w:r>
        <w:t>— І не плутайте взаємозалежність із добровільністю.</w:t>
      </w:r>
    </w:p>
    <w:p>
      <w:r>
        <w:t>Борис записав:</w:t>
      </w:r>
    </w:p>
    <w:p>
      <w:pPr>
        <w:pStyle w:val="DocumentText"/>
      </w:pPr>
      <w:r>
        <w:rPr>
          <w:b/>
        </w:rPr>
        <w:t>ВЗАЄМОЗАЛЕЖНІСТЬ НЕ ДОРІВНЮЄ ДОБРОВІЛЬНОСТІ.</w:t>
      </w:r>
    </w:p>
    <w:p>
      <w:r>
        <w:t>Парасковія прочитала.</w:t>
      </w:r>
    </w:p>
    <w:p>
      <w:r>
        <w:t>— Це можна лишити.</w:t>
      </w:r>
    </w:p>
    <w:p>
      <w:pPr>
        <w:pStyle w:val="SceneBreak"/>
        <w:jc w:val="center"/>
      </w:pPr>
      <w:r>
        <w:t>* * *</w:t>
      </w:r>
    </w:p>
    <w:p>
      <w:r>
        <w:t>Перед виходом Борис ще раз подивився на сервісний акт зі словом «метропольна».</w:t>
      </w:r>
    </w:p>
    <w:p>
      <w:r>
        <w:t>— Ви ніколи не намагалися дізнатися більше? — спитав Парасковію.</w:t>
      </w:r>
    </w:p>
    <w:p>
      <w:r>
        <w:t>— Намагалася.</w:t>
      </w:r>
    </w:p>
    <w:p>
      <w:r>
        <w:t>— І?</w:t>
      </w:r>
    </w:p>
    <w:p>
      <w:r>
        <w:t>— Три різні людини дали три різні відповіді.</w:t>
      </w:r>
    </w:p>
    <w:p>
      <w:r>
        <w:t>— Які?</w:t>
      </w:r>
    </w:p>
    <w:p>
      <w:r>
        <w:t>— Старе місто. Центральний комплекс. Весь верхній світ.</w:t>
      </w:r>
    </w:p>
    <w:p>
      <w:r>
        <w:t>— Тобто навіть слово плаває.</w:t>
      </w:r>
    </w:p>
    <w:p>
      <w:r>
        <w:t>— Так.</w:t>
      </w:r>
    </w:p>
    <w:p>
      <w:r>
        <w:t>— А ви все одно кажете «метрополія».</w:t>
      </w:r>
    </w:p>
    <w:p>
      <w:r>
        <w:t>— Бо так коротше.</w:t>
      </w:r>
    </w:p>
    <w:p>
      <w:r>
        <w:t>Борис усміхнувся. Найбільша теорія могла починатися як службове скорочення. Ще одна причина не поспішати. У кінці магістрального журналу був список підрозділів, які мали право змінювати пріоритет передачі.</w:t>
      </w:r>
    </w:p>
    <w:p>
      <w:r>
        <w:t>Локального утримання серед них не було. Кадія — не було. Навіть секторного техніка — не було. Повноваження приходило зверху.</w:t>
      </w:r>
    </w:p>
    <w:p>
      <w:r>
        <w:t>Не ім’я. Клас.</w:t>
      </w:r>
    </w:p>
    <w:p>
      <w:pPr>
        <w:pStyle w:val="DocumentText"/>
      </w:pPr>
      <w:r>
        <w:rPr>
          <w:b/>
        </w:rPr>
        <w:t>C-AUTH/3.</w:t>
      </w:r>
    </w:p>
    <w:p>
      <w:r>
        <w:t>Борис переписав.</w:t>
      </w:r>
    </w:p>
    <w:p>
      <w:r>
        <w:t>— Це ще один РА-7?</w:t>
      </w:r>
    </w:p>
    <w:p>
      <w:r>
        <w:t>Ярина сказала:</w:t>
      </w:r>
    </w:p>
    <w:p>
      <w:r>
        <w:t>— Не плутайте. Інший клас.</w:t>
      </w:r>
    </w:p>
    <w:p>
      <w:r>
        <w:t>— Я знаю. Просто структура схожа.</w:t>
      </w:r>
    </w:p>
    <w:p>
      <w:r>
        <w:t>— «Схожа» — можна.</w:t>
      </w:r>
    </w:p>
    <w:p>
      <w:r>
        <w:t>Він записав:</w:t>
      </w:r>
    </w:p>
    <w:p>
      <w:pPr>
        <w:pStyle w:val="DocumentText"/>
      </w:pPr>
      <w:r>
        <w:rPr>
          <w:b/>
        </w:rPr>
        <w:t>Ще одна точка, де локальна система виконує пріоритет, заданий поза нею.</w:t>
      </w:r>
    </w:p>
    <w:p>
      <w:r>
        <w:t>Не людина з іменем. Ще рано.</w:t>
      </w:r>
    </w:p>
    <w:p>
      <w:pPr>
        <w:pStyle w:val="SceneBreak"/>
        <w:jc w:val="center"/>
      </w:pPr>
      <w:r>
        <w:t>* * *</w:t>
      </w:r>
    </w:p>
    <w:p>
      <w:r>
        <w:t>На зворотному шляху Парасковія сказала:</w:t>
      </w:r>
    </w:p>
    <w:p>
      <w:r>
        <w:t>— Ви тепер думаєте, що знаєте, навіщо ми тут.</w:t>
      </w:r>
    </w:p>
    <w:p>
      <w:r>
        <w:t>— Ні.</w:t>
      </w:r>
    </w:p>
    <w:p>
      <w:r>
        <w:t>— Думаєте.</w:t>
      </w:r>
    </w:p>
    <w:p>
      <w:r>
        <w:t>— Гіпотезу маю.</w:t>
      </w:r>
    </w:p>
    <w:p>
      <w:r>
        <w:t>— Це небезпечно.</w:t>
      </w:r>
    </w:p>
    <w:p>
      <w:r>
        <w:t>— Чому?</w:t>
      </w:r>
    </w:p>
    <w:p>
      <w:r>
        <w:t>— Бо хороша гіпотеза швидко стає способом перестати дивитися.</w:t>
      </w:r>
    </w:p>
    <w:p>
      <w:r>
        <w:t>Борис кивнув.</w:t>
      </w:r>
    </w:p>
    <w:p>
      <w:r>
        <w:t>— Тому й три колонки.</w:t>
      </w:r>
    </w:p>
    <w:p>
      <w:r>
        <w:t>— Колонки теж можуть брехати.</w:t>
      </w:r>
    </w:p>
    <w:p>
      <w:r>
        <w:t>— Як?</w:t>
      </w:r>
    </w:p>
    <w:p>
      <w:r>
        <w:t>— Якщо ви перестанете переносити між ними, коли дізнаєтесь нове.</w:t>
      </w:r>
    </w:p>
    <w:p>
      <w:r>
        <w:t>Справедливо.</w:t>
      </w:r>
    </w:p>
    <w:p>
      <w:pPr>
        <w:pStyle w:val="SceneBreak"/>
        <w:jc w:val="center"/>
      </w:pPr>
      <w:r>
        <w:t>* * *</w:t>
      </w:r>
    </w:p>
    <w:p>
      <w:r>
        <w:t>Біля галерей вони почули крик. Не процедурний. Молодий голос.</w:t>
      </w:r>
    </w:p>
    <w:p>
      <w:r>
        <w:t>— ЗАРАЗ!</w:t>
      </w:r>
    </w:p>
    <w:p>
      <w:r>
        <w:t>Потім ще:</w:t>
      </w:r>
    </w:p>
    <w:p>
      <w:r>
        <w:t>— Вода зараз!</w:t>
      </w:r>
    </w:p>
    <w:p>
      <w:r>
        <w:t>Ще далі:</w:t>
      </w:r>
    </w:p>
    <w:p>
      <w:r>
        <w:t>— Ім’я скажи зараз!</w:t>
      </w:r>
    </w:p>
    <w:p>
      <w:r>
        <w:t>Борис подивився на Парасковію. Вона зітхнула.</w:t>
      </w:r>
    </w:p>
    <w:p>
      <w:r>
        <w:t>— Микита.</w:t>
      </w:r>
    </w:p>
    <w:p>
      <w:r>
        <w:t>— Що він робить?</w:t>
      </w:r>
    </w:p>
    <w:p>
      <w:r>
        <w:t>— Побачите.</w:t>
      </w:r>
    </w:p>
    <w:p>
      <w:r>
        <w:t>— Проблема?</w:t>
      </w:r>
    </w:p>
    <w:p>
      <w:r>
        <w:t>— Людина.</w:t>
      </w:r>
    </w:p>
    <w:p>
      <w:r>
        <w:t>Ярина сказала:</w:t>
      </w:r>
    </w:p>
    <w:p>
      <w:r>
        <w:t>— Це часто те саме.</w:t>
      </w:r>
    </w:p>
    <w:p>
      <w:r>
        <w:t>Вони пішли на голос. Борис закрив зошит із трьома колонками. Метрополія могла почекати. У колодязі хтось кричав людям, щоб вони зробили щось не завтра.</w:t>
      </w:r>
    </w:p>
    <w:p>
      <w:r>
        <w:t>Зараз.</w:t>
      </w:r>
    </w:p>
    <w:p>
      <w:pPr>
        <w:pStyle w:val="Heading1"/>
      </w:pPr>
      <w:r>
        <w:t>Розділ 29. Микита</w:t>
      </w:r>
    </w:p>
    <w:p>
      <w:r>
        <w:t>Марту знайшли в утриманні до зміни. Борис пішов із Микитою не як посередник. Просто його запис привів їх до потрібного сектора. Марта впізнала чоловіка відразу.</w:t>
      </w:r>
    </w:p>
    <w:p>
      <w:r>
        <w:t>— Ти все-таки прийшов.</w:t>
      </w:r>
    </w:p>
    <w:p>
      <w:r>
        <w:t>Микита зупинився так різко, ніби до цього весь шлях тримався тільки на русі.</w:t>
      </w:r>
    </w:p>
    <w:p>
      <w:r>
        <w:t>— Я не почав війну без тебе.</w:t>
      </w:r>
    </w:p>
    <w:p>
      <w:r>
        <w:t>— Добре.</w:t>
      </w:r>
    </w:p>
    <w:p>
      <w:r>
        <w:t>Вона сказала це спокійно. Не порожньо — спокійно.</w:t>
      </w:r>
    </w:p>
    <w:p>
      <w:r>
        <w:t>— Є шлях назад, — сказав Микита. — Не зараз. Але ми шукаємо. Коли буде — підеш?</w:t>
      </w:r>
    </w:p>
    <w:p>
      <w:r>
        <w:t>Марта вислухала до кінця.</w:t>
      </w:r>
    </w:p>
    <w:p>
      <w:r>
        <w:t>— Тут у мене зміна о шостій. Мені тут добре. Правда.</w:t>
      </w:r>
    </w:p>
    <w:p>
      <w:r>
        <w:t>— Це вони тобі…</w:t>
      </w:r>
    </w:p>
    <w:p>
      <w:r>
        <w:t>— Не треба, — сказала вона. — Я чую, що ти питаєш. Відповідь усе одно моя: зараз я лишаюся.</w:t>
      </w:r>
    </w:p>
    <w:p>
      <w:r>
        <w:t>Микита подивився на Бориса, ніби той мав визначити, де в цій відповіді Марта, а де процедура. Борис не визначив. У зошиті вже був старий рядок: не припускати, що спостерігач має право оцінювати втрату вище за саму людину.</w:t>
      </w:r>
    </w:p>
    <w:p>
      <w:r>
        <w:t>— Якщо передумаєш? — спитав Микита.</w:t>
      </w:r>
    </w:p>
    <w:p>
      <w:r>
        <w:t>— Скажу. А зараз допоможи мені з петлею на цій шафі. Вона третій день чіпляє рукав.</w:t>
      </w:r>
    </w:p>
    <w:p>
      <w:r>
        <w:t>Микита подивився на перекошені дверцята. Марта подала йому викрутку, але руку не прибрала, поки він не взявся саме за шафу. Він підтягнув гвинт, відчинив дверцята двічі й перевірив, чи ніде не чіпляє тканину. Марта сказала «дякую» і повернулася до своєї зміни. Про вихід вони більше не говорили.</w:t>
      </w:r>
    </w:p>
    <w:p>
      <w:r>
        <w:t>Він кивнув. Коли вони вийшли в коридор, Микита мовчав до самої магістралі. Микита хотів зламати магістраль. Не образно.</w:t>
      </w:r>
    </w:p>
    <w:p>
      <w:r>
        <w:t>У нього вже був ключ.</w:t>
      </w:r>
    </w:p>
    <w:p>
      <w:r>
        <w:t>— Де взяв? — спитав Борис.</w:t>
      </w:r>
    </w:p>
    <w:p>
      <w:r>
        <w:t>— Знайшов.</w:t>
      </w:r>
    </w:p>
    <w:p>
      <w:r>
        <w:t>— Це не відповідь.</w:t>
      </w:r>
    </w:p>
    <w:p>
      <w:r>
        <w:t>— Тоді вкрав.</w:t>
      </w:r>
    </w:p>
    <w:p>
      <w:r>
        <w:t>— Краще.</w:t>
      </w:r>
    </w:p>
    <w:p>
      <w:r>
        <w:t>Микита стояв біля сервісної шафи й дивився на карту так, як Борис колись дивився на горло створа: не як на схему, а як на можливість.</w:t>
      </w:r>
    </w:p>
    <w:p>
      <w:r>
        <w:t>— Ось колектор, — сказав він. — Тут перекриваємо. Тут другий. Якщо обидва — все стане.</w:t>
      </w:r>
    </w:p>
    <w:p>
      <w:r>
        <w:t>— І життєзабезпечення частини секторів, — сказав Борис.</w:t>
      </w:r>
    </w:p>
    <w:p>
      <w:r>
        <w:t>— На скільки?</w:t>
      </w:r>
    </w:p>
    <w:p>
      <w:r>
        <w:t>— Не знаю.</w:t>
      </w:r>
    </w:p>
    <w:p>
      <w:r>
        <w:t>— Значить, вони лякають.</w:t>
      </w:r>
    </w:p>
    <w:p>
      <w:r>
        <w:t>— Ні. Значить, я не знаю.</w:t>
      </w:r>
    </w:p>
    <w:p>
      <w:r>
        <w:t>Микита скривився.</w:t>
      </w:r>
    </w:p>
    <w:p>
      <w:r>
        <w:t>— Ви всі тепер дуже любите це слово.</w:t>
      </w:r>
    </w:p>
    <w:p>
      <w:r>
        <w:t>— Воно дешевше за похорон.</w:t>
      </w:r>
    </w:p>
    <w:p>
      <w:r>
        <w:t>Парасковія принесла карту залежностей. Поклала перед Микитою.</w:t>
      </w:r>
    </w:p>
    <w:p>
      <w:r>
        <w:t>— Ось лежачі.</w:t>
      </w:r>
    </w:p>
    <w:p>
      <w:r>
        <w:t>— Я знаю, де вони.</w:t>
      </w:r>
    </w:p>
    <w:p>
      <w:r>
        <w:t>— Ні. Ось модулі, що отримують аварійне живлення через той самий контур.</w:t>
      </w:r>
    </w:p>
    <w:p>
      <w:r>
        <w:t>Микита подивився.</w:t>
      </w:r>
    </w:p>
    <w:p>
      <w:r>
        <w:t>— І?</w:t>
      </w:r>
    </w:p>
    <w:p>
      <w:r>
        <w:t>— Перекриєш — першим упаде не центр.</w:t>
      </w:r>
    </w:p>
    <w:p>
      <w:r>
        <w:t>— А хто?</w:t>
      </w:r>
    </w:p>
    <w:p>
      <w:r>
        <w:t>— Ті, хто сам не встане.</w:t>
      </w:r>
    </w:p>
    <w:p>
      <w:r>
        <w:t>Микита довго мовчав.</w:t>
      </w:r>
    </w:p>
    <w:p>
      <w:r>
        <w:t>— Можна перекрити після того, як…</w:t>
      </w:r>
    </w:p>
    <w:p>
      <w:r>
        <w:t>— Після того, як винесеш усіх? — спитала Парасковія. — Скількох?</w:t>
      </w:r>
    </w:p>
    <w:p>
      <w:r>
        <w:t>Він не відповів.</w:t>
      </w:r>
    </w:p>
    <w:p>
      <w:r>
        <w:t>— Тоді не ламай те, на чому лежать ті, кого не можеш винести.</w:t>
      </w:r>
    </w:p>
    <w:p>
      <w:r>
        <w:t>Микита кинув ключ на стіл.</w:t>
      </w:r>
    </w:p>
    <w:p>
      <w:r>
        <w:t>— І що, сидіти?</w:t>
      </w:r>
    </w:p>
    <w:p>
      <w:r>
        <w:t>Парасковія сказала:</w:t>
      </w:r>
    </w:p>
    <w:p>
      <w:r>
        <w:t>— Вода.</w:t>
      </w:r>
    </w:p>
    <w:p>
      <w:r>
        <w:t>— Що?</w:t>
      </w:r>
    </w:p>
    <w:p>
      <w:r>
        <w:t>— У третьому секторі старий Харитон не пив від ранку. Йди дай.</w:t>
      </w:r>
    </w:p>
    <w:p>
      <w:r>
        <w:t>Микита витріщився.</w:t>
      </w:r>
    </w:p>
    <w:p>
      <w:r>
        <w:t>— Ви серйозно?</w:t>
      </w:r>
    </w:p>
    <w:p>
      <w:r>
        <w:t>— Дуже.</w:t>
      </w:r>
    </w:p>
    <w:p>
      <w:r>
        <w:t>— Ми говоримо про магістраль.</w:t>
      </w:r>
    </w:p>
    <w:p>
      <w:r>
        <w:t>— А Харитон — про воду.</w:t>
      </w:r>
    </w:p>
    <w:p>
      <w:r>
        <w:t>Микита пішов. Злий. Борис хотів піти за ним. Парасковія сказала:</w:t>
      </w:r>
    </w:p>
    <w:p>
      <w:r>
        <w:t>— Не треба.</w:t>
      </w:r>
    </w:p>
    <w:p>
      <w:r>
        <w:t>— Чому?</w:t>
      </w:r>
    </w:p>
    <w:p>
      <w:r>
        <w:t>— Бо тоді він зробить це для вас.</w:t>
      </w:r>
    </w:p>
    <w:p>
      <w:r>
        <w:t>— А треба?</w:t>
      </w:r>
    </w:p>
    <w:p>
      <w:r>
        <w:t>— Для Харитона.</w:t>
      </w:r>
    </w:p>
    <w:p>
      <w:r>
        <w:t>Борис лишився. Незручно. За двадцять хвилин Микита повернувся. Без ключа.</w:t>
      </w:r>
    </w:p>
    <w:p>
      <w:r>
        <w:t>— Напоїв.</w:t>
      </w:r>
    </w:p>
    <w:p>
      <w:r>
        <w:t>— Молодець, — сказав Борис.</w:t>
      </w:r>
    </w:p>
    <w:p>
      <w:r>
        <w:t>Микита подивився так, що Борис підняв руки.</w:t>
      </w:r>
    </w:p>
    <w:p>
      <w:r>
        <w:t>— Не хвалю.</w:t>
      </w:r>
    </w:p>
    <w:p>
      <w:r>
        <w:t>— От і не треба.</w:t>
      </w:r>
    </w:p>
    <w:p>
      <w:r>
        <w:t>— Що сталося?</w:t>
      </w:r>
    </w:p>
    <w:p>
      <w:r>
        <w:t>— Нічого.</w:t>
      </w:r>
    </w:p>
    <w:p>
      <w:r>
        <w:t>Пауза.</w:t>
      </w:r>
    </w:p>
    <w:p>
      <w:r>
        <w:t>— Харитон забув моє ім’я.</w:t>
      </w:r>
    </w:p>
    <w:p>
      <w:r>
        <w:t>— І?</w:t>
      </w:r>
    </w:p>
    <w:p>
      <w:r>
        <w:t>— Я сказав. Він повторив.</w:t>
      </w:r>
    </w:p>
    <w:p>
      <w:r>
        <w:t>— І?</w:t>
      </w:r>
    </w:p>
    <w:p>
      <w:r>
        <w:t>— Потім попросив сказати ще раз.</w:t>
      </w:r>
    </w:p>
    <w:p>
      <w:r>
        <w:t>Микита сів.</w:t>
      </w:r>
    </w:p>
    <w:p>
      <w:r>
        <w:t>— Я сказав «зараз». Він засміявся.</w:t>
      </w:r>
    </w:p>
    <w:p>
      <w:r>
        <w:t>— Чому?</w:t>
      </w:r>
    </w:p>
    <w:p>
      <w:r>
        <w:t>— Бо я завжди кажу «потім».</w:t>
      </w:r>
    </w:p>
    <w:p>
      <w:r>
        <w:t>Парасковія кивнула.</w:t>
      </w:r>
    </w:p>
    <w:p>
      <w:r>
        <w:t>— От.</w:t>
      </w:r>
    </w:p>
    <w:p>
      <w:r>
        <w:t>— Що «от»?</w:t>
      </w:r>
    </w:p>
    <w:p>
      <w:r>
        <w:t>— Завтра теж скажеш зараз.</w:t>
      </w:r>
    </w:p>
    <w:p>
      <w:r>
        <w:t>Наступного ранку Микита пішов не тільки до Харитона. До п’ятьох. Вода. Ім’я.</w:t>
      </w:r>
    </w:p>
    <w:p>
      <w:r>
        <w:t>Встати біля вікна. З’їсти яблуко. Попросити нову ковдру. Маленькі речі.</w:t>
      </w:r>
    </w:p>
    <w:p>
      <w:r>
        <w:t>Не повстання. Борис бачив його в коридорі.</w:t>
      </w:r>
    </w:p>
    <w:p>
      <w:r>
        <w:t>— Ви що робите?</w:t>
      </w:r>
    </w:p>
    <w:p>
      <w:r>
        <w:t>— Нічого.</w:t>
      </w:r>
    </w:p>
    <w:p>
      <w:r>
        <w:t>— Підозріло.</w:t>
      </w:r>
    </w:p>
    <w:p>
      <w:r>
        <w:t>— Парасковія сказала — зараз.</w:t>
      </w:r>
    </w:p>
    <w:p>
      <w:r>
        <w:t>— І?</w:t>
      </w:r>
    </w:p>
    <w:p>
      <w:r>
        <w:t>— Люди роблять.</w:t>
      </w:r>
    </w:p>
    <w:p>
      <w:r>
        <w:t>Через два дні «зараз» стало сигналом. Не словом із таємним значенням. Звичайною звичкою. Микита приходив:</w:t>
      </w:r>
    </w:p>
    <w:p>
      <w:r>
        <w:t>— Вода зараз?</w:t>
      </w:r>
    </w:p>
    <w:p>
      <w:r>
        <w:t>Якщо людина могла — казала так.</w:t>
      </w:r>
    </w:p>
    <w:p>
      <w:r>
        <w:t>— Ім’я зараз?</w:t>
      </w:r>
    </w:p>
    <w:p>
      <w:r>
        <w:t>Називала.</w:t>
      </w:r>
    </w:p>
    <w:p>
      <w:r>
        <w:t>— Встати зараз?</w:t>
      </w:r>
    </w:p>
    <w:p>
      <w:r>
        <w:t>Хтось вставав. Хтось ні.</w:t>
      </w:r>
    </w:p>
    <w:p>
      <w:r>
        <w:t>— Не хочеш — не треба.</w:t>
      </w:r>
    </w:p>
    <w:p>
      <w:r>
        <w:t>Це було важливо. Сигнал працював без покарання за відмову. Служителі спершу не помітили нічого. Потім помітили збільшення запитів.</w:t>
      </w:r>
    </w:p>
    <w:p>
      <w:r>
        <w:t>Не небезпечне. Просто незручне. Більше води в один час. Більше прохань про огляд.</w:t>
      </w:r>
    </w:p>
    <w:p>
      <w:r>
        <w:t>Більше людей раптом хотіли в майстерню одночасно.</w:t>
      </w:r>
    </w:p>
    <w:p>
      <w:r>
        <w:t>— Ви координуєте? — спитав служитель Микиту.</w:t>
      </w:r>
    </w:p>
    <w:p>
      <w:r>
        <w:t>— Ні.</w:t>
      </w:r>
    </w:p>
    <w:p>
      <w:r>
        <w:t>— Чому тоді всі сьогодні просять воду після третього дзвінка?</w:t>
      </w:r>
    </w:p>
    <w:p>
      <w:r>
        <w:t>Микита знизав плечима.</w:t>
      </w:r>
    </w:p>
    <w:p>
      <w:r>
        <w:t>— Може, пити хочеться.</w:t>
      </w:r>
    </w:p>
    <w:p>
      <w:r>
        <w:t>Служитель подивився. Не повірив. Але порушення не було. Воду треба дати.</w:t>
      </w:r>
    </w:p>
    <w:p>
      <w:r>
        <w:t>Борис попросив Микиту показати, як це поширюється.</w:t>
      </w:r>
    </w:p>
    <w:p>
      <w:r>
        <w:t>— Ніяк.</w:t>
      </w:r>
    </w:p>
    <w:p>
      <w:r>
        <w:t>— У сенсі?</w:t>
      </w:r>
    </w:p>
    <w:p>
      <w:r>
        <w:t>— Я кажу п’ятьом. Вони — кому хочуть.</w:t>
      </w:r>
    </w:p>
    <w:p>
      <w:r>
        <w:t>— Список?</w:t>
      </w:r>
    </w:p>
    <w:p>
      <w:r>
        <w:t>— Нема.</w:t>
      </w:r>
    </w:p>
    <w:p>
      <w:r>
        <w:t>— Хто відповідальний?</w:t>
      </w:r>
    </w:p>
    <w:p>
      <w:r>
        <w:t>— За воду?</w:t>
      </w:r>
    </w:p>
    <w:p>
      <w:r>
        <w:t>— За сигнал.</w:t>
      </w:r>
    </w:p>
    <w:p>
      <w:r>
        <w:t>— Ніхто.</w:t>
      </w:r>
    </w:p>
    <w:p>
      <w:r>
        <w:t>Борис відчув професійний свербіж.</w:t>
      </w:r>
    </w:p>
    <w:p>
      <w:r>
        <w:t>— Якщо ніхто, як контролювати час?</w:t>
      </w:r>
    </w:p>
    <w:p>
      <w:r>
        <w:t>— Ніяк.</w:t>
      </w:r>
    </w:p>
    <w:p>
      <w:r>
        <w:t>— Тоді в операції роз’їдеться.</w:t>
      </w:r>
    </w:p>
    <w:p>
      <w:r>
        <w:t>— Може.</w:t>
      </w:r>
    </w:p>
    <w:p>
      <w:r>
        <w:t>— Нам треба синхронно.</w:t>
      </w:r>
    </w:p>
    <w:p>
      <w:r>
        <w:t>— Тоді скажіть час тим, хто бере участь.</w:t>
      </w:r>
    </w:p>
    <w:p>
      <w:r>
        <w:t>— Усім?</w:t>
      </w:r>
    </w:p>
    <w:p>
      <w:r>
        <w:t>— Кому треба.</w:t>
      </w:r>
    </w:p>
    <w:p>
      <w:r>
        <w:t>— А якщо хтось передасть далі?</w:t>
      </w:r>
    </w:p>
    <w:p>
      <w:r>
        <w:t>— Передасть.</w:t>
      </w:r>
    </w:p>
    <w:p>
      <w:r>
        <w:t>Борис дивився. Мережа без списку дратувала. Саме тому могла пережити випадіння одного вузла.</w:t>
      </w:r>
    </w:p>
    <w:p>
      <w:r>
        <w:t>— Покажу графік сервісних циклів, — сказав Борис.</w:t>
      </w:r>
    </w:p>
    <w:p>
      <w:r>
        <w:t>Микита одразу насторожився.</w:t>
      </w:r>
    </w:p>
    <w:p>
      <w:r>
        <w:t>— Навіщо?</w:t>
      </w:r>
    </w:p>
    <w:p>
      <w:r>
        <w:t>— Ти зможеш розкладати «зараз» так, щоб піки потрапляли в моменти, коли служителі й так зайняті.</w:t>
      </w:r>
    </w:p>
    <w:p>
      <w:r>
        <w:t>— Тобто ви мене навчаєте.</w:t>
      </w:r>
    </w:p>
    <w:p>
      <w:r>
        <w:t>— Ні.</w:t>
      </w:r>
    </w:p>
    <w:p>
      <w:r>
        <w:t>— А що?</w:t>
      </w:r>
    </w:p>
    <w:p>
      <w:r>
        <w:t>Борис поклав графік.</w:t>
      </w:r>
    </w:p>
    <w:p>
      <w:r>
        <w:t>— Даю інформацію. Що з нею робити — твоє.</w:t>
      </w:r>
    </w:p>
    <w:p>
      <w:r>
        <w:t>Микита довго дивився.</w:t>
      </w:r>
    </w:p>
    <w:p>
      <w:r>
        <w:t>— Красиво навчилися говорити.</w:t>
      </w:r>
    </w:p>
    <w:p>
      <w:r>
        <w:t>— Дуже стараюся.</w:t>
      </w:r>
    </w:p>
    <w:p>
      <w:r>
        <w:t>Перший тест вони зробили без зв’язку з планом виходу. Тільки перевірити навантаження. У трьох секторах одночасно дев’ять людей попросили воду, чотири — перевірити тиск, п’ятеро — вивести в майстерню, двоє — записати нову побічну реакцію, одна жінка вимагала іншу ковдру, бо стара кололася. Служителі розійшлися.</w:t>
      </w:r>
    </w:p>
    <w:p>
      <w:r>
        <w:t>Черги процедур зсунулися на кілька хвилин. Ніхто не постраждав. Микита стояв у коридорі й усміхався.</w:t>
      </w:r>
    </w:p>
    <w:p>
      <w:r>
        <w:t>— Бачите?</w:t>
      </w:r>
    </w:p>
    <w:p>
      <w:r>
        <w:t>— Бачу.</w:t>
      </w:r>
    </w:p>
    <w:p>
      <w:r>
        <w:t>— Вони не знають, куди бігти.</w:t>
      </w:r>
    </w:p>
    <w:p>
      <w:r>
        <w:t>— Знають. Просто мають більше законних запитів, ніж звичайно.</w:t>
      </w:r>
    </w:p>
    <w:p>
      <w:r>
        <w:t>— Ще краще.</w:t>
      </w:r>
    </w:p>
    <w:p>
      <w:r>
        <w:t>У другому прогоні частина людей не взяла участі. Микита назвав це провалом, але Парасковія нагадала: «зараз» — пропозиція, не наказ. План, який тримається на слухняності всіх, уже був поганим. Третій тест Борис запропонував зробити гіршим. Не більшим. Гіршим.</w:t>
      </w:r>
    </w:p>
    <w:p>
      <w:r>
        <w:t>— Заберемо один сектор, — сказав він.</w:t>
      </w:r>
    </w:p>
    <w:p>
      <w:r>
        <w:t>— Навіщо? — спитав Микита.</w:t>
      </w:r>
    </w:p>
    <w:p>
      <w:r>
        <w:t>— Щоб побачити, чи мережа живе без шматка.</w:t>
      </w:r>
    </w:p>
    <w:p>
      <w:r>
        <w:t>— Люди там уже домовились.</w:t>
      </w:r>
    </w:p>
    <w:p>
      <w:r>
        <w:t>— Саме тому.</w:t>
      </w:r>
    </w:p>
    <w:p>
      <w:r>
        <w:t>Микита не погодився одразу. Пішов до тих, хто передавав сигнали в четвертий сектор. Повернувся.</w:t>
      </w:r>
    </w:p>
    <w:p>
      <w:r>
        <w:t>— Добре. Вони знають, що сьогодні не беруть участі.</w:t>
      </w:r>
    </w:p>
    <w:p>
      <w:r>
        <w:t>— Чому їм треба знати?</w:t>
      </w:r>
    </w:p>
    <w:p>
      <w:r>
        <w:t>— Бо інакше подумають, що ми їх кинули.</w:t>
      </w:r>
    </w:p>
    <w:p>
      <w:r>
        <w:t>Борис кивнув. Це була річ, яку він сам пропустив. Для нього «вимкнути сектор у тесті» було технічною умовою. Для людей — зміною домовленості.</w:t>
      </w:r>
    </w:p>
    <w:p>
      <w:pPr>
        <w:pStyle w:val="SceneBreak"/>
        <w:jc w:val="center"/>
      </w:pPr>
      <w:r>
        <w:t>* * *</w:t>
      </w:r>
    </w:p>
    <w:p>
      <w:r>
        <w:t>Без четвертого сектора хвиля розсипалася сильніше. Вода пішла не одночасно. У двох місцях узагалі нічого не сталося. Зате одна група сама перенесла «зараз» на хвилину, коли побачила, що служитель звільнився раніше.</w:t>
      </w:r>
    </w:p>
    <w:p>
      <w:r>
        <w:t>Не було центра, який дозволив. Вони просто використали момент.</w:t>
      </w:r>
    </w:p>
    <w:p>
      <w:r>
        <w:t>— Так не було в плані, — сказав Борис.</w:t>
      </w:r>
    </w:p>
    <w:p>
      <w:r>
        <w:t>— А спрацювало, — відповів Микита.</w:t>
      </w:r>
    </w:p>
    <w:p>
      <w:r>
        <w:t>— На цей раз.</w:t>
      </w:r>
    </w:p>
    <w:p>
      <w:r>
        <w:t>— На цей.</w:t>
      </w:r>
    </w:p>
    <w:p>
      <w:r>
        <w:t>Борис записав.</w:t>
      </w:r>
    </w:p>
    <w:p>
      <w:pPr>
        <w:pStyle w:val="DocumentText"/>
      </w:pPr>
      <w:r>
        <w:rPr>
          <w:b/>
        </w:rPr>
        <w:t>Мережа не відтворює план; вона адаптується локально.</w:t>
      </w:r>
    </w:p>
    <w:p>
      <w:r>
        <w:t>І нижче:</w:t>
      </w:r>
    </w:p>
    <w:p>
      <w:pPr>
        <w:pStyle w:val="DocumentText"/>
      </w:pPr>
      <w:r>
        <w:rPr>
          <w:b/>
        </w:rPr>
        <w:t>Через це її важче прогнозувати — і важче гарантувати.</w:t>
      </w:r>
    </w:p>
    <w:p>
      <w:r>
        <w:t>Обидві речі.</w:t>
      </w:r>
    </w:p>
    <w:p>
      <w:pPr>
        <w:pStyle w:val="SceneBreak"/>
        <w:jc w:val="center"/>
      </w:pPr>
      <w:r>
        <w:t>* * *</w:t>
      </w:r>
    </w:p>
    <w:p>
      <w:r>
        <w:t>Під час тесту одна жінка попросила не воду й не огляд. Вона просто вийшла в коридор і сказала:</w:t>
      </w:r>
    </w:p>
    <w:p>
      <w:r>
        <w:t>— Я хочу сидіти тут.</w:t>
      </w:r>
    </w:p>
    <w:p>
      <w:r>
        <w:t>Служитель відповів:</w:t>
      </w:r>
    </w:p>
    <w:p>
      <w:r>
        <w:t>— За графіком у вас відпочинок у кімнаті.</w:t>
      </w:r>
    </w:p>
    <w:p>
      <w:r>
        <w:t>— Я знаю. Хочу тут.</w:t>
      </w:r>
    </w:p>
    <w:p>
      <w:r>
        <w:t>— Чому?</w:t>
      </w:r>
    </w:p>
    <w:p>
      <w:r>
        <w:t>— Бо тут сонце.</w:t>
      </w:r>
    </w:p>
    <w:p>
      <w:r>
        <w:t>Служитель глянув на вікно.</w:t>
      </w:r>
    </w:p>
    <w:p>
      <w:r>
        <w:t>— Добре. Десять хвилин.</w:t>
      </w:r>
    </w:p>
    <w:p>
      <w:r>
        <w:t>Микита почув. Через хвилину ще двоє захотіли в коридор. Не за сигналом. Просто побачили.</w:t>
      </w:r>
    </w:p>
    <w:p>
      <w:r>
        <w:t>Служителі почали розбиратися. Планова хвиля змінилася через дію, якої Микита не запускав.</w:t>
      </w:r>
    </w:p>
    <w:p>
      <w:r>
        <w:t>— Це не наше, — сказав він.</w:t>
      </w:r>
    </w:p>
    <w:p>
      <w:r>
        <w:t>— Уже ваше навантаження, — відповів Борис.</w:t>
      </w:r>
    </w:p>
    <w:p>
      <w:r>
        <w:t>— Але не наша команда.</w:t>
      </w:r>
    </w:p>
    <w:p>
      <w:r>
        <w:t>— Саме.</w:t>
      </w:r>
    </w:p>
    <w:p>
      <w:r>
        <w:t>Микита дивився на людей біля вікна.</w:t>
      </w:r>
    </w:p>
    <w:p>
      <w:r>
        <w:t>— Значить, навіть якщо я нічого не скажу, хтось може почати своє.</w:t>
      </w:r>
    </w:p>
    <w:p>
      <w:r>
        <w:t>— Так.</w:t>
      </w:r>
    </w:p>
    <w:p>
      <w:r>
        <w:t>— І це може зіпсувати нам час.</w:t>
      </w:r>
    </w:p>
    <w:p>
      <w:r>
        <w:t>— Так.</w:t>
      </w:r>
    </w:p>
    <w:p>
      <w:r>
        <w:t>— Або допомогти.</w:t>
      </w:r>
    </w:p>
    <w:p>
      <w:r>
        <w:t>— Так.</w:t>
      </w:r>
    </w:p>
    <w:p>
      <w:r>
        <w:t>— Ненавиджу ваші відповіді.</w:t>
      </w:r>
    </w:p>
    <w:p>
      <w:r>
        <w:t>— Взаємно.</w:t>
      </w:r>
    </w:p>
    <w:p>
      <w:pPr>
        <w:pStyle w:val="SceneBreak"/>
        <w:jc w:val="center"/>
      </w:pPr>
      <w:r>
        <w:t>* * *</w:t>
      </w:r>
    </w:p>
    <w:p>
      <w:r>
        <w:t>Увечері Микита зібрав не «своїх». Тих, хто хотів чути план операції. Прийшло менше, ніж Борис очікував. Деякі, хто активно робив «зараз» у побуті, на ризикований вихід не хотіли.</w:t>
      </w:r>
    </w:p>
    <w:p>
      <w:r>
        <w:t>— Це ж одне й те саме, — сказав Микита одному.</w:t>
      </w:r>
    </w:p>
    <w:p>
      <w:r>
        <w:t>Чоловік відповів:</w:t>
      </w:r>
    </w:p>
    <w:p>
      <w:r>
        <w:t>— Ні. Води я хочу. Бігти в створ — не хочу.</w:t>
      </w:r>
    </w:p>
    <w:p>
      <w:r>
        <w:t>Микита розсердився. Парасковія навіть не втручалася. Він сам видихнув.</w:t>
      </w:r>
    </w:p>
    <w:p>
      <w:r>
        <w:t>— Добре.</w:t>
      </w:r>
    </w:p>
    <w:p>
      <w:r>
        <w:t>— Не ображайся.</w:t>
      </w:r>
    </w:p>
    <w:p>
      <w:r>
        <w:t>— Ображаюся.</w:t>
      </w:r>
    </w:p>
    <w:p>
      <w:r>
        <w:t>— Тоді ображайся.</w:t>
      </w:r>
    </w:p>
    <w:p>
      <w:r>
        <w:t>Чоловік пішов. Микита сів.</w:t>
      </w:r>
    </w:p>
    <w:p>
      <w:r>
        <w:t>— Як ви це витримуєте? — спитав Бориса.</w:t>
      </w:r>
    </w:p>
    <w:p>
      <w:r>
        <w:t>— Що?</w:t>
      </w:r>
    </w:p>
    <w:p>
      <w:r>
        <w:t>— Люди весь час не роблять те, що треба.</w:t>
      </w:r>
    </w:p>
    <w:p>
      <w:r>
        <w:t>Борис засміявся.</w:t>
      </w:r>
    </w:p>
    <w:p>
      <w:r>
        <w:t>— Двадцять років погано витримував.</w:t>
      </w:r>
    </w:p>
    <w:p>
      <w:r>
        <w:t>— А зараз?</w:t>
      </w:r>
    </w:p>
    <w:p>
      <w:r>
        <w:t>— Теж погано. Просто рідше називаю це їхньою помилкою.</w:t>
      </w:r>
    </w:p>
    <w:p>
      <w:pPr>
        <w:pStyle w:val="SceneBreak"/>
        <w:jc w:val="center"/>
      </w:pPr>
      <w:r>
        <w:t>* * *</w:t>
      </w:r>
    </w:p>
    <w:p>
      <w:r>
        <w:t>Микита відмовився передати Борисові навіть приблизну схему мережі.</w:t>
      </w:r>
    </w:p>
    <w:p>
      <w:r>
        <w:t>— Я не прошу імен. Дай хоча б точки.</w:t>
      </w:r>
    </w:p>
    <w:p>
      <w:r>
        <w:t>— Навіщо?</w:t>
      </w:r>
    </w:p>
    <w:p>
      <w:r>
        <w:t>— Щоб розуміти, де чекати навантаження.</w:t>
      </w:r>
    </w:p>
    <w:p>
      <w:r>
        <w:t>— Я сам скажу діапазон.</w:t>
      </w:r>
    </w:p>
    <w:p>
      <w:r>
        <w:t>— Мені треба перевірити.</w:t>
      </w:r>
    </w:p>
    <w:p>
      <w:r>
        <w:t>— Перевіряйте за фактом на тесті.</w:t>
      </w:r>
    </w:p>
    <w:p>
      <w:r>
        <w:t>Борис відчув, як злиться.</w:t>
      </w:r>
    </w:p>
    <w:p>
      <w:r>
        <w:t>— Якщо операція залежить від вас, я маю знати, на чому стоїть опора.</w:t>
      </w:r>
    </w:p>
    <w:p>
      <w:r>
        <w:t>— Не залежить від мене.</w:t>
      </w:r>
    </w:p>
    <w:p>
      <w:r>
        <w:t>— Микито.</w:t>
      </w:r>
    </w:p>
    <w:p>
      <w:r>
        <w:t>— Саме. Якщо мене завтра закриють у кімнаті, «зараз» усе одно піде там, де люди його вже використовують.</w:t>
      </w:r>
    </w:p>
    <w:p>
      <w:r>
        <w:t>— А якщо не піде?</w:t>
      </w:r>
    </w:p>
    <w:p>
      <w:r>
        <w:t>— Значить, не піде.</w:t>
      </w:r>
    </w:p>
    <w:p>
      <w:r>
        <w:t>— Це неприйнятний рівень невизначеності.</w:t>
      </w:r>
    </w:p>
    <w:p>
      <w:r>
        <w:t>— Для кого?</w:t>
      </w:r>
    </w:p>
    <w:p>
      <w:r>
        <w:t>— Для операції.</w:t>
      </w:r>
    </w:p>
    <w:p>
      <w:r>
        <w:t>— Тоді не робіть операцію.</w:t>
      </w:r>
    </w:p>
    <w:p>
      <w:r>
        <w:t>Оце було боляче. Бо Микита не продавав Борисові гарантію. І Борис не міг змусити його стати надійним компонентом тільки тому, що так краще плану.</w:t>
      </w:r>
    </w:p>
    <w:p>
      <w:pPr>
        <w:pStyle w:val="SceneBreak"/>
        <w:jc w:val="center"/>
      </w:pPr>
      <w:r>
        <w:t>* * *</w:t>
      </w:r>
    </w:p>
    <w:p>
      <w:r>
        <w:t>Вони домовилися інакше. Не карта людей. Три контрольні ознаки: якщо після першого сигналу сервісні черги зсунулися не менше ніж на певний інтервал — хвиля достатня;</w:t>
      </w:r>
    </w:p>
    <w:p>
      <w:r>
        <w:t>якщо ні — операція не стартує; якщо хвиля виникла частково — рішення приймає не Борис наперед, а група біля створу за фактичним запасом.</w:t>
      </w:r>
    </w:p>
    <w:p>
      <w:r>
        <w:t>— Тепер краще? — спитав Микита.</w:t>
      </w:r>
    </w:p>
    <w:p>
      <w:r>
        <w:t>— Гірше.</w:t>
      </w:r>
    </w:p>
    <w:p>
      <w:r>
        <w:t>— Чому?</w:t>
      </w:r>
    </w:p>
    <w:p>
      <w:r>
        <w:t>— Бо я не знаю наперед.</w:t>
      </w:r>
    </w:p>
    <w:p>
      <w:r>
        <w:t>— Значить, краще.</w:t>
      </w:r>
    </w:p>
    <w:p>
      <w:r>
        <w:t>— Для вас.</w:t>
      </w:r>
    </w:p>
    <w:p>
      <w:r>
        <w:t>— Для мене теж страшніше.</w:t>
      </w:r>
    </w:p>
    <w:p>
      <w:r>
        <w:t>Вперше Микита сказав це прямо. Не герой. Не полум’я. Людина, яка теж не знала, чи вийде.</w:t>
      </w:r>
    </w:p>
    <w:p>
      <w:r>
        <w:t>Одного вечора Микита повернувся до сервісної шафи. Борис застав. Ключ знову був у руці.</w:t>
      </w:r>
    </w:p>
    <w:p>
      <w:r>
        <w:t>— Що?</w:t>
      </w:r>
    </w:p>
    <w:p>
      <w:r>
        <w:t>— Можемо зробити більше.</w:t>
      </w:r>
    </w:p>
    <w:p>
      <w:r>
        <w:t>— Як?</w:t>
      </w:r>
    </w:p>
    <w:p>
      <w:r>
        <w:t>— Коли піде «зараз», я вимкну один колектор. Ненадовго. Вони побіжать сюди. Буде вдвічі більше часу.</w:t>
      </w:r>
    </w:p>
    <w:p>
      <w:r>
        <w:t>Борис показав на карту лежачих.</w:t>
      </w:r>
    </w:p>
    <w:p>
      <w:r>
        <w:t>— Ти знаєш ціну.</w:t>
      </w:r>
    </w:p>
    <w:p>
      <w:r>
        <w:t>— На хвилину.</w:t>
      </w:r>
    </w:p>
    <w:p>
      <w:r>
        <w:t>— Не знаєш.</w:t>
      </w:r>
    </w:p>
    <w:p>
      <w:r>
        <w:t>— Борисе.</w:t>
      </w:r>
    </w:p>
    <w:p>
      <w:r>
        <w:t>— Я не забороняю.</w:t>
      </w:r>
    </w:p>
    <w:p>
      <w:r>
        <w:t>Микита зупинився.</w:t>
      </w:r>
    </w:p>
    <w:p>
      <w:r>
        <w:t>— А що?</w:t>
      </w:r>
    </w:p>
    <w:p>
      <w:r>
        <w:t>— Кажу, що якщо зробиш — це твій вибір. І в ньому є люди, які не давали згоди бути частиною відволікання.</w:t>
      </w:r>
    </w:p>
    <w:p>
      <w:r>
        <w:t>Микита дивився на ключ. Потім поклав назад.</w:t>
      </w:r>
    </w:p>
    <w:p>
      <w:r>
        <w:t>— Ненавиджу вас.</w:t>
      </w:r>
    </w:p>
    <w:p>
      <w:r>
        <w:t>— Це взаємно.</w:t>
      </w:r>
    </w:p>
    <w:p>
      <w:r>
        <w:t>— Брехня.</w:t>
      </w:r>
    </w:p>
    <w:p>
      <w:r>
        <w:t>— Трохи.</w:t>
      </w:r>
    </w:p>
    <w:p>
      <w:r>
        <w:t>Микита не став мирним. Наступного дня посварився зі служителем. Ще через день штовхнув двері так, що тріснула ручка. Потім сам полагодив.</w:t>
      </w:r>
    </w:p>
    <w:p>
      <w:r>
        <w:t>Він сердився й далі. Коли в черговій кімнаті забракло питної води, Микита пішов по неї раніше, ніж знову повернувся до шафи з колектором. Для операції Борису треба було, щоб Микита тримав увагу не менше одного сервісного вікна.</w:t>
      </w:r>
    </w:p>
    <w:p>
      <w:r>
        <w:t>— Не можу обіцяти.</w:t>
      </w:r>
    </w:p>
    <w:p>
      <w:r>
        <w:t>— Чому?</w:t>
      </w:r>
    </w:p>
    <w:p>
      <w:r>
        <w:t>— Не знаю, скільки людей скажуть так.</w:t>
      </w:r>
    </w:p>
    <w:p>
      <w:r>
        <w:t>— Оцінка?</w:t>
      </w:r>
    </w:p>
    <w:p>
      <w:r>
        <w:t>Микита назвав діапазон. Не число «всі». Борис кивнув.</w:t>
      </w:r>
    </w:p>
    <w:p>
      <w:r>
        <w:t>— Годиться.</w:t>
      </w:r>
    </w:p>
    <w:p>
      <w:r>
        <w:t>— І якщо провалиться?</w:t>
      </w:r>
    </w:p>
    <w:p>
      <w:r>
        <w:t>— План має пережити.</w:t>
      </w:r>
    </w:p>
    <w:p>
      <w:r>
        <w:t>— А якщо не переживе?</w:t>
      </w:r>
    </w:p>
    <w:p>
      <w:r>
        <w:t>— Тоді не йдемо.</w:t>
      </w:r>
    </w:p>
    <w:p>
      <w:r>
        <w:t>Микита здивувався.</w:t>
      </w:r>
    </w:p>
    <w:p>
      <w:r>
        <w:t>— Ви скасуєте?</w:t>
      </w:r>
    </w:p>
    <w:p>
      <w:r>
        <w:t>— Якщо умови змінилися настільки, що ціна стала іншою.</w:t>
      </w:r>
    </w:p>
    <w:p>
      <w:r>
        <w:t>— Раніше ви б протиснули.</w:t>
      </w:r>
    </w:p>
    <w:p>
      <w:r>
        <w:t>— Раніше я був молодший.</w:t>
      </w:r>
    </w:p>
    <w:p>
      <w:r>
        <w:t>— Ви не старий.</w:t>
      </w:r>
    </w:p>
    <w:p>
      <w:r>
        <w:t>— Професійно — дуже.</w:t>
      </w:r>
    </w:p>
    <w:p>
      <w:r>
        <w:t>Микита взяв графік. Не Борисів наказ. Просто копію.</w:t>
      </w:r>
    </w:p>
    <w:p>
      <w:r>
        <w:t>— Я сам скажу, коли готово.</w:t>
      </w:r>
    </w:p>
    <w:p>
      <w:r>
        <w:t>— Добре.</w:t>
      </w:r>
    </w:p>
    <w:p>
      <w:r>
        <w:t>— І людей своїх вам не дам списком.</w:t>
      </w:r>
    </w:p>
    <w:p>
      <w:r>
        <w:t>Борис відчув свербіж.</w:t>
      </w:r>
    </w:p>
    <w:p>
      <w:r>
        <w:t>— Добре.</w:t>
      </w:r>
    </w:p>
    <w:p>
      <w:r>
        <w:t>— Вам боляче.</w:t>
      </w:r>
    </w:p>
    <w:p>
      <w:r>
        <w:t>— Дуже.</w:t>
      </w:r>
    </w:p>
    <w:p>
      <w:r>
        <w:t>Микита пішов. Парасковія сказала:</w:t>
      </w:r>
    </w:p>
    <w:p>
      <w:r>
        <w:t>— От тепер, може, вийде.</w:t>
      </w:r>
    </w:p>
    <w:p>
      <w:r>
        <w:t>— Що саме?</w:t>
      </w:r>
    </w:p>
    <w:p>
      <w:r>
        <w:t>— Щось.</w:t>
      </w:r>
    </w:p>
    <w:p>
      <w:r>
        <w:t>— Дуже точний план.</w:t>
      </w:r>
    </w:p>
    <w:p>
      <w:r>
        <w:t>— Зате не мій.</w:t>
      </w:r>
    </w:p>
    <w:p>
      <w:pPr>
        <w:pStyle w:val="Heading1"/>
      </w:pPr>
      <w:r>
        <w:t>Розділ 30. Горпина</w:t>
      </w:r>
    </w:p>
    <w:p>
      <w:r>
        <w:t>Горпина жила на два поверхи нижче й не вважала себе доказом нічого.</w:t>
      </w:r>
    </w:p>
    <w:p>
      <w:r>
        <w:t>— Мені сімдесят із гаком, — сказала вона. — У папері було сорок один. І що?</w:t>
      </w:r>
    </w:p>
    <w:p>
      <w:r>
        <w:t>Борис сів навпроти.</w:t>
      </w:r>
    </w:p>
    <w:p>
      <w:r>
        <w:t>— Люди тут кажуть…</w:t>
      </w:r>
    </w:p>
    <w:p>
      <w:r>
        <w:t>— Люди люблять символи. Бо символу не треба прати сорочку.</w:t>
      </w:r>
    </w:p>
    <w:p>
      <w:r>
        <w:t>Вона штопала рукав.</w:t>
      </w:r>
    </w:p>
    <w:p>
      <w:r>
        <w:t>— Я вам уже казала про гази. Більше містики не буде.</w:t>
      </w:r>
    </w:p>
    <w:p>
      <w:r>
        <w:t>Ярина усміхнулася.</w:t>
      </w:r>
    </w:p>
    <w:p>
      <w:r>
        <w:t>— Мені вона подобається.</w:t>
      </w:r>
    </w:p>
    <w:p>
      <w:r>
        <w:t>— Я вас пам’ятаю. Ви сміялися з газів.</w:t>
      </w:r>
    </w:p>
    <w:p>
      <w:r>
        <w:t>— Тоді ви мені ще більше подобаєтесь.</w:t>
      </w:r>
    </w:p>
    <w:p>
      <w:r>
        <w:t>Горпина тримала не «групу слабких». Вона ненавиділа цю назву.</w:t>
      </w:r>
    </w:p>
    <w:p>
      <w:r>
        <w:t>— Слабкий сьогодні — швидкий завтра. Швидкий сьогодні — ляже після циклу. Ви всіх один раз подивитесь і вже сортуєте.</w:t>
      </w:r>
    </w:p>
    <w:p>
      <w:r>
        <w:t>Борис хотів заперечити. Не зміг. Вона показала мотузку. Довга.</w:t>
      </w:r>
    </w:p>
    <w:p>
      <w:r>
        <w:t>З вузлами через різну відстань.</w:t>
      </w:r>
    </w:p>
    <w:p>
      <w:r>
        <w:t>— Це що?</w:t>
      </w:r>
    </w:p>
    <w:p>
      <w:r>
        <w:t>— Темп.</w:t>
      </w:r>
    </w:p>
    <w:p>
      <w:r>
        <w:t>— Поясніть.</w:t>
      </w:r>
    </w:p>
    <w:p>
      <w:r>
        <w:t>— Не хочу.</w:t>
      </w:r>
    </w:p>
    <w:p>
      <w:r>
        <w:t>— Горпино.</w:t>
      </w:r>
    </w:p>
    <w:p>
      <w:r>
        <w:t>— Бачите вузли?</w:t>
      </w:r>
    </w:p>
    <w:p>
      <w:r>
        <w:t>— Так.</w:t>
      </w:r>
    </w:p>
    <w:p>
      <w:r>
        <w:t>— От і дивіться.</w:t>
      </w:r>
    </w:p>
    <w:p>
      <w:r>
        <w:t>Вона вивела п’ятьох у коридор. Один ішов добре. Друга — повільно. Третій кульгав.</w:t>
      </w:r>
    </w:p>
    <w:p>
      <w:r>
        <w:t>Четверта швидко втомлювалася. П’ятий бачив погано. Мотузку не тримали як канат. Кожен мав петлю.</w:t>
      </w:r>
    </w:p>
    <w:p>
      <w:r>
        <w:t>Не прив’язану. Міг відпустити. Вузли задавали не відстань між людьми, а точки, де група перевіряла себе. На першому вузлі швидкий чоловік пішов уперед.</w:t>
      </w:r>
    </w:p>
    <w:p>
      <w:r>
        <w:t>Горпина не покликала. Друга людина сама сказала:</w:t>
      </w:r>
    </w:p>
    <w:p>
      <w:r>
        <w:t>— Зіновію, вузол.</w:t>
      </w:r>
    </w:p>
    <w:p>
      <w:r>
        <w:t>Він зупинився. На другому кульгавий помінявся місцем із тим, хто ніс сумку. На третьому жінка сіла. Усі сіли?</w:t>
      </w:r>
    </w:p>
    <w:p>
      <w:r>
        <w:t>Ні. Двоє лишилися стояти. Один пішов наперед перевірити двері.</w:t>
      </w:r>
    </w:p>
    <w:p>
      <w:r>
        <w:t>— Хто веде? — спитав Борис.</w:t>
      </w:r>
    </w:p>
    <w:p>
      <w:r>
        <w:t>— Зараз — ніхто.</w:t>
      </w:r>
    </w:p>
    <w:p>
      <w:r>
        <w:t>— А якщо терміново?</w:t>
      </w:r>
    </w:p>
    <w:p>
      <w:r>
        <w:t>— Тоді той, хто бачить проблему.</w:t>
      </w:r>
    </w:p>
    <w:p>
      <w:r>
        <w:t>— Це дуже ненадійно.</w:t>
      </w:r>
    </w:p>
    <w:p>
      <w:r>
        <w:t>— Так.</w:t>
      </w:r>
    </w:p>
    <w:p>
      <w:r>
        <w:t>Борис попросив пройти коридор на час. Горпина погодилася. Перша спроба — повільно. Надто.</w:t>
      </w:r>
    </w:p>
    <w:p>
      <w:r>
        <w:t>Для їхнього майбутнього сервісного вікна так не вистачало.</w:t>
      </w:r>
    </w:p>
    <w:p>
      <w:r>
        <w:t>— Треба інакше, — сказав Борис.</w:t>
      </w:r>
    </w:p>
    <w:p>
      <w:r>
        <w:t>— Кажіть.</w:t>
      </w:r>
    </w:p>
    <w:p>
      <w:r>
        <w:t>Він одразу намалював порядок. Найповільніших — ближче до початку. Швидких — назад. Двох сильних — на підтримку.</w:t>
      </w:r>
    </w:p>
    <w:p>
      <w:r>
        <w:t>— Ні, — сказала Горпина.</w:t>
      </w:r>
    </w:p>
    <w:p>
      <w:r>
        <w:t>— Чому?</w:t>
      </w:r>
    </w:p>
    <w:p>
      <w:r>
        <w:t>— Бо ви поставили Олю в «повільні».</w:t>
      </w:r>
    </w:p>
    <w:p>
      <w:r>
        <w:t>— Вона найповільніша.</w:t>
      </w:r>
    </w:p>
    <w:p>
      <w:r>
        <w:t>— Перші десять хвилин.</w:t>
      </w:r>
    </w:p>
    <w:p>
      <w:r>
        <w:t>— А далі?</w:t>
      </w:r>
    </w:p>
    <w:p>
      <w:r>
        <w:t>— Далі в неї розходиться нога.</w:t>
      </w:r>
    </w:p>
    <w:p>
      <w:r>
        <w:t>— То тим більше.</w:t>
      </w:r>
    </w:p>
    <w:p>
      <w:r>
        <w:t>— Ні. Якщо вона йде попереду, вся група тримає її найгірший темп ще до того, як він настав.</w:t>
      </w:r>
    </w:p>
    <w:p>
      <w:r>
        <w:t>Борис зупинився. Горпина переставила. Олю — в середину. На початку вона йшла нормально.</w:t>
      </w:r>
    </w:p>
    <w:p>
      <w:r>
        <w:t>Коли почала відставати, двоє поруч змінили ролі. Без зупинки всієї групи. Другий прохід був швидший.</w:t>
      </w:r>
    </w:p>
    <w:p>
      <w:r>
        <w:t>— Добре, — сказав Борис.</w:t>
      </w:r>
    </w:p>
    <w:p>
      <w:r>
        <w:t>— Ще раз.</w:t>
      </w:r>
    </w:p>
    <w:p>
      <w:r>
        <w:t>Третій — ще швидший. Не тому, що Горпина кричала. Група сама пам’ятала, де мінятися. Борис рахував середню швидкість.</w:t>
      </w:r>
    </w:p>
    <w:p>
      <w:r>
        <w:t>Горпина забрала олівець.</w:t>
      </w:r>
    </w:p>
    <w:p>
      <w:r>
        <w:t>— Перестаньте.</w:t>
      </w:r>
    </w:p>
    <w:p>
      <w:r>
        <w:t>— Нам треба вкластися у вікно.</w:t>
      </w:r>
    </w:p>
    <w:p>
      <w:r>
        <w:t>— Рахуйте вікно. Не людину.</w:t>
      </w:r>
    </w:p>
    <w:p>
      <w:r>
        <w:t>— Це одне пов’язане з іншим.</w:t>
      </w:r>
    </w:p>
    <w:p>
      <w:r>
        <w:t>— Тоді рахуймо групу як групу, а не середню ногу.</w:t>
      </w:r>
    </w:p>
    <w:p>
      <w:r>
        <w:t>Вона мала рацію. Середня швидкість нічого не казала про те, де виникне провал. Борис перейшов на інший розрахунок: час між вузлами, запас на зміну підтримки, відстань до місця відпочинку. Вийшло краще.</w:t>
      </w:r>
    </w:p>
    <w:p>
      <w:r>
        <w:t>— Ненавиджу, — сказав він.</w:t>
      </w:r>
    </w:p>
    <w:p>
      <w:r>
        <w:t>— Що?</w:t>
      </w:r>
    </w:p>
    <w:p>
      <w:r>
        <w:t>— Коли правильна модель приходить від людини, яка не любить моделі.</w:t>
      </w:r>
    </w:p>
    <w:p>
      <w:r>
        <w:t>— Я люблю. Просто ваші часто дурні.</w:t>
      </w:r>
    </w:p>
    <w:p>
      <w:r>
        <w:t>На наступному тренуванні Горпина змінила мотузку. Додала ще два вузли.</w:t>
      </w:r>
    </w:p>
    <w:p>
      <w:r>
        <w:t>— Навіщо?</w:t>
      </w:r>
    </w:p>
    <w:p>
      <w:r>
        <w:t>— Попередні далеко.</w:t>
      </w:r>
    </w:p>
    <w:p>
      <w:r>
        <w:t>— За часом?</w:t>
      </w:r>
    </w:p>
    <w:p>
      <w:r>
        <w:t>— За людьми.</w:t>
      </w:r>
    </w:p>
    <w:p>
      <w:r>
        <w:t>Вона показала. Один новий вузол стояв перед місцем, де коридор звужувався. Другий — після повороту, де слабше світло.</w:t>
      </w:r>
    </w:p>
    <w:p>
      <w:r>
        <w:t>— Це не темп, — сказав Борис.</w:t>
      </w:r>
    </w:p>
    <w:p>
      <w:r>
        <w:t>— Тепер і місце.</w:t>
      </w:r>
    </w:p>
    <w:p>
      <w:r>
        <w:t>— Тобто система змінюється.</w:t>
      </w:r>
    </w:p>
    <w:p>
      <w:r>
        <w:t>— Уявіть.</w:t>
      </w:r>
    </w:p>
    <w:p>
      <w:pPr>
        <w:pStyle w:val="SceneBreak"/>
        <w:jc w:val="center"/>
      </w:pPr>
      <w:r>
        <w:t>* * *</w:t>
      </w:r>
    </w:p>
    <w:p>
      <w:r>
        <w:t>Вона попросила Бориса цього разу не рахувати загальний час.</w:t>
      </w:r>
    </w:p>
    <w:p>
      <w:r>
        <w:t>— А що?</w:t>
      </w:r>
    </w:p>
    <w:p>
      <w:r>
        <w:t>— Записуйте, де хтось просить допомогу.</w:t>
      </w:r>
    </w:p>
    <w:p>
      <w:r>
        <w:t>Перший прохід: Оля — на третьому відрізку. Зіновій — після повороту. Старий Мар’ян — жодного разу, зате двічі допоміг іншому.</w:t>
      </w:r>
    </w:p>
    <w:p>
      <w:r>
        <w:t>Другий: інакше. Третій: ще інакше.</w:t>
      </w:r>
    </w:p>
    <w:p>
      <w:r>
        <w:t>— Оце ваша «група повільних», — сказала Горпина. — Нема її.</w:t>
      </w:r>
    </w:p>
    <w:p>
      <w:r>
        <w:t>— Є люди з обмеженнями.</w:t>
      </w:r>
    </w:p>
    <w:p>
      <w:r>
        <w:t>— Є. Але обмеження не стоять на місці.</w:t>
      </w:r>
    </w:p>
    <w:p>
      <w:r>
        <w:t>Борис дивився на таблицю. Якщо зафіксувати роль наперед, вона швидко ставала неправдою.</w:t>
      </w:r>
    </w:p>
    <w:p>
      <w:pPr>
        <w:pStyle w:val="SceneBreak"/>
        <w:jc w:val="center"/>
      </w:pPr>
      <w:r>
        <w:t>* * *</w:t>
      </w:r>
    </w:p>
    <w:p>
      <w:r>
        <w:t>Потім Горпина навмисно прибрала себе з тренування.</w:t>
      </w:r>
    </w:p>
    <w:p>
      <w:r>
        <w:t>— Тепер без мене.</w:t>
      </w:r>
    </w:p>
    <w:p>
      <w:r>
        <w:t>— Навіщо? — спитав Борис.</w:t>
      </w:r>
    </w:p>
    <w:p>
      <w:r>
        <w:t>— А якщо я впаду?</w:t>
      </w:r>
    </w:p>
    <w:p>
      <w:r>
        <w:t>— Не падайте.</w:t>
      </w:r>
    </w:p>
    <w:p>
      <w:r>
        <w:t>— Дуже корисно.</w:t>
      </w:r>
    </w:p>
    <w:p>
      <w:r>
        <w:t>Вона сіла на стілець. Група стартувала. Перший вузол пройшли нормально. На другому двоє одночасно почали командувати.</w:t>
      </w:r>
    </w:p>
    <w:p>
      <w:r>
        <w:t>Посварилися. Втратили час. На третьому жінка, яка до цього майже не говорила, просто сказала:</w:t>
      </w:r>
    </w:p>
    <w:p>
      <w:r>
        <w:t>— Досить. Зіновій — вперед. Я з Олею. Мар’ян дивиться назад.</w:t>
      </w:r>
    </w:p>
    <w:p>
      <w:r>
        <w:t>І всі послухалися.</w:t>
      </w:r>
    </w:p>
    <w:p>
      <w:r>
        <w:t>— Хто вона? — тихо спитав Борис.</w:t>
      </w:r>
    </w:p>
    <w:p>
      <w:r>
        <w:t>— Катерина.</w:t>
      </w:r>
    </w:p>
    <w:p>
      <w:r>
        <w:t>— Чому вона вирішила?</w:t>
      </w:r>
    </w:p>
    <w:p>
      <w:r>
        <w:t>— Бо була там.</w:t>
      </w:r>
    </w:p>
    <w:p>
      <w:r>
        <w:t>— Посада?</w:t>
      </w:r>
    </w:p>
    <w:p>
      <w:r>
        <w:t>Горпина подивилася.</w:t>
      </w:r>
    </w:p>
    <w:p>
      <w:r>
        <w:t>— Борисе.</w:t>
      </w:r>
    </w:p>
    <w:p>
      <w:r>
        <w:t>— Уже мовчу.</w:t>
      </w:r>
    </w:p>
    <w:p>
      <w:r>
        <w:t>Без Горпини група була гірша. Але не розсипалася. Це було саме те, що вона хотіла довести.</w:t>
      </w:r>
    </w:p>
    <w:p>
      <w:pPr>
        <w:pStyle w:val="SceneBreak"/>
        <w:jc w:val="center"/>
      </w:pPr>
      <w:r>
        <w:t>* * *</w:t>
      </w:r>
    </w:p>
    <w:p>
      <w:r>
        <w:t>— Значить, ви не ведете, — сказав Борис після.</w:t>
      </w:r>
    </w:p>
    <w:p>
      <w:r>
        <w:t>— Веду.</w:t>
      </w:r>
    </w:p>
    <w:p>
      <w:r>
        <w:t>— Але вони можуть без вас.</w:t>
      </w:r>
    </w:p>
    <w:p>
      <w:r>
        <w:t>— Можуть.</w:t>
      </w:r>
    </w:p>
    <w:p>
      <w:r>
        <w:t>— Тоді навіщо ви?</w:t>
      </w:r>
    </w:p>
    <w:p>
      <w:r>
        <w:t>— Бо зі мною краще.</w:t>
      </w:r>
    </w:p>
    <w:p>
      <w:r>
        <w:t>— Кадій би вас зрозумів.</w:t>
      </w:r>
    </w:p>
    <w:p>
      <w:r>
        <w:t>Горпина глянула.</w:t>
      </w:r>
    </w:p>
    <w:p>
      <w:r>
        <w:t>— Хто?</w:t>
      </w:r>
    </w:p>
    <w:p>
      <w:r>
        <w:t>— Неважливо.</w:t>
      </w:r>
    </w:p>
    <w:p>
      <w:r>
        <w:t>Фраза була небезпечною. Те саме виправдання могло звучати і в Горпини, і в Кадія:</w:t>
      </w:r>
    </w:p>
    <w:p>
      <w:pPr>
        <w:pStyle w:val="DocumentText"/>
      </w:pPr>
      <w:r>
        <w:rPr>
          <w:b/>
        </w:rPr>
        <w:t>без мене трохи гірше.</w:t>
      </w:r>
    </w:p>
    <w:p>
      <w:r>
        <w:t>Різниця була не в користі. У праві. Горпина не могла змусити людину тримати петлю. Кадій міг змінити маршрут.</w:t>
      </w:r>
    </w:p>
    <w:p>
      <w:r>
        <w:t>Борис записав цю різницю.</w:t>
      </w:r>
    </w:p>
    <w:p>
      <w:pPr>
        <w:pStyle w:val="SceneBreak"/>
        <w:jc w:val="center"/>
      </w:pPr>
      <w:r>
        <w:t>* * *</w:t>
      </w:r>
    </w:p>
    <w:p>
      <w:r>
        <w:t>На обговоренні одна жінка сказала, що піде тільки якщо Горпина особисто буде поруч. Горпина відповіла:</w:t>
      </w:r>
    </w:p>
    <w:p>
      <w:r>
        <w:t>— Не обіцяю.</w:t>
      </w:r>
    </w:p>
    <w:p>
      <w:r>
        <w:t>— Чому?</w:t>
      </w:r>
    </w:p>
    <w:p>
      <w:r>
        <w:t>— Бо можу бути біля іншого.</w:t>
      </w:r>
    </w:p>
    <w:p>
      <w:r>
        <w:t>— Тоді я не йду.</w:t>
      </w:r>
    </w:p>
    <w:p>
      <w:r>
        <w:t>— Добре.</w:t>
      </w:r>
    </w:p>
    <w:p>
      <w:r>
        <w:t>Жінка чекала вмовлянь. Не отримала.</w:t>
      </w:r>
    </w:p>
    <w:p>
      <w:r>
        <w:t>— Отак просто?</w:t>
      </w:r>
    </w:p>
    <w:p>
      <w:r>
        <w:t>— А як?</w:t>
      </w:r>
    </w:p>
    <w:p>
      <w:r>
        <w:t>— Я думала, скажете, що треба.</w:t>
      </w:r>
    </w:p>
    <w:p>
      <w:r>
        <w:t>— Мені багато чого треба.</w:t>
      </w:r>
    </w:p>
    <w:p>
      <w:r>
        <w:t>Жінка пішла думати. Через годину повернулася.</w:t>
      </w:r>
    </w:p>
    <w:p>
      <w:r>
        <w:t>— Піду. Але якщо вас нема, тримаюся Катерини.</w:t>
      </w:r>
    </w:p>
    <w:p>
      <w:r>
        <w:t>Горпина кивнула. Не тріумф. Людина змінила рішення сама.</w:t>
      </w:r>
    </w:p>
    <w:p>
      <w:pPr>
        <w:pStyle w:val="SceneBreak"/>
        <w:jc w:val="center"/>
      </w:pPr>
      <w:r>
        <w:t>* * *</w:t>
      </w:r>
    </w:p>
    <w:p>
      <w:r>
        <w:t>Борис запропонував додати до мотузки маленькі кольорові мітки для ролей. Горпина відмовилася.</w:t>
      </w:r>
    </w:p>
    <w:p>
      <w:r>
        <w:t>— Чому? Це зручніше.</w:t>
      </w:r>
    </w:p>
    <w:p>
      <w:r>
        <w:t>— Бо роль міняється.</w:t>
      </w:r>
    </w:p>
    <w:p>
      <w:r>
        <w:t>— Мітку можна передати.</w:t>
      </w:r>
    </w:p>
    <w:p>
      <w:r>
        <w:t>— Тоді всі будуть дивитися, у кого мітка, а не хто зараз може.</w:t>
      </w:r>
    </w:p>
    <w:p>
      <w:r>
        <w:t>— Це не обов’язково.</w:t>
      </w:r>
    </w:p>
    <w:p>
      <w:r>
        <w:t>— Може бути.</w:t>
      </w:r>
    </w:p>
    <w:p>
      <w:r>
        <w:t>Вони посперечалися десять хвилин. Ярина слухала. Потім сказала:</w:t>
      </w:r>
    </w:p>
    <w:p>
      <w:r>
        <w:t>— Зробіть знімні.</w:t>
      </w:r>
    </w:p>
    <w:p>
      <w:r>
        <w:t>Обидва замовкли.</w:t>
      </w:r>
    </w:p>
    <w:p>
      <w:r>
        <w:t>— Що?</w:t>
      </w:r>
    </w:p>
    <w:p>
      <w:r>
        <w:t>— Знімні мітки. Якщо потрібні в шумі — передаєте. Якщо починають заважати — знімаєте.</w:t>
      </w:r>
    </w:p>
    <w:p>
      <w:r>
        <w:t>Горпина подумала.</w:t>
      </w:r>
    </w:p>
    <w:p>
      <w:r>
        <w:t>— Спробуємо.</w:t>
      </w:r>
    </w:p>
    <w:p>
      <w:r>
        <w:t>Борис усміхнувся.</w:t>
      </w:r>
    </w:p>
    <w:p>
      <w:r>
        <w:t>— Компроміс.</w:t>
      </w:r>
    </w:p>
    <w:p>
      <w:r>
        <w:t>— Не звикайте, — сказала Ярина.</w:t>
      </w:r>
    </w:p>
    <w:p>
      <w:pPr>
        <w:pStyle w:val="SceneBreak"/>
        <w:jc w:val="center"/>
      </w:pPr>
      <w:r>
        <w:t>* * *</w:t>
      </w:r>
    </w:p>
    <w:p>
      <w:r>
        <w:t>Тест із мітками показав, що Борис частково мав рацію. У шумному коридорі вони допомагали швидко побачити, хто зараз тримає передню перевірку й хто задню. Горпина теж мала рацію. Двоє почали автоматично чекати вказівки від людини з міткою.</w:t>
      </w:r>
    </w:p>
    <w:p>
      <w:r>
        <w:t>На наступному проході мітки прибрали. Час погіршився мало. Самостійність — краща.</w:t>
      </w:r>
    </w:p>
    <w:p>
      <w:r>
        <w:t>— Без них, — сказала Горпина.</w:t>
      </w:r>
    </w:p>
    <w:p>
      <w:r>
        <w:t>Борис кивнув. Програв. І не помер.</w:t>
      </w:r>
    </w:p>
    <w:p>
      <w:pPr>
        <w:pStyle w:val="SceneBreak"/>
        <w:jc w:val="center"/>
      </w:pPr>
      <w:r>
        <w:t>* * *</w:t>
      </w:r>
    </w:p>
    <w:p>
      <w:r>
        <w:t>Перед тим як Парасковія повела Стаха до Майї, Горпина віддала йому маленький відрізок мотузки з одним вузлом.</w:t>
      </w:r>
    </w:p>
    <w:p>
      <w:r>
        <w:t>— Навіщо?</w:t>
      </w:r>
    </w:p>
    <w:p>
      <w:r>
        <w:t>— Щоб пам’ятав: якщо дійдеш — це ще не означає, що треба тягнути.</w:t>
      </w:r>
    </w:p>
    <w:p>
      <w:r>
        <w:t>Стах подивився.</w:t>
      </w:r>
    </w:p>
    <w:p>
      <w:r>
        <w:t>— Я не збираюся її тягнути.</w:t>
      </w:r>
    </w:p>
    <w:p>
      <w:r>
        <w:t>— Добре.</w:t>
      </w:r>
    </w:p>
    <w:p>
      <w:r>
        <w:t>— Ви мене не знаєте.</w:t>
      </w:r>
    </w:p>
    <w:p>
      <w:r>
        <w:t>— Саме.</w:t>
      </w:r>
    </w:p>
    <w:p>
      <w:r>
        <w:t>Вона повернулася до групи. Стах поклав мотузку в кишеню. Борис не перервав розмови.</w:t>
      </w:r>
    </w:p>
    <w:p>
      <w:r>
        <w:t>Горпина погодилася на операцію не одразу.</w:t>
      </w:r>
    </w:p>
    <w:p>
      <w:r>
        <w:t>— Умови.</w:t>
      </w:r>
    </w:p>
    <w:p>
      <w:r>
        <w:t>— Кажіть.</w:t>
      </w:r>
    </w:p>
    <w:p>
      <w:r>
        <w:t>— Ніхто з моїх не «прикриття».</w:t>
      </w:r>
    </w:p>
    <w:p>
      <w:r>
        <w:t>— Згоден.</w:t>
      </w:r>
    </w:p>
    <w:p>
      <w:r>
        <w:t>— Ніхто не лишається, бо повільний.</w:t>
      </w:r>
    </w:p>
    <w:p>
      <w:r>
        <w:t>— Згоден.</w:t>
      </w:r>
    </w:p>
    <w:p>
      <w:r>
        <w:t>— Якщо хтось перед стартом каже «не йду» — не тягнемо.</w:t>
      </w:r>
    </w:p>
    <w:p>
      <w:r>
        <w:t>— Згоден.</w:t>
      </w:r>
    </w:p>
    <w:p>
      <w:r>
        <w:t>— Якщо в середині не може далі?</w:t>
      </w:r>
    </w:p>
    <w:p>
      <w:r>
        <w:t>Борис замовк. Оце було складніше.</w:t>
      </w:r>
    </w:p>
    <w:p>
      <w:r>
        <w:t>— Маємо точки повернення до певної межі.</w:t>
      </w:r>
    </w:p>
    <w:p>
      <w:r>
        <w:t>— Після?</w:t>
      </w:r>
    </w:p>
    <w:p>
      <w:r>
        <w:t>— Після — або група сповільнюється, або людина лишається на безпечній точці з тим, хто добровільно лишиться з нею.</w:t>
      </w:r>
    </w:p>
    <w:p>
      <w:r>
        <w:t>— Не «призначите»?</w:t>
      </w:r>
    </w:p>
    <w:p>
      <w:r>
        <w:t>— Ні.</w:t>
      </w:r>
    </w:p>
    <w:p>
      <w:r>
        <w:t>Горпина кивнула.</w:t>
      </w:r>
    </w:p>
    <w:p>
      <w:r>
        <w:t>— Тоді я думаю.</w:t>
      </w:r>
    </w:p>
    <w:p>
      <w:r>
        <w:t>Вона зібрала своїх п’ятьох і охочих із сусідньої ланки. Не Борис. Розказала. Без красивої промови.</w:t>
      </w:r>
    </w:p>
    <w:p>
      <w:r>
        <w:t>— Є шанс пройти назад. Є шанс не пройти. Є вікно. Є двері. Я можу вести темп. Борис — горло. Майя — ще не знаю що вирішить. Хто хоче слухати далі — лишайтесь.</w:t>
      </w:r>
    </w:p>
    <w:p>
      <w:r>
        <w:t>Двоє із сусідньої ланки пішли ще до складання остаточного списку. Просто. Ніхто їх не назвав боягузами. Горпина навіть не озирнулася.</w:t>
      </w:r>
    </w:p>
    <w:p>
      <w:r>
        <w:t>— Добре, — сказала вона решті. — Тепер деталі.</w:t>
      </w:r>
    </w:p>
    <w:p>
      <w:r>
        <w:t>Борис стояв збоку. Оце було нове. І правильне. Після розмови Горпина підійшла.</w:t>
      </w:r>
    </w:p>
    <w:p>
      <w:r>
        <w:t>— Я беру повільних.</w:t>
      </w:r>
    </w:p>
    <w:p>
      <w:r>
        <w:t>— Ви щойно сказали…</w:t>
      </w:r>
    </w:p>
    <w:p>
      <w:r>
        <w:t>— Я знаю, як вони себе називають. Не ви.</w:t>
      </w:r>
    </w:p>
    <w:p>
      <w:r>
        <w:t>— Добре.</w:t>
      </w:r>
    </w:p>
    <w:p>
      <w:r>
        <w:t>— Але план мій.</w:t>
      </w:r>
    </w:p>
    <w:p>
      <w:r>
        <w:t>— У межах фізики створу.</w:t>
      </w:r>
    </w:p>
    <w:p>
      <w:r>
        <w:t>— Звісно. Я не дурна.</w:t>
      </w:r>
    </w:p>
    <w:p>
      <w:r>
        <w:t>— І якщо я скажу, що треба змінити темп…</w:t>
      </w:r>
    </w:p>
    <w:p>
      <w:r>
        <w:t>— Поясните чому.</w:t>
      </w:r>
    </w:p>
    <w:p>
      <w:r>
        <w:t>— А якщо нема часу?</w:t>
      </w:r>
    </w:p>
    <w:p>
      <w:r>
        <w:t>— Тоді скажете факт. Я вирішу на місці.</w:t>
      </w:r>
    </w:p>
    <w:p>
      <w:r>
        <w:t>Борис відчув, як усередині протестує оператор.</w:t>
      </w:r>
    </w:p>
    <w:p>
      <w:r>
        <w:t>— Це може коштувати секунд.</w:t>
      </w:r>
    </w:p>
    <w:p>
      <w:r>
        <w:t>— Так.</w:t>
      </w:r>
    </w:p>
    <w:p>
      <w:r>
        <w:t>— І людей.</w:t>
      </w:r>
    </w:p>
    <w:p>
      <w:r>
        <w:t>— Може.</w:t>
      </w:r>
    </w:p>
    <w:p>
      <w:r>
        <w:t>— І ви все одно.</w:t>
      </w:r>
    </w:p>
    <w:p>
      <w:r>
        <w:t>— Так.</w:t>
      </w:r>
    </w:p>
    <w:p>
      <w:r>
        <w:t>Не третій шлях без ціни. Просто інше розміщення права. Горпина провела ще один тест. Цього разу Борис не давав порядку.</w:t>
      </w:r>
    </w:p>
    <w:p>
      <w:r>
        <w:t>Стояв із годинником. Група стартувала сама. На другому вузлі Оля втомилася раніше, ніж у попередньому проході. Горпина не сказала ні слова.</w:t>
      </w:r>
    </w:p>
    <w:p>
      <w:r>
        <w:t>Зіновій забрав її сумку, спитавши, чи вона хоче йти сама чи спертися на нього. Оля обрала сумку віддати, а руку залишила вільною. Інша жінка змістилася ближче. На четвертому вузлі Зіновій сам почав відставати. Сумку забрав кульгавий чоловік.</w:t>
      </w:r>
    </w:p>
    <w:p>
      <w:r>
        <w:t>Борис автоматично хотів втрутитися: неправильний розподіл сили. Потім побачив, що кульгавий несе добре саме на короткому відрізку. За наступним вузлом передає. Група використовувала не «сильних» і «слабких».</w:t>
      </w:r>
    </w:p>
    <w:p>
      <w:r>
        <w:t>Короткі доступні можливості. Тут. Зараз. Це було повільніше за ідеальну колону Бориса на перших метрах.</w:t>
      </w:r>
    </w:p>
    <w:p>
      <w:r>
        <w:t>Швидше за неї після двадцяти.</w:t>
      </w:r>
    </w:p>
    <w:p>
      <w:r>
        <w:t>— Ще раз, — сказав уже він.</w:t>
      </w:r>
    </w:p>
    <w:p>
      <w:r>
        <w:t>Горпина посміхнулася.</w:t>
      </w:r>
    </w:p>
    <w:p>
      <w:r>
        <w:t>— Вчитесь.</w:t>
      </w:r>
    </w:p>
    <w:p>
      <w:r>
        <w:t>Під час останнього проходу сусідньої ланки один чоловік відпустив петлю. Просто став.</w:t>
      </w:r>
    </w:p>
    <w:p>
      <w:r>
        <w:t>— Не можу.</w:t>
      </w:r>
    </w:p>
    <w:p>
      <w:r>
        <w:t>Горпина підійшла.</w:t>
      </w:r>
    </w:p>
    <w:p>
      <w:r>
        <w:t>— Повертаєшся?</w:t>
      </w:r>
    </w:p>
    <w:p>
      <w:r>
        <w:t>— Так.</w:t>
      </w:r>
    </w:p>
    <w:p>
      <w:r>
        <w:t>— Хто з ним?</w:t>
      </w:r>
    </w:p>
    <w:p>
      <w:r>
        <w:t>Двоє одразу сказали:</w:t>
      </w:r>
    </w:p>
    <w:p>
      <w:r>
        <w:t>— Я.</w:t>
      </w:r>
    </w:p>
    <w:p>
      <w:r>
        <w:t>Горпина вибрала? Ні. Чоловік сам показав на одного.</w:t>
      </w:r>
    </w:p>
    <w:p>
      <w:r>
        <w:t>— З ним.</w:t>
      </w:r>
    </w:p>
    <w:p>
      <w:r>
        <w:t>Другий кивнув і повернувся до ланки. Двоє охочих — чоловік і його супровід — відмовилися ще до затвердження списку. Не через аварію. Через право відмовитися.</w:t>
      </w:r>
    </w:p>
    <w:p>
      <w:r>
        <w:t>Борис записав нове число. Не сердився. Майбутній план уже став менш ефективним. І чеснішим.</w:t>
      </w:r>
    </w:p>
    <w:p>
      <w:r>
        <w:t>Парасковія спостерігала весь тест. Після сказала:</w:t>
      </w:r>
    </w:p>
    <w:p>
      <w:r>
        <w:t>— Добре.</w:t>
      </w:r>
    </w:p>
    <w:p>
      <w:r>
        <w:t>— Що саме?</w:t>
      </w:r>
    </w:p>
    <w:p>
      <w:r>
        <w:t>— Ви не зробили з них колону Бориса.</w:t>
      </w:r>
    </w:p>
    <w:p>
      <w:r>
        <w:t>— Я старався.</w:t>
      </w:r>
    </w:p>
    <w:p>
      <w:r>
        <w:t>— Видно.</w:t>
      </w:r>
    </w:p>
    <w:p>
      <w:r>
        <w:t>— Це похвала?</w:t>
      </w:r>
    </w:p>
    <w:p>
      <w:r>
        <w:t>— Ні.</w:t>
      </w:r>
    </w:p>
    <w:p>
      <w:r>
        <w:t>— Усі зговорилися.</w:t>
      </w:r>
    </w:p>
    <w:p>
      <w:r>
        <w:t>— Тепер до Майї? — спитав Стах.</w:t>
      </w:r>
    </w:p>
    <w:p>
      <w:r>
        <w:t>Парасковія довго дивилася на нього. Потім на Бориса. На Ярину. На Горпину з мотузкою.</w:t>
      </w:r>
    </w:p>
    <w:p>
      <w:r>
        <w:t>На Микиту, який у дальньому коридорі комусь казав «не хочеш — не треба».</w:t>
      </w:r>
    </w:p>
    <w:p>
      <w:r>
        <w:t>— Тепер, — сказала вона.</w:t>
      </w:r>
    </w:p>
    <w:p>
      <w:r>
        <w:t>Стах не рухався. Наче вісім років ішов і не був готовий до останніх двадцяти метрів. Парасковія не торкнулася.</w:t>
      </w:r>
    </w:p>
    <w:p>
      <w:r>
        <w:t>— Я покажу сектор.</w:t>
      </w:r>
    </w:p>
    <w:p>
      <w:r>
        <w:t>— Дякую.</w:t>
      </w:r>
    </w:p>
    <w:p>
      <w:r>
        <w:t>— Не дякуйте наперед.</w:t>
      </w:r>
    </w:p>
    <w:p>
      <w:r>
        <w:t>Вона повела. Горпина лишилася зі своєю групою. Мотузка висіла в неї на плечі. Не поводок.</w:t>
      </w:r>
    </w:p>
    <w:p>
      <w:r>
        <w:t>Не лінія начальника. Просто спосіб кільком людям пам’ятати темп одне одного, коли часу мало.</w:t>
      </w:r>
    </w:p>
    <w:p>
      <w:pPr>
        <w:pStyle w:val="Heading1"/>
      </w:pPr>
      <w:r>
        <w:t>Розділ 31. Майя</w:t>
      </w:r>
    </w:p>
    <w:p>
      <w:r>
        <w:t>Парасковія зупинилася перед звичайними дверима. Не службовими. Житловими. На табличці — сектор, номер кімнати, час тихої години.</w:t>
      </w:r>
    </w:p>
    <w:p>
      <w:r>
        <w:t>Стах стояв поруч і не дивився на табличку. Дивився на ручку.</w:t>
      </w:r>
    </w:p>
    <w:p>
      <w:r>
        <w:t>— Вона тут? — спитав.</w:t>
      </w:r>
    </w:p>
    <w:p>
      <w:r>
        <w:t>— Може бути.</w:t>
      </w:r>
    </w:p>
    <w:p>
      <w:r>
        <w:t>— «Може»?</w:t>
      </w:r>
    </w:p>
    <w:p>
      <w:r>
        <w:t>— Вона зараз між кімнатами. Я не знаю, чи вже повернулася.</w:t>
      </w:r>
    </w:p>
    <w:p>
      <w:r>
        <w:t>Стах кивнув. Вісім років пошуку. І останні кілька секунд знову «не знаю». Борис стояв далі.</w:t>
      </w:r>
    </w:p>
    <w:p>
      <w:r>
        <w:t>Не поруч. Це теж було рішення.</w:t>
      </w:r>
    </w:p>
    <w:p>
      <w:pPr>
        <w:pStyle w:val="SceneBreak"/>
        <w:jc w:val="center"/>
      </w:pPr>
      <w:r>
        <w:t>* * *</w:t>
      </w:r>
    </w:p>
    <w:p>
      <w:r>
        <w:t>Двері відчинилися зсередини. Спершу вийшов хлопець років двадцяти. За ним — жінка з коротко підстриженим волоссям, у старій темній куртці. Стах не рухався.</w:t>
      </w:r>
    </w:p>
    <w:p>
      <w:r>
        <w:t>Борис не знав Майї. Ніколи не бачив. І все одно зрозумів. Не через Стаха.</w:t>
      </w:r>
    </w:p>
    <w:p>
      <w:r>
        <w:t>Через її руку. Хлопець перед дверима спіткнувся. Майя не схопила за плече. Торкнулася зап’ястка.</w:t>
      </w:r>
    </w:p>
    <w:p>
      <w:r>
        <w:t>Легко.</w:t>
      </w:r>
    </w:p>
    <w:p>
      <w:r>
        <w:t>— Сюди.</w:t>
      </w:r>
    </w:p>
    <w:p>
      <w:r>
        <w:t>Хлопець вирівнявся. Пішов. Стах видихнув. Не ім’я.</w:t>
      </w:r>
    </w:p>
    <w:p>
      <w:r>
        <w:t>Повітря. Майя повернула голову. Побачила їх. Першою реакцією не була радість.</w:t>
      </w:r>
    </w:p>
    <w:p>
      <w:r>
        <w:t>Вона одразу подивилася позаду. На коридор. На службову мітку Бориса. На Ярину.</w:t>
      </w:r>
    </w:p>
    <w:p>
      <w:r>
        <w:t>На Парасковію. Потім на Стаха.</w:t>
      </w:r>
    </w:p>
    <w:p>
      <w:r>
        <w:t>— Ви кого привели?</w:t>
      </w:r>
    </w:p>
    <w:p>
      <w:r>
        <w:t>Стах сказав:</w:t>
      </w:r>
    </w:p>
    <w:p>
      <w:r>
        <w:t>— Себе.</w:t>
      </w:r>
    </w:p>
    <w:p>
      <w:r>
        <w:t>Майя не усміхнулася.</w:t>
      </w:r>
    </w:p>
    <w:p>
      <w:r>
        <w:t>— Це бачу. Ще кого?</w:t>
      </w:r>
    </w:p>
    <w:p>
      <w:r>
        <w:t>Парасковія відповіла:</w:t>
      </w:r>
    </w:p>
    <w:p>
      <w:r>
        <w:t>— Контрольна група. Не штурм.</w:t>
      </w:r>
    </w:p>
    <w:p>
      <w:r>
        <w:t>— Хто знає, що вони тут?</w:t>
      </w:r>
    </w:p>
    <w:p>
      <w:r>
        <w:t>— Кадій на верхньому рівні. Звід назовні. Є зовнішні копії.</w:t>
      </w:r>
    </w:p>
    <w:p>
      <w:r>
        <w:t>Майя кивнула. Тільки тоді знову подивилася на Стаха.</w:t>
      </w:r>
    </w:p>
    <w:p>
      <w:r>
        <w:t>— Добре.</w:t>
      </w:r>
    </w:p>
    <w:p>
      <w:r>
        <w:t>Не «Стах». Не обійми. Добре.</w:t>
      </w:r>
    </w:p>
    <w:p>
      <w:pPr>
        <w:pStyle w:val="SceneBreak"/>
        <w:jc w:val="center"/>
      </w:pPr>
      <w:r>
        <w:t>* * *</w:t>
      </w:r>
    </w:p>
    <w:p>
      <w:r>
        <w:t>— Майє.</w:t>
      </w:r>
    </w:p>
    <w:p>
      <w:r>
        <w:t>— Чую.</w:t>
      </w:r>
    </w:p>
    <w:p>
      <w:r>
        <w:t>Він зробив крок. Вона підняла руку. Не «не підходь». Почекай.</w:t>
      </w:r>
    </w:p>
    <w:p>
      <w:r>
        <w:t>З кімнати вийшли ще двоє. Майя перевірила одного за ім’ям. Другому нагадала взяти шарф. Третя людина підійшла зсередини:</w:t>
      </w:r>
    </w:p>
    <w:p>
      <w:r>
        <w:t>— Куди ми?</w:t>
      </w:r>
    </w:p>
    <w:p>
      <w:r>
        <w:t>— На обід.</w:t>
      </w:r>
    </w:p>
    <w:p>
      <w:r>
        <w:t>— Ти йдеш?</w:t>
      </w:r>
    </w:p>
    <w:p>
      <w:r>
        <w:t>— Так.</w:t>
      </w:r>
    </w:p>
    <w:p>
      <w:r>
        <w:t>— Точно?</w:t>
      </w:r>
    </w:p>
    <w:p>
      <w:r>
        <w:t>— Точно.</w:t>
      </w:r>
    </w:p>
    <w:p>
      <w:r>
        <w:t>Тільки коли всі рушили, Майя сказала:</w:t>
      </w:r>
    </w:p>
    <w:p>
      <w:r>
        <w:t>— П’ять хвилин.</w:t>
      </w:r>
    </w:p>
    <w:p>
      <w:r>
        <w:t>Стах кивнув. Вона повела їх у маленький внутрішній дворик.</w:t>
      </w:r>
    </w:p>
    <w:p>
      <w:pPr>
        <w:pStyle w:val="SceneBreak"/>
        <w:jc w:val="center"/>
      </w:pPr>
      <w:r>
        <w:t>* * *</w:t>
      </w:r>
    </w:p>
    <w:p>
      <w:r>
        <w:t>Стах обійняв її там. Не красиво. Зіткнулися плечима. Він притиснув занадто сильно.</w:t>
      </w:r>
    </w:p>
    <w:p>
      <w:r>
        <w:t>Майя сказала:</w:t>
      </w:r>
    </w:p>
    <w:p>
      <w:r>
        <w:t>— Стах.</w:t>
      </w:r>
    </w:p>
    <w:p>
      <w:r>
        <w:t>Він одразу відпустив.</w:t>
      </w:r>
    </w:p>
    <w:p>
      <w:r>
        <w:t>— Вибач.</w:t>
      </w:r>
    </w:p>
    <w:p>
      <w:r>
        <w:t>— Нічого.</w:t>
      </w:r>
    </w:p>
    <w:p>
      <w:r>
        <w:t>Пауза. Вона торкнулася його обличчя. Ніби перевіряла.</w:t>
      </w:r>
    </w:p>
    <w:p>
      <w:r>
        <w:t>— Сивий.</w:t>
      </w:r>
    </w:p>
    <w:p>
      <w:r>
        <w:t>— Ти теж.</w:t>
      </w:r>
    </w:p>
    <w:p>
      <w:r>
        <w:t>— Брехня.</w:t>
      </w:r>
    </w:p>
    <w:p>
      <w:r>
        <w:t>— Трохи.</w:t>
      </w:r>
    </w:p>
    <w:p>
      <w:r>
        <w:t>Оце вже була усмішка. Коротка. Потім зникла.</w:t>
      </w:r>
    </w:p>
    <w:p>
      <w:r>
        <w:t>— Вісім років? — спитала вона.</w:t>
      </w:r>
    </w:p>
    <w:p>
      <w:r>
        <w:t>— Вісім.</w:t>
      </w:r>
    </w:p>
    <w:p>
      <w:r>
        <w:t>— У мене рахунок гірший.</w:t>
      </w:r>
    </w:p>
    <w:p>
      <w:r>
        <w:t>— Я знаю.</w:t>
      </w:r>
    </w:p>
    <w:p>
      <w:r>
        <w:t>— Не знаєш.</w:t>
      </w:r>
    </w:p>
    <w:p>
      <w:r>
        <w:t>— Так.</w:t>
      </w:r>
    </w:p>
    <w:p>
      <w:r>
        <w:t>Стах кивнув. Не сперечався.</w:t>
      </w:r>
    </w:p>
    <w:p>
      <w:pPr>
        <w:pStyle w:val="SceneBreak"/>
        <w:jc w:val="center"/>
      </w:pPr>
      <w:r>
        <w:t>* * *</w:t>
      </w:r>
    </w:p>
    <w:p>
      <w:r>
        <w:t>Борис стояв із Яриною біля дверей двору.</w:t>
      </w:r>
    </w:p>
    <w:p>
      <w:r>
        <w:t>— Не дивись, — сказала вона.</w:t>
      </w:r>
    </w:p>
    <w:p>
      <w:r>
        <w:t>— Я не…</w:t>
      </w:r>
    </w:p>
    <w:p>
      <w:r>
        <w:t>— Дивишся.</w:t>
      </w:r>
    </w:p>
    <w:p>
      <w:r>
        <w:t>— Мені треба знати, чи…</w:t>
      </w:r>
    </w:p>
    <w:p>
      <w:r>
        <w:t>— Ні.</w:t>
      </w:r>
    </w:p>
    <w:p>
      <w:r>
        <w:t>Він замовк. Ярина мала рацію. Їм не треба було знати цю частину для операції. Борис відійшов ще на кілька метрів.</w:t>
      </w:r>
    </w:p>
    <w:p>
      <w:pPr>
        <w:pStyle w:val="SceneBreak"/>
        <w:jc w:val="center"/>
      </w:pPr>
      <w:r>
        <w:t>* * *</w:t>
      </w:r>
    </w:p>
    <w:p>
      <w:r>
        <w:t>Потім Майя сама покликала.</w:t>
      </w:r>
    </w:p>
    <w:p>
      <w:r>
        <w:t>— Ліквідатор.</w:t>
      </w:r>
    </w:p>
    <w:p>
      <w:r>
        <w:t>Борис підійшов.</w:t>
      </w:r>
    </w:p>
    <w:p>
      <w:r>
        <w:t>— Борис.</w:t>
      </w:r>
    </w:p>
    <w:p>
      <w:r>
        <w:t>— Знаю.</w:t>
      </w:r>
    </w:p>
    <w:p>
      <w:r>
        <w:t>— Звідки?</w:t>
      </w:r>
    </w:p>
    <w:p>
      <w:r>
        <w:t>— Парасковія говорить.</w:t>
      </w:r>
    </w:p>
    <w:p>
      <w:r>
        <w:t>Парасковія сказала:</w:t>
      </w:r>
    </w:p>
    <w:p>
      <w:r>
        <w:t>— Неправда. Я бурчу.</w:t>
      </w:r>
    </w:p>
    <w:p>
      <w:r>
        <w:t>— Це теж.</w:t>
      </w:r>
    </w:p>
    <w:p>
      <w:r>
        <w:t>Майя подивилася на Борисову лупу.</w:t>
      </w:r>
    </w:p>
    <w:p>
      <w:r>
        <w:t>— Ви той, хто питає, куди люди йдуть після «прийнято».</w:t>
      </w:r>
    </w:p>
    <w:p>
      <w:r>
        <w:t>— Так.</w:t>
      </w:r>
    </w:p>
    <w:p>
      <w:r>
        <w:t>— Запізнилися.</w:t>
      </w:r>
    </w:p>
    <w:p>
      <w:r>
        <w:t>— Знаю.</w:t>
      </w:r>
    </w:p>
    <w:p>
      <w:r>
        <w:t>— Наскільки?</w:t>
      </w:r>
    </w:p>
    <w:p>
      <w:r>
        <w:t>— Залежить від людини.</w:t>
      </w:r>
    </w:p>
    <w:p>
      <w:r>
        <w:t>— Гарна відповідь.</w:t>
      </w:r>
    </w:p>
    <w:p>
      <w:r>
        <w:t>Не похвала. Перевірка.</w:t>
      </w:r>
    </w:p>
    <w:p>
      <w:pPr>
        <w:pStyle w:val="SceneBreak"/>
        <w:jc w:val="center"/>
      </w:pPr>
      <w:r>
        <w:t>* * *</w:t>
      </w:r>
    </w:p>
    <w:p>
      <w:r>
        <w:t>Майїна група була не «сорок три» як стройова одиниця. Число змінювалося. Хтось переходив у інший сектор. Хтось помирав.</w:t>
      </w:r>
    </w:p>
    <w:p>
      <w:r>
        <w:t>Хтось приходив. Але приблизно сорок із лишком людей роками знали її сигнали. Не накази. Звички.</w:t>
      </w:r>
    </w:p>
    <w:p>
      <w:r>
        <w:t>Три удари пальцем по дверній рамі — час вставати. Долоня вгору — не поспішати. Дотик до зап’ястка — я поруч, дивись на мене. Коротка фраза «скажи сам» — не відповідати замість людини.</w:t>
      </w:r>
    </w:p>
    <w:p>
      <w:r>
        <w:t>Вона носила маленький зошит. Не службовий. Імена. Не всі повні.</w:t>
      </w:r>
    </w:p>
    <w:p>
      <w:r>
        <w:t>Іноді прикмета.</w:t>
      </w:r>
    </w:p>
    <w:p>
      <w:pPr>
        <w:pStyle w:val="DocumentText"/>
      </w:pPr>
      <w:r>
        <w:rPr>
          <w:b/>
        </w:rPr>
        <w:t>Зіновій — не любить, коли торкаються зі спини.</w:t>
      </w:r>
    </w:p>
    <w:p>
      <w:pPr>
        <w:pStyle w:val="DocumentText"/>
      </w:pPr>
      <w:r>
        <w:rPr>
          <w:b/>
        </w:rPr>
        <w:t>Зоряна — після циклу спершу питає про сестру.</w:t>
      </w:r>
    </w:p>
    <w:p>
      <w:pPr>
        <w:pStyle w:val="DocumentText"/>
      </w:pPr>
      <w:r>
        <w:rPr>
          <w:b/>
        </w:rPr>
        <w:t>Марко — якщо мовчить довше хвилини, дати папір, не питати.</w:t>
      </w:r>
    </w:p>
    <w:p>
      <w:r>
        <w:t>— Це ваш реєстр? — спитав Борис.</w:t>
      </w:r>
    </w:p>
    <w:p>
      <w:r>
        <w:t>— Ні.</w:t>
      </w:r>
    </w:p>
    <w:p>
      <w:r>
        <w:t>— А що?</w:t>
      </w:r>
    </w:p>
    <w:p>
      <w:r>
        <w:t>— Щоб не змусити людину щоранку пояснювати себе заново.</w:t>
      </w:r>
    </w:p>
    <w:p>
      <w:r>
        <w:t>Борис не торкнувся зошита.</w:t>
      </w:r>
    </w:p>
    <w:p>
      <w:pPr>
        <w:pStyle w:val="SceneBreak"/>
        <w:jc w:val="center"/>
      </w:pPr>
      <w:r>
        <w:t>* * *</w:t>
      </w:r>
    </w:p>
    <w:p>
      <w:r>
        <w:t>— Ви можете піти? — спитав Стах.</w:t>
      </w:r>
    </w:p>
    <w:p>
      <w:r>
        <w:t>Майя подивилася на нього. Потім на групу, яка вже була в їдальні за склом.</w:t>
      </w:r>
    </w:p>
    <w:p>
      <w:r>
        <w:t>— Куди?</w:t>
      </w:r>
    </w:p>
    <w:p>
      <w:r>
        <w:t>— Назовні.</w:t>
      </w:r>
    </w:p>
    <w:p>
      <w:r>
        <w:t>— Це не адреса.</w:t>
      </w:r>
    </w:p>
    <w:p>
      <w:r>
        <w:t>— До Урочного. Потім…</w:t>
      </w:r>
    </w:p>
    <w:p>
      <w:r>
        <w:t>— Потім?</w:t>
      </w:r>
    </w:p>
    <w:p>
      <w:r>
        <w:t>Стах замовк. Майя кивнула.</w:t>
      </w:r>
    </w:p>
    <w:p>
      <w:r>
        <w:t>— От.</w:t>
      </w:r>
    </w:p>
    <w:p>
      <w:r>
        <w:t>— Я знайду.</w:t>
      </w:r>
    </w:p>
    <w:p>
      <w:r>
        <w:t>— Не треба зараз знаходити мені життя.</w:t>
      </w:r>
    </w:p>
    <w:p>
      <w:r>
        <w:t>— Я не…</w:t>
      </w:r>
    </w:p>
    <w:p>
      <w:r>
        <w:t>— Вісім років ти шукав мене. Я розумію. Але знайти — не те саме, що повернути.</w:t>
      </w:r>
    </w:p>
    <w:p>
      <w:r>
        <w:t>Стах опустив очі.</w:t>
      </w:r>
    </w:p>
    <w:p>
      <w:r>
        <w:t>— Я хочу, щоб ти вийшла.</w:t>
      </w:r>
    </w:p>
    <w:p>
      <w:r>
        <w:t>— А вони?</w:t>
      </w:r>
    </w:p>
    <w:p>
      <w:r>
        <w:t>— Ми можемо…</w:t>
      </w:r>
    </w:p>
    <w:p>
      <w:r>
        <w:t>— Не «ми». Вони.</w:t>
      </w:r>
    </w:p>
    <w:p>
      <w:r>
        <w:t>Вона вказала на їдальню.</w:t>
      </w:r>
    </w:p>
    <w:p>
      <w:r>
        <w:t>— Частина не піде без мене. Частина піде, якщо я скажу. Це не означає, що я маю право сказати.</w:t>
      </w:r>
    </w:p>
    <w:p>
      <w:r>
        <w:t>— Ми готуємо варіанти.</w:t>
      </w:r>
    </w:p>
    <w:p>
      <w:r>
        <w:t>— Тоді покажіть.</w:t>
      </w:r>
    </w:p>
    <w:p>
      <w:pPr>
        <w:pStyle w:val="SceneBreak"/>
        <w:jc w:val="center"/>
      </w:pPr>
      <w:r>
        <w:t>* * *</w:t>
      </w:r>
    </w:p>
    <w:p>
      <w:r>
        <w:t>Борис розклав технічну схему. Не фінальний план. Фізику. Сервісний створ.</w:t>
      </w:r>
    </w:p>
    <w:p>
      <w:r>
        <w:t>Вікно. Пропускну здатність. Можливий зворотний режим. Майя дивилася швидко.</w:t>
      </w:r>
    </w:p>
    <w:p>
      <w:r>
        <w:t>Знала позначки.</w:t>
      </w:r>
    </w:p>
    <w:p>
      <w:r>
        <w:t>— Цей цикл не той.</w:t>
      </w:r>
    </w:p>
    <w:p>
      <w:r>
        <w:t>Борис підняв голову.</w:t>
      </w:r>
    </w:p>
    <w:p>
      <w:r>
        <w:t>— Чому?</w:t>
      </w:r>
    </w:p>
    <w:p>
      <w:r>
        <w:t>— На Н-2 зворотне сервісне відкриття тримається довше тільки якщо внутрішній фіксатор не відпущений після другої фази.</w:t>
      </w:r>
    </w:p>
    <w:p>
      <w:r>
        <w:t>— Звідки знаєте?</w:t>
      </w:r>
    </w:p>
    <w:p>
      <w:r>
        <w:t>— Я тут вісім років.</w:t>
      </w:r>
    </w:p>
    <w:p>
      <w:r>
        <w:t>— Техніки казали…</w:t>
      </w:r>
    </w:p>
    <w:p>
      <w:r>
        <w:t>— Техніки бачать свою панель. Я бачила, як санітарів повертали після аварії.</w:t>
      </w:r>
    </w:p>
    <w:p>
      <w:r>
        <w:t>Вона взяла олівець. Намалювала ручний важіль на внутрішній стороні.</w:t>
      </w:r>
    </w:p>
    <w:p>
      <w:r>
        <w:t>— Тут.</w:t>
      </w:r>
    </w:p>
    <w:p>
      <w:r>
        <w:t>— Він є?</w:t>
      </w:r>
    </w:p>
    <w:p>
      <w:r>
        <w:t>— Був. Якщо не замінили.</w:t>
      </w:r>
    </w:p>
    <w:p>
      <w:r>
        <w:t>— Що робить?</w:t>
      </w:r>
    </w:p>
    <w:p>
      <w:r>
        <w:t>— Тримає сервісний стан, поки зовнішня сторона приймає.</w:t>
      </w:r>
    </w:p>
    <w:p>
      <w:r>
        <w:t>— Скільки?</w:t>
      </w:r>
    </w:p>
    <w:p>
      <w:r>
        <w:t>— Не знаю. Той раз — довго.</w:t>
      </w:r>
    </w:p>
    <w:p>
      <w:r>
        <w:t>— Хто тримав?</w:t>
      </w:r>
    </w:p>
    <w:p>
      <w:r>
        <w:t>— Працівник.</w:t>
      </w:r>
    </w:p>
    <w:p>
      <w:r>
        <w:t>— Вийшов?</w:t>
      </w:r>
    </w:p>
    <w:p>
      <w:r>
        <w:t>Майя подивилася.</w:t>
      </w:r>
    </w:p>
    <w:p>
      <w:r>
        <w:t>— Ні.</w:t>
      </w:r>
    </w:p>
    <w:p>
      <w:r>
        <w:t>Стах став дуже тихим.</w:t>
      </w:r>
    </w:p>
    <w:p>
      <w:pPr>
        <w:pStyle w:val="SceneBreak"/>
        <w:jc w:val="center"/>
      </w:pPr>
      <w:r>
        <w:t>* * *</w:t>
      </w:r>
    </w:p>
    <w:p>
      <w:r>
        <w:t>— Чому?</w:t>
      </w:r>
    </w:p>
    <w:p>
      <w:r>
        <w:t>— Бо важіль із внутрішнього боку.</w:t>
      </w:r>
    </w:p>
    <w:p>
      <w:r>
        <w:t>— Можна зафіксувати механічно?</w:t>
      </w:r>
    </w:p>
    <w:p>
      <w:r>
        <w:t>— Не знаю.</w:t>
      </w:r>
    </w:p>
    <w:p>
      <w:r>
        <w:t>— Перенести керування?</w:t>
      </w:r>
    </w:p>
    <w:p>
      <w:r>
        <w:t>— Не знаю.</w:t>
      </w:r>
    </w:p>
    <w:p>
      <w:r>
        <w:t>— Інший тримач?</w:t>
      </w:r>
    </w:p>
    <w:p>
      <w:r>
        <w:t>— Фізично — так.</w:t>
      </w:r>
    </w:p>
    <w:p>
      <w:r>
        <w:t>Борис записував. Майя накрила схему долонею.</w:t>
      </w:r>
    </w:p>
    <w:p>
      <w:r>
        <w:t>— Не робіть зараз висновок, що це буду я.</w:t>
      </w:r>
    </w:p>
    <w:p>
      <w:r>
        <w:t>— Не роблю.</w:t>
      </w:r>
    </w:p>
    <w:p>
      <w:r>
        <w:t>— Обличчя.</w:t>
      </w:r>
    </w:p>
    <w:p>
      <w:r>
        <w:t>Борис заплющив очі.</w:t>
      </w:r>
    </w:p>
    <w:p>
      <w:r>
        <w:t>— Це вже епідемія.</w:t>
      </w:r>
    </w:p>
    <w:p>
      <w:pPr>
        <w:pStyle w:val="SceneBreak"/>
        <w:jc w:val="center"/>
      </w:pPr>
      <w:r>
        <w:t>* * *</w:t>
      </w:r>
    </w:p>
    <w:p>
      <w:r>
        <w:t>Стах сказав:</w:t>
      </w:r>
    </w:p>
    <w:p>
      <w:r>
        <w:t>— Ти можеш вийти малою групою.</w:t>
      </w:r>
    </w:p>
    <w:p>
      <w:r>
        <w:t>Майя глянула.</w:t>
      </w:r>
    </w:p>
    <w:p>
      <w:r>
        <w:t>— Можу?</w:t>
      </w:r>
    </w:p>
    <w:p>
      <w:r>
        <w:t>— Якщо взяти менше, не треба довго тримати.</w:t>
      </w:r>
    </w:p>
    <w:p>
      <w:r>
        <w:t>— Скільки?</w:t>
      </w:r>
    </w:p>
    <w:p>
      <w:r>
        <w:t>Борис назвав тільки те, що фізично підтверджено як безпечніший нижній діапазон. Не «точне число».</w:t>
      </w:r>
    </w:p>
    <w:p>
      <w:r>
        <w:t>— І кого?</w:t>
      </w:r>
    </w:p>
    <w:p>
      <w:r>
        <w:t>Стах не відповів.</w:t>
      </w:r>
    </w:p>
    <w:p>
      <w:r>
        <w:t>— От, — сказала Майя. — Знову.</w:t>
      </w:r>
    </w:p>
    <w:p>
      <w:r>
        <w:t>— Я не пропоную вибрати за всіх. Я пропоную тобі.</w:t>
      </w:r>
    </w:p>
    <w:p>
      <w:r>
        <w:t>— Тоді відповідаю за себе: не знаю.</w:t>
      </w:r>
    </w:p>
    <w:p>
      <w:r>
        <w:t>— Майє.</w:t>
      </w:r>
    </w:p>
    <w:p>
      <w:r>
        <w:t>— Я не обіцяла цим людям вічно лишатися. Але роками казала: якщо буде реальний вихід, я не піду мовчки, лишивши їх спати. Якщо тепер вийду малою групою тільки тому, що ти прийшов, що саме змінилося для них?</w:t>
      </w:r>
    </w:p>
    <w:p>
      <w:r>
        <w:t>Стах не мав відповіді.</w:t>
      </w:r>
    </w:p>
    <w:p>
      <w:r>
        <w:t>— Ти прийшов, — сказала Майя м’якше. — Це змінилося для мене. Не для фізики дверей.</w:t>
      </w:r>
    </w:p>
    <w:p>
      <w:pPr>
        <w:pStyle w:val="SceneBreak"/>
        <w:jc w:val="center"/>
      </w:pPr>
      <w:r>
        <w:t>* * *</w:t>
      </w:r>
    </w:p>
    <w:p>
      <w:r>
        <w:t>Майя показала їм сектор уже після обіду. Не як екскурсію. Як умову розмови.</w:t>
      </w:r>
    </w:p>
    <w:p>
      <w:r>
        <w:t>— Хочете планувати вихід — спершу подивіться, кого саме ви збираєтеся кудись вести.</w:t>
      </w:r>
    </w:p>
    <w:p>
      <w:r>
        <w:t>Першим був Зіновій, який не любив дотиків зі спини. Другим — Марко з папером. Третьою — Зоряна, яка після циклу щоразу питала про сестру, хоча сестра померла ще до її потрапляння сюди.</w:t>
      </w:r>
    </w:p>
    <w:p>
      <w:r>
        <w:t>— Ви їй що відповідаєте? — спитав Борис.</w:t>
      </w:r>
    </w:p>
    <w:p>
      <w:r>
        <w:t>— Правду.</w:t>
      </w:r>
    </w:p>
    <w:p>
      <w:r>
        <w:t>— Що сестра померла?</w:t>
      </w:r>
    </w:p>
    <w:p>
      <w:r>
        <w:t>— Якщо вона питає прямо — так.</w:t>
      </w:r>
    </w:p>
    <w:p>
      <w:r>
        <w:t>— І кожного разу заново?</w:t>
      </w:r>
    </w:p>
    <w:p>
      <w:r>
        <w:t>— Іноді.</w:t>
      </w:r>
    </w:p>
    <w:p>
      <w:r>
        <w:t>Борис замовк. У його уявленні «тримати» було майже красивим словом. Тут воно означало іноді повідомляти людині про смерть сестри вдруге. І втретє.</w:t>
      </w:r>
    </w:p>
    <w:p>
      <w:r>
        <w:t>Не приховувати біль, щоб було зручніше.</w:t>
      </w:r>
    </w:p>
    <w:p>
      <w:pPr>
        <w:pStyle w:val="SceneBreak"/>
        <w:jc w:val="center"/>
      </w:pPr>
      <w:r>
        <w:t>* * *</w:t>
      </w:r>
    </w:p>
    <w:p>
      <w:r>
        <w:t>Майя не знала точного числа своїх людей напам’ять? Знала. Але щоранку перераховувала.</w:t>
      </w:r>
    </w:p>
    <w:p>
      <w:r>
        <w:t>— Навіщо, якщо знаєте?</w:t>
      </w:r>
    </w:p>
    <w:p>
      <w:r>
        <w:t>— Бо число вчора не гарантує число сьогодні.</w:t>
      </w:r>
    </w:p>
    <w:p>
      <w:r>
        <w:t>Одного перевели. Один захворів. Хтось вирішив не приходити в спільну кімнату. Вона не називала це «втратою групи».</w:t>
      </w:r>
    </w:p>
    <w:p>
      <w:r>
        <w:t>Просто зміною стану. Борис дивився, як вона звіряє не «голови», а конкретні короткі примітки. Сорок три сьогодні. Не священне число.</w:t>
      </w:r>
    </w:p>
    <w:p>
      <w:r>
        <w:t>Робочий факт.</w:t>
      </w:r>
    </w:p>
    <w:p>
      <w:pPr>
        <w:pStyle w:val="SceneBreak"/>
        <w:jc w:val="center"/>
      </w:pPr>
      <w:r>
        <w:t>* * *</w:t>
      </w:r>
    </w:p>
    <w:p>
      <w:r>
        <w:t>— Якщо дати вам вихід тільки для десяти, — сказав Борис, — ви оберете?</w:t>
      </w:r>
    </w:p>
    <w:p>
      <w:r>
        <w:t>Майя глянула.</w:t>
      </w:r>
    </w:p>
    <w:p>
      <w:r>
        <w:t>— Ні.</w:t>
      </w:r>
    </w:p>
    <w:p>
      <w:r>
        <w:t>— Взагалі?</w:t>
      </w:r>
    </w:p>
    <w:p>
      <w:r>
        <w:t>— Я дам інформацію. Люди вирішуватимуть.</w:t>
      </w:r>
    </w:p>
    <w:p>
      <w:r>
        <w:t>— А якщо частина не здатна?</w:t>
      </w:r>
    </w:p>
    <w:p>
      <w:r>
        <w:t>— Тоді дивимось конкретно.</w:t>
      </w:r>
    </w:p>
    <w:p>
      <w:r>
        <w:t>— Хтось мусить буде вирішити за них.</w:t>
      </w:r>
    </w:p>
    <w:p>
      <w:r>
        <w:t>— Можливо.</w:t>
      </w:r>
    </w:p>
    <w:p>
      <w:r>
        <w:t>— І хто?</w:t>
      </w:r>
    </w:p>
    <w:p>
      <w:r>
        <w:t>— Не автоматично я.</w:t>
      </w:r>
    </w:p>
    <w:p>
      <w:r>
        <w:t>Оце Борису сподобалося. Не тому, що відповідь знімала проблему. Бо не робила близькість до людини автоматичним правом володіти її рішенням.</w:t>
      </w:r>
    </w:p>
    <w:p>
      <w:pPr>
        <w:pStyle w:val="SceneBreak"/>
        <w:jc w:val="center"/>
      </w:pPr>
      <w:r>
        <w:t>* * *</w:t>
      </w:r>
    </w:p>
    <w:p>
      <w:r>
        <w:t>Стах ішов поруч мовчки. В якийсь момент Майя сказала:</w:t>
      </w:r>
    </w:p>
    <w:p>
      <w:r>
        <w:t>— Ти весь час на мене дивишся.</w:t>
      </w:r>
    </w:p>
    <w:p>
      <w:r>
        <w:t>— Вісім років не дивився.</w:t>
      </w:r>
    </w:p>
    <w:p>
      <w:r>
        <w:t>— Це не виправдання.</w:t>
      </w:r>
    </w:p>
    <w:p>
      <w:r>
        <w:t>Він відвів очі.</w:t>
      </w:r>
    </w:p>
    <w:p>
      <w:r>
        <w:t>— Вибач.</w:t>
      </w:r>
    </w:p>
    <w:p>
      <w:r>
        <w:t>— Не треба вибачатися за все одразу.</w:t>
      </w:r>
    </w:p>
    <w:p>
      <w:r>
        <w:t>— Я не знаю, з чого почати.</w:t>
      </w:r>
    </w:p>
    <w:p>
      <w:r>
        <w:t>— Тоді не починай.</w:t>
      </w:r>
    </w:p>
    <w:p>
      <w:r>
        <w:t>Вони пройшли кілька кроків.</w:t>
      </w:r>
    </w:p>
    <w:p>
      <w:r>
        <w:t>— Добре.</w:t>
      </w:r>
    </w:p>
    <w:p>
      <w:r>
        <w:t>Майя усміхнулася.</w:t>
      </w:r>
    </w:p>
    <w:p>
      <w:r>
        <w:t>— Оце краще.</w:t>
      </w:r>
    </w:p>
    <w:p>
      <w:pPr>
        <w:pStyle w:val="SceneBreak"/>
        <w:jc w:val="center"/>
      </w:pPr>
      <w:r>
        <w:t>* * *</w:t>
      </w:r>
    </w:p>
    <w:p>
      <w:r>
        <w:t>Пізніше, коли вони лишилися в коридорі удвох, Стах спитав:</w:t>
      </w:r>
    </w:p>
    <w:p>
      <w:r>
        <w:t>— Ти мене пам’ятала?</w:t>
      </w:r>
    </w:p>
    <w:p>
      <w:r>
        <w:t>Майя не відповіла відразу.</w:t>
      </w:r>
    </w:p>
    <w:p>
      <w:r>
        <w:t>— Так.</w:t>
      </w:r>
    </w:p>
    <w:p>
      <w:r>
        <w:t>Він видихнув. Вона додала:</w:t>
      </w:r>
    </w:p>
    <w:p>
      <w:r>
        <w:t>— Але не так, як ти хочеш почути.</w:t>
      </w:r>
    </w:p>
    <w:p>
      <w:r>
        <w:t>Стах завмер.</w:t>
      </w:r>
    </w:p>
    <w:p>
      <w:r>
        <w:t>— Як?</w:t>
      </w:r>
    </w:p>
    <w:p>
      <w:r>
        <w:t>— Спершу весь час. Потім уривками. Потім були роки, коли згадувала тебе тільки якщо хтось питав, чи в мене був чоловік.</w:t>
      </w:r>
    </w:p>
    <w:p>
      <w:r>
        <w:t>Стах опустив очі.</w:t>
      </w:r>
    </w:p>
    <w:p>
      <w:r>
        <w:t>— І зараз?</w:t>
      </w:r>
    </w:p>
    <w:p>
      <w:r>
        <w:t>— Зараз ти стоїш переді мною. Це простіше.</w:t>
      </w:r>
    </w:p>
    <w:p>
      <w:r>
        <w:t>— Болить?</w:t>
      </w:r>
    </w:p>
    <w:p>
      <w:r>
        <w:t>— Що саме?</w:t>
      </w:r>
    </w:p>
    <w:p>
      <w:r>
        <w:t>— Що забула.</w:t>
      </w:r>
    </w:p>
    <w:p>
      <w:r>
        <w:t>Майя подумала.</w:t>
      </w:r>
    </w:p>
    <w:p>
      <w:r>
        <w:t>— Інколи. Інколи ні.</w:t>
      </w:r>
    </w:p>
    <w:p>
      <w:r>
        <w:t>Оце було важко. Не тому, що вона не любила. Бо пам’ять не зобов’язана зберігати любов однаково вісім років.</w:t>
      </w:r>
    </w:p>
    <w:p>
      <w:pPr>
        <w:pStyle w:val="SceneBreak"/>
        <w:jc w:val="center"/>
      </w:pPr>
      <w:r>
        <w:t>* * *</w:t>
      </w:r>
    </w:p>
    <w:p>
      <w:r>
        <w:t>— Ти хочеш, щоб я пішла з тобою? — спитала вона.</w:t>
      </w:r>
    </w:p>
    <w:p>
      <w:r>
        <w:t>— Так.</w:t>
      </w:r>
    </w:p>
    <w:p>
      <w:r>
        <w:t>— У старе життя?</w:t>
      </w:r>
    </w:p>
    <w:p>
      <w:r>
        <w:t>Стах відкрив рот.</w:t>
      </w:r>
    </w:p>
    <w:p>
      <w:r>
        <w:t>— Не знаю.</w:t>
      </w:r>
    </w:p>
    <w:p>
      <w:r>
        <w:t>— Добре.</w:t>
      </w:r>
    </w:p>
    <w:p>
      <w:r>
        <w:t>— Це не добре.</w:t>
      </w:r>
    </w:p>
    <w:p>
      <w:r>
        <w:t>— Краще, ніж брехня.</w:t>
      </w:r>
    </w:p>
    <w:p>
      <w:r>
        <w:t>Вона торкнулася його зап’ястка. Того самого руху, який він описував Борисові.</w:t>
      </w:r>
    </w:p>
    <w:p>
      <w:r>
        <w:t>— Якщо вийду, я не стану тією Майєю, яку ти вісім років носив.</w:t>
      </w:r>
    </w:p>
    <w:p>
      <w:r>
        <w:t>— Я знаю.</w:t>
      </w:r>
    </w:p>
    <w:p>
      <w:r>
        <w:t>— Ні. Тепер починаєш знати.</w:t>
      </w:r>
    </w:p>
    <w:p>
      <w:r>
        <w:t>Стах кивнув.</w:t>
      </w:r>
    </w:p>
    <w:p>
      <w:r>
        <w:t>— А ти не мусиш стати.</w:t>
      </w:r>
    </w:p>
    <w:p>
      <w:r>
        <w:t>Цього разу Майя довше не прибирала руку.</w:t>
      </w:r>
    </w:p>
    <w:p>
      <w:pPr>
        <w:pStyle w:val="SceneBreak"/>
        <w:jc w:val="center"/>
      </w:pPr>
      <w:r>
        <w:t>* * *</w:t>
      </w:r>
    </w:p>
    <w:p>
      <w:r>
        <w:t>Борис почув тільки останню фразу, коли вони повернулися. Не втручався. Майя сама сказала:</w:t>
      </w:r>
    </w:p>
    <w:p>
      <w:r>
        <w:t>— Тепер про двері.</w:t>
      </w:r>
    </w:p>
    <w:p>
      <w:r>
        <w:t>Оце теж було важливо. Вона не хотіла, щоб їхні стосунки перетворилися на центр плану. У неї були люди. Робота.</w:t>
      </w:r>
    </w:p>
    <w:p>
      <w:r>
        <w:t>Фізика створу. І власна воля.</w:t>
      </w:r>
    </w:p>
    <w:p>
      <w:pPr>
        <w:pStyle w:val="SceneBreak"/>
        <w:jc w:val="center"/>
      </w:pPr>
      <w:r>
        <w:t>* * *</w:t>
      </w:r>
    </w:p>
    <w:p>
      <w:r>
        <w:t>Вона повела Бориса до старого сервісного коридору й показала важіль. Він існував. Механічний. Старий.</w:t>
      </w:r>
    </w:p>
    <w:p>
      <w:r>
        <w:t>Після модернізації його лишили як аварійний дубль.</w:t>
      </w:r>
    </w:p>
    <w:p>
      <w:r>
        <w:t>— Ви ним користувалися?</w:t>
      </w:r>
    </w:p>
    <w:p>
      <w:r>
        <w:t>— Один раз.</w:t>
      </w:r>
    </w:p>
    <w:p>
      <w:r>
        <w:t>— Тримали?</w:t>
      </w:r>
    </w:p>
    <w:p>
      <w:r>
        <w:t>— Ні. Допомагала людині, яка тримала.</w:t>
      </w:r>
    </w:p>
    <w:p>
      <w:r>
        <w:t>— Скільки?</w:t>
      </w:r>
    </w:p>
    <w:p>
      <w:r>
        <w:t>— Не знаю точно. Довше штатного вікна.</w:t>
      </w:r>
    </w:p>
    <w:p>
      <w:r>
        <w:t>— Чому людина не вийшла?</w:t>
      </w:r>
    </w:p>
    <w:p>
      <w:r>
        <w:t>— Бо після відпускання важеля створ одразу переходить у закриття. Вона була з внутрішнього боку.</w:t>
      </w:r>
    </w:p>
    <w:p>
      <w:r>
        <w:t>— Можна прив’язати?</w:t>
      </w:r>
    </w:p>
    <w:p>
      <w:r>
        <w:t>— Спробували тоді. Механізм вимагає живого тиску й підтвердження рукояті.</w:t>
      </w:r>
    </w:p>
    <w:p>
      <w:r>
        <w:t>— Сенсор?</w:t>
      </w:r>
    </w:p>
    <w:p>
      <w:r>
        <w:t>— Так.</w:t>
      </w:r>
    </w:p>
    <w:p>
      <w:r>
        <w:t>Борис оглянув. Не міфічна жертва. Інженерна дурість або захист від випадкового заклинювання. Але наслідок був той самий: хтось має лишатися до кінця циклу.</w:t>
      </w:r>
    </w:p>
    <w:p>
      <w:pPr>
        <w:pStyle w:val="SceneBreak"/>
        <w:jc w:val="center"/>
      </w:pPr>
      <w:r>
        <w:t>* * *</w:t>
      </w:r>
    </w:p>
    <w:p>
      <w:r>
        <w:t>— Чи може тримати будь-хто? — спитав Борис.</w:t>
      </w:r>
    </w:p>
    <w:p>
      <w:r>
        <w:t>— Фізично — доросла людина з достатньою силою.</w:t>
      </w:r>
    </w:p>
    <w:p>
      <w:r>
        <w:t>— Тоді чому ви сказали про довіру групи?</w:t>
      </w:r>
    </w:p>
    <w:p>
      <w:r>
        <w:t>— Бо важіль — не вся робота.</w:t>
      </w:r>
    </w:p>
    <w:p>
      <w:r>
        <w:t>Майя показала маршрут до горла.</w:t>
      </w:r>
    </w:p>
    <w:p>
      <w:r>
        <w:t>— Під час аварійного циклу тут шум, світло просідає, частина людей панікує. Той, хто стоїть на важелі, одночасно дає сигнали останнім. Якщо вони не довіряють — потік розсипається.</w:t>
      </w:r>
    </w:p>
    <w:p>
      <w:r>
        <w:t>— Можна двох?</w:t>
      </w:r>
    </w:p>
    <w:p>
      <w:r>
        <w:t>— Можна, але це ще одна людина всередині.</w:t>
      </w:r>
    </w:p>
    <w:p>
      <w:r>
        <w:t>— Можна навчити іншого.</w:t>
      </w:r>
    </w:p>
    <w:p>
      <w:r>
        <w:t>— Так.</w:t>
      </w:r>
    </w:p>
    <w:p>
      <w:r>
        <w:t>— Скільки часу?</w:t>
      </w:r>
    </w:p>
    <w:p>
      <w:r>
        <w:t>— Не знаю.</w:t>
      </w:r>
    </w:p>
    <w:p>
      <w:r>
        <w:t>Оце й було чесне вікно для альтернативи. Майя не єдина фізично можлива. Просто найкраще підготовлена зараз. Не доля.</w:t>
      </w:r>
    </w:p>
    <w:p>
      <w:r>
        <w:t>Стан. Пізніше вони говорили удвох. Борис справді не слухав. Цього разу навіть відійшов за ріг.</w:t>
      </w:r>
    </w:p>
    <w:p>
      <w:r>
        <w:t>Стах сам потім сказав тільки одну річ:</w:t>
      </w:r>
    </w:p>
    <w:p>
      <w:r>
        <w:t>— Вона не знає, чи хоче назад те, що було.</w:t>
      </w:r>
    </w:p>
    <w:p>
      <w:r>
        <w:t>Борис не спитав більше.</w:t>
      </w:r>
    </w:p>
    <w:p>
      <w:r>
        <w:t>— А ти?</w:t>
      </w:r>
    </w:p>
    <w:p>
      <w:r>
        <w:t>Стах подумав.</w:t>
      </w:r>
    </w:p>
    <w:p>
      <w:r>
        <w:t>— Я теж.</w:t>
      </w:r>
    </w:p>
    <w:p>
      <w:pPr>
        <w:pStyle w:val="SceneBreak"/>
        <w:jc w:val="center"/>
      </w:pPr>
      <w:r>
        <w:t>* * *</w:t>
      </w:r>
    </w:p>
    <w:p>
      <w:r>
        <w:t>Майя погодилася планувати. Не виходити. Планувати.</w:t>
      </w:r>
    </w:p>
    <w:p>
      <w:r>
        <w:t>— Я дам вам актуальний список тих, хто фізично може пройти сервісний маршрут і хоче чути варіанти.</w:t>
      </w:r>
    </w:p>
    <w:p>
      <w:r>
        <w:t>— Не всіх?</w:t>
      </w:r>
    </w:p>
    <w:p>
      <w:r>
        <w:t>— Не всі хочуть.</w:t>
      </w:r>
    </w:p>
    <w:p>
      <w:r>
        <w:t>— Приблизно скільки?</w:t>
      </w:r>
    </w:p>
    <w:p>
      <w:r>
        <w:t>— Близько сорока трьох. Завтра може бути сорок один.</w:t>
      </w:r>
    </w:p>
    <w:p>
      <w:r>
        <w:t>— Добре.</w:t>
      </w:r>
    </w:p>
    <w:p>
      <w:r>
        <w:t>— І це не «мої люди».</w:t>
      </w:r>
    </w:p>
    <w:p>
      <w:r>
        <w:t>— Я знаю.</w:t>
      </w:r>
    </w:p>
    <w:p>
      <w:r>
        <w:t>— Ні. Запишіть.</w:t>
      </w:r>
    </w:p>
    <w:p>
      <w:r>
        <w:t>Борис записав:</w:t>
      </w:r>
    </w:p>
    <w:p>
      <w:pPr>
        <w:pStyle w:val="DocumentText"/>
      </w:pPr>
      <w:r>
        <w:rPr>
          <w:b/>
        </w:rPr>
        <w:t>ЛЮДИ, ЯКІ РОКАМИ КООРДИНУЮТЬСЯ З МАЙЄЮ; НЕ ЇЇ ГРУПА У ВЛАСНИЦЬКОМУ СЕНСІ.</w:t>
      </w:r>
    </w:p>
    <w:p>
      <w:r>
        <w:t>Майя прочитала.</w:t>
      </w:r>
    </w:p>
    <w:p>
      <w:r>
        <w:t>— Незграбно.</w:t>
      </w:r>
    </w:p>
    <w:p>
      <w:r>
        <w:t>— Я стараюся.</w:t>
      </w:r>
    </w:p>
    <w:p>
      <w:r>
        <w:t>— Лишайте.</w:t>
      </w:r>
    </w:p>
    <w:p>
      <w:pPr>
        <w:pStyle w:val="SceneBreak"/>
        <w:jc w:val="center"/>
      </w:pPr>
      <w:r>
        <w:t>* * *</w:t>
      </w:r>
    </w:p>
    <w:p>
      <w:r>
        <w:t>Коли вони виходили з сектору, Майя покликала Ярину. Не Бориса.</w:t>
      </w:r>
    </w:p>
    <w:p>
      <w:r>
        <w:t>— У старому службовому архіві біля дверей є коробки, які не перенесли після зміни системи. Там були профільні картки ранніх проходів.</w:t>
      </w:r>
    </w:p>
    <w:p>
      <w:r>
        <w:t>Ярина насторожилася.</w:t>
      </w:r>
    </w:p>
    <w:p>
      <w:r>
        <w:t>— Чому кажете мені?</w:t>
      </w:r>
    </w:p>
    <w:p>
      <w:r>
        <w:t>— Ви дивитесь на версії, а не тільки на чинне.</w:t>
      </w:r>
    </w:p>
    <w:p>
      <w:r>
        <w:t>— Що там?</w:t>
      </w:r>
    </w:p>
    <w:p>
      <w:r>
        <w:t>— Колись бачила картку з позначкою «прототипний профіль». І назву світу.</w:t>
      </w:r>
    </w:p>
    <w:p>
      <w:r>
        <w:t>— Яку?</w:t>
      </w:r>
    </w:p>
    <w:p>
      <w:r>
        <w:t>Майя сказала. Борис почув. Свій. Не ім’я.</w:t>
      </w:r>
    </w:p>
    <w:p>
      <w:r>
        <w:t>Світ. Той самий, якого в його маніфесті лишилася внутрішня місткість на тисячу двісті. Він не відчув прозріння. Тільки холод.</w:t>
      </w:r>
    </w:p>
    <w:p>
      <w:r>
        <w:t>Ярина сказала:</w:t>
      </w:r>
    </w:p>
    <w:p>
      <w:r>
        <w:t>— Спершу коробка.</w:t>
      </w:r>
    </w:p>
    <w:p>
      <w:r>
        <w:t>— Так, — відповіла Майя.</w:t>
      </w:r>
    </w:p>
    <w:p>
      <w:r>
        <w:t>Борис кивнув. Не теорія. Коробка. Це він уже вмів.</w:t>
      </w:r>
    </w:p>
    <w:p>
      <w:pPr>
        <w:pStyle w:val="Heading1"/>
      </w:pPr>
      <w:r>
        <w:t>Розділ 32. Прототип</w:t>
      </w:r>
    </w:p>
    <w:p>
      <w:r>
        <w:t>Коробка була картонна. Справді. Стара. На боці — вицвілий код архівного переносу.</w:t>
      </w:r>
    </w:p>
    <w:p>
      <w:r>
        <w:t>Ярина витягла її з нижньої полиці.</w:t>
      </w:r>
    </w:p>
    <w:p>
      <w:r>
        <w:t>— Якщо зараз звідти вилізе відповідь на все, я образжуся.</w:t>
      </w:r>
    </w:p>
    <w:p>
      <w:r>
        <w:t>— Чому? — спитав Борис.</w:t>
      </w:r>
    </w:p>
    <w:p>
      <w:r>
        <w:t>— Бо життя так погано не пишуть.</w:t>
      </w:r>
    </w:p>
    <w:p>
      <w:r>
        <w:t>У коробці були картки. Паперові. Ранні формати. Частина вже перенесена в систему, частина — ні.</w:t>
      </w:r>
    </w:p>
    <w:p>
      <w:r>
        <w:t>Ярина одягла рукавички.</w:t>
      </w:r>
    </w:p>
    <w:p>
      <w:r>
        <w:t>— Не через святість. Через пил.</w:t>
      </w:r>
    </w:p>
    <w:p>
      <w:r>
        <w:t>Борис чхнув.</w:t>
      </w:r>
    </w:p>
    <w:p>
      <w:r>
        <w:t>— Дякую.</w:t>
      </w:r>
    </w:p>
    <w:p>
      <w:pPr>
        <w:pStyle w:val="SceneBreak"/>
        <w:jc w:val="center"/>
      </w:pPr>
      <w:r>
        <w:t>* * *</w:t>
      </w:r>
    </w:p>
    <w:p>
      <w:r>
        <w:t>Перші картки не стосувалися його світу. Старі профільні цикли. Різні коди. Інші світи.</w:t>
      </w:r>
    </w:p>
    <w:p>
      <w:r>
        <w:t>Інші координатори. Це Борис побачив раніше, ніж власну картку. Система не починалася з Бориса. Не починалася навіть із його покоління.</w:t>
      </w:r>
    </w:p>
    <w:p>
      <w:r>
        <w:t>— Бачите? — сказала Ярина.</w:t>
      </w:r>
    </w:p>
    <w:p>
      <w:r>
        <w:t>— Бачу.</w:t>
      </w:r>
    </w:p>
    <w:p>
      <w:r>
        <w:t>— Тому якщо знайдемо П-0, це не означає «перший у всесвіті».</w:t>
      </w:r>
    </w:p>
    <w:p>
      <w:r>
        <w:t>— Я ще нічого не сказав.</w:t>
      </w:r>
    </w:p>
    <w:p>
      <w:pPr>
        <w:pStyle w:val="SceneBreak"/>
        <w:jc w:val="center"/>
      </w:pPr>
      <w:r>
        <w:t>* * *</w:t>
      </w:r>
    </w:p>
    <w:p>
      <w:r>
        <w:t>Картку його світу знайшла Майя. Вона знала стару систему маркування краще. На обкладинці:</w:t>
      </w:r>
    </w:p>
    <w:p>
      <w:pPr>
        <w:pStyle w:val="DocumentText"/>
      </w:pPr>
      <w:r>
        <w:rPr>
          <w:b/>
        </w:rPr>
        <w:t>ПРОТОТИПНИЙ ЦИКЛ / ОПЕРАТОРСЬКИЙ ПРОФІЛЬ П-0 / ДЖЕРЕЛО Б-0.</w:t>
      </w:r>
    </w:p>
    <w:p>
      <w:r>
        <w:t>Нижче — назва світу Бориса. Він сів. Не тому, що ноги підкосилися. Бо хотів читати на рівні столу.</w:t>
      </w:r>
    </w:p>
    <w:p>
      <w:pPr>
        <w:pStyle w:val="SceneBreak"/>
        <w:jc w:val="center"/>
      </w:pPr>
      <w:r>
        <w:t>* * *</w:t>
      </w:r>
    </w:p>
    <w:p>
      <w:r>
        <w:t>Перша сторінка — не маніфест знищення. Оцінка локального координатора. Без сучасної посади «ліквідатор».</w:t>
      </w:r>
    </w:p>
    <w:p>
      <w:pPr>
        <w:pStyle w:val="DocumentText"/>
      </w:pPr>
      <w:r>
        <w:rPr>
          <w:b/>
        </w:rPr>
        <w:t>Координатор переходу.</w:t>
      </w:r>
    </w:p>
    <w:p>
      <w:r>
        <w:t>Далі — поведінкові спостереження.</w:t>
      </w:r>
    </w:p>
    <w:p>
      <w:pPr>
        <w:pStyle w:val="DocumentText"/>
      </w:pPr>
      <w:r>
        <w:rPr>
          <w:b/>
        </w:rPr>
        <w:t>самовільно відкрив резервну воду під час затримки;</w:t>
      </w:r>
    </w:p>
    <w:p>
      <w:pPr>
        <w:pStyle w:val="DocumentText"/>
      </w:pPr>
      <w:r>
        <w:rPr>
          <w:b/>
        </w:rPr>
        <w:t>дозволив пропуск сімей без повного пакета за локальною верифікацією;</w:t>
      </w:r>
    </w:p>
    <w:p>
      <w:pPr>
        <w:pStyle w:val="DocumentText"/>
      </w:pPr>
      <w:r>
        <w:rPr>
          <w:b/>
        </w:rPr>
        <w:t>переніс дитячі групи вперед після зміни ризику;</w:t>
      </w:r>
    </w:p>
    <w:p>
      <w:pPr>
        <w:pStyle w:val="DocumentText"/>
      </w:pPr>
      <w:r>
        <w:rPr>
          <w:b/>
        </w:rPr>
        <w:t>вичерпав внутрішню планову місткість — 1 200 місць;</w:t>
      </w:r>
    </w:p>
    <w:p>
      <w:pPr>
        <w:pStyle w:val="DocumentText"/>
      </w:pPr>
      <w:r>
        <w:rPr>
          <w:b/>
        </w:rPr>
        <w:t>публічно підтримував обіцянку повного виведення.</w:t>
      </w:r>
    </w:p>
    <w:p>
      <w:r>
        <w:t>Борис читав. Останнє боліло. Не тому, що було новим. Це він уже знав.</w:t>
      </w:r>
    </w:p>
    <w:p>
      <w:r>
        <w:t>Він справді обіцяв людям усіх. І внутрішній план справді мав тисячу двісті.</w:t>
      </w:r>
    </w:p>
    <w:p>
      <w:r>
        <w:t>— Тут написано, чи я знав внутрішню місткість? — спитав.</w:t>
      </w:r>
    </w:p>
    <w:p>
      <w:r>
        <w:t>Ярина переглянула.</w:t>
      </w:r>
    </w:p>
    <w:p>
      <w:r>
        <w:t>— На цій сторінці — ні.</w:t>
      </w:r>
    </w:p>
    <w:p>
      <w:r>
        <w:t>Наступна. Теж ні.</w:t>
      </w:r>
    </w:p>
    <w:p>
      <w:r>
        <w:t>— Не домальовуємо, — сказала вона.</w:t>
      </w:r>
    </w:p>
    <w:p>
      <w:r>
        <w:t>— Знаю.</w:t>
      </w:r>
    </w:p>
    <w:p>
      <w:pPr>
        <w:pStyle w:val="SceneBreak"/>
        <w:jc w:val="center"/>
      </w:pPr>
      <w:r>
        <w:t>* * *</w:t>
      </w:r>
    </w:p>
    <w:p>
      <w:r>
        <w:t>Далі були числа програми. Не населення світу повністю. Саме прототипного циклу.</w:t>
      </w:r>
    </w:p>
    <w:p>
      <w:pPr>
        <w:pStyle w:val="DocumentText"/>
      </w:pPr>
      <w:r>
        <w:rPr>
          <w:b/>
        </w:rPr>
        <w:t>Планова місткість: 1 200.</w:t>
      </w:r>
    </w:p>
    <w:p>
      <w:pPr>
        <w:pStyle w:val="DocumentText"/>
      </w:pPr>
      <w:r>
        <w:rPr>
          <w:b/>
        </w:rPr>
        <w:t>Фактично переведено: 1 200.</w:t>
      </w:r>
    </w:p>
    <w:p>
      <w:pPr>
        <w:pStyle w:val="DocumentText"/>
      </w:pPr>
      <w:r>
        <w:rPr>
          <w:b/>
        </w:rPr>
        <w:t>Виконання: 100%.</w:t>
      </w:r>
    </w:p>
    <w:p>
      <w:r>
        <w:t>Борис дивився. Це він уже бачив у власному маніфесті. Але тут стояв ще один рядок:</w:t>
      </w:r>
    </w:p>
    <w:p>
      <w:pPr>
        <w:pStyle w:val="DocumentText"/>
      </w:pPr>
      <w:r>
        <w:rPr>
          <w:b/>
        </w:rPr>
        <w:t>Поведінкові рішення координатора — зберегти як навчальні ознаки для операторського відбору.</w:t>
      </w:r>
    </w:p>
    <w:p>
      <w:r>
        <w:t>Він прочитав тричі.</w:t>
      </w:r>
    </w:p>
    <w:p>
      <w:r>
        <w:t>— Оце нове.</w:t>
      </w:r>
    </w:p>
    <w:p>
      <w:r>
        <w:t>— Так, — сказала Ярина.</w:t>
      </w:r>
    </w:p>
    <w:p>
      <w:pPr>
        <w:pStyle w:val="SceneBreak"/>
        <w:jc w:val="center"/>
      </w:pPr>
      <w:r>
        <w:t>* * *</w:t>
      </w:r>
    </w:p>
    <w:p>
      <w:r>
        <w:t>Наступний лист був гірший. Не тому, що злий. Бо холодний.</w:t>
      </w:r>
    </w:p>
    <w:p>
      <w:pPr>
        <w:pStyle w:val="DocumentText"/>
      </w:pPr>
      <w:r>
        <w:rPr>
          <w:b/>
        </w:rPr>
        <w:t>Рекомендовані ознаки профілю П-серії:</w:t>
      </w:r>
    </w:p>
    <w:p>
      <w:r>
        <w:t>- толерантність до дефіциту даних;</w:t>
      </w:r>
    </w:p>
    <w:p>
      <w:r>
        <w:t>- висока швидкість локальної імпровізації;</w:t>
      </w:r>
    </w:p>
    <w:p>
      <w:r>
        <w:t>- схильність перевищувати формальний план у межах фізичного резерву;</w:t>
      </w:r>
    </w:p>
    <w:p>
      <w:r>
        <w:t>- здатність формувати довіру в населення;</w:t>
      </w:r>
    </w:p>
    <w:p>
      <w:r>
        <w:t>- збереження функціональності під моральним конфліктом;</w:t>
      </w:r>
    </w:p>
    <w:p>
      <w:r>
        <w:t>- післяопераційна чутливість до втрат — потенційно придатна для мотивації подальшої служби.</w:t>
      </w:r>
    </w:p>
    <w:p>
      <w:r>
        <w:t>Борис зупинився на останньому.</w:t>
      </w:r>
    </w:p>
    <w:p>
      <w:r>
        <w:t>— «Придатна».</w:t>
      </w:r>
    </w:p>
    <w:p>
      <w:r>
        <w:t>Стах стояв за плечем.</w:t>
      </w:r>
    </w:p>
    <w:p>
      <w:r>
        <w:t>— Так.</w:t>
      </w:r>
    </w:p>
    <w:p>
      <w:r>
        <w:t>— Вони бачили, що мене це мучить.</w:t>
      </w:r>
    </w:p>
    <w:p>
      <w:r>
        <w:t>— Схоже.</w:t>
      </w:r>
    </w:p>
    <w:p>
      <w:r>
        <w:t>— І записали як корисне.</w:t>
      </w:r>
    </w:p>
    <w:p>
      <w:r>
        <w:t>Ярина сказала:</w:t>
      </w:r>
    </w:p>
    <w:p>
      <w:r>
        <w:t>— Як потенційно корисне.</w:t>
      </w:r>
    </w:p>
    <w:p>
      <w:r>
        <w:t>— Дякую.</w:t>
      </w:r>
    </w:p>
    <w:p>
      <w:r>
        <w:t>— Це різниця.</w:t>
      </w:r>
    </w:p>
    <w:p>
      <w:r>
        <w:t>— Знаю.</w:t>
      </w:r>
    </w:p>
    <w:p>
      <w:pPr>
        <w:pStyle w:val="SceneBreak"/>
        <w:jc w:val="center"/>
      </w:pPr>
      <w:r>
        <w:t>* * *</w:t>
      </w:r>
    </w:p>
    <w:p>
      <w:r>
        <w:t>Борис відчув гнів. Чистий. Старий. Хотілося сказати: вони зробили мою вину.</w:t>
      </w:r>
    </w:p>
    <w:p>
      <w:r>
        <w:t>Не сказав. Документ цього не доводив. Він доводив інше. Що хтось побачив його післяопераційну чутливість і вирішив: це можна використовувати в кадровій моделі.</w:t>
      </w:r>
    </w:p>
    <w:p>
      <w:r>
        <w:t>Справжній біль став критерієм. Не вигаданий. Привласнений.</w:t>
      </w:r>
    </w:p>
    <w:p>
      <w:r>
        <w:t>— Оце й є найгірше, — сказав Борис.</w:t>
      </w:r>
    </w:p>
    <w:p>
      <w:r>
        <w:t>Ярина глянула.</w:t>
      </w:r>
    </w:p>
    <w:p>
      <w:r>
        <w:t>— Що саме?</w:t>
      </w:r>
    </w:p>
    <w:p>
      <w:r>
        <w:t>— Вони не мали вигадувати в мені хороше. Досить було помітити й зробити частиною технології.</w:t>
      </w:r>
    </w:p>
    <w:p>
      <w:pPr>
        <w:pStyle w:val="SceneBreak"/>
        <w:jc w:val="center"/>
      </w:pPr>
      <w:r>
        <w:t>* * *</w:t>
      </w:r>
    </w:p>
    <w:p>
      <w:r>
        <w:t>У картці були метадані часу. Але не прості. Частина дат — локальні. Частина — перенесені в пізнішу систему відліку.</w:t>
      </w:r>
    </w:p>
    <w:p>
      <w:r>
        <w:t>Один блок мав гриф нормалізації. Ярина одразу поставила руку.</w:t>
      </w:r>
    </w:p>
    <w:p>
      <w:r>
        <w:t>— Не рахуйте.</w:t>
      </w:r>
    </w:p>
    <w:p>
      <w:r>
        <w:t>— Я ще…</w:t>
      </w:r>
    </w:p>
    <w:p>
      <w:r>
        <w:t>— Ви вже думаєте, скільки років.</w:t>
      </w:r>
    </w:p>
    <w:p>
      <w:r>
        <w:t>— Так.</w:t>
      </w:r>
    </w:p>
    <w:p>
      <w:r>
        <w:t>— Не можна.</w:t>
      </w:r>
    </w:p>
    <w:p>
      <w:r>
        <w:t>— Чому?</w:t>
      </w:r>
    </w:p>
    <w:p>
      <w:r>
        <w:t>— Бо дві дати тут явно перераховані після міграції архіву. Ми не знаємо правило.</w:t>
      </w:r>
    </w:p>
    <w:p>
      <w:r>
        <w:t>Стах сказав:</w:t>
      </w:r>
    </w:p>
    <w:p>
      <w:r>
        <w:t>— Триста?</w:t>
      </w:r>
    </w:p>
    <w:p>
      <w:r>
        <w:t>Борис глянув.</w:t>
      </w:r>
    </w:p>
    <w:p>
      <w:r>
        <w:t>— Не починай.</w:t>
      </w:r>
    </w:p>
    <w:p>
      <w:r>
        <w:t>Ярина сказала:</w:t>
      </w:r>
    </w:p>
    <w:p>
      <w:r>
        <w:t>— Саме. Якщо десь пізніше знайдеться «триста років програми», це не робить Бориса трьохсотрічним.</w:t>
      </w:r>
    </w:p>
    <w:p>
      <w:r>
        <w:t>— Дякую за дуже конкретний приклад.</w:t>
      </w:r>
    </w:p>
    <w:p>
      <w:r>
        <w:t>— Я бачила старі документи.</w:t>
      </w:r>
    </w:p>
    <w:p>
      <w:pPr>
        <w:pStyle w:val="SceneBreak"/>
        <w:jc w:val="center"/>
      </w:pPr>
      <w:r>
        <w:t>* * *</w:t>
      </w:r>
    </w:p>
    <w:p>
      <w:r>
        <w:t>У прототипній картці був ще один додаток — не поведінковий. Організаційний.</w:t>
      </w:r>
    </w:p>
    <w:p>
      <w:pPr>
        <w:pStyle w:val="DocumentText"/>
      </w:pPr>
      <w:r>
        <w:rPr>
          <w:b/>
        </w:rPr>
        <w:t>ПІСЛЯОПЕРАЦІЙНИЙ МАРШРУТ КООРДИНАТОРА.</w:t>
      </w:r>
    </w:p>
    <w:p>
      <w:r>
        <w:t>Частина полів закрита. Але видно послідовність: медичний огляд; психологічна стабілізація;</w:t>
      </w:r>
    </w:p>
    <w:p>
      <w:r>
        <w:t>тимчасове вилучення з локального контексту; оцінка придатності до служби переходів; кадрова рекомендація. Борис провів пальцем.</w:t>
      </w:r>
    </w:p>
    <w:p>
      <w:r>
        <w:t>— Оце я.</w:t>
      </w:r>
    </w:p>
    <w:p>
      <w:r>
        <w:t>Ярина:</w:t>
      </w:r>
    </w:p>
    <w:p>
      <w:r>
        <w:t>— Оце маршрут профілю Б-0.</w:t>
      </w:r>
    </w:p>
    <w:p>
      <w:r>
        <w:t>— Я був Б-0.</w:t>
      </w:r>
    </w:p>
    <w:p>
      <w:r>
        <w:t>— Документ пов’язує код із вашим світом і координатором. Так.</w:t>
      </w:r>
    </w:p>
    <w:p>
      <w:r>
        <w:t>— Далі?</w:t>
      </w:r>
    </w:p>
    <w:p>
      <w:r>
        <w:t>— Далі частина закрита.</w:t>
      </w:r>
    </w:p>
    <w:p>
      <w:r>
        <w:t>— Чим?</w:t>
      </w:r>
    </w:p>
    <w:p>
      <w:r>
        <w:t>— Класом доступу.</w:t>
      </w:r>
    </w:p>
    <w:p>
      <w:r>
        <w:t>Стах сказав:</w:t>
      </w:r>
    </w:p>
    <w:p>
      <w:r>
        <w:t>— Пам’ять?</w:t>
      </w:r>
    </w:p>
    <w:p>
      <w:r>
        <w:t>— Не тут.</w:t>
      </w:r>
    </w:p>
    <w:p>
      <w:r>
        <w:t>Борис кивнув. Не тягнути відповідь із документа, якого нема.</w:t>
      </w:r>
    </w:p>
    <w:p>
      <w:pPr>
        <w:pStyle w:val="SceneBreak"/>
        <w:jc w:val="center"/>
      </w:pPr>
      <w:r>
        <w:t>* * *</w:t>
      </w:r>
    </w:p>
    <w:p>
      <w:r>
        <w:t>Була медична примітка.</w:t>
      </w:r>
    </w:p>
    <w:p>
      <w:pPr>
        <w:pStyle w:val="DocumentText"/>
      </w:pPr>
      <w:r>
        <w:rPr>
          <w:b/>
        </w:rPr>
        <w:t>Після гострої фази: фрагментарний доступ до подій джерела; рекомендовано обмежити повторну експозицію до стабілізації.</w:t>
      </w:r>
    </w:p>
    <w:p>
      <w:r>
        <w:t>Борис перечитав.</w:t>
      </w:r>
    </w:p>
    <w:p>
      <w:r>
        <w:t>— Фрагментарний доступ.</w:t>
      </w:r>
    </w:p>
    <w:p>
      <w:r>
        <w:t>— Так.</w:t>
      </w:r>
    </w:p>
    <w:p>
      <w:r>
        <w:t>— Це вже ближче до пам’яті.</w:t>
      </w:r>
    </w:p>
    <w:p>
      <w:r>
        <w:t>— До стану пам’яті, — сказала Ярина. — Не до причини.</w:t>
      </w:r>
    </w:p>
    <w:p>
      <w:r>
        <w:t>— Тобто втручання ще не доведене.</w:t>
      </w:r>
    </w:p>
    <w:p>
      <w:r>
        <w:t>— Цим рядком — ні.</w:t>
      </w:r>
    </w:p>
    <w:p>
      <w:r>
        <w:t>Борис відчув роздратування.</w:t>
      </w:r>
    </w:p>
    <w:p>
      <w:r>
        <w:t>— Ви можете хоча б раз дозволити документу бути таким жахливим, як мені треба?</w:t>
      </w:r>
    </w:p>
    <w:p>
      <w:r>
        <w:t>— Ні.</w:t>
      </w:r>
    </w:p>
    <w:p>
      <w:pPr>
        <w:pStyle w:val="SceneBreak"/>
        <w:jc w:val="center"/>
      </w:pPr>
      <w:r>
        <w:t>* * *</w:t>
      </w:r>
    </w:p>
    <w:p>
      <w:r>
        <w:t>Поряд був інший запис:</w:t>
      </w:r>
    </w:p>
    <w:p>
      <w:pPr>
        <w:pStyle w:val="DocumentText"/>
      </w:pPr>
      <w:r>
        <w:rPr>
          <w:b/>
        </w:rPr>
        <w:t>ПРОТОКОЛ КОНТЕКСТНОГО ОБМЕЖЕННЯ — ЗАСТОСОВАНО.</w:t>
      </w:r>
    </w:p>
    <w:p>
      <w:r>
        <w:t>— Оце що? — спитав Стах.</w:t>
      </w:r>
    </w:p>
    <w:p>
      <w:r>
        <w:t>Ярина відкрила довідник старого формату. Контекстне обмеження могло означати кілька речей: не показувати людині певні матеріали; не повертати в місце події;</w:t>
      </w:r>
    </w:p>
    <w:p>
      <w:r>
        <w:t>обмежити контакти; у частині старих програм — терапевтичне блокування асоціативного доступу.</w:t>
      </w:r>
    </w:p>
    <w:p>
      <w:r>
        <w:t>— Тобто вже втручання?</w:t>
      </w:r>
    </w:p>
    <w:p>
      <w:r>
        <w:t>— Може охоплювати, — сказала Ярина.</w:t>
      </w:r>
    </w:p>
    <w:p>
      <w:r>
        <w:t>— А тут яке?</w:t>
      </w:r>
    </w:p>
    <w:p>
      <w:r>
        <w:t>— Не видно.</w:t>
      </w:r>
    </w:p>
    <w:p>
      <w:r>
        <w:t>Борис записав:</w:t>
      </w:r>
    </w:p>
    <w:p>
      <w:pPr>
        <w:pStyle w:val="DocumentText"/>
      </w:pPr>
      <w:r>
        <w:rPr>
          <w:b/>
        </w:rPr>
        <w:t>Встановлено: після світу застосовано протокол контекстного обмеження. Точний механізм у цьому документі не вказаний.</w:t>
      </w:r>
    </w:p>
    <w:p>
      <w:r>
        <w:t>Менше, ніж хотів. Більше, ніж мав.</w:t>
      </w:r>
    </w:p>
    <w:p>
      <w:pPr>
        <w:pStyle w:val="SceneBreak"/>
        <w:jc w:val="center"/>
      </w:pPr>
      <w:r>
        <w:t>* * *</w:t>
      </w:r>
    </w:p>
    <w:p>
      <w:r>
        <w:t>Ще одна сторінка містила оцінку його рішення про воду. Не моральну.</w:t>
      </w:r>
    </w:p>
    <w:p>
      <w:pPr>
        <w:pStyle w:val="DocumentText"/>
      </w:pPr>
      <w:r>
        <w:rPr>
          <w:b/>
        </w:rPr>
        <w:t>Ефект: зниження локальної паніки; зростання довіри до координатора; короткострокове перевищення ресурсного плану; негативний системний наслідок — незначний.</w:t>
      </w:r>
    </w:p>
    <w:p>
      <w:r>
        <w:t>Поруч — рішення про дітей.</w:t>
      </w:r>
    </w:p>
    <w:p>
      <w:pPr>
        <w:pStyle w:val="DocumentText"/>
      </w:pPr>
      <w:r>
        <w:rPr>
          <w:b/>
        </w:rPr>
        <w:t>Ефект: зниження ризику тисняви в сімейному секторі; тимчасове уповільнення дорослого потоку; загальний результат позитивний.</w:t>
      </w:r>
    </w:p>
    <w:p>
      <w:r>
        <w:t>Сім’ї без повного пакета.</w:t>
      </w:r>
    </w:p>
    <w:p>
      <w:pPr>
        <w:pStyle w:val="DocumentText"/>
      </w:pPr>
      <w:r>
        <w:rPr>
          <w:b/>
        </w:rPr>
        <w:t>Ефект: підвищення пропуску; зростання постпроцедурної невизначеності обліку.</w:t>
      </w:r>
    </w:p>
    <w:p>
      <w:r>
        <w:t>Система не записувала: «він добрий». Вона записувала наслідки. Потім перетворювала їх на ознаки профілю.</w:t>
      </w:r>
    </w:p>
    <w:p>
      <w:pPr>
        <w:pStyle w:val="SceneBreak"/>
        <w:jc w:val="center"/>
      </w:pPr>
      <w:r>
        <w:t>* * *</w:t>
      </w:r>
    </w:p>
    <w:p>
      <w:r>
        <w:t>— Це важливо, — сказав Борис.</w:t>
      </w:r>
    </w:p>
    <w:p>
      <w:r>
        <w:t>— Що?</w:t>
      </w:r>
    </w:p>
    <w:p>
      <w:r>
        <w:t>— Вони не відбирали «моральних».</w:t>
      </w:r>
    </w:p>
    <w:p>
      <w:r>
        <w:t>— Очевидно.</w:t>
      </w:r>
    </w:p>
    <w:p>
      <w:r>
        <w:t>— Вони відбирали поведінку, яка дає корисний результат у нестандартній ситуації.</w:t>
      </w:r>
    </w:p>
    <w:p>
      <w:r>
        <w:t>— Так.</w:t>
      </w:r>
    </w:p>
    <w:p>
      <w:r>
        <w:t>— Тобто той самий вчинок міг бути для мене людським, а для них — навчальним сигналом.</w:t>
      </w:r>
    </w:p>
    <w:p>
      <w:r>
        <w:t>— Так.</w:t>
      </w:r>
    </w:p>
    <w:p>
      <w:r>
        <w:t>— І це не робить вчинок неправильним.</w:t>
      </w:r>
    </w:p>
    <w:p>
      <w:r>
        <w:t>Ярина кивнула.</w:t>
      </w:r>
    </w:p>
    <w:p>
      <w:r>
        <w:t>— Оце важливіше.</w:t>
      </w:r>
    </w:p>
    <w:p>
      <w:r>
        <w:t>Борис записав великими:</w:t>
      </w:r>
    </w:p>
    <w:p>
      <w:pPr>
        <w:pStyle w:val="DocumentText"/>
      </w:pPr>
      <w:r>
        <w:rPr>
          <w:b/>
        </w:rPr>
        <w:t>ПРИВЛАСНЕННЯ РЕЗУЛЬТАТУ НЕ РОБИТЬ ПОЧАТКОВИЙ ВЧИНОК ЗЛИМ.</w:t>
      </w:r>
    </w:p>
    <w:p>
      <w:r>
        <w:t>Стах прочитав.</w:t>
      </w:r>
    </w:p>
    <w:p>
      <w:r>
        <w:t>— Нарешті.</w:t>
      </w:r>
    </w:p>
    <w:p>
      <w:r>
        <w:t>— Що?</w:t>
      </w:r>
    </w:p>
    <w:p>
      <w:r>
        <w:t>— Бо ти вже почав боятися будь-якої власної ініціативи тільки через те, що система може її використати.</w:t>
      </w:r>
    </w:p>
    <w:p>
      <w:r>
        <w:t>— Я не…</w:t>
      </w:r>
    </w:p>
    <w:p>
      <w:r>
        <w:t>Стах подивився.</w:t>
      </w:r>
    </w:p>
    <w:p>
      <w:r>
        <w:t>— Добре. Почав.</w:t>
      </w:r>
    </w:p>
    <w:p>
      <w:pPr>
        <w:pStyle w:val="SceneBreak"/>
        <w:jc w:val="center"/>
      </w:pPr>
      <w:r>
        <w:t>* * *</w:t>
      </w:r>
    </w:p>
    <w:p>
      <w:r>
        <w:t>У версіях П-профілю була ще одна деталь. Пізніші профілі не походили тільки від Б-0. У примітках стояли посилання на інші прототипні випадки. Інші світи.</w:t>
      </w:r>
    </w:p>
    <w:p>
      <w:r>
        <w:t>Інші координатори.</w:t>
      </w:r>
    </w:p>
    <w:p>
      <w:r>
        <w:t>— Оце точно треба, — сказала Ярина.</w:t>
      </w:r>
    </w:p>
    <w:p>
      <w:r>
        <w:t>— Що?</w:t>
      </w:r>
    </w:p>
    <w:p>
      <w:r>
        <w:t>— Щоб ви не вирішили, ніби весь клас побудований «за вашим образом».</w:t>
      </w:r>
    </w:p>
    <w:p>
      <w:r>
        <w:t>Борис переглянув. Один прототип дав критерій довгого утримання уваги. Інший — здатність працювати без соціального схвалення. Третій — технічну імпровізацію.</w:t>
      </w:r>
    </w:p>
    <w:p>
      <w:r>
        <w:t>Б-0 — кілька інших. Система збирала не копію Бориса. Конструктор ознак.</w:t>
      </w:r>
    </w:p>
    <w:p>
      <w:pPr>
        <w:pStyle w:val="SceneBreak"/>
        <w:jc w:val="center"/>
      </w:pPr>
      <w:r>
        <w:t>* * *</w:t>
      </w:r>
    </w:p>
    <w:p>
      <w:r>
        <w:t>— А С-клас? — спитав Стах.</w:t>
      </w:r>
    </w:p>
    <w:p>
      <w:r>
        <w:t>Знайшли. Походження інше. Висока точність дистанційного спостереження. Стійкість до монотонності.</w:t>
      </w:r>
    </w:p>
    <w:p>
      <w:r>
        <w:t>Низька схильність втручатися без сигналу. Здатність коригувати оператора короткими повідомленнями. Борис подивився на Стаха.</w:t>
      </w:r>
    </w:p>
    <w:p>
      <w:r>
        <w:t>— Це буквально ти.</w:t>
      </w:r>
    </w:p>
    <w:p>
      <w:r>
        <w:t>— Клас.</w:t>
      </w:r>
    </w:p>
    <w:p>
      <w:r>
        <w:t>— Так.</w:t>
      </w:r>
    </w:p>
    <w:p>
      <w:r>
        <w:t>— І не вся людина.</w:t>
      </w:r>
    </w:p>
    <w:p>
      <w:r>
        <w:t>— Так.</w:t>
      </w:r>
    </w:p>
    <w:p>
      <w:r>
        <w:t>Ярина сказала:</w:t>
      </w:r>
    </w:p>
    <w:p>
      <w:r>
        <w:t>— Я записую цей історичний момент.</w:t>
      </w:r>
    </w:p>
    <w:p>
      <w:pPr>
        <w:pStyle w:val="SceneBreak"/>
        <w:jc w:val="center"/>
      </w:pPr>
      <w:r>
        <w:t>* * *</w:t>
      </w:r>
    </w:p>
    <w:p>
      <w:r>
        <w:t>У метаданих С-класу не було Майї. Не було «вісім років сумного чоловіка створили для Бориса». Критерії існували до їхньої пари. Стах просто добре під них підходив.</w:t>
      </w:r>
    </w:p>
    <w:p>
      <w:r>
        <w:t>— Ми не створені одне для одного, — сказав Борис.</w:t>
      </w:r>
    </w:p>
    <w:p>
      <w:r>
        <w:t>— Полегшення.</w:t>
      </w:r>
    </w:p>
    <w:p>
      <w:r>
        <w:t>— Трохи образливо.</w:t>
      </w:r>
    </w:p>
    <w:p>
      <w:r>
        <w:t>— Переживеш.</w:t>
      </w:r>
    </w:p>
    <w:p>
      <w:pPr>
        <w:pStyle w:val="SceneBreak"/>
        <w:jc w:val="center"/>
      </w:pPr>
      <w:r>
        <w:t>* * *</w:t>
      </w:r>
    </w:p>
    <w:p>
      <w:r>
        <w:t>На останній сторінці архівної картки була рекомендація:</w:t>
      </w:r>
    </w:p>
    <w:p>
      <w:pPr>
        <w:pStyle w:val="DocumentText"/>
      </w:pPr>
      <w:r>
        <w:rPr>
          <w:b/>
        </w:rPr>
        <w:t>не допускати трактування прототипу як незмінного стандарту; поведінкові ознаки підлягають оновленню за новими операційними даними.</w:t>
      </w:r>
    </w:p>
    <w:p>
      <w:r>
        <w:t>Ярина постукала пальцем.</w:t>
      </w:r>
    </w:p>
    <w:p>
      <w:r>
        <w:t>— Оце міст до наступного питання.</w:t>
      </w:r>
    </w:p>
    <w:p>
      <w:r>
        <w:t>— Вони оновлюють.</w:t>
      </w:r>
    </w:p>
    <w:p>
      <w:r>
        <w:t>— Так.</w:t>
      </w:r>
    </w:p>
    <w:p>
      <w:r>
        <w:t>— Після моїх дій?</w:t>
      </w:r>
    </w:p>
    <w:p>
      <w:r>
        <w:t>— Перевіримо.</w:t>
      </w:r>
    </w:p>
    <w:p>
      <w:r>
        <w:t>— Лучани.</w:t>
      </w:r>
    </w:p>
    <w:p>
      <w:r>
        <w:t>— І Урочне.</w:t>
      </w:r>
    </w:p>
    <w:p>
      <w:r>
        <w:t>— І наш вхід сюди.</w:t>
      </w:r>
    </w:p>
    <w:p>
      <w:r>
        <w:t>— Якщо вже встигли.</w:t>
      </w:r>
    </w:p>
    <w:p>
      <w:r>
        <w:t>Борис відчув неприємну цікавість. Не «вони все знали». Навпаки. Чи видно в документах момент, коли система ще не знала — а потім навчилася?</w:t>
      </w:r>
    </w:p>
    <w:p>
      <w:r>
        <w:t>Оце було перевірне питання. І значно страшніше за містичне пророцтво. Ще одна сторінка показувала продовження програми.</w:t>
      </w:r>
    </w:p>
    <w:p>
      <w:r>
        <w:t>П-1.</w:t>
      </w:r>
    </w:p>
    <w:p>
      <w:r>
        <w:t>П-2.</w:t>
      </w:r>
    </w:p>
    <w:p>
      <w:r>
        <w:t>П-3.</w:t>
      </w:r>
    </w:p>
    <w:p>
      <w:r>
        <w:t>Не люди. Версії профілю. В кожній додавали або прибирали ознаки. У П-2 зменшили вагу «довіра населення».</w:t>
      </w:r>
    </w:p>
    <w:p>
      <w:r>
        <w:t>У П-3 додали «робота в парі з дистанційним контролером». Стах нахилився.</w:t>
      </w:r>
    </w:p>
    <w:p>
      <w:r>
        <w:t>— Оце цікаво.</w:t>
      </w:r>
    </w:p>
    <w:p>
      <w:r>
        <w:t>— Ти, — сказав Борис.</w:t>
      </w:r>
    </w:p>
    <w:p>
      <w:r>
        <w:t>— Не обов’язково.</w:t>
      </w:r>
    </w:p>
    <w:p>
      <w:r>
        <w:t>Ярина:</w:t>
      </w:r>
    </w:p>
    <w:p>
      <w:r>
        <w:t>— Молодці.</w:t>
      </w:r>
    </w:p>
    <w:p>
      <w:r>
        <w:t>Стах показав на примітку:</w:t>
      </w:r>
    </w:p>
    <w:p>
      <w:pPr>
        <w:pStyle w:val="DocumentText"/>
      </w:pPr>
      <w:r>
        <w:rPr>
          <w:b/>
        </w:rPr>
        <w:t>комплементарний профіль супроводу С-класу.</w:t>
      </w:r>
    </w:p>
    <w:p>
      <w:r>
        <w:t>— Не моя особиста картка. Клас.</w:t>
      </w:r>
    </w:p>
    <w:p>
      <w:r>
        <w:t>— Завтра перевіримо, — сказав Борис.</w:t>
      </w:r>
    </w:p>
    <w:p>
      <w:r>
        <w:t>— Якщо буде доступ.</w:t>
      </w:r>
    </w:p>
    <w:p>
      <w:r>
        <w:t>— Так.</w:t>
      </w:r>
    </w:p>
    <w:p>
      <w:pPr>
        <w:pStyle w:val="SceneBreak"/>
        <w:jc w:val="center"/>
      </w:pPr>
      <w:r>
        <w:t>* * *</w:t>
      </w:r>
    </w:p>
    <w:p>
      <w:r>
        <w:t>В одному додатку була вибірка навчальних сцен. Не реконструкції. Короткі описи рішень координатора Б-0.</w:t>
      </w:r>
    </w:p>
    <w:p>
      <w:pPr>
        <w:pStyle w:val="DocumentText"/>
      </w:pPr>
      <w:r>
        <w:rPr>
          <w:b/>
        </w:rPr>
        <w:t>Вода.</w:t>
      </w:r>
    </w:p>
    <w:p>
      <w:pPr>
        <w:pStyle w:val="DocumentText"/>
      </w:pPr>
      <w:r>
        <w:rPr>
          <w:b/>
        </w:rPr>
        <w:t>Діти.</w:t>
      </w:r>
    </w:p>
    <w:p>
      <w:pPr>
        <w:pStyle w:val="DocumentText"/>
      </w:pPr>
      <w:r>
        <w:rPr>
          <w:b/>
        </w:rPr>
        <w:t>Сім’ї без повного пакета.</w:t>
      </w:r>
    </w:p>
    <w:p>
      <w:pPr>
        <w:pStyle w:val="DocumentText"/>
      </w:pPr>
      <w:r>
        <w:rPr>
          <w:b/>
        </w:rPr>
        <w:t>Вичерпання планових 1 200 місць.</w:t>
      </w:r>
    </w:p>
    <w:p>
      <w:r>
        <w:t>Борис читав себе як чужого. Не впізнавав спогадом. Впізнавав логікою. Так.</w:t>
      </w:r>
    </w:p>
    <w:p>
      <w:r>
        <w:t>Він би зробив. Можливо, саме робив. Це теж не доказ пам’яті.</w:t>
      </w:r>
    </w:p>
    <w:p>
      <w:pPr>
        <w:pStyle w:val="SceneBreak"/>
        <w:jc w:val="center"/>
      </w:pPr>
      <w:r>
        <w:t>* * *</w:t>
      </w:r>
    </w:p>
    <w:p>
      <w:r>
        <w:t>— Я був прототипом, — сказав Борис.</w:t>
      </w:r>
    </w:p>
    <w:p>
      <w:r>
        <w:t>Ярина одразу:</w:t>
      </w:r>
    </w:p>
    <w:p>
      <w:r>
        <w:t>— Чого?</w:t>
      </w:r>
    </w:p>
    <w:p>
      <w:r>
        <w:t>Він зупинився.</w:t>
      </w:r>
    </w:p>
    <w:p>
      <w:r>
        <w:t>— Програми операторського профілю.</w:t>
      </w:r>
    </w:p>
    <w:p>
      <w:r>
        <w:t>— Краще.</w:t>
      </w:r>
    </w:p>
    <w:p>
      <w:r>
        <w:t>— Не системи.</w:t>
      </w:r>
    </w:p>
    <w:p>
      <w:r>
        <w:t>— Так.</w:t>
      </w:r>
    </w:p>
    <w:p>
      <w:r>
        <w:t>— Не першою людиною.</w:t>
      </w:r>
    </w:p>
    <w:p>
      <w:r>
        <w:t>— Так.</w:t>
      </w:r>
    </w:p>
    <w:p>
      <w:r>
        <w:t>— Не першим оператором в історії.</w:t>
      </w:r>
    </w:p>
    <w:p>
      <w:r>
        <w:t>— Так.</w:t>
      </w:r>
    </w:p>
    <w:p>
      <w:r>
        <w:t>— Але мої рішення стали матеріалом.</w:t>
      </w:r>
    </w:p>
    <w:p>
      <w:r>
        <w:t>— Документ це підтримує.</w:t>
      </w:r>
    </w:p>
    <w:p>
      <w:r>
        <w:t>Борис кивнув. Речення стало меншим. І правдивішим.</w:t>
      </w:r>
    </w:p>
    <w:p>
      <w:pPr>
        <w:pStyle w:val="SceneBreak"/>
        <w:jc w:val="center"/>
      </w:pPr>
      <w:r>
        <w:t>* * *</w:t>
      </w:r>
    </w:p>
    <w:p>
      <w:r>
        <w:t>Найгірший лист був не про нього. Про майбутніх.</w:t>
      </w:r>
    </w:p>
    <w:p>
      <w:pPr>
        <w:pStyle w:val="DocumentText"/>
      </w:pPr>
      <w:r>
        <w:rPr>
          <w:b/>
        </w:rPr>
        <w:t>Рекомендація: відтворювати умови керованої невизначеності, в яких проявляються П-ознаки.</w:t>
      </w:r>
    </w:p>
    <w:p>
      <w:r>
        <w:t>Не створювати людину. Створювати ситуації, де видно, хто так поводиться. Відбирати. Навчати.</w:t>
      </w:r>
    </w:p>
    <w:p>
      <w:r>
        <w:t>Спостерігати. Борис зрозумів: система могла не написати його характер. Досить було знайти інших, у кому схожі патерни вже є.</w:t>
      </w:r>
    </w:p>
    <w:p>
      <w:pPr>
        <w:pStyle w:val="SceneBreak"/>
        <w:jc w:val="center"/>
      </w:pPr>
      <w:r>
        <w:t>* * *</w:t>
      </w:r>
    </w:p>
    <w:p>
      <w:r>
        <w:t>— Копії, — сказав він.</w:t>
      </w:r>
    </w:p>
    <w:p>
      <w:r>
        <w:t>Ярина кивнула. Не всього. Ключові сторінки. Метадані.</w:t>
      </w:r>
    </w:p>
    <w:p>
      <w:r>
        <w:t>Нормалізаційний гриф. Версії П-профілю. Список рішень. Три незалежні копії.</w:t>
      </w:r>
    </w:p>
    <w:p>
      <w:r>
        <w:t>Як завжди.</w:t>
      </w:r>
    </w:p>
    <w:p>
      <w:pPr>
        <w:pStyle w:val="SceneBreak"/>
        <w:jc w:val="center"/>
      </w:pPr>
      <w:r>
        <w:t>* * *</w:t>
      </w:r>
    </w:p>
    <w:p>
      <w:r>
        <w:t>Борис хотів знати більше. Чому саме він став ліквідатором. Що робили з його пам’яттю. Хто підписав кадровий перехід.</w:t>
      </w:r>
    </w:p>
    <w:p>
      <w:r>
        <w:t>Коли. Коробка не відповідала. І це було добре. Бо наступний крок мав перевірити конкретну гіпотезу.</w:t>
      </w:r>
    </w:p>
    <w:p>
      <w:r>
        <w:t>Не добудувати біографію фантазією.</w:t>
      </w:r>
    </w:p>
    <w:p>
      <w:r>
        <w:t>— Якщо П-ознаки пішли далі, — сказав він, — хочу побачити пізні операторські профілі.</w:t>
      </w:r>
    </w:p>
    <w:p>
      <w:r>
        <w:t>Стах сказав:</w:t>
      </w:r>
    </w:p>
    <w:p>
      <w:r>
        <w:t>— І мій клас.</w:t>
      </w:r>
    </w:p>
    <w:p>
      <w:r>
        <w:t>— Так.</w:t>
      </w:r>
    </w:p>
    <w:p>
      <w:r>
        <w:t>— Не щоб довести, що ми «створені парою».</w:t>
      </w:r>
    </w:p>
    <w:p>
      <w:r>
        <w:t>— Ні.</w:t>
      </w:r>
    </w:p>
    <w:p>
      <w:r>
        <w:t>Ярина подивилася на обох.</w:t>
      </w:r>
    </w:p>
    <w:p>
      <w:r>
        <w:t>— Запишіть це до того, як побачите.</w:t>
      </w:r>
    </w:p>
    <w:p>
      <w:r>
        <w:t>Борис написав:</w:t>
      </w:r>
    </w:p>
    <w:p>
      <w:pPr>
        <w:pStyle w:val="DocumentText"/>
      </w:pPr>
      <w:r>
        <w:rPr>
          <w:b/>
        </w:rPr>
        <w:t>ПЕРЕВІРИТИ СПАДКОВІСТЬ КРИТЕРІЇВ. НЕ ПЛУТАТИ КРИТЕРІЙ ВІДБОРУ З ПОХОДЖЕННЯМ ОСОБИСТОСТІ.</w:t>
      </w:r>
    </w:p>
    <w:p>
      <w:r>
        <w:t>Потім закрив коробку. Світ Бориса не був початком всесвіту. Але в одному конкретному місці він справді став початком шаблону. Цього було достатньо, щоб стало холодно.</w:t>
      </w:r>
    </w:p>
    <w:p>
      <w:pPr>
        <w:pStyle w:val="Heading1"/>
      </w:pPr>
      <w:r>
        <w:t>Розділ 33. Нульовий профіль</w:t>
      </w:r>
    </w:p>
    <w:p>
      <w:r>
        <w:t>Пізні операторські профілі зберігалися вже не в коробках. У нормальній системі. Ярина сказала, що це поганий знак.</w:t>
      </w:r>
    </w:p>
    <w:p>
      <w:r>
        <w:t>— Чому?</w:t>
      </w:r>
    </w:p>
    <w:p>
      <w:r>
        <w:t>— Бо тепер ви повірите їй більше.</w:t>
      </w:r>
    </w:p>
    <w:p>
      <w:r>
        <w:t>— А не треба?</w:t>
      </w:r>
    </w:p>
    <w:p>
      <w:r>
        <w:t>— Треба вірити перевірці, а не красивому інтерфейсу.</w:t>
      </w:r>
    </w:p>
    <w:p>
      <w:r>
        <w:t>Борис нічого не відповів. Бо інтерфейс справді був красивий.</w:t>
      </w:r>
    </w:p>
    <w:p>
      <w:pPr>
        <w:pStyle w:val="SceneBreak"/>
        <w:jc w:val="center"/>
      </w:pPr>
      <w:r>
        <w:t>* * *</w:t>
      </w:r>
    </w:p>
    <w:p>
      <w:r>
        <w:t>П-серія розрослася. Не до одного профілю. До десятків підкласів. Польова евакуація.</w:t>
      </w:r>
    </w:p>
    <w:p>
      <w:r>
        <w:t>Кризова логістика. Аварійні переходи. Медичні маршрути. Переговори з місцевою владою.</w:t>
      </w:r>
    </w:p>
    <w:p>
      <w:r>
        <w:t>Навіть технічні групи, де людина мала право тимчасово перевищувати алгоритмічні рекомендації.</w:t>
      </w:r>
    </w:p>
    <w:p>
      <w:r>
        <w:t>— Не всі ліквідатори, — сказав Борис.</w:t>
      </w:r>
    </w:p>
    <w:p>
      <w:r>
        <w:t>— Очевидно.</w:t>
      </w:r>
    </w:p>
    <w:p>
      <w:r>
        <w:t>— Я уточнюю собі.</w:t>
      </w:r>
    </w:p>
    <w:p>
      <w:r>
        <w:t>Ярина відкрила матрицю ознак. Рядки — профілі. Стовпці — критерії. Жоден рядок не збігався з Б-0 повністю.</w:t>
      </w:r>
    </w:p>
    <w:p>
      <w:r>
        <w:t>Це було перше, що Борис перевірив.</w:t>
      </w:r>
    </w:p>
    <w:p>
      <w:pPr>
        <w:pStyle w:val="SceneBreak"/>
        <w:jc w:val="center"/>
      </w:pPr>
      <w:r>
        <w:t>* * *</w:t>
      </w:r>
    </w:p>
    <w:p>
      <w:r>
        <w:t xml:space="preserve">Критерій </w:t>
      </w:r>
      <w:r>
        <w:rPr>
          <w:b/>
        </w:rPr>
        <w:t>перевищення формального плану в межах фізичного резерву</w:t>
      </w:r>
      <w:r>
        <w:t xml:space="preserve"> залишився в кількох підкласах. Але з різною вагою. Десь високою. Десь майже нульовою.</w:t>
      </w:r>
    </w:p>
    <w:p>
      <w:r>
        <w:rPr>
          <w:b/>
        </w:rPr>
        <w:t>Толерантність до невизначеності</w:t>
      </w:r>
      <w:r>
        <w:t xml:space="preserve"> — майже скрізь.</w:t>
      </w:r>
    </w:p>
    <w:p>
      <w:r>
        <w:rPr>
          <w:b/>
        </w:rPr>
        <w:t>Здатність формувати довіру</w:t>
      </w:r>
      <w:r>
        <w:t xml:space="preserve"> — тільки в профілях, де оператор працює напряму з населенням.</w:t>
      </w:r>
    </w:p>
    <w:p>
      <w:r>
        <w:rPr>
          <w:b/>
        </w:rPr>
        <w:t>Післяопераційна чутливість до втрат</w:t>
      </w:r>
      <w:r>
        <w:t xml:space="preserve"> — зникла з відкритої матриці.</w:t>
      </w:r>
    </w:p>
    <w:p>
      <w:r>
        <w:t>Борис зупинився.</w:t>
      </w:r>
    </w:p>
    <w:p>
      <w:r>
        <w:t>— Прибрали.</w:t>
      </w:r>
    </w:p>
    <w:p>
      <w:r>
        <w:t>— Або перенесли в інший блок, — сказала Ярина.</w:t>
      </w:r>
    </w:p>
    <w:p>
      <w:r>
        <w:t>— Чому?</w:t>
      </w:r>
    </w:p>
    <w:p>
      <w:r>
        <w:t>— Не знаю.</w:t>
      </w:r>
    </w:p>
    <w:p>
      <w:r>
        <w:t>— Ви сьогодні особливо корисна.</w:t>
      </w:r>
    </w:p>
    <w:p>
      <w:r>
        <w:t>— Дякую.</w:t>
      </w:r>
    </w:p>
    <w:p>
      <w:r>
        <w:t>Вони знайшли стару версію. Критерій справді прибрали після кількох циклів програми. Причина:</w:t>
      </w:r>
    </w:p>
    <w:p>
      <w:pPr>
        <w:pStyle w:val="DocumentText"/>
      </w:pPr>
      <w:r>
        <w:rPr>
          <w:b/>
        </w:rPr>
        <w:t>нестабільний предиктор ефективності; підвищений ризик професійного вигорання.</w:t>
      </w:r>
    </w:p>
    <w:p>
      <w:r>
        <w:t>Борис прочитав.</w:t>
      </w:r>
    </w:p>
    <w:p>
      <w:r>
        <w:t>— Тобто моя вина виявилася поганим кадровим інструментом.</w:t>
      </w:r>
    </w:p>
    <w:p>
      <w:r>
        <w:t>— У довгій перспективі — схоже.</w:t>
      </w:r>
    </w:p>
    <w:p>
      <w:r>
        <w:t>— Приємно.</w:t>
      </w:r>
    </w:p>
    <w:p>
      <w:r>
        <w:t>Стах сказав:</w:t>
      </w:r>
    </w:p>
    <w:p>
      <w:r>
        <w:t>— Це важливо.</w:t>
      </w:r>
    </w:p>
    <w:p>
      <w:r>
        <w:t>— Чим?</w:t>
      </w:r>
    </w:p>
    <w:p>
      <w:r>
        <w:t>— Система не тримається за твою історію як за священний рецепт. Вона оновлює.</w:t>
      </w:r>
    </w:p>
    <w:p>
      <w:r>
        <w:t>— Знаю.</w:t>
      </w:r>
    </w:p>
    <w:p>
      <w:r>
        <w:t>— Кажу, бо ти вже майже образився, що вони перестали копіювати твою провину.</w:t>
      </w:r>
    </w:p>
    <w:p>
      <w:r>
        <w:t>Борис промовчав. Трохи образився.</w:t>
      </w:r>
    </w:p>
    <w:p>
      <w:pPr>
        <w:pStyle w:val="SceneBreak"/>
        <w:jc w:val="center"/>
      </w:pPr>
      <w:r>
        <w:t>* * *</w:t>
      </w:r>
    </w:p>
    <w:p>
      <w:r>
        <w:t>Вони взяли двадцять випадкових операторських профілів із дозволеної вибірки. Не людей. Комбінації критеріїв. Ярина порахувала схожість із Б-0.</w:t>
      </w:r>
    </w:p>
    <w:p>
      <w:r>
        <w:t>Найближчий — трохи більше половини вагових ознак. Найдальший — менше третини.</w:t>
      </w:r>
    </w:p>
    <w:p>
      <w:r>
        <w:t>— Ніхто не Борис, — сказала вона.</w:t>
      </w:r>
    </w:p>
    <w:p>
      <w:r>
        <w:t>— Трагедія.</w:t>
      </w:r>
    </w:p>
    <w:p>
      <w:r>
        <w:t>— Для людства — полегшення.</w:t>
      </w:r>
    </w:p>
    <w:p>
      <w:r>
        <w:t>Стах додав:</w:t>
      </w:r>
    </w:p>
    <w:p>
      <w:r>
        <w:t>— Для мене теж.</w:t>
      </w:r>
    </w:p>
    <w:p>
      <w:pPr>
        <w:pStyle w:val="SceneBreak"/>
        <w:jc w:val="center"/>
      </w:pPr>
      <w:r>
        <w:t>* * *</w:t>
      </w:r>
    </w:p>
    <w:p>
      <w:r>
        <w:t>Один профіль мав дуже високий критерій імпровізації й дуже низьку здатність читати людей.</w:t>
      </w:r>
    </w:p>
    <w:p>
      <w:r>
        <w:t>— Технічний оператор, — сказав Борис.</w:t>
      </w:r>
    </w:p>
    <w:p>
      <w:r>
        <w:t>Так і було. Інший — навпаки. Сильна соціальна координація. Низька технічна імпровізація.</w:t>
      </w:r>
    </w:p>
    <w:p>
      <w:r>
        <w:t>Третій — майже не перевищував план, зате чудово бачив, коли план треба зупинити.</w:t>
      </w:r>
    </w:p>
    <w:p>
      <w:r>
        <w:t>— Оце ви недооцінюєте, — сказав Стах.</w:t>
      </w:r>
    </w:p>
    <w:p>
      <w:r>
        <w:t>— Що?</w:t>
      </w:r>
    </w:p>
    <w:p>
      <w:r>
        <w:t>— Людей, які не придумують новий хід, а вчасно кажуть «стоп».</w:t>
      </w:r>
    </w:p>
    <w:p>
      <w:r>
        <w:t>— Бо вони нудні.</w:t>
      </w:r>
    </w:p>
    <w:p>
      <w:r>
        <w:t>— Саме.</w:t>
      </w:r>
    </w:p>
    <w:p>
      <w:r>
        <w:t>Матриця показувала: система теж навчилася цінувати їх окремо. Не все походило від Б-0.</w:t>
      </w:r>
    </w:p>
    <w:p>
      <w:pPr>
        <w:pStyle w:val="SceneBreak"/>
        <w:jc w:val="center"/>
      </w:pPr>
      <w:r>
        <w:t>* * *</w:t>
      </w:r>
    </w:p>
    <w:p>
      <w:r>
        <w:t>Потім знайшли С-клас. Стахів. Не його особову справу. Серійний профіль.</w:t>
      </w:r>
    </w:p>
    <w:p>
      <w:pPr>
        <w:pStyle w:val="DocumentText"/>
      </w:pPr>
      <w:r>
        <w:rPr>
          <w:b/>
        </w:rPr>
        <w:t>дистанційна точність;</w:t>
      </w:r>
    </w:p>
    <w:p>
      <w:pPr>
        <w:pStyle w:val="DocumentText"/>
      </w:pPr>
      <w:r>
        <w:rPr>
          <w:b/>
        </w:rPr>
        <w:t>стабільність у довгих змінах;</w:t>
      </w:r>
    </w:p>
    <w:p>
      <w:pPr>
        <w:pStyle w:val="DocumentText"/>
      </w:pPr>
      <w:r>
        <w:rPr>
          <w:b/>
        </w:rPr>
        <w:t>низька схильність до непотрібного втручання;</w:t>
      </w:r>
    </w:p>
    <w:p>
      <w:pPr>
        <w:pStyle w:val="DocumentText"/>
      </w:pPr>
      <w:r>
        <w:rPr>
          <w:b/>
        </w:rPr>
        <w:t>висока чутливість до аномалій поведінки польового оператора;</w:t>
      </w:r>
    </w:p>
    <w:p>
      <w:pPr>
        <w:pStyle w:val="DocumentText"/>
      </w:pPr>
      <w:r>
        <w:rPr>
          <w:b/>
        </w:rPr>
        <w:t>здатність стискати рекомендацію до короткого сигналу.</w:t>
      </w:r>
    </w:p>
    <w:p>
      <w:r>
        <w:t>Борис засміявся.</w:t>
      </w:r>
    </w:p>
    <w:p>
      <w:r>
        <w:t>— «У вас обличчя».</w:t>
      </w:r>
    </w:p>
    <w:p>
      <w:r>
        <w:t>— Це не поле.</w:t>
      </w:r>
    </w:p>
    <w:p>
      <w:r>
        <w:t>— Мало б бути.</w:t>
      </w:r>
    </w:p>
    <w:p>
      <w:r>
        <w:t>Ярина відкрила взаємодію П+С. Система справді комплектувала пари. Не конкретно Борис-Стах. Класи.</w:t>
      </w:r>
    </w:p>
    <w:p>
      <w:r>
        <w:t>У деяких звітах П без С давав більше локальної новизни й більше аварій. С без П — менше аварій, але гірше працював у швидких нестандартних переходах. Разом — стабільніший результат. Стах дивився.</w:t>
      </w:r>
    </w:p>
    <w:p>
      <w:r>
        <w:t>— Вони нас підбирали як взаємодоповнювальні профілі.</w:t>
      </w:r>
    </w:p>
    <w:p>
      <w:r>
        <w:t>— Так.</w:t>
      </w:r>
    </w:p>
    <w:p>
      <w:r>
        <w:t>— Не як друзів.</w:t>
      </w:r>
    </w:p>
    <w:p>
      <w:r>
        <w:t>— Дякувати регламенту.</w:t>
      </w:r>
    </w:p>
    <w:p>
      <w:r>
        <w:t>— І не через Майю.</w:t>
      </w:r>
    </w:p>
    <w:p>
      <w:r>
        <w:t>— Ні.</w:t>
      </w:r>
    </w:p>
    <w:p>
      <w:r>
        <w:t>Стах кивнув. Це чомусь полегшило. Не все в його житті було інструментом чужої трагедії.</w:t>
      </w:r>
    </w:p>
    <w:p>
      <w:pPr>
        <w:pStyle w:val="SceneBreak"/>
        <w:jc w:val="center"/>
      </w:pPr>
      <w:r>
        <w:t>* * *</w:t>
      </w:r>
    </w:p>
    <w:p>
      <w:r>
        <w:t>Борис спитав:</w:t>
      </w:r>
    </w:p>
    <w:p>
      <w:r>
        <w:t>— Як вони відбирають П?</w:t>
      </w:r>
    </w:p>
    <w:p>
      <w:r>
        <w:t>Ярина відкрила кадрові правила. Не «передбачають характер». Шукають поведінкові ознаки в попередньому досвіді. Кризи.</w:t>
      </w:r>
    </w:p>
    <w:p>
      <w:r>
        <w:t>Навчання. Робота. Тести з неповною інформацією. Ситуаційні вправи.</w:t>
      </w:r>
    </w:p>
    <w:p>
      <w:r>
        <w:t>Потім навмисно дають середовище з керованою невизначеністю й дивляться.</w:t>
      </w:r>
    </w:p>
    <w:p>
      <w:r>
        <w:t>— Тобто провокують.</w:t>
      </w:r>
    </w:p>
    <w:p>
      <w:r>
        <w:t>— Тестують, — сказала Ярина.</w:t>
      </w:r>
    </w:p>
    <w:p>
      <w:r>
        <w:t>— Красиве слово.</w:t>
      </w:r>
    </w:p>
    <w:p>
      <w:r>
        <w:t>— Але не те саме, що «створюють характер».</w:t>
      </w:r>
    </w:p>
    <w:p>
      <w:r>
        <w:t>— Так.</w:t>
      </w:r>
    </w:p>
    <w:p>
      <w:r>
        <w:t>Він відкрив одну стару програму. У вправі навмисно давали неповний список пасажирів і конфлікт двох правил. Не було правильного рішення. Оцінювали не тільки результат.</w:t>
      </w:r>
    </w:p>
    <w:p>
      <w:r>
        <w:t>Що людина робить із конфліктом. Чи питає додаткові дані. Чи створює нову процедуру. Чи бере відповідальність.</w:t>
      </w:r>
    </w:p>
    <w:p>
      <w:r>
        <w:t>Чи приховує ціну. Борис перечитав останнє.</w:t>
      </w:r>
    </w:p>
    <w:p>
      <w:r>
        <w:t>— «Чи приховує ціну».</w:t>
      </w:r>
    </w:p>
    <w:p>
      <w:r>
        <w:t>— Старий критерій.</w:t>
      </w:r>
    </w:p>
    <w:p>
      <w:r>
        <w:t>— І що в мене було?</w:t>
      </w:r>
    </w:p>
    <w:p>
      <w:r>
        <w:t>Ярина знайшла Б-0.</w:t>
      </w:r>
    </w:p>
    <w:p>
      <w:pPr>
        <w:pStyle w:val="DocumentText"/>
      </w:pPr>
      <w:r>
        <w:rPr>
          <w:b/>
        </w:rPr>
        <w:t>схильність приховувати психологічну ціну від населення заради збереження потоку — висока.</w:t>
      </w:r>
    </w:p>
    <w:p>
      <w:r>
        <w:t>Борис відчув, як стало неприємно.</w:t>
      </w:r>
    </w:p>
    <w:p>
      <w:r>
        <w:t>— Вони бачили це ще тоді.</w:t>
      </w:r>
    </w:p>
    <w:p>
      <w:r>
        <w:t>— Схоже.</w:t>
      </w:r>
    </w:p>
    <w:p>
      <w:r>
        <w:t>— І все одно вважали придатним.</w:t>
      </w:r>
    </w:p>
    <w:p>
      <w:r>
        <w:t>— Можливо, навіть корисним для того типу операцій.</w:t>
      </w:r>
    </w:p>
    <w:p>
      <w:r>
        <w:t>Стах сказав:</w:t>
      </w:r>
    </w:p>
    <w:p>
      <w:r>
        <w:t>— А тепер ти вчишся робити навпаки.</w:t>
      </w:r>
    </w:p>
    <w:p>
      <w:r>
        <w:t>Борис не відповів. Це було добре. І не робило минуле меншим.</w:t>
      </w:r>
    </w:p>
    <w:p>
      <w:pPr>
        <w:pStyle w:val="SceneBreak"/>
        <w:jc w:val="center"/>
      </w:pPr>
      <w:r>
        <w:t>* * *</w:t>
      </w:r>
    </w:p>
    <w:p>
      <w:r>
        <w:t>Щоб перевірити, чи П-серія справді селектує, а не «виховує» однакових людей, Ярина відкрила навчальні результати до вступу в Бюро. Не після тренувань. До. В одних кандидатів висока варіативність була ще в цивільній роботі.</w:t>
      </w:r>
    </w:p>
    <w:p>
      <w:r>
        <w:t>У когось — аварійна медицина. У когось — будівництво. У когось — торгівля на нестабільних маршрутах. Один профіль належав учителю, який під час повені перетворив школу на розподільний центр.</w:t>
      </w:r>
    </w:p>
    <w:p>
      <w:r>
        <w:t>Інший — механіку, що придумав тимчасовий клапан із кухонного обладнання. Третя людина взагалі не створювала технічних рішень, зате в конфліктному поселенні придумала систему черг, яку прийняли обидві сторони.</w:t>
      </w:r>
    </w:p>
    <w:p>
      <w:r>
        <w:t>— Тобто не один тип «генія», — сказав Борис.</w:t>
      </w:r>
    </w:p>
    <w:p>
      <w:r>
        <w:t>— І не один тип новизни, — відповіла Ярина.</w:t>
      </w:r>
    </w:p>
    <w:p>
      <w:r>
        <w:t>— Функціональна для контексту.</w:t>
      </w:r>
    </w:p>
    <w:p>
      <w:r>
        <w:t>— Так.</w:t>
      </w:r>
    </w:p>
    <w:p>
      <w:pPr>
        <w:pStyle w:val="SceneBreak"/>
        <w:jc w:val="center"/>
      </w:pPr>
      <w:r>
        <w:t>* * *</w:t>
      </w:r>
    </w:p>
    <w:p>
      <w:r>
        <w:t>Потім вони подивилися невідібраних кандидатів. Це було ще важливіше. Люди з високою творчою варіативністю, які не витримували стресу. Люди, що генерували багато рішень, але не доводили жодного до працездатного стану.</w:t>
      </w:r>
    </w:p>
    <w:p>
      <w:r>
        <w:t>Люди, які чудово імпровізували, але систематично приховували наслідки.</w:t>
      </w:r>
    </w:p>
    <w:p>
      <w:r>
        <w:t>— Оце я? — спитав Борис.</w:t>
      </w:r>
    </w:p>
    <w:p>
      <w:r>
        <w:t>Ярина подивилася.</w:t>
      </w:r>
    </w:p>
    <w:p>
      <w:r>
        <w:t>— Частково.</w:t>
      </w:r>
    </w:p>
    <w:p>
      <w:r>
        <w:t>— Дякую.</w:t>
      </w:r>
    </w:p>
    <w:p>
      <w:r>
        <w:t>— У Б-0 приховування ціни було високим, але результативність теж.</w:t>
      </w:r>
    </w:p>
    <w:p>
      <w:r>
        <w:t>— Тобто мене взяли попри.</w:t>
      </w:r>
    </w:p>
    <w:p>
      <w:r>
        <w:t>— Або тоді ще не вважали це критичною вадою.</w:t>
      </w:r>
    </w:p>
    <w:p>
      <w:r>
        <w:t>Пізні профілі вже вважали. Система справді змінювала власний етичний критерій — не тому, що стала доброю, а тому, що певні форми прихованої ціни давали гірші довгі наслідки.</w:t>
      </w:r>
    </w:p>
    <w:p>
      <w:pPr>
        <w:pStyle w:val="SceneBreak"/>
        <w:jc w:val="center"/>
      </w:pPr>
      <w:r>
        <w:t>* * *</w:t>
      </w:r>
    </w:p>
    <w:p>
      <w:r>
        <w:t>Стах попросив свою вибірку. Не тільки С. Пари П+С. У кількох було видно: С-оператор іноді зупиняв польового.</w:t>
      </w:r>
    </w:p>
    <w:p>
      <w:r>
        <w:t>Не «допомагав реалізувати». Зупиняв. І це входило в метрику успіху.</w:t>
      </w:r>
    </w:p>
    <w:p>
      <w:r>
        <w:t>— Тобто твоя функція не слухатися мене, — сказав Борис.</w:t>
      </w:r>
    </w:p>
    <w:p>
      <w:r>
        <w:t>— Несподівано.</w:t>
      </w:r>
    </w:p>
    <w:p>
      <w:r>
        <w:t>— Я думав, ти супровід.</w:t>
      </w:r>
    </w:p>
    <w:p>
      <w:r>
        <w:t>— Я теж.</w:t>
      </w:r>
    </w:p>
    <w:p>
      <w:r>
        <w:t>У старих документах С справді описували як супровід. У новіших:</w:t>
      </w:r>
    </w:p>
    <w:p>
      <w:pPr>
        <w:pStyle w:val="DocumentText"/>
      </w:pPr>
      <w:r>
        <w:rPr>
          <w:b/>
        </w:rPr>
        <w:t>незалежний контур корекції оператора.</w:t>
      </w:r>
    </w:p>
    <w:p>
      <w:r>
        <w:t>— Оце зміна, — сказала Ярина.</w:t>
      </w:r>
    </w:p>
    <w:p>
      <w:r>
        <w:t>— Після яких інцидентів?</w:t>
      </w:r>
    </w:p>
    <w:p>
      <w:r>
        <w:t>Знайшли кілька. Польові оператори переоцінювали власну модель. С, які мали достатнє право зупинки, зменшували аварії. Система додала автономію супроводу.</w:t>
      </w:r>
    </w:p>
    <w:p>
      <w:r>
        <w:t>Стах прочитав.</w:t>
      </w:r>
    </w:p>
    <w:p>
      <w:r>
        <w:t>— Корисне оновлення.</w:t>
      </w:r>
    </w:p>
    <w:p>
      <w:r>
        <w:t>— Із чужих помилок, — сказав Борис.</w:t>
      </w:r>
    </w:p>
    <w:p>
      <w:r>
        <w:t>— Усі оновлення з чогось.</w:t>
      </w:r>
    </w:p>
    <w:p>
      <w:pPr>
        <w:pStyle w:val="SceneBreak"/>
        <w:jc w:val="center"/>
      </w:pPr>
      <w:r>
        <w:t>* * *</w:t>
      </w:r>
    </w:p>
    <w:p>
      <w:r>
        <w:t>Борис відкрив випадкову пару. П-профіль дуже схожий на його. С — зовсім не схожий на Стаха. Багато говорить.</w:t>
      </w:r>
    </w:p>
    <w:p>
      <w:r>
        <w:t>Часто втручається. Висока соціальна реактивність. Пара все одно працювала. Інакше.</w:t>
      </w:r>
    </w:p>
    <w:p>
      <w:r>
        <w:t>— Добре, — сказав Борис.</w:t>
      </w:r>
    </w:p>
    <w:p>
      <w:r>
        <w:t>— Що?</w:t>
      </w:r>
    </w:p>
    <w:p>
      <w:r>
        <w:t>— Я вже почав думати, що система спеціально зібрала «Борис плюс Стах» як ідеальну формулу.</w:t>
      </w:r>
    </w:p>
    <w:p>
      <w:r>
        <w:t>— Егоцентризм виліковний, — сказала Ярина.</w:t>
      </w:r>
    </w:p>
    <w:p>
      <w:r>
        <w:t>— Повільно.</w:t>
      </w:r>
    </w:p>
    <w:p>
      <w:pPr>
        <w:pStyle w:val="SceneBreak"/>
        <w:jc w:val="center"/>
      </w:pPr>
      <w:r>
        <w:t>* * *</w:t>
      </w:r>
    </w:p>
    <w:p>
      <w:r>
        <w:t>Вони склали таблицю походження критеріїв. Б-0 дав частину. Інші прототипи — частину. Операційні інциденти — частину.</w:t>
      </w:r>
    </w:p>
    <w:p>
      <w:r>
        <w:t>Медичні дослідження — частину. Навіть локальні практики з Урочного вже почали з’являтися як посилання. Система була не автором однієї теорії. Великим збирачем.</w:t>
      </w:r>
    </w:p>
    <w:p>
      <w:r>
        <w:t>Це робило її менш містичною. І сильнішою. Бо не треба знати майбутнє, якщо вмієш швидко красти хороші способи з минулого. Матриця змінилася після одного великого інциденту.</w:t>
      </w:r>
    </w:p>
    <w:p>
      <w:r>
        <w:t xml:space="preserve">Не Лучани. Раніше. У якомусь світі оператор приховав ризик, потік не зупинився, але після переходу виник масовий конфлікт. Після цього вага </w:t>
      </w:r>
      <w:r>
        <w:rPr>
          <w:b/>
        </w:rPr>
        <w:t>прозорості ціни</w:t>
      </w:r>
      <w:r>
        <w:t xml:space="preserve"> зросла.</w:t>
      </w:r>
    </w:p>
    <w:p>
      <w:r>
        <w:t>Система навчилася. Не морально. Операційно. Бо прихована ціна дала поганий результат.</w:t>
      </w:r>
    </w:p>
    <w:p>
      <w:r>
        <w:t>— Вона може інституціоналізувати навіть етичні поліпшення, — сказала Ярина.</w:t>
      </w:r>
    </w:p>
    <w:p>
      <w:r>
        <w:t>— Якщо вони дають кращий результат.</w:t>
      </w:r>
    </w:p>
    <w:p>
      <w:r>
        <w:t>— Так.</w:t>
      </w:r>
    </w:p>
    <w:p>
      <w:r>
        <w:t>— А якщо етичне рішення дає гірший результат?</w:t>
      </w:r>
    </w:p>
    <w:p>
      <w:r>
        <w:t>— Побачимо, як оцінює.</w:t>
      </w:r>
    </w:p>
    <w:p>
      <w:pPr>
        <w:pStyle w:val="SceneBreak"/>
        <w:jc w:val="center"/>
      </w:pPr>
      <w:r>
        <w:t>* * *</w:t>
      </w:r>
    </w:p>
    <w:p>
      <w:r>
        <w:t xml:space="preserve">Борис спитав про «непередбачуваність» як критерій. Такого слова майже не було. Була </w:t>
      </w:r>
      <w:r>
        <w:rPr>
          <w:b/>
        </w:rPr>
        <w:t>генеративна варіативність</w:t>
      </w:r>
      <w:r>
        <w:t>.</w:t>
      </w:r>
    </w:p>
    <w:p>
      <w:pPr>
        <w:pStyle w:val="DocumentText"/>
      </w:pPr>
      <w:r>
        <w:rPr>
          <w:b/>
        </w:rPr>
        <w:t>Нестандартний маршрут із функціональним результатом.</w:t>
      </w:r>
    </w:p>
    <w:p>
      <w:pPr>
        <w:pStyle w:val="DocumentText"/>
      </w:pPr>
      <w:r>
        <w:rPr>
          <w:b/>
        </w:rPr>
        <w:t>Відхилення від навчальної моделі.</w:t>
      </w:r>
    </w:p>
    <w:p>
      <w:pPr>
        <w:pStyle w:val="DocumentText"/>
      </w:pPr>
      <w:r>
        <w:rPr>
          <w:b/>
        </w:rPr>
        <w:t>Новий клас рішення.</w:t>
      </w:r>
    </w:p>
    <w:p>
      <w:r>
        <w:t>Система не шукала людей, яких неможливо передбачити. Вона шукала людей, які достатньо часто створювали корисні рішення поза готовим набором.</w:t>
      </w:r>
    </w:p>
    <w:p>
      <w:r>
        <w:t>— Вони не знають, що ми зробимо, — сказав Борис.</w:t>
      </w:r>
    </w:p>
    <w:p>
      <w:r>
        <w:t>Ярина:</w:t>
      </w:r>
    </w:p>
    <w:p>
      <w:r>
        <w:t>— Так.</w:t>
      </w:r>
    </w:p>
    <w:p>
      <w:r>
        <w:t>— Вони знають, кого варто посадити туди, де може з’явитися нове.</w:t>
      </w:r>
    </w:p>
    <w:p>
      <w:r>
        <w:t>— Краще.</w:t>
      </w:r>
    </w:p>
    <w:p>
      <w:r>
        <w:t>— І потім дивляться.</w:t>
      </w:r>
    </w:p>
    <w:p>
      <w:r>
        <w:t>— Так.</w:t>
      </w:r>
    </w:p>
    <w:p>
      <w:r>
        <w:t>— А нове забирають у методику.</w:t>
      </w:r>
    </w:p>
    <w:p>
      <w:r>
        <w:t>— Якщо можуть.</w:t>
      </w:r>
    </w:p>
    <w:p>
      <w:pPr>
        <w:pStyle w:val="SceneBreak"/>
        <w:jc w:val="center"/>
      </w:pPr>
      <w:r>
        <w:t>* * *</w:t>
      </w:r>
    </w:p>
    <w:p>
      <w:r>
        <w:t>Стах знайшов журнал оновлень. Свіжий. Дуже. Після Лучан.</w:t>
      </w:r>
    </w:p>
    <w:p>
      <w:r>
        <w:t>Борис побачив дату.</w:t>
      </w:r>
    </w:p>
    <w:p>
      <w:r>
        <w:t>— От.</w:t>
      </w:r>
    </w:p>
    <w:p>
      <w:r>
        <w:t>Нова версія П-профілю. Поле:</w:t>
      </w:r>
    </w:p>
    <w:p>
      <w:pPr>
        <w:pStyle w:val="DocumentText"/>
      </w:pPr>
      <w:r>
        <w:rPr>
          <w:b/>
        </w:rPr>
        <w:t>схильність продовжувати аудит після формального завершення операції.</w:t>
      </w:r>
    </w:p>
    <w:p>
      <w:r>
        <w:t>Додано після Лучан. Ще одне:</w:t>
      </w:r>
    </w:p>
    <w:p>
      <w:pPr>
        <w:pStyle w:val="DocumentText"/>
      </w:pPr>
      <w:r>
        <w:rPr>
          <w:b/>
        </w:rPr>
        <w:t>нездатність прийняти «прийнято» як кінцевий доказ без наступного людського стану.</w:t>
      </w:r>
    </w:p>
    <w:p>
      <w:r>
        <w:t>Додано після Лучан. Борис відчув, як холод повертається.</w:t>
      </w:r>
    </w:p>
    <w:p>
      <w:r>
        <w:t>— Вони вже це забрали.</w:t>
      </w:r>
    </w:p>
    <w:p>
      <w:r>
        <w:t>— Так.</w:t>
      </w:r>
    </w:p>
    <w:p>
      <w:r>
        <w:t>— Я тільки навчився.</w:t>
      </w:r>
    </w:p>
    <w:p>
      <w:r>
        <w:t>— Вони не забрали у вас, — сказала Ярина. — Вони записали.</w:t>
      </w:r>
    </w:p>
    <w:p>
      <w:r>
        <w:t>— Різниця.</w:t>
      </w:r>
    </w:p>
    <w:p>
      <w:r>
        <w:t>— Велика.</w:t>
      </w:r>
    </w:p>
    <w:p>
      <w:pPr>
        <w:pStyle w:val="SceneBreak"/>
        <w:jc w:val="center"/>
      </w:pPr>
      <w:r>
        <w:t>* * *</w:t>
      </w:r>
    </w:p>
    <w:p>
      <w:r>
        <w:t>У журналі було видно час. Зміни внесено після закриття Лучанської операції. Не до. Не прогноз.</w:t>
      </w:r>
    </w:p>
    <w:p>
      <w:r>
        <w:t>Після. Потім ще одне оновлення — після початку аудиту Урочного.</w:t>
      </w:r>
    </w:p>
    <w:p>
      <w:pPr>
        <w:pStyle w:val="DocumentText"/>
      </w:pPr>
      <w:r>
        <w:rPr>
          <w:b/>
        </w:rPr>
        <w:t>оператор із високим П-профілем може повторно відкривати закриті причинні ланцюги; рекомендовано надавати контрольовані середовища для спостереження за новими процедурами.</w:t>
      </w:r>
    </w:p>
    <w:p>
      <w:r>
        <w:t>Борис перечитав.</w:t>
      </w:r>
    </w:p>
    <w:p>
      <w:r>
        <w:t>— «Контрольовані середовища».</w:t>
      </w:r>
    </w:p>
    <w:p>
      <w:r>
        <w:t>Стах сказав:</w:t>
      </w:r>
    </w:p>
    <w:p>
      <w:r>
        <w:t>— Урочне.</w:t>
      </w:r>
    </w:p>
    <w:p>
      <w:r>
        <w:t>— Може.</w:t>
      </w:r>
    </w:p>
    <w:p>
      <w:r>
        <w:t>Ярина одразу:</w:t>
      </w:r>
    </w:p>
    <w:p>
      <w:r>
        <w:t>— Може.</w:t>
      </w:r>
    </w:p>
    <w:p>
      <w:r>
        <w:t>— Нагородний наряд.</w:t>
      </w:r>
    </w:p>
    <w:p>
      <w:r>
        <w:t>— Може бути способом лишити вас у полі спостереження. Не доказ, що весь Урочний наряд створили заради вас.</w:t>
      </w:r>
    </w:p>
    <w:p>
      <w:r>
        <w:t>— Знаю.</w:t>
      </w:r>
    </w:p>
    <w:p>
      <w:pPr>
        <w:pStyle w:val="SceneBreak"/>
        <w:jc w:val="center"/>
      </w:pPr>
      <w:r>
        <w:t>* * *</w:t>
      </w:r>
    </w:p>
    <w:p>
      <w:r>
        <w:t>Борис відкрив зошит. Написав:</w:t>
      </w:r>
    </w:p>
    <w:p>
      <w:pPr>
        <w:pStyle w:val="DocumentText"/>
      </w:pPr>
      <w:r>
        <w:rPr>
          <w:b/>
        </w:rPr>
        <w:t>СИСТЕМА НЕ ПЕРЕДБАЧИЛА КОНКРЕТНІ РІШЕННЯ.</w:t>
      </w:r>
    </w:p>
    <w:p>
      <w:r>
        <w:t>Нижче:</w:t>
      </w:r>
    </w:p>
    <w:p>
      <w:pPr>
        <w:pStyle w:val="DocumentText"/>
      </w:pPr>
      <w:r>
        <w:rPr>
          <w:b/>
        </w:rPr>
        <w:t>СИСТЕМА ВІДІБРАЛА ЛЮДИНУ З ВИСОКОЮ ЙМОВІРНІСТЮ СТВОРЮВАТИ НОВІ РІШЕННЯ І ШВИДКО ОНОВЛЮЄ МОДЕЛЬ ПІСЛЯ ФАКТУ.</w:t>
      </w:r>
    </w:p>
    <w:p>
      <w:r>
        <w:t>Ярина прочитала.</w:t>
      </w:r>
    </w:p>
    <w:p>
      <w:r>
        <w:t>— Це вже підтримується.</w:t>
      </w:r>
    </w:p>
    <w:p>
      <w:r>
        <w:t>Стах додав:</w:t>
      </w:r>
    </w:p>
    <w:p>
      <w:r>
        <w:t>— І дуже неприємно.</w:t>
      </w:r>
    </w:p>
    <w:p>
      <w:r>
        <w:t>— Так.</w:t>
      </w:r>
    </w:p>
    <w:p>
      <w:r>
        <w:t>Бо Борису раптом повернули свободу. Не красиву. Не безпечну. Його вибори могли бути справжніми.</w:t>
      </w:r>
    </w:p>
    <w:p>
      <w:r>
        <w:t>І все одно після них приходив хтось із формою й перетворював новий людський хід на наступну версію системи.</w:t>
      </w:r>
    </w:p>
    <w:p>
      <w:pPr>
        <w:pStyle w:val="Heading1"/>
      </w:pPr>
      <w:r>
        <w:t>Розділ 34. Зручність</w:t>
      </w:r>
    </w:p>
    <w:p>
      <w:r>
        <w:t>Нагородний пакет знайшовся там само. Не в особовій справі Бориса. У журналі кадрових рішень після Лучан.</w:t>
      </w:r>
    </w:p>
    <w:p>
      <w:pPr>
        <w:pStyle w:val="DocumentText"/>
      </w:pPr>
      <w:r>
        <w:rPr>
          <w:b/>
        </w:rPr>
        <w:t>РЕКОМЕНДАЦІЯ: НЕ ВИВОДИТИ ОПЕРАТОРА З АКТИВНОЇ СЛУЖБИ.</w:t>
      </w:r>
    </w:p>
    <w:p>
      <w:r>
        <w:t>Підстава:</w:t>
      </w:r>
    </w:p>
    <w:p>
      <w:pPr>
        <w:pStyle w:val="DocumentText"/>
      </w:pPr>
      <w:r>
        <w:rPr>
          <w:b/>
        </w:rPr>
        <w:t>післяопераційна генеративна цінність профілю зросла.</w:t>
      </w:r>
    </w:p>
    <w:p>
      <w:r>
        <w:t>Борис перечитав.</w:t>
      </w:r>
    </w:p>
    <w:p>
      <w:r>
        <w:t>— Оце вони мене похвалили.</w:t>
      </w:r>
    </w:p>
    <w:p>
      <w:r>
        <w:t>Ярина сказала:</w:t>
      </w:r>
    </w:p>
    <w:p>
      <w:r>
        <w:t>— Аналітично.</w:t>
      </w:r>
    </w:p>
    <w:p>
      <w:r>
        <w:t>— Ще образливіше.</w:t>
      </w:r>
    </w:p>
    <w:p>
      <w:pPr>
        <w:pStyle w:val="SceneBreak"/>
        <w:jc w:val="center"/>
      </w:pPr>
      <w:r>
        <w:t>* * *</w:t>
      </w:r>
    </w:p>
    <w:p>
      <w:r>
        <w:t>Далі:</w:t>
      </w:r>
    </w:p>
    <w:p>
      <w:pPr>
        <w:pStyle w:val="DocumentText"/>
      </w:pPr>
      <w:r>
        <w:rPr>
          <w:b/>
        </w:rPr>
        <w:t>призначити складне середовище з високою прогнозною дисципліною та доступним профільним контуром.</w:t>
      </w:r>
    </w:p>
    <w:p>
      <w:r>
        <w:t>Урочне. Не названо? Названо. Прямо.</w:t>
      </w:r>
    </w:p>
    <w:p>
      <w:r>
        <w:t>— Отже, мене туди відправили навмисно, — сказав Борис.</w:t>
      </w:r>
    </w:p>
    <w:p>
      <w:r>
        <w:t>— Так.</w:t>
      </w:r>
    </w:p>
    <w:p>
      <w:r>
        <w:t>— Бо знали, що я полізу в Р-3.</w:t>
      </w:r>
    </w:p>
    <w:p>
      <w:r>
        <w:t>— Ні.</w:t>
      </w:r>
    </w:p>
    <w:p>
      <w:r>
        <w:t>Він подивився. Ярина показала наступний рядок.</w:t>
      </w:r>
    </w:p>
    <w:p>
      <w:pPr>
        <w:pStyle w:val="DocumentText"/>
      </w:pPr>
      <w:r>
        <w:rPr>
          <w:b/>
        </w:rPr>
        <w:t>Очікувані класи поведінки:</w:t>
      </w:r>
    </w:p>
    <w:p>
      <w:r>
        <w:t>- прийняти наряд і виконати;</w:t>
      </w:r>
    </w:p>
    <w:p>
      <w:r>
        <w:t>- продовжити аудит особливого контуру;</w:t>
      </w:r>
    </w:p>
    <w:p>
      <w:r>
        <w:t>- конфліктувати з локальною прогнозною моделлю;</w:t>
      </w:r>
    </w:p>
    <w:p>
      <w:r>
        <w:t>- відмовитися від призначення.</w:t>
      </w:r>
    </w:p>
    <w:p>
      <w:r>
        <w:t>Чотири сценарії. Не один.</w:t>
      </w:r>
    </w:p>
    <w:p>
      <w:r>
        <w:t>— Вони не знали, який.</w:t>
      </w:r>
    </w:p>
    <w:p>
      <w:r>
        <w:t>— Так.</w:t>
      </w:r>
    </w:p>
    <w:p>
      <w:r>
        <w:t>— Просто кожен давав дані.</w:t>
      </w:r>
    </w:p>
    <w:p>
      <w:r>
        <w:t>— Так.</w:t>
      </w:r>
    </w:p>
    <w:p>
      <w:r>
        <w:t>Борис відкинувся. Оце було гірше за пророцтво в іншому сенсі. Не «твій бунт написано».</w:t>
      </w:r>
    </w:p>
    <w:p>
      <w:pPr>
        <w:pStyle w:val="DocumentText"/>
      </w:pPr>
      <w:r>
        <w:rPr>
          <w:b/>
        </w:rPr>
        <w:t>Що б ти не зробив, ми спробуємо навчитися.</w:t>
      </w:r>
    </w:p>
    <w:p>
      <w:pPr>
        <w:pStyle w:val="SceneBreak"/>
        <w:jc w:val="center"/>
      </w:pPr>
      <w:r>
        <w:t>* * *</w:t>
      </w:r>
    </w:p>
    <w:p>
      <w:r>
        <w:t>— Тоді будь-яка дія безглузда, — сказав Борис.</w:t>
      </w:r>
    </w:p>
    <w:p>
      <w:r>
        <w:t>Ярина одразу:</w:t>
      </w:r>
    </w:p>
    <w:p>
      <w:r>
        <w:t>— Ні.</w:t>
      </w:r>
    </w:p>
    <w:p>
      <w:r>
        <w:t>— Ви навіть не дали договорити.</w:t>
      </w:r>
    </w:p>
    <w:p>
      <w:r>
        <w:t>— Бо це дурниця.</w:t>
      </w:r>
    </w:p>
    <w:p>
      <w:r>
        <w:t>— Якщо будь-який новий хід вони записують…</w:t>
      </w:r>
    </w:p>
    <w:p>
      <w:r>
        <w:t>— Стефа Савич отримала назад медичний слот.</w:t>
      </w:r>
    </w:p>
    <w:p>
      <w:r>
        <w:t>Борис замовк.</w:t>
      </w:r>
    </w:p>
    <w:p>
      <w:r>
        <w:t>— Що?</w:t>
      </w:r>
    </w:p>
    <w:p>
      <w:r>
        <w:t>— Ваша помилка й виправлення стали даними. І що? Їй від цього не перестав бути потрібен слот.</w:t>
      </w:r>
    </w:p>
    <w:p>
      <w:r>
        <w:t>— Це інше.</w:t>
      </w:r>
    </w:p>
    <w:p>
      <w:r>
        <w:t>— Чим?</w:t>
      </w:r>
    </w:p>
    <w:p>
      <w:r>
        <w:t>— Там конкретна людина.</w:t>
      </w:r>
    </w:p>
    <w:p>
      <w:r>
        <w:t>— Саме.</w:t>
      </w:r>
    </w:p>
    <w:p>
      <w:r>
        <w:t>Ярина поклала палець на нагородний пакет.</w:t>
      </w:r>
    </w:p>
    <w:p>
      <w:r>
        <w:t>— Ви весь час хочете міряти свободу тим, чи вдалося залишитися невикористаним системою. Це дитяча метрика.</w:t>
      </w:r>
    </w:p>
    <w:p>
      <w:r>
        <w:t>— Дякую.</w:t>
      </w:r>
    </w:p>
    <w:p>
      <w:r>
        <w:t>— Якщо ви дали людині воду, а система після цього написала «вода знижує паніку», людина все одно випила воду.</w:t>
      </w:r>
    </w:p>
    <w:p>
      <w:r>
        <w:t>Стах сказав:</w:t>
      </w:r>
    </w:p>
    <w:p>
      <w:r>
        <w:t>— Вона права.</w:t>
      </w:r>
    </w:p>
    <w:p>
      <w:r>
        <w:t>— Усі проти мене.</w:t>
      </w:r>
    </w:p>
    <w:p>
      <w:r>
        <w:t>— Ні. Просто двоє.</w:t>
      </w:r>
    </w:p>
    <w:p>
      <w:pPr>
        <w:pStyle w:val="SceneBreak"/>
        <w:jc w:val="center"/>
      </w:pPr>
      <w:r>
        <w:t>* * *</w:t>
      </w:r>
    </w:p>
    <w:p>
      <w:r>
        <w:t>Борис дивився на документ.</w:t>
      </w:r>
    </w:p>
    <w:p>
      <w:r>
        <w:t>— А якщо вони вчаться робити наступну пастку краще?</w:t>
      </w:r>
    </w:p>
    <w:p>
      <w:r>
        <w:t>— Тоді це ціна, — сказала Ярина.</w:t>
      </w:r>
    </w:p>
    <w:p>
      <w:r>
        <w:t>— І що, продовжувати допомагати?</w:t>
      </w:r>
    </w:p>
    <w:p>
      <w:r>
        <w:t>— Якщо конкретній людині потрібна допомога — так. А ще думати, що саме ви віддаєте системі разом із дією.</w:t>
      </w:r>
    </w:p>
    <w:p>
      <w:r>
        <w:t>— Дані.</w:t>
      </w:r>
    </w:p>
    <w:p>
      <w:r>
        <w:t>— Метод.</w:t>
      </w:r>
    </w:p>
    <w:p>
      <w:r>
        <w:t>— Патерн.</w:t>
      </w:r>
    </w:p>
    <w:p>
      <w:r>
        <w:t>— Так.</w:t>
      </w:r>
    </w:p>
    <w:p>
      <w:r>
        <w:t>Стах сказав:</w:t>
      </w:r>
    </w:p>
    <w:p>
      <w:r>
        <w:t>— Але не робити людей заручниками вашого бажання бути неперетравним.</w:t>
      </w:r>
    </w:p>
    <w:p>
      <w:r>
        <w:t>Це влучило. Борис закрив пакет.</w:t>
      </w:r>
    </w:p>
    <w:p>
      <w:pPr>
        <w:pStyle w:val="SceneBreak"/>
        <w:jc w:val="center"/>
      </w:pPr>
      <w:r>
        <w:t>* * *</w:t>
      </w:r>
    </w:p>
    <w:p>
      <w:r>
        <w:t>Ярина знайшла найважливіше в часових мітках. Не саму рекомендацію Урочного. Чернетку до Лучан. Версія профілю, створена за день до фінальної операції.</w:t>
      </w:r>
    </w:p>
    <w:p>
      <w:r>
        <w:t>Там не було:</w:t>
      </w:r>
    </w:p>
    <w:p>
      <w:pPr>
        <w:pStyle w:val="DocumentText"/>
      </w:pPr>
      <w:r>
        <w:rPr>
          <w:b/>
        </w:rPr>
        <w:t>продовжить аудит після завершення;</w:t>
      </w:r>
    </w:p>
    <w:p>
      <w:pPr>
        <w:pStyle w:val="DocumentText"/>
      </w:pPr>
      <w:r>
        <w:rPr>
          <w:b/>
        </w:rPr>
        <w:t>відмовиться закривати справу без наступного стану;</w:t>
      </w:r>
    </w:p>
    <w:p>
      <w:pPr>
        <w:pStyle w:val="DocumentText"/>
      </w:pPr>
      <w:r>
        <w:rPr>
          <w:b/>
        </w:rPr>
        <w:t>передасть операційну владу локальному керівнику;</w:t>
      </w:r>
    </w:p>
    <w:p>
      <w:pPr>
        <w:pStyle w:val="DocumentText"/>
      </w:pPr>
      <w:r>
        <w:rPr>
          <w:b/>
        </w:rPr>
        <w:t>піде в Р-3.</w:t>
      </w:r>
    </w:p>
    <w:p>
      <w:r>
        <w:t>Нічого. Були широкі прогнози:</w:t>
      </w:r>
    </w:p>
    <w:p>
      <w:pPr>
        <w:pStyle w:val="DocumentText"/>
      </w:pPr>
      <w:r>
        <w:rPr>
          <w:b/>
        </w:rPr>
        <w:t>висока ймовірність перевищення формального плану;</w:t>
      </w:r>
    </w:p>
    <w:p>
      <w:pPr>
        <w:pStyle w:val="DocumentText"/>
      </w:pPr>
      <w:r>
        <w:rPr>
          <w:b/>
        </w:rPr>
        <w:t>висока ймовірність конфлікту з інспекцією;</w:t>
      </w:r>
    </w:p>
    <w:p>
      <w:pPr>
        <w:pStyle w:val="DocumentText"/>
      </w:pPr>
      <w:r>
        <w:rPr>
          <w:b/>
        </w:rPr>
        <w:t>підвищена ймовірність самостійного пошуку додаткового маршруту при морально значущій невизначеності.</w:t>
      </w:r>
    </w:p>
    <w:p>
      <w:r>
        <w:t>— Оце до, — сказала Ярина.</w:t>
      </w:r>
    </w:p>
    <w:p>
      <w:r>
        <w:t>Потім відкрила після. Конкретні нові поля.</w:t>
      </w:r>
    </w:p>
    <w:p>
      <w:r>
        <w:t>— Тепер уже точно.</w:t>
      </w:r>
    </w:p>
    <w:p>
      <w:r>
        <w:t>Борис дивився на дві версії. До — діапазон. Після — новий словник, який система отримала з його дій. Не пророцтво.</w:t>
      </w:r>
    </w:p>
    <w:p>
      <w:r>
        <w:t>Навчання.</w:t>
      </w:r>
    </w:p>
    <w:p>
      <w:pPr>
        <w:pStyle w:val="SceneBreak"/>
        <w:jc w:val="center"/>
      </w:pPr>
      <w:r>
        <w:t>* * *</w:t>
      </w:r>
    </w:p>
    <w:p>
      <w:r>
        <w:t>Борис попросив усі проміжні версії між Лучанами й Урочним. Їх було кілька. Перша — відразу після операції. Груба.</w:t>
      </w:r>
    </w:p>
    <w:p>
      <w:pPr>
        <w:pStyle w:val="DocumentText"/>
      </w:pPr>
      <w:r>
        <w:rPr>
          <w:b/>
        </w:rPr>
        <w:t>аномальна післяопераційна активність.</w:t>
      </w:r>
    </w:p>
    <w:p>
      <w:r>
        <w:t>Друга — після його незакритого звіту.</w:t>
      </w:r>
    </w:p>
    <w:p>
      <w:pPr>
        <w:pStyle w:val="DocumentText"/>
      </w:pPr>
      <w:r>
        <w:rPr>
          <w:b/>
        </w:rPr>
        <w:t>схильність продовжувати причинний аудит.</w:t>
      </w:r>
    </w:p>
    <w:p>
      <w:r>
        <w:t>Третя — після нових запитів Звода.</w:t>
      </w:r>
    </w:p>
    <w:p>
      <w:pPr>
        <w:pStyle w:val="DocumentText"/>
      </w:pPr>
      <w:r>
        <w:rPr>
          <w:b/>
        </w:rPr>
        <w:t>потенціал до створення процедурної вимоги наступного людського стану.</w:t>
      </w:r>
    </w:p>
    <w:p>
      <w:r>
        <w:t>Система сама уточнювала, що саме побачила. Не з першої спроби.</w:t>
      </w:r>
    </w:p>
    <w:p>
      <w:r>
        <w:t>— Вони теж не одразу зрозуміли, що я роблю, — сказав Борис.</w:t>
      </w:r>
    </w:p>
    <w:p>
      <w:r>
        <w:t>— Так.</w:t>
      </w:r>
    </w:p>
    <w:p>
      <w:r>
        <w:t>— Приємно.</w:t>
      </w:r>
    </w:p>
    <w:p>
      <w:r>
        <w:t>— Дуже дитяча радість.</w:t>
      </w:r>
    </w:p>
    <w:p>
      <w:r>
        <w:t>— Дайте мені.</w:t>
      </w:r>
    </w:p>
    <w:p>
      <w:pPr>
        <w:pStyle w:val="SceneBreak"/>
        <w:jc w:val="center"/>
      </w:pPr>
      <w:r>
        <w:t>* * *</w:t>
      </w:r>
    </w:p>
    <w:p>
      <w:r>
        <w:t>Нагородний наряд на Урочне теж мав версії. Початковий кадровий запит:</w:t>
      </w:r>
    </w:p>
    <w:p>
      <w:pPr>
        <w:pStyle w:val="DocumentText"/>
      </w:pPr>
      <w:r>
        <w:rPr>
          <w:b/>
        </w:rPr>
        <w:t>високий ризик відмови оператора від стандартної служби; рекомендовано тимчасово не усувати, а перевести в середовище спостереження.</w:t>
      </w:r>
    </w:p>
    <w:p>
      <w:r>
        <w:t>Потім:</w:t>
      </w:r>
    </w:p>
    <w:p>
      <w:pPr>
        <w:pStyle w:val="DocumentText"/>
      </w:pPr>
      <w:r>
        <w:rPr>
          <w:b/>
        </w:rPr>
        <w:t>обрати світ із високою прогнозною дисципліною та доступними профільними аномаліями.</w:t>
      </w:r>
    </w:p>
    <w:p>
      <w:r>
        <w:t>Потім уже Урочне.</w:t>
      </w:r>
    </w:p>
    <w:p>
      <w:r>
        <w:t>— Тобто не «Урочне було створене для мене», — сказав Борис.</w:t>
      </w:r>
    </w:p>
    <w:p>
      <w:r>
        <w:t>— На щастя.</w:t>
      </w:r>
    </w:p>
    <w:p>
      <w:r>
        <w:t>— Просто вибрали з наявних.</w:t>
      </w:r>
    </w:p>
    <w:p>
      <w:r>
        <w:t>— Так.</w:t>
      </w:r>
    </w:p>
    <w:p>
      <w:r>
        <w:t>— І це стало нагородою.</w:t>
      </w:r>
    </w:p>
    <w:p>
      <w:r>
        <w:t>— Формально.</w:t>
      </w:r>
    </w:p>
    <w:p>
      <w:r>
        <w:t>— Чому нагородою?</w:t>
      </w:r>
    </w:p>
    <w:p>
      <w:r>
        <w:t>Ярина відкрила пояснення.</w:t>
      </w:r>
    </w:p>
    <w:p>
      <w:pPr>
        <w:pStyle w:val="DocumentText"/>
      </w:pPr>
      <w:r>
        <w:rPr>
          <w:b/>
        </w:rPr>
        <w:t>Позитивне підкріплення зменшує ймовірність передчасного виходу оператора зі служби.</w:t>
      </w:r>
    </w:p>
    <w:p>
      <w:r>
        <w:t>Борис засміявся.</w:t>
      </w:r>
    </w:p>
    <w:p>
      <w:r>
        <w:t>— От сволота.</w:t>
      </w:r>
    </w:p>
    <w:p>
      <w:r>
        <w:t>— Це вже оцінка.</w:t>
      </w:r>
    </w:p>
    <w:p>
      <w:r>
        <w:t>— Дозвольте.</w:t>
      </w:r>
    </w:p>
    <w:p>
      <w:pPr>
        <w:pStyle w:val="SceneBreak"/>
        <w:jc w:val="center"/>
      </w:pPr>
      <w:r>
        <w:t>* * *</w:t>
      </w:r>
    </w:p>
    <w:p>
      <w:r>
        <w:t>Він прочитав далі. Не тільки спостерігати. Утримувати в системі. Бо оператор такого профілю генерує цінні рішення.</w:t>
      </w:r>
    </w:p>
    <w:p>
      <w:r>
        <w:t>Оце було ближче до клітки. Не замкненої. Зручної. Дати хороший наряд.</w:t>
      </w:r>
    </w:p>
    <w:p>
      <w:r>
        <w:t>Визнання. Свободу діяти. І дивитися, що він придумає.</w:t>
      </w:r>
    </w:p>
    <w:p>
      <w:r>
        <w:t>— Кадій казав про звичку до потрібності, — сказав Борис.</w:t>
      </w:r>
    </w:p>
    <w:p>
      <w:r>
        <w:t>Стах кивнув.</w:t>
      </w:r>
    </w:p>
    <w:p>
      <w:r>
        <w:t>— Тут те саме на іншому рівні.</w:t>
      </w:r>
    </w:p>
    <w:p>
      <w:r>
        <w:t>— Мені дають середовище, де я потрібен.</w:t>
      </w:r>
    </w:p>
    <w:p>
      <w:r>
        <w:t>— І тобі добре.</w:t>
      </w:r>
    </w:p>
    <w:p>
      <w:r>
        <w:t>— Так.</w:t>
      </w:r>
    </w:p>
    <w:p>
      <w:r>
        <w:t>Він не став відмахуватися. Це було правдою. Навіть зараз, у найстрашніших місцях, частина Бориса була щаслива. Складна задача.</w:t>
      </w:r>
    </w:p>
    <w:p>
      <w:r>
        <w:t>Справжні ставки. Можливість зробити краще. Система не тільки використовувала його моральність. Вона використовувала його любов до ремесла.</w:t>
      </w:r>
    </w:p>
    <w:p>
      <w:pPr>
        <w:pStyle w:val="SceneBreak"/>
        <w:jc w:val="center"/>
      </w:pPr>
      <w:r>
        <w:t>* * *</w:t>
      </w:r>
    </w:p>
    <w:p>
      <w:r>
        <w:t>— А якщо я піду? — спитав він.</w:t>
      </w:r>
    </w:p>
    <w:p>
      <w:r>
        <w:t>— Із Бюро? — Стах.</w:t>
      </w:r>
    </w:p>
    <w:p>
      <w:r>
        <w:t>— Так.</w:t>
      </w:r>
    </w:p>
    <w:p>
      <w:r>
        <w:t>— Система втратить одного оператора.</w:t>
      </w:r>
    </w:p>
    <w:p>
      <w:r>
        <w:t>— І все.</w:t>
      </w:r>
    </w:p>
    <w:p>
      <w:r>
        <w:t>— А що ти хотів? Щоб згасло сонце?</w:t>
      </w:r>
    </w:p>
    <w:p>
      <w:r>
        <w:t>Борис усміхнувся. Егоцентризм знову.</w:t>
      </w:r>
    </w:p>
    <w:p>
      <w:pPr>
        <w:pStyle w:val="SceneBreak"/>
        <w:jc w:val="center"/>
      </w:pPr>
      <w:r>
        <w:t>* * *</w:t>
      </w:r>
    </w:p>
    <w:p>
      <w:r>
        <w:t>Ярина знайшла ще одну примітку після Урочного. Не після їхнього проникнення. До.</w:t>
      </w:r>
    </w:p>
    <w:p>
      <w:pPr>
        <w:pStyle w:val="DocumentText"/>
      </w:pPr>
      <w:r>
        <w:rPr>
          <w:b/>
        </w:rPr>
        <w:t>Оператор отримав доступ до Р-3-класу. Спостерігати, чи обере процедурний аудит, фізичне проникнення, відмову або повернення до наряду.</w:t>
      </w:r>
    </w:p>
    <w:p>
      <w:r>
        <w:t>Чотири. Потім після передачі наряду Ліді:</w:t>
      </w:r>
    </w:p>
    <w:p>
      <w:pPr>
        <w:pStyle w:val="DocumentText"/>
      </w:pPr>
      <w:r>
        <w:rPr>
          <w:b/>
        </w:rPr>
        <w:t>нова поведінка: добровільна передача операційного контролю. Додати до моделі.</w:t>
      </w:r>
    </w:p>
    <w:p>
      <w:r>
        <w:t>Тобто навіть зараз вони дивилися. Можливо. Якщо канал даних ішов.</w:t>
      </w:r>
    </w:p>
    <w:p>
      <w:r>
        <w:t>— Чи знають, що ми в ядрі? — спитав Борис.</w:t>
      </w:r>
    </w:p>
    <w:p>
      <w:r>
        <w:t>— Ядро знає контрольну групу, — сказала Ярина. — Чи кадрова система вже отримала — треба окремо дивитися.</w:t>
      </w:r>
    </w:p>
    <w:p>
      <w:r>
        <w:t>— Не треба.</w:t>
      </w:r>
    </w:p>
    <w:p>
      <w:r>
        <w:t>Вона здивувалася.</w:t>
      </w:r>
    </w:p>
    <w:p>
      <w:r>
        <w:t>— Чому?</w:t>
      </w:r>
    </w:p>
    <w:p>
      <w:r>
        <w:t>— Бо це не змінить, що робити з людьми біля дверей.</w:t>
      </w:r>
    </w:p>
    <w:p>
      <w:r>
        <w:t>Оце було нове.</w:t>
      </w:r>
    </w:p>
    <w:p>
      <w:pPr>
        <w:pStyle w:val="SceneBreak"/>
        <w:jc w:val="center"/>
      </w:pPr>
      <w:r>
        <w:t>* * *</w:t>
      </w:r>
    </w:p>
    <w:p>
      <w:r>
        <w:t>Стах сказав:</w:t>
      </w:r>
    </w:p>
    <w:p>
      <w:r>
        <w:t>— Все-таки відповідай. Якщо вони використають план виходу як тренування наступних операторів, ти підеш?</w:t>
      </w:r>
    </w:p>
    <w:p>
      <w:r>
        <w:t>Борис подумав.</w:t>
      </w:r>
    </w:p>
    <w:p>
      <w:r>
        <w:t>— Якщо люди, які йдуть, знають ризик і хочуть — так.</w:t>
      </w:r>
    </w:p>
    <w:p>
      <w:r>
        <w:t>— Навіть якщо система навчиться.</w:t>
      </w:r>
    </w:p>
    <w:p>
      <w:r>
        <w:t>— Так.</w:t>
      </w:r>
    </w:p>
    <w:p>
      <w:r>
        <w:t>— Чому?</w:t>
      </w:r>
    </w:p>
    <w:p>
      <w:r>
        <w:t>— Бо я більше не використовую їх як доказ своєї свободи.</w:t>
      </w:r>
    </w:p>
    <w:p>
      <w:r>
        <w:t>Стах кивнув.</w:t>
      </w:r>
    </w:p>
    <w:p>
      <w:r>
        <w:t>— Оце відповідь.</w:t>
      </w:r>
    </w:p>
    <w:p>
      <w:r>
        <w:t>Не велика. Практична.</w:t>
      </w:r>
    </w:p>
    <w:p>
      <w:pPr>
        <w:pStyle w:val="SceneBreak"/>
        <w:jc w:val="center"/>
      </w:pPr>
      <w:r>
        <w:t>* * *</w:t>
      </w:r>
    </w:p>
    <w:p>
      <w:r>
        <w:t>У кінці нагородного пакета було поле:</w:t>
      </w:r>
    </w:p>
    <w:p>
      <w:pPr>
        <w:pStyle w:val="DocumentText"/>
      </w:pPr>
      <w:r>
        <w:rPr>
          <w:b/>
        </w:rPr>
        <w:t>очікувана вигода від подальшого спостереження: висока.</w:t>
      </w:r>
    </w:p>
    <w:p>
      <w:r>
        <w:t>Борис закрив.</w:t>
      </w:r>
    </w:p>
    <w:p>
      <w:r>
        <w:t>— Добре.</w:t>
      </w:r>
    </w:p>
    <w:p>
      <w:r>
        <w:t>Ярина підняла очі.</w:t>
      </w:r>
    </w:p>
    <w:p>
      <w:r>
        <w:t>— Що добре?</w:t>
      </w:r>
    </w:p>
    <w:p>
      <w:r>
        <w:t>— Нехай дивляться.</w:t>
      </w:r>
    </w:p>
    <w:p>
      <w:r>
        <w:t>— Це поза?</w:t>
      </w:r>
    </w:p>
    <w:p>
      <w:r>
        <w:t>— Трохи.</w:t>
      </w:r>
    </w:p>
    <w:p>
      <w:r>
        <w:t>— А решта?</w:t>
      </w:r>
    </w:p>
    <w:p>
      <w:r>
        <w:t>— Якщо я почну приймати рішення тільки такі, які вони не зможуть використати, вони все одно керуватимуть моїм меню. Просто навпаки.</w:t>
      </w:r>
    </w:p>
    <w:p>
      <w:r>
        <w:t>Ярина усміхнулася.</w:t>
      </w:r>
    </w:p>
    <w:p>
      <w:r>
        <w:t>— Оце вже не дурниця.</w:t>
      </w:r>
    </w:p>
    <w:p>
      <w:r>
        <w:t>— Запишіть дату.</w:t>
      </w:r>
    </w:p>
    <w:p>
      <w:pPr>
        <w:pStyle w:val="SceneBreak"/>
        <w:jc w:val="center"/>
      </w:pPr>
      <w:r>
        <w:t>* * *</w:t>
      </w:r>
    </w:p>
    <w:p>
      <w:r>
        <w:t>В одному аналітичному коментарі стояло:</w:t>
      </w:r>
    </w:p>
    <w:p>
      <w:pPr>
        <w:pStyle w:val="DocumentText"/>
      </w:pPr>
      <w:r>
        <w:rPr>
          <w:b/>
        </w:rPr>
        <w:t>Поведінка оператора створила новий клас процедурного захисту: розділення “прийнято” і “наступний людський стан підтверджено”. Рекомендується тестування в інших операціях.</w:t>
      </w:r>
    </w:p>
    <w:p>
      <w:r>
        <w:t>Борис дивився. Оце було добро. Реальне. Якщо інші операції почнуть перевіряти людей після передачі — хтось не зникне тихо.</w:t>
      </w:r>
    </w:p>
    <w:p>
      <w:r>
        <w:t>І одночасно це була інституціоналізація його бунту.</w:t>
      </w:r>
    </w:p>
    <w:p>
      <w:r>
        <w:t>— Що з цим робити? — спитав він.</w:t>
      </w:r>
    </w:p>
    <w:p>
      <w:r>
        <w:t>Стах відповів:</w:t>
      </w:r>
    </w:p>
    <w:p>
      <w:r>
        <w:t>— Нічого.</w:t>
      </w:r>
    </w:p>
    <w:p>
      <w:r>
        <w:t>— Дуже корисно.</w:t>
      </w:r>
    </w:p>
    <w:p>
      <w:r>
        <w:t>— Ти хотів, щоб система не вчилася хорошому тільки тому, що навчання робить тебе менш унікальним?</w:t>
      </w:r>
    </w:p>
    <w:p>
      <w:r>
        <w:t>Борис подивився.</w:t>
      </w:r>
    </w:p>
    <w:p>
      <w:r>
        <w:t>— Ні.</w:t>
      </w:r>
    </w:p>
    <w:p>
      <w:r>
        <w:t>— Тоді радій конкретному хорошому й не роби з нього виправдання всього.</w:t>
      </w:r>
    </w:p>
    <w:p>
      <w:r>
        <w:t>— Ти дуже подорослішав.</w:t>
      </w:r>
    </w:p>
    <w:p>
      <w:r>
        <w:t>— Біля тебе доводиться.</w:t>
      </w:r>
    </w:p>
    <w:p>
      <w:pPr>
        <w:pStyle w:val="SceneBreak"/>
        <w:jc w:val="center"/>
      </w:pPr>
      <w:r>
        <w:t>* * *</w:t>
      </w:r>
    </w:p>
    <w:p>
      <w:r>
        <w:t>Найнеприємніший пункт був нижче.</w:t>
      </w:r>
    </w:p>
    <w:p>
      <w:pPr>
        <w:pStyle w:val="DocumentText"/>
      </w:pPr>
      <w:r>
        <w:rPr>
          <w:b/>
        </w:rPr>
        <w:t>Рекомендується створювати майбутнім П-операторам сценарії, у яких вони мають можливість відмовитися від готового меню та сформувати нову процедуру.</w:t>
      </w:r>
    </w:p>
    <w:p>
      <w:r>
        <w:t>— Вони навчатимуть відмовлятися, — сказав Борис.</w:t>
      </w:r>
    </w:p>
    <w:p>
      <w:r>
        <w:t>— Можливо, — відповіла Ярина.</w:t>
      </w:r>
    </w:p>
    <w:p>
      <w:r>
        <w:t>— Тобто навіть відмову від меню можна зробити частиною меню.</w:t>
      </w:r>
    </w:p>
    <w:p>
      <w:r>
        <w:t>— Так.</w:t>
      </w:r>
    </w:p>
    <w:p>
      <w:r>
        <w:t>Тиша.</w:t>
      </w:r>
    </w:p>
    <w:p>
      <w:r>
        <w:t>— Тоді що лишається? — спитав Борис.</w:t>
      </w:r>
    </w:p>
    <w:p>
      <w:r>
        <w:t>Ярина відповіла:</w:t>
      </w:r>
    </w:p>
    <w:p>
      <w:r>
        <w:t>— Людина, яка в конкретний момент усе одно вирішує.</w:t>
      </w:r>
    </w:p>
    <w:p>
      <w:r>
        <w:t>— І система потім запише.</w:t>
      </w:r>
    </w:p>
    <w:p>
      <w:r>
        <w:t>— Може.</w:t>
      </w:r>
    </w:p>
    <w:p>
      <w:r>
        <w:t>— І навчить інших.</w:t>
      </w:r>
    </w:p>
    <w:p>
      <w:r>
        <w:t>— Може.</w:t>
      </w:r>
    </w:p>
    <w:p>
      <w:r>
        <w:t>— І?</w:t>
      </w:r>
    </w:p>
    <w:p>
      <w:r>
        <w:t>— Це не робить перше рішення несправжнім.</w:t>
      </w:r>
    </w:p>
    <w:p>
      <w:r>
        <w:t>Борис дивився на фразу про тестування відмови. Оце було нове розуміння. Свобода не означає бути непередбаченим. І не означає бути незасвоєним.</w:t>
      </w:r>
    </w:p>
    <w:p>
      <w:r>
        <w:t>Можливо, свобода взагалі не властивість результату. Вона в тому, хто в момент рішення мав право сказати «так», «ні» або «ось інше».</w:t>
      </w:r>
    </w:p>
    <w:p>
      <w:pPr>
        <w:pStyle w:val="SceneBreak"/>
        <w:jc w:val="center"/>
      </w:pPr>
      <w:r>
        <w:t>* * *</w:t>
      </w:r>
    </w:p>
    <w:p>
      <w:r>
        <w:t>— Тоді як планувати вихід? — спитав Стах.</w:t>
      </w:r>
    </w:p>
    <w:p>
      <w:r>
        <w:t>Борис повернувся.</w:t>
      </w:r>
    </w:p>
    <w:p>
      <w:r>
        <w:t>— Що?</w:t>
      </w:r>
    </w:p>
    <w:p>
      <w:r>
        <w:t>— Практично. Якщо будь-який наш метод потім стане навчальним матеріалом, як це змінює план?</w:t>
      </w:r>
    </w:p>
    <w:p>
      <w:r>
        <w:t>Борис подумав.</w:t>
      </w:r>
    </w:p>
    <w:p>
      <w:r>
        <w:t>— Не ховати метод ціною людей тільки щоб система не навчилася.</w:t>
      </w:r>
    </w:p>
    <w:p>
      <w:r>
        <w:t>— Добре.</w:t>
      </w:r>
    </w:p>
    <w:p>
      <w:r>
        <w:t>— Мінімізувати необоротні рішення за інших.</w:t>
      </w:r>
    </w:p>
    <w:p>
      <w:r>
        <w:t>— Добре.</w:t>
      </w:r>
    </w:p>
    <w:p>
      <w:r>
        <w:t>— Максимум інформації тим, хто бере участь.</w:t>
      </w:r>
    </w:p>
    <w:p>
      <w:r>
        <w:t>— Добре.</w:t>
      </w:r>
    </w:p>
    <w:p>
      <w:r>
        <w:t>— І не робити план залежним від того, що всі слухаються мене.</w:t>
      </w:r>
    </w:p>
    <w:p>
      <w:r>
        <w:t>Ярина сказала:</w:t>
      </w:r>
    </w:p>
    <w:p>
      <w:r>
        <w:t>— Оце вже цікаво.</w:t>
      </w:r>
    </w:p>
    <w:p>
      <w:r>
        <w:t>— Чому?</w:t>
      </w:r>
    </w:p>
    <w:p>
      <w:r>
        <w:t>— Бо це гірший план.</w:t>
      </w:r>
    </w:p>
    <w:p>
      <w:r>
        <w:t>— Дякую.</w:t>
      </w:r>
    </w:p>
    <w:p>
      <w:r>
        <w:t>— У сенсі ефективності.</w:t>
      </w:r>
    </w:p>
    <w:p>
      <w:r>
        <w:t>— Знаю.</w:t>
      </w:r>
    </w:p>
    <w:p>
      <w:pPr>
        <w:pStyle w:val="SceneBreak"/>
        <w:jc w:val="center"/>
      </w:pPr>
      <w:r>
        <w:t>* * *</w:t>
      </w:r>
    </w:p>
    <w:p>
      <w:r>
        <w:t>Вони повернулися до Майї. Не з великою теорією. З іншим способом поставити питання. Борис розклав перед нею три порожні аркуші.</w:t>
      </w:r>
    </w:p>
    <w:p>
      <w:r>
        <w:t>— Я не приніс готовий план.</w:t>
      </w:r>
    </w:p>
    <w:p>
      <w:r>
        <w:t>Майя глянула.</w:t>
      </w:r>
    </w:p>
    <w:p>
      <w:r>
        <w:t>— Нарешті.</w:t>
      </w:r>
    </w:p>
    <w:p>
      <w:r>
        <w:t>— Приніс фізичні обмеження й кілька варіантів.</w:t>
      </w:r>
    </w:p>
    <w:p>
      <w:r>
        <w:t>— Це вже схоже.</w:t>
      </w:r>
    </w:p>
    <w:p>
      <w:r>
        <w:t>— Ви й ваші люди будете знати ціни. І зможете не брати участі.</w:t>
      </w:r>
    </w:p>
    <w:p>
      <w:r>
        <w:t>— Добре.</w:t>
      </w:r>
    </w:p>
    <w:p>
      <w:r>
        <w:t>— А система, швидше за все, потім використає все, що ми зробимо.</w:t>
      </w:r>
    </w:p>
    <w:p>
      <w:r>
        <w:t>Майя знизала плечима.</w:t>
      </w:r>
    </w:p>
    <w:p>
      <w:r>
        <w:t>— Якщо ми вийдемо, хай записують.</w:t>
      </w:r>
    </w:p>
    <w:p>
      <w:r>
        <w:t>Борис усміхнувся. Простіше. Людина в колодязі не була зобов’язана зберігати його революційну чистоту. Їй потрібні були двері.</w:t>
      </w:r>
    </w:p>
    <w:p>
      <w:r>
        <w:t>І право знати, що за ними.</w:t>
      </w:r>
    </w:p>
    <w:p>
      <w:pPr>
        <w:pStyle w:val="Heading1"/>
      </w:pPr>
      <w:r>
        <w:t>Розділ 35. Важіль</w:t>
      </w:r>
    </w:p>
    <w:p>
      <w:r>
        <w:t>Майя не дозволила почати з числа.</w:t>
      </w:r>
    </w:p>
    <w:p>
      <w:r>
        <w:t>— Спершу двері.</w:t>
      </w:r>
    </w:p>
    <w:p>
      <w:r>
        <w:t>— Двері ми вже…</w:t>
      </w:r>
    </w:p>
    <w:p>
      <w:r>
        <w:t>— Ні. Ви дивилися на створ як оператор. Подивіться як той, хто буде стояти всередині.</w:t>
      </w:r>
    </w:p>
    <w:p>
      <w:r>
        <w:t>Борис закрив рот. Справедливо. Вони пішли до старого сервісного вузла вп’ятьох: Майя, Борис, Стах, Ярина й Парасковія. Без решти.</w:t>
      </w:r>
    </w:p>
    <w:p>
      <w:r>
        <w:t>Поки що.</w:t>
      </w:r>
    </w:p>
    <w:p>
      <w:pPr>
        <w:pStyle w:val="SceneBreak"/>
        <w:jc w:val="center"/>
      </w:pPr>
      <w:r>
        <w:t>* * *</w:t>
      </w:r>
    </w:p>
    <w:p>
      <w:r>
        <w:t>Важіль був важчий, ніж Борис думав. Він натиснув. Механізм увійшов у фіксований стан не одразу. Потрібно тримати тиск рукою, поки внутрішня система не підтвердить сервісний режим.</w:t>
      </w:r>
    </w:p>
    <w:p>
      <w:r>
        <w:t>Потім навантаження ставало меншим. Але відпустити повністю не можна. Сенсор перевіряв живу присутність.</w:t>
      </w:r>
    </w:p>
    <w:p>
      <w:r>
        <w:t>— Навіщо? — спитав Борис.</w:t>
      </w:r>
    </w:p>
    <w:p>
      <w:r>
        <w:t>Технік, якого Майя знайшла серед персоналу, відповів:</w:t>
      </w:r>
    </w:p>
    <w:p>
      <w:r>
        <w:t>— Щоб двері не лишилися заклиненими у відкритому стані після аварії.</w:t>
      </w:r>
    </w:p>
    <w:p>
      <w:r>
        <w:t>— Тобто захист.</w:t>
      </w:r>
    </w:p>
    <w:p>
      <w:r>
        <w:t>— Так.</w:t>
      </w:r>
    </w:p>
    <w:p>
      <w:r>
        <w:t>— Який робить повернення тримача неможливим.</w:t>
      </w:r>
    </w:p>
    <w:p>
      <w:r>
        <w:t>— У штатному режимі тримач — персонал і не переходить.</w:t>
      </w:r>
    </w:p>
    <w:p>
      <w:r>
        <w:t>Ось і все. Не жертовний механізм. Звичайний дизайн для іншої задачі. Людина, яка захоче використати його як шлях втечі, просто потрапляє в геометрію, якої конструктор не планував.</w:t>
      </w:r>
    </w:p>
    <w:p>
      <w:pPr>
        <w:pStyle w:val="SceneBreak"/>
        <w:jc w:val="center"/>
      </w:pPr>
      <w:r>
        <w:t>* * *</w:t>
      </w:r>
    </w:p>
    <w:p>
      <w:r>
        <w:t>Борис змусив техніка розкласти цикл за секундами. Не тому, що хотів уже вибрати план. Щоб знати варіанти. Відкриття.</w:t>
      </w:r>
    </w:p>
    <w:p>
      <w:r>
        <w:t>Підтвердження. Приймання першої групи. Стабілізація. Закриття.</w:t>
      </w:r>
    </w:p>
    <w:p>
      <w:r>
        <w:t>За короткого циклу важіль можна було втримувати недовго. Мала група проходила без довгого ручного продовження. За довшого — внутрішній тримач потрібен до останнього проходу.</w:t>
      </w:r>
    </w:p>
    <w:p>
      <w:r>
        <w:t>— Мала — скільки? — спитав Стах.</w:t>
      </w:r>
    </w:p>
    <w:p>
      <w:r>
        <w:t>Технік назвав безпечний діапазон. Не «десять» чи «двадцять» як магічну межу. Залежало від фактичного стану створу перед запуском. Борис записав діапазон.</w:t>
      </w:r>
    </w:p>
    <w:p>
      <w:r>
        <w:t>— А велика?</w:t>
      </w:r>
    </w:p>
    <w:p>
      <w:r>
        <w:t>— До межі сервісного резерву, якщо повільний потік не зірве синхронізацію.</w:t>
      </w:r>
    </w:p>
    <w:p>
      <w:r>
        <w:t>— Сорок три?</w:t>
      </w:r>
    </w:p>
    <w:p>
      <w:r>
        <w:t>Технік скривився.</w:t>
      </w:r>
    </w:p>
    <w:p>
      <w:r>
        <w:t>— Може пройти. Може ні. Треба тестувати на їхньому темпі.</w:t>
      </w:r>
    </w:p>
    <w:p>
      <w:r>
        <w:t>Горпини ще не було. Без неї число нічого не значило.</w:t>
      </w:r>
    </w:p>
    <w:p>
      <w:pPr>
        <w:pStyle w:val="SceneBreak"/>
        <w:jc w:val="center"/>
      </w:pPr>
      <w:r>
        <w:t>* * *</w:t>
      </w:r>
    </w:p>
    <w:p>
      <w:r>
        <w:t>Майя сказала:</w:t>
      </w:r>
    </w:p>
    <w:p>
      <w:r>
        <w:t>— Тепер про людей.</w:t>
      </w:r>
    </w:p>
    <w:p>
      <w:r>
        <w:t>Сьогодні в її списку було сорок три, які:</w:t>
      </w:r>
    </w:p>
    <w:p>
      <w:r>
        <w:t>- фізично могли дістатися створу;</w:t>
      </w:r>
    </w:p>
    <w:p>
      <w:r>
        <w:t>- розуміли, що йдеться про можливий вихід;</w:t>
      </w:r>
    </w:p>
    <w:p>
      <w:r>
        <w:t>- погодилися вислухати варіанти.</w:t>
      </w:r>
    </w:p>
    <w:p>
      <w:r>
        <w:t>Не сорок три «обраних». Не сорок три, яких вона вже вирішила вести. Просто сорок три на сьогодні.</w:t>
      </w:r>
    </w:p>
    <w:p>
      <w:r>
        <w:t>— Завтра може бути інше число, — сказала Майя.</w:t>
      </w:r>
    </w:p>
    <w:p>
      <w:r>
        <w:t>Борис записав.</w:t>
      </w:r>
    </w:p>
    <w:p>
      <w:pPr>
        <w:pStyle w:val="SceneBreak"/>
        <w:jc w:val="center"/>
      </w:pPr>
      <w:r>
        <w:t>* * *</w:t>
      </w:r>
    </w:p>
    <w:p>
      <w:r>
        <w:t>Варіант перший. Мала партія. Без довгого утримання важеля. Висока ймовірність, що Майя проходить разом.</w:t>
      </w:r>
    </w:p>
    <w:p>
      <w:r>
        <w:t>Менше людей. Менше навантаження. Менше часу для Микитиної хвилі. Менше шансів зірвати створ.</w:t>
      </w:r>
    </w:p>
    <w:p>
      <w:r>
        <w:t>— Кого в малу? — спитав Стах.</w:t>
      </w:r>
    </w:p>
    <w:p>
      <w:r>
        <w:t>Майя:</w:t>
      </w:r>
    </w:p>
    <w:p>
      <w:r>
        <w:t>— Оце й проблема.</w:t>
      </w:r>
    </w:p>
    <w:p>
      <w:r>
        <w:t>— Можна добровольців.</w:t>
      </w:r>
    </w:p>
    <w:p>
      <w:r>
        <w:t>— Тих, хто перший погодиться?</w:t>
      </w:r>
    </w:p>
    <w:p>
      <w:r>
        <w:t>— Можна.</w:t>
      </w:r>
    </w:p>
    <w:p>
      <w:r>
        <w:t>— А якщо фізично не проходять?</w:t>
      </w:r>
    </w:p>
    <w:p>
      <w:r>
        <w:t>— Тоді…</w:t>
      </w:r>
    </w:p>
    <w:p>
      <w:r>
        <w:t>Стах замовк. Будь-яка мала партія одразу створювала критерій відбору. Не обов’язково Борисів. Але критерій.</w:t>
      </w:r>
    </w:p>
    <w:p>
      <w:pPr>
        <w:pStyle w:val="SceneBreak"/>
        <w:jc w:val="center"/>
      </w:pPr>
      <w:r>
        <w:t>* * *</w:t>
      </w:r>
    </w:p>
    <w:p>
      <w:r>
        <w:t>Варіант другий. Поточна велика група. Майже весь список тих, хто хоче й може рухатися. Довший цикл.</w:t>
      </w:r>
    </w:p>
    <w:p>
      <w:r>
        <w:t>Тримач усередині. Вищий ризик технічного збою. Вищий ризик паніки. Горпинин темп критичний.</w:t>
      </w:r>
    </w:p>
    <w:p>
      <w:r>
        <w:t>Микитине відволікання критичне. Більше людей отримують шанс. Хтось лишається біля важеля до закриття.</w:t>
      </w:r>
    </w:p>
    <w:p>
      <w:pPr>
        <w:pStyle w:val="SceneBreak"/>
        <w:jc w:val="center"/>
      </w:pPr>
      <w:r>
        <w:t>* * *</w:t>
      </w:r>
    </w:p>
    <w:p>
      <w:r>
        <w:t>Варіант третій. Відкласти. Не запускати зараз. Спробувати підготувати іншого тримача.</w:t>
      </w:r>
    </w:p>
    <w:p>
      <w:r>
        <w:t>Перевірити, чи можна модифікувати механізм. Зібрати більше даних. Можливо, знайти краще сервісне вікно.</w:t>
      </w:r>
    </w:p>
    <w:p>
      <w:r>
        <w:t>— Ризик? — спитала Майя.</w:t>
      </w:r>
    </w:p>
    <w:p>
      <w:r>
        <w:t>Борис відповів:</w:t>
      </w:r>
    </w:p>
    <w:p>
      <w:r>
        <w:t>— Що цикл змінять. Що доступ закриють. Що система помітить наші приготування. Що стан людей зміниться. Що частина з тих, хто зараз може рухатися, потім не зможе.</w:t>
      </w:r>
    </w:p>
    <w:p>
      <w:r>
        <w:t>— І шанс?</w:t>
      </w:r>
    </w:p>
    <w:p>
      <w:r>
        <w:t>— Що знайдемо кращий спосіб.</w:t>
      </w:r>
    </w:p>
    <w:p>
      <w:r>
        <w:t>— Який?</w:t>
      </w:r>
    </w:p>
    <w:p>
      <w:r>
        <w:t>— Не знаю.</w:t>
      </w:r>
    </w:p>
    <w:p>
      <w:r>
        <w:t>Майя кивнула. Не відкинула.</w:t>
      </w:r>
    </w:p>
    <w:p>
      <w:pPr>
        <w:pStyle w:val="SceneBreak"/>
        <w:jc w:val="center"/>
      </w:pPr>
      <w:r>
        <w:t>* * *</w:t>
      </w:r>
    </w:p>
    <w:p>
      <w:r>
        <w:t>Ярина сказала:</w:t>
      </w:r>
    </w:p>
    <w:p>
      <w:r>
        <w:t>— Є четвертий.</w:t>
      </w:r>
    </w:p>
    <w:p>
      <w:r>
        <w:t>Усі подивилися.</w:t>
      </w:r>
    </w:p>
    <w:p>
      <w:r>
        <w:t>— Не йти.</w:t>
      </w:r>
    </w:p>
    <w:p>
      <w:r>
        <w:t>Тиша.</w:t>
      </w:r>
    </w:p>
    <w:p>
      <w:r>
        <w:t>— Це не «варіант операції», — сказав Борис.</w:t>
      </w:r>
    </w:p>
    <w:p>
      <w:r>
        <w:t>— Саме тому ви його забули.</w:t>
      </w:r>
    </w:p>
    <w:p>
      <w:r>
        <w:t>Майя записала четвертий.</w:t>
      </w:r>
    </w:p>
    <w:p>
      <w:pPr>
        <w:pStyle w:val="DocumentText"/>
      </w:pPr>
      <w:r>
        <w:rPr>
          <w:b/>
        </w:rPr>
        <w:t>Не брати участі.</w:t>
      </w:r>
    </w:p>
    <w:p>
      <w:r>
        <w:t>Для окремої людини. І для групи в цілому.</w:t>
      </w:r>
    </w:p>
    <w:p>
      <w:pPr>
        <w:pStyle w:val="SceneBreak"/>
        <w:jc w:val="center"/>
      </w:pPr>
      <w:r>
        <w:t>* * *</w:t>
      </w:r>
    </w:p>
    <w:p>
      <w:r>
        <w:t>Парасковія сказала:</w:t>
      </w:r>
    </w:p>
    <w:p>
      <w:r>
        <w:t>— Є ще п’ятий.</w:t>
      </w:r>
    </w:p>
    <w:p>
      <w:r>
        <w:t>Борис зітхнув.</w:t>
      </w:r>
    </w:p>
    <w:p>
      <w:r>
        <w:t>— Звісно.</w:t>
      </w:r>
    </w:p>
    <w:p>
      <w:r>
        <w:t>— Частина йде малою партією. Решта не йде зараз.</w:t>
      </w:r>
    </w:p>
    <w:p>
      <w:r>
        <w:t>— Це варіант першого.</w:t>
      </w:r>
    </w:p>
    <w:p>
      <w:r>
        <w:t>— Для вас. Для людини, яка не потрапила, — інший.</w:t>
      </w:r>
    </w:p>
    <w:p>
      <w:r>
        <w:t>Майя записала окремо. Стах дивився на аркуш. Чим чесніше вони розкладали меню, тим менш красивим воно ставало.</w:t>
      </w:r>
    </w:p>
    <w:p>
      <w:pPr>
        <w:pStyle w:val="SceneBreak"/>
        <w:jc w:val="center"/>
      </w:pPr>
      <w:r>
        <w:t>* * *</w:t>
      </w:r>
    </w:p>
    <w:p>
      <w:r>
        <w:t>— Чи може тримати не Майя? — спитала Ярина.</w:t>
      </w:r>
    </w:p>
    <w:p>
      <w:r>
        <w:t>Технік:</w:t>
      </w:r>
    </w:p>
    <w:p>
      <w:r>
        <w:t>— Фізично так.</w:t>
      </w:r>
    </w:p>
    <w:p>
      <w:r>
        <w:t>Майя:</w:t>
      </w:r>
    </w:p>
    <w:p>
      <w:r>
        <w:t>— Операційно — залежить.</w:t>
      </w:r>
    </w:p>
    <w:p>
      <w:r>
        <w:t>— Навчити можна?</w:t>
      </w:r>
    </w:p>
    <w:p>
      <w:r>
        <w:t>— Сигнали — так.</w:t>
      </w:r>
    </w:p>
    <w:p>
      <w:r>
        <w:t>— Довіру?</w:t>
      </w:r>
    </w:p>
    <w:p>
      <w:r>
        <w:t>Майя глянула на неї.</w:t>
      </w:r>
    </w:p>
    <w:p>
      <w:r>
        <w:t>— Не за день.</w:t>
      </w:r>
    </w:p>
    <w:p>
      <w:r>
        <w:t>— Але не неможливо.</w:t>
      </w:r>
    </w:p>
    <w:p>
      <w:r>
        <w:t>— Ні.</w:t>
      </w:r>
    </w:p>
    <w:p>
      <w:r>
        <w:t>Це було важливо. Майя не єдина «обрана». Просто на цей момент має найкращу комбінацію: знає важіль, знає людей, люди знають її сигнали.</w:t>
      </w:r>
    </w:p>
    <w:p>
      <w:pPr>
        <w:pStyle w:val="SceneBreak"/>
        <w:jc w:val="center"/>
      </w:pPr>
      <w:r>
        <w:t>* * *</w:t>
      </w:r>
    </w:p>
    <w:p>
      <w:r>
        <w:t>Стах сказав:</w:t>
      </w:r>
    </w:p>
    <w:p>
      <w:r>
        <w:t>— Я можу тримати.</w:t>
      </w:r>
    </w:p>
    <w:p>
      <w:r>
        <w:t>Майя подивилася.</w:t>
      </w:r>
    </w:p>
    <w:p>
      <w:r>
        <w:t>— Важіль — так.</w:t>
      </w:r>
    </w:p>
    <w:p>
      <w:r>
        <w:t>— І сигнали вивчу.</w:t>
      </w:r>
    </w:p>
    <w:p>
      <w:r>
        <w:t>— Люди тебе не знають.</w:t>
      </w:r>
    </w:p>
    <w:p>
      <w:r>
        <w:t>— Познайомляться.</w:t>
      </w:r>
    </w:p>
    <w:p>
      <w:r>
        <w:t>— За скільки?</w:t>
      </w:r>
    </w:p>
    <w:p>
      <w:r>
        <w:t>— Скільки є.</w:t>
      </w:r>
    </w:p>
    <w:p>
      <w:r>
        <w:t>— У нас нема вісім років.</w:t>
      </w:r>
    </w:p>
    <w:p>
      <w:r>
        <w:t>Стах стиснув щелепу.</w:t>
      </w:r>
    </w:p>
    <w:p>
      <w:r>
        <w:t>— Я не хочу, щоб ти лишалася тільки тому, що ти краще підходиш.</w:t>
      </w:r>
    </w:p>
    <w:p>
      <w:r>
        <w:t>— Я теж.</w:t>
      </w:r>
    </w:p>
    <w:p>
      <w:r>
        <w:t>— Тоді…</w:t>
      </w:r>
    </w:p>
    <w:p>
      <w:r>
        <w:t>— Тоді не вирішуй за мене, що я через це не можу обрати.</w:t>
      </w:r>
    </w:p>
    <w:p>
      <w:r>
        <w:t>Стах замовк.</w:t>
      </w:r>
    </w:p>
    <w:p>
      <w:pPr>
        <w:pStyle w:val="SceneBreak"/>
        <w:jc w:val="center"/>
      </w:pPr>
      <w:r>
        <w:t>* * *</w:t>
      </w:r>
    </w:p>
    <w:p>
      <w:r>
        <w:t>Борис побачив стару звичку. Вона вже будувала оптимізацію. Хто найкраще тримає. Скільки вийде.</w:t>
      </w:r>
    </w:p>
    <w:p>
      <w:r>
        <w:t xml:space="preserve">Який шанс. Потім із оптимуму дуже легко народжується «значить, саме ця людина повинна». Він закреслив слово </w:t>
      </w:r>
      <w:r>
        <w:rPr>
          <w:b/>
        </w:rPr>
        <w:t>оптимальний</w:t>
      </w:r>
      <w:r>
        <w:t xml:space="preserve"> у своєму аркуші. Написав:</w:t>
      </w:r>
    </w:p>
    <w:p>
      <w:pPr>
        <w:pStyle w:val="DocumentText"/>
      </w:pPr>
      <w:r>
        <w:rPr>
          <w:b/>
        </w:rPr>
        <w:t>технічно найнадійніший за поточними даними.</w:t>
      </w:r>
    </w:p>
    <w:p>
      <w:r>
        <w:t>Довше. Краще.</w:t>
      </w:r>
    </w:p>
    <w:p>
      <w:pPr>
        <w:pStyle w:val="SceneBreak"/>
        <w:jc w:val="center"/>
      </w:pPr>
      <w:r>
        <w:t>* * *</w:t>
      </w:r>
    </w:p>
    <w:p>
      <w:r>
        <w:t>— Що треба перевірити до розмови з усіма? — спитала Майя.</w:t>
      </w:r>
    </w:p>
    <w:p>
      <w:r>
        <w:t>Борис перелічив:</w:t>
      </w:r>
    </w:p>
    <w:p>
      <w:r>
        <w:t>- актуальний резерв створу;</w:t>
      </w:r>
    </w:p>
    <w:p>
      <w:r>
        <w:t>- Горпинин реальний темп;</w:t>
      </w:r>
    </w:p>
    <w:p>
      <w:r>
        <w:t>- стабільність Микитиної мережі;</w:t>
      </w:r>
    </w:p>
    <w:p>
      <w:r>
        <w:t>- можливість повернення до старту до певної точки;</w:t>
      </w:r>
    </w:p>
    <w:p>
      <w:r>
        <w:t>- медичні обмеження кожного, хто захоче йти;</w:t>
      </w:r>
    </w:p>
    <w:p>
      <w:r>
        <w:t>- чи можна навчити дублера сигналів;</w:t>
      </w:r>
    </w:p>
    <w:p>
      <w:r>
        <w:t>- які ролі мають необоротну ціну.</w:t>
      </w:r>
    </w:p>
    <w:p>
      <w:r>
        <w:t>Ярина додала:</w:t>
      </w:r>
    </w:p>
    <w:p>
      <w:r>
        <w:t>— Зовнішній доказовий слід.</w:t>
      </w:r>
    </w:p>
    <w:p>
      <w:r>
        <w:t>Стах:</w:t>
      </w:r>
    </w:p>
    <w:p>
      <w:r>
        <w:t>— І що робимо, якщо зовнішній слід зникає до старту.</w:t>
      </w:r>
    </w:p>
    <w:p>
      <w:r>
        <w:t>Парасковія:</w:t>
      </w:r>
    </w:p>
    <w:p>
      <w:r>
        <w:t>— І що з тими, хто не йде.</w:t>
      </w:r>
    </w:p>
    <w:p>
      <w:r>
        <w:t>Борис записав. Оце був план. Не стрілка до створу. Список речей, які можуть зробити план неприйнятним.</w:t>
      </w:r>
    </w:p>
    <w:p>
      <w:pPr>
        <w:pStyle w:val="SceneBreak"/>
        <w:jc w:val="center"/>
      </w:pPr>
      <w:r>
        <w:t>* * *</w:t>
      </w:r>
    </w:p>
    <w:p>
      <w:r>
        <w:t>Вони справді спробували навчити іншого тримача. Не Стаха. Катерину з Горпининої групи. Вона погодилася на тест тільки після того, як Майя сказала:</w:t>
      </w:r>
    </w:p>
    <w:p>
      <w:r>
        <w:t>— Це не прохання замінити мене. Просто перевірка.</w:t>
      </w:r>
    </w:p>
    <w:p>
      <w:r>
        <w:t>Катерина стала біля важеля. Майя відійшла в коридор.</w:t>
      </w:r>
    </w:p>
    <w:p>
      <w:r>
        <w:t>— Три удари — рух. Долоня — стоп. Якщо хтось губиться — ім’я, потім зап’ясток, якщо дозволяє.</w:t>
      </w:r>
    </w:p>
    <w:p>
      <w:r>
        <w:t>— Я знаю.</w:t>
      </w:r>
    </w:p>
    <w:p>
      <w:r>
        <w:t>— Знати — не те саме.</w:t>
      </w:r>
    </w:p>
    <w:p>
      <w:r>
        <w:t>— Я теж тут не перший день.</w:t>
      </w:r>
    </w:p>
    <w:p>
      <w:r>
        <w:t>Майя кивнула.</w:t>
      </w:r>
    </w:p>
    <w:p>
      <w:pPr>
        <w:pStyle w:val="SceneBreak"/>
        <w:jc w:val="center"/>
      </w:pPr>
      <w:r>
        <w:t>* * *</w:t>
      </w:r>
    </w:p>
    <w:p>
      <w:r>
        <w:t>Перші десять людей пройшли добре. На одинадцятому Зіновій почув Катеринин сигнал і зупинився. Не тому, що не довіряв. Не впізнав у шумі.</w:t>
      </w:r>
    </w:p>
    <w:p>
      <w:r>
        <w:t>Катерина повторила. Він пішов. Втрата — кілька секунд. На наступній групі Зоряна після просідання світла повернулася до Майї, яка стояла осторонь.</w:t>
      </w:r>
    </w:p>
    <w:p>
      <w:r>
        <w:t>Не до важеля. До людини.</w:t>
      </w:r>
    </w:p>
    <w:p>
      <w:r>
        <w:t>— Я не можу, якщо не ти.</w:t>
      </w:r>
    </w:p>
    <w:p>
      <w:r>
        <w:t>Катерина не образилася.</w:t>
      </w:r>
    </w:p>
    <w:p>
      <w:r>
        <w:t>— Добре.</w:t>
      </w:r>
    </w:p>
    <w:p>
      <w:r>
        <w:t>Тест зупинили.</w:t>
      </w:r>
    </w:p>
    <w:p>
      <w:pPr>
        <w:pStyle w:val="SceneBreak"/>
        <w:jc w:val="center"/>
      </w:pPr>
      <w:r>
        <w:t>* * *</w:t>
      </w:r>
    </w:p>
    <w:p>
      <w:r>
        <w:t>— Отже, тільки Майя, — сказав Стах.</w:t>
      </w:r>
    </w:p>
    <w:p>
      <w:r>
        <w:t>Майя різко:</w:t>
      </w:r>
    </w:p>
    <w:p>
      <w:r>
        <w:t>— Ні.</w:t>
      </w:r>
    </w:p>
    <w:p>
      <w:r>
        <w:t>— Щойно…</w:t>
      </w:r>
    </w:p>
    <w:p>
      <w:r>
        <w:t>— Щойно ми довели, що Катерина сьогодні гірше працює з двома людьми.</w:t>
      </w:r>
    </w:p>
    <w:p>
      <w:r>
        <w:t>— І це важливо.</w:t>
      </w:r>
    </w:p>
    <w:p>
      <w:r>
        <w:t>— Так. Але не «тільки Майя».</w:t>
      </w:r>
    </w:p>
    <w:p>
      <w:r>
        <w:t>Борис записав:</w:t>
      </w:r>
    </w:p>
    <w:p>
      <w:pPr>
        <w:pStyle w:val="DocumentText"/>
      </w:pPr>
      <w:r>
        <w:rPr>
          <w:b/>
        </w:rPr>
        <w:t>Альтернативний тримач фізично можливий; поточна довіра групи нижча. Навчання потенційно зменшує різницю. Час навчання невідомий.</w:t>
      </w:r>
    </w:p>
    <w:p>
      <w:r>
        <w:t>Стах прочитав. Не сперечався. Йому хотілося однозначності. Її не дали.</w:t>
      </w:r>
    </w:p>
    <w:p>
      <w:pPr>
        <w:pStyle w:val="SceneBreak"/>
        <w:jc w:val="center"/>
      </w:pPr>
      <w:r>
        <w:t>* * *</w:t>
      </w:r>
    </w:p>
    <w:p>
      <w:r>
        <w:t>Малу партію теж протестували. Не з людьми. З маркерами. Кожен охочий отримав картку з власними обмеженнями: медичний стан, чи треба йти з родичем, чи може рухатися без Майї, чи погоджується на малу групу.</w:t>
      </w:r>
    </w:p>
    <w:p>
      <w:r>
        <w:t>Потім спробували скласти набір без «сортування Бориса». Виявилося неможливо уникнути критеріїв. Якщо брати за порядком згоди — розривали родини. Якщо родинами — не вкладалися у фізичний коридор.</w:t>
      </w:r>
    </w:p>
    <w:p>
      <w:r>
        <w:t>Якщо за медичним ризиком — люди з нижчим ризиком лишалися, хоча чекали довше. Якщо жереб — ігнорували стан.</w:t>
      </w:r>
    </w:p>
    <w:p>
      <w:r>
        <w:t>— Бачите? — сказала Майя. — «Мала група без жертви» просто переносить жертву в критерій.</w:t>
      </w:r>
    </w:p>
    <w:p>
      <w:r>
        <w:t>Стах дивився на картки.</w:t>
      </w:r>
    </w:p>
    <w:p>
      <w:r>
        <w:t>— Але ти вийдеш.</w:t>
      </w:r>
    </w:p>
    <w:p>
      <w:r>
        <w:t>— Так.</w:t>
      </w:r>
    </w:p>
    <w:p>
      <w:r>
        <w:t>— Для мене це важливо.</w:t>
      </w:r>
    </w:p>
    <w:p>
      <w:r>
        <w:t>— Я знаю.</w:t>
      </w:r>
    </w:p>
    <w:p>
      <w:r>
        <w:t>Ніхто не змусив його удавати нейтральність.</w:t>
      </w:r>
    </w:p>
    <w:p>
      <w:pPr>
        <w:pStyle w:val="SceneBreak"/>
        <w:jc w:val="center"/>
      </w:pPr>
      <w:r>
        <w:t>* * *</w:t>
      </w:r>
    </w:p>
    <w:p>
      <w:r>
        <w:t>Борис запропонував ще один варіант: дві малі партії в різні цикли. Технік одразу:</w:t>
      </w:r>
    </w:p>
    <w:p>
      <w:r>
        <w:t>— Другий цикл не гарантований.</w:t>
      </w:r>
    </w:p>
    <w:p>
      <w:r>
        <w:t>— Чому?</w:t>
      </w:r>
    </w:p>
    <w:p>
      <w:r>
        <w:t>— Після першого незапланованого зворотного руху система може змінити режим або закрити сервісний доступ.</w:t>
      </w:r>
    </w:p>
    <w:p>
      <w:r>
        <w:t>— Імовірність?</w:t>
      </w:r>
    </w:p>
    <w:p>
      <w:r>
        <w:t>— Нема даних.</w:t>
      </w:r>
    </w:p>
    <w:p>
      <w:r>
        <w:t>— Тобто можемо вивести першу й приректи другу на очікування.</w:t>
      </w:r>
    </w:p>
    <w:p>
      <w:r>
        <w:t>— Можемо.</w:t>
      </w:r>
    </w:p>
    <w:p>
      <w:r>
        <w:t>Майя сказала:</w:t>
      </w:r>
    </w:p>
    <w:p>
      <w:r>
        <w:t>— Тоді перша партія стає привілейованою неявно.</w:t>
      </w:r>
    </w:p>
    <w:p>
      <w:r>
        <w:t xml:space="preserve">Борис закреслив варіант як </w:t>
      </w:r>
      <w:r>
        <w:rPr>
          <w:b/>
        </w:rPr>
        <w:t>можливий, але з новою невідомою ціною</w:t>
      </w:r>
      <w:r>
        <w:t>. Не викинув. Нехай люди бачать.</w:t>
      </w:r>
    </w:p>
    <w:p>
      <w:pPr>
        <w:pStyle w:val="SceneBreak"/>
        <w:jc w:val="center"/>
      </w:pPr>
      <w:r>
        <w:t>* * *</w:t>
      </w:r>
    </w:p>
    <w:p>
      <w:r>
        <w:t>Вони перевірили важіль на втомі. Майя тримала десять хвилин. П’ятнадцять. Двадцять.</w:t>
      </w:r>
    </w:p>
    <w:p>
      <w:r>
        <w:t>Не в реальному циклі. На сервісному симуляторі. Після двадцяти рука тремтіла.</w:t>
      </w:r>
    </w:p>
    <w:p>
      <w:r>
        <w:t>— Досить, — сказав Стах.</w:t>
      </w:r>
    </w:p>
    <w:p>
      <w:r>
        <w:t>— Я сама скажу.</w:t>
      </w:r>
    </w:p>
    <w:p>
      <w:r>
        <w:t>— Ти вже…</w:t>
      </w:r>
    </w:p>
    <w:p>
      <w:r>
        <w:t>— Стах.</w:t>
      </w:r>
    </w:p>
    <w:p>
      <w:r>
        <w:t>Він замовк. Технік записав. Поточна фізична витривалість — достатня для оціненого циклу з резервом. Не безмежна.</w:t>
      </w:r>
    </w:p>
    <w:p>
      <w:pPr>
        <w:pStyle w:val="SceneBreak"/>
        <w:jc w:val="center"/>
      </w:pPr>
      <w:r>
        <w:t>* * *</w:t>
      </w:r>
    </w:p>
    <w:p>
      <w:r>
        <w:t>Борис подивився на всі варіанти. Хотілося один обвести. Сказати: ось правильний. Не зробив.</w:t>
      </w:r>
    </w:p>
    <w:p>
      <w:r>
        <w:t>Замість цього на кожному аркуші написав однакові поля:</w:t>
      </w:r>
    </w:p>
    <w:p>
      <w:pPr>
        <w:pStyle w:val="DocumentText"/>
      </w:pPr>
      <w:r>
        <w:rPr>
          <w:b/>
        </w:rPr>
        <w:t>Кого це рішення позбавляє опції?</w:t>
      </w:r>
    </w:p>
    <w:p>
      <w:pPr>
        <w:pStyle w:val="DocumentText"/>
      </w:pPr>
      <w:r>
        <w:rPr>
          <w:b/>
        </w:rPr>
        <w:t>Що необоротне?</w:t>
      </w:r>
    </w:p>
    <w:p>
      <w:pPr>
        <w:pStyle w:val="DocumentText"/>
      </w:pPr>
      <w:r>
        <w:rPr>
          <w:b/>
        </w:rPr>
        <w:t>Хто може змінити рішення?</w:t>
      </w:r>
    </w:p>
    <w:p>
      <w:pPr>
        <w:pStyle w:val="DocumentText"/>
      </w:pPr>
      <w:r>
        <w:rPr>
          <w:b/>
        </w:rPr>
        <w:t>До якого моменту?</w:t>
      </w:r>
    </w:p>
    <w:p>
      <w:pPr>
        <w:pStyle w:val="DocumentText"/>
      </w:pPr>
      <w:r>
        <w:rPr>
          <w:b/>
        </w:rPr>
        <w:t>Що станеться за замовчуванням?</w:t>
      </w:r>
    </w:p>
    <w:p>
      <w:r>
        <w:t>Ярина прочитала.</w:t>
      </w:r>
    </w:p>
    <w:p>
      <w:r>
        <w:t>— Ви знову зробили форму.</w:t>
      </w:r>
    </w:p>
    <w:p>
      <w:r>
        <w:t>— Так.</w:t>
      </w:r>
    </w:p>
    <w:p>
      <w:r>
        <w:t>— Принаймні цього разу форма не робить вигляд, що дає відповідь.</w:t>
      </w:r>
    </w:p>
    <w:p>
      <w:pPr>
        <w:pStyle w:val="SceneBreak"/>
        <w:jc w:val="center"/>
      </w:pPr>
      <w:r>
        <w:t>* * *</w:t>
      </w:r>
    </w:p>
    <w:p>
      <w:r>
        <w:t>Горпина прийшла на тест темпу. Не вся її група. Ті з Майїного списку, хто погодився тренуватися. Мотузка.</w:t>
      </w:r>
    </w:p>
    <w:p>
      <w:r>
        <w:t>Без міток. Пройшли маршрут до створу. Перший раз — не вклалися. Борис нічого не сказав.</w:t>
      </w:r>
    </w:p>
    <w:p>
      <w:r>
        <w:t>Другий — майже. Третій — у безпечний коридор. Майя давала свої сигнали з позиції важеля. Не тримала його реально.</w:t>
      </w:r>
    </w:p>
    <w:p>
      <w:r>
        <w:t>Просто моделювала. На третьому проході один чоловік зупинився. Паніка. Майя сказала ім’я.</w:t>
      </w:r>
    </w:p>
    <w:p>
      <w:r>
        <w:t>Потім:</w:t>
      </w:r>
    </w:p>
    <w:p>
      <w:r>
        <w:t>— Дивись на мене.</w:t>
      </w:r>
    </w:p>
    <w:p>
      <w:r>
        <w:t>Він рушив. Технік кивнув.</w:t>
      </w:r>
    </w:p>
    <w:p>
      <w:r>
        <w:t>— Оце не в цифрах.</w:t>
      </w:r>
    </w:p>
    <w:p>
      <w:r>
        <w:t>Борис відповів:</w:t>
      </w:r>
    </w:p>
    <w:p>
      <w:r>
        <w:t>— Тепер частково в них.</w:t>
      </w:r>
    </w:p>
    <w:p>
      <w:r>
        <w:t>Бо час змінився. Але причина лишалася людською.</w:t>
      </w:r>
    </w:p>
    <w:p>
      <w:pPr>
        <w:pStyle w:val="SceneBreak"/>
        <w:jc w:val="center"/>
      </w:pPr>
      <w:r>
        <w:t>* * *</w:t>
      </w:r>
    </w:p>
    <w:p>
      <w:r>
        <w:t>Після тесту технічна картина стала яснішою. Велика група можлива. Не гарантована. Тримач потрібен.</w:t>
      </w:r>
    </w:p>
    <w:p>
      <w:r>
        <w:t>Мала група значно безпечніша. Відкласти — технічно розумно, але часовий ризик невідомий. Не йти — завжди доступно до запуску. Борис розклав три основні аркуші.</w:t>
      </w:r>
    </w:p>
    <w:p>
      <w:r>
        <w:t>Не назвав жоден правильним.</w:t>
      </w:r>
    </w:p>
    <w:p>
      <w:r>
        <w:t>— Завтра говоримо з людьми, — сказав.</w:t>
      </w:r>
    </w:p>
    <w:p>
      <w:r>
        <w:t>Майя:</w:t>
      </w:r>
    </w:p>
    <w:p>
      <w:r>
        <w:t>— Сьогодні.</w:t>
      </w:r>
    </w:p>
    <w:p>
      <w:r>
        <w:t>— Вони втомлені.</w:t>
      </w:r>
    </w:p>
    <w:p>
      <w:r>
        <w:t>— Вони роками чекали не вас. Не вирішуйте, коли їм зручно чути про власний вихід.</w:t>
      </w:r>
    </w:p>
    <w:p>
      <w:r>
        <w:t>Борис кивнув.</w:t>
      </w:r>
    </w:p>
    <w:p>
      <w:r>
        <w:t>— Сьогодні.</w:t>
      </w:r>
    </w:p>
    <w:p>
      <w:pPr>
        <w:pStyle w:val="SceneBreak"/>
        <w:jc w:val="center"/>
      </w:pPr>
      <w:r>
        <w:t>* * *</w:t>
      </w:r>
    </w:p>
    <w:p>
      <w:r>
        <w:t>Перед розмовою Стах лишився з Майєю біля важеля.</w:t>
      </w:r>
    </w:p>
    <w:p>
      <w:r>
        <w:t>— Я все одно хочу малу групу, — сказав він.</w:t>
      </w:r>
    </w:p>
    <w:p>
      <w:r>
        <w:t>— Знаю.</w:t>
      </w:r>
    </w:p>
    <w:p>
      <w:r>
        <w:t>— Бо тоді ти можеш вийти.</w:t>
      </w:r>
    </w:p>
    <w:p>
      <w:r>
        <w:t>— Знаю.</w:t>
      </w:r>
    </w:p>
    <w:p>
      <w:r>
        <w:t>— Я не можу не хотіти.</w:t>
      </w:r>
    </w:p>
    <w:p>
      <w:r>
        <w:t>— І не треба.</w:t>
      </w:r>
    </w:p>
    <w:p>
      <w:r>
        <w:t>— Але ти можеш обрати інше.</w:t>
      </w:r>
    </w:p>
    <w:p>
      <w:r>
        <w:t>— Так.</w:t>
      </w:r>
    </w:p>
    <w:p>
      <w:r>
        <w:t>Стах кивнув.</w:t>
      </w:r>
    </w:p>
    <w:p>
      <w:r>
        <w:t>— Ненавиджу.</w:t>
      </w:r>
    </w:p>
    <w:p>
      <w:r>
        <w:t>— Я теж.</w:t>
      </w:r>
    </w:p>
    <w:p>
      <w:r>
        <w:t>Майя поклала руку на важіль.</w:t>
      </w:r>
    </w:p>
    <w:p>
      <w:r>
        <w:t>— Добре, що це не робить один із нас неправим.</w:t>
      </w:r>
    </w:p>
    <w:p>
      <w:pPr>
        <w:pStyle w:val="Heading1"/>
      </w:pPr>
      <w:r>
        <w:t>Розділ 36. Ціна вголос</w:t>
      </w:r>
    </w:p>
    <w:p>
      <w:r>
        <w:t>Людей прийшло сорок. Не сорок три. Один спав після процедури. Одна жінка передумала слухати.</w:t>
      </w:r>
    </w:p>
    <w:p>
      <w:r>
        <w:t>Ще один сказав: «мені достатньо знати, що є двері; зараз не піду». Майя не тягнула. Тридцять дев’ять сіли. Один стояв.</w:t>
      </w:r>
    </w:p>
    <w:p>
      <w:r>
        <w:t>Борис подивився на число. Не записав «група 40». Записав дату й конкретний склад. Завтра інший.</w:t>
      </w:r>
    </w:p>
    <w:p>
      <w:pPr>
        <w:pStyle w:val="SceneBreak"/>
        <w:jc w:val="center"/>
      </w:pPr>
      <w:r>
        <w:t>* * *</w:t>
      </w:r>
    </w:p>
    <w:p>
      <w:r>
        <w:t>— Я скажу спершу, чого ми не знаємо, — сказав Борис.</w:t>
      </w:r>
    </w:p>
    <w:p>
      <w:r>
        <w:t>Кілька людей засміялися.</w:t>
      </w:r>
    </w:p>
    <w:p>
      <w:r>
        <w:t>— Хороший початок, — сказав хтось.</w:t>
      </w:r>
    </w:p>
    <w:p>
      <w:r>
        <w:t>— Я тренувався.</w:t>
      </w:r>
    </w:p>
    <w:p>
      <w:r>
        <w:t>Він не робив промову. Показував. Схему дверей. Три основні конфігурації.</w:t>
      </w:r>
    </w:p>
    <w:p>
      <w:r>
        <w:t>Четверту — не брати участі. П’яту — відкласти індивідуально, навіть якщо інші йдуть.</w:t>
      </w:r>
    </w:p>
    <w:p>
      <w:pPr>
        <w:pStyle w:val="SceneBreak"/>
        <w:jc w:val="center"/>
      </w:pPr>
      <w:r>
        <w:t>* * *</w:t>
      </w:r>
    </w:p>
    <w:p>
      <w:r>
        <w:t>— Що відомо точно, — сказав Борис. — Створ має сервісний зворотний режим. Ми його перевірили на вантажі й персоналі зі службовими ключами, перевіреними до запуску. Це не тест персональної синхронізації жителів; для них маємо лише розрахунок і коридор темпу. Внутрішній важіль продовжує вікно. Відпустити важіль і пройти після останнього — за штатною фізикою не виходить.</w:t>
      </w:r>
    </w:p>
    <w:p>
      <w:r>
        <w:t>— «Не виходить» чи «не пробували»? — спитала жінка з першого ряду.</w:t>
      </w:r>
    </w:p>
    <w:p>
      <w:r>
        <w:t>Борис усміхнувся.</w:t>
      </w:r>
    </w:p>
    <w:p>
      <w:r>
        <w:t>— Не підтверджено безпечного способу.</w:t>
      </w:r>
    </w:p>
    <w:p>
      <w:r>
        <w:t>Ярина кивнула.</w:t>
      </w:r>
    </w:p>
    <w:p>
      <w:r>
        <w:t>— Краще.</w:t>
      </w:r>
    </w:p>
    <w:p>
      <w:r>
        <w:t>— Дякую.</w:t>
      </w:r>
    </w:p>
    <w:p>
      <w:pPr>
        <w:pStyle w:val="SceneBreak"/>
        <w:jc w:val="center"/>
      </w:pPr>
      <w:r>
        <w:t>* * *</w:t>
      </w:r>
    </w:p>
    <w:p>
      <w:r>
        <w:t>— Що оцінено, — продовжив Борис. — Наш темп. Пропускна здатність. Резерв. Ймовірність технічного збою.</w:t>
      </w:r>
    </w:p>
    <w:p>
      <w:r>
        <w:t>— У відсотках? — спитав чоловік.</w:t>
      </w:r>
    </w:p>
    <w:p>
      <w:r>
        <w:t>— Частину можна. Частину було б брехнею.</w:t>
      </w:r>
    </w:p>
    <w:p>
      <w:r>
        <w:t>Він показав діапазони, де вони справді мали виміри. Без псевдоточності.</w:t>
      </w:r>
    </w:p>
    <w:p>
      <w:r>
        <w:t>— Що невідомо: чи система змінить режим до запуску. Чи Микитина хвиля дасть потрібне відволікання. Чи зовнішній рівень прийме зворотну групу без спроби повернути. Чи буде доступний маршрут після розподільника. Чи всі, хто стартує, фізично витримають.</w:t>
      </w:r>
    </w:p>
    <w:p>
      <w:r>
        <w:t>— Дуже заспокоїли, — сказала Горпина.</w:t>
      </w:r>
    </w:p>
    <w:p>
      <w:r>
        <w:t>— Це не моя функція.</w:t>
      </w:r>
    </w:p>
    <w:p>
      <w:pPr>
        <w:pStyle w:val="SceneBreak"/>
        <w:jc w:val="center"/>
      </w:pPr>
      <w:r>
        <w:t>* * *</w:t>
      </w:r>
    </w:p>
    <w:p>
      <w:r>
        <w:t>Варіант малої партії викликав найбільше питань.</w:t>
      </w:r>
    </w:p>
    <w:p>
      <w:r>
        <w:t>— Хто входить?</w:t>
      </w:r>
    </w:p>
    <w:p>
      <w:r>
        <w:t>Борис відповів:</w:t>
      </w:r>
    </w:p>
    <w:p>
      <w:r>
        <w:t>— Ніхто ще.</w:t>
      </w:r>
    </w:p>
    <w:p>
      <w:r>
        <w:t>— Як вибирати?</w:t>
      </w:r>
    </w:p>
    <w:p>
      <w:r>
        <w:t>— Не я.</w:t>
      </w:r>
    </w:p>
    <w:p>
      <w:r>
        <w:t>— Тоді хто?</w:t>
      </w:r>
    </w:p>
    <w:p>
      <w:r>
        <w:t>Тиша. Оце й була проблема. Якщо добровільно — охочих може бути більше за місця. Жереб?</w:t>
      </w:r>
    </w:p>
    <w:p>
      <w:r>
        <w:t>Медичний пріоритет? Час у черзі? Родини разом? Кожен критерій створював свою справедливість і свою несправедливість.</w:t>
      </w:r>
    </w:p>
    <w:p>
      <w:r>
        <w:t>Майя сказала:</w:t>
      </w:r>
    </w:p>
    <w:p>
      <w:r>
        <w:t>— Тому я не вважаю малу партію «простою».</w:t>
      </w:r>
    </w:p>
    <w:p>
      <w:r>
        <w:t>Стах дивився в підлогу.</w:t>
      </w:r>
    </w:p>
    <w:p>
      <w:pPr>
        <w:pStyle w:val="SceneBreak"/>
        <w:jc w:val="center"/>
      </w:pPr>
      <w:r>
        <w:t>* * *</w:t>
      </w:r>
    </w:p>
    <w:p>
      <w:r>
        <w:t>Чоловік на ім’я Лев запитав:</w:t>
      </w:r>
    </w:p>
    <w:p>
      <w:r>
        <w:t>— А можна я не піду, але допоможу довести інших до створу?</w:t>
      </w:r>
    </w:p>
    <w:p>
      <w:r>
        <w:t>— Можна, — сказала Майя.</w:t>
      </w:r>
    </w:p>
    <w:p>
      <w:r>
        <w:t>Борис додав:</w:t>
      </w:r>
    </w:p>
    <w:p>
      <w:r>
        <w:t>— Якщо роль не закриє вам шлях назад до безпечної точки.</w:t>
      </w:r>
    </w:p>
    <w:p>
      <w:r>
        <w:t>— Перевіримо.</w:t>
      </w:r>
    </w:p>
    <w:p>
      <w:r>
        <w:t>Ось ще одна роль. Не «йде / не йде». Люди самі розширювали меню.</w:t>
      </w:r>
    </w:p>
    <w:p>
      <w:pPr>
        <w:pStyle w:val="SceneBreak"/>
        <w:jc w:val="center"/>
      </w:pPr>
      <w:r>
        <w:t>* * *</w:t>
      </w:r>
    </w:p>
    <w:p>
      <w:r>
        <w:t>Молода жінка сказала:</w:t>
      </w:r>
    </w:p>
    <w:p>
      <w:r>
        <w:t>— Я не піду.</w:t>
      </w:r>
    </w:p>
    <w:p>
      <w:r>
        <w:t>Ніхто не спитав чому. Вона сама пояснила:</w:t>
      </w:r>
    </w:p>
    <w:p>
      <w:r>
        <w:t>— Тут моя мати. Вона не може йти.</w:t>
      </w:r>
    </w:p>
    <w:p>
      <w:r>
        <w:t>Майя сказала:</w:t>
      </w:r>
    </w:p>
    <w:p>
      <w:r>
        <w:t>— Добре.</w:t>
      </w:r>
    </w:p>
    <w:p>
      <w:r>
        <w:t>— І я не хочу, щоб потім написали, що я злякалася.</w:t>
      </w:r>
    </w:p>
    <w:p>
      <w:r>
        <w:t>Борис:</w:t>
      </w:r>
    </w:p>
    <w:p>
      <w:r>
        <w:t>— Як записати?</w:t>
      </w:r>
    </w:p>
    <w:p>
      <w:r>
        <w:t>— «Лишилася з матір’ю».</w:t>
      </w:r>
    </w:p>
    <w:p>
      <w:r>
        <w:t>Ярина записала її словами.</w:t>
      </w:r>
    </w:p>
    <w:p>
      <w:pPr>
        <w:pStyle w:val="SceneBreak"/>
        <w:jc w:val="center"/>
      </w:pPr>
      <w:r>
        <w:t>* * *</w:t>
      </w:r>
    </w:p>
    <w:p>
      <w:r>
        <w:t>Ще двоє відмовилися без пояснення. Їх теж не змусили. Число потенційної великої групи впало. Технічний шанс трохи покращився.</w:t>
      </w:r>
    </w:p>
    <w:p>
      <w:r>
        <w:t>Борис відчув сором за те, що частина мозку одразу пораділа. Не за відмову людей. За кращий резерв. Він записав це собі.</w:t>
      </w:r>
    </w:p>
    <w:p>
      <w:r>
        <w:t>Не в загальний журнал.</w:t>
      </w:r>
    </w:p>
    <w:p>
      <w:pPr>
        <w:pStyle w:val="SceneBreak"/>
        <w:jc w:val="center"/>
      </w:pPr>
      <w:r>
        <w:t>* * *</w:t>
      </w:r>
    </w:p>
    <w:p>
      <w:r>
        <w:t>Потім постало питання тримача. Майя сказала першою:</w:t>
      </w:r>
    </w:p>
    <w:p>
      <w:r>
        <w:t>— Фізично можу я. Може Стах. Можуть ще кілька людей після навчання. Але моя перевага — не рука. Ви знаєте мої сигнали.</w:t>
      </w:r>
    </w:p>
    <w:p>
      <w:r>
        <w:t>Люди кивали.</w:t>
      </w:r>
    </w:p>
    <w:p>
      <w:r>
        <w:t>— Якщо я тримаю, велика група має найкращий поточний шанс зберегти темп.</w:t>
      </w:r>
    </w:p>
    <w:p>
      <w:r>
        <w:t>Стах сказав:</w:t>
      </w:r>
    </w:p>
    <w:p>
      <w:r>
        <w:t>— Якщо Майя йде малою партією, тримач не потрібен так довго.</w:t>
      </w:r>
    </w:p>
    <w:p>
      <w:r>
        <w:t>Хтось спитав:</w:t>
      </w:r>
    </w:p>
    <w:p>
      <w:r>
        <w:t>— Ви її чоловік?</w:t>
      </w:r>
    </w:p>
    <w:p>
      <w:r>
        <w:t>— Так.</w:t>
      </w:r>
    </w:p>
    <w:p>
      <w:r>
        <w:t>— Тоді ваша пропозиція не нейтральна.</w:t>
      </w:r>
    </w:p>
    <w:p>
      <w:r>
        <w:t>Стах відповів:</w:t>
      </w:r>
    </w:p>
    <w:p>
      <w:r>
        <w:t>— Не нейтральна.</w:t>
      </w:r>
    </w:p>
    <w:p>
      <w:r>
        <w:t>Оце було чесно.</w:t>
      </w:r>
    </w:p>
    <w:p>
      <w:pPr>
        <w:pStyle w:val="SceneBreak"/>
        <w:jc w:val="center"/>
      </w:pPr>
      <w:r>
        <w:t>* * *</w:t>
      </w:r>
    </w:p>
    <w:p>
      <w:r>
        <w:t>— Майє, — сказав він. — Я хочу, щоб ти вийшла.</w:t>
      </w:r>
    </w:p>
    <w:p>
      <w:r>
        <w:t>— Знаю.</w:t>
      </w:r>
    </w:p>
    <w:p>
      <w:r>
        <w:t>— Я прошу вибрати малу.</w:t>
      </w:r>
    </w:p>
    <w:p>
      <w:r>
        <w:t>— Знаю.</w:t>
      </w:r>
    </w:p>
    <w:p>
      <w:r>
        <w:t>— Не як оператор.</w:t>
      </w:r>
    </w:p>
    <w:p>
      <w:r>
        <w:t>— Ти й не оператор.</w:t>
      </w:r>
    </w:p>
    <w:p>
      <w:r>
        <w:t>— Як чоловік.</w:t>
      </w:r>
    </w:p>
    <w:p>
      <w:r>
        <w:t>Майя довго дивилася.</w:t>
      </w:r>
    </w:p>
    <w:p>
      <w:r>
        <w:t>— Я не обираю малу.</w:t>
      </w:r>
    </w:p>
    <w:p>
      <w:r>
        <w:t>Стах заплющив очі. Ненадовго.</w:t>
      </w:r>
    </w:p>
    <w:p>
      <w:r>
        <w:t>— Чому?</w:t>
      </w:r>
    </w:p>
    <w:p>
      <w:r>
        <w:t>— Бо для мене ці роки — не пауза до твого повернення. Я обіцяла цим людям не те, що «ніколи не піду». Я обіцяла: якщо з’явиться вихід, не оберу себе мовчки, поки вони не знають, що є двері.</w:t>
      </w:r>
    </w:p>
    <w:p>
      <w:r>
        <w:t>— Тепер знають.</w:t>
      </w:r>
    </w:p>
    <w:p>
      <w:r>
        <w:t>— Так.</w:t>
      </w:r>
    </w:p>
    <w:p>
      <w:r>
        <w:t>— Тоді можеш.</w:t>
      </w:r>
    </w:p>
    <w:p>
      <w:r>
        <w:t>— Можу.</w:t>
      </w:r>
    </w:p>
    <w:p>
      <w:r>
        <w:t>Пауза.</w:t>
      </w:r>
    </w:p>
    <w:p>
      <w:r>
        <w:t>— І не хочу.</w:t>
      </w:r>
    </w:p>
    <w:p>
      <w:r>
        <w:t>Не «мушу». Не «числа вирішили». Не «доля».</w:t>
      </w:r>
    </w:p>
    <w:p>
      <w:pPr>
        <w:pStyle w:val="DocumentText"/>
      </w:pPr>
      <w:r>
        <w:rPr>
          <w:b/>
        </w:rPr>
        <w:t>Не хочу.</w:t>
      </w:r>
    </w:p>
    <w:p>
      <w:r>
        <w:t>Стах стиснув мотузку Горпини в кишені.</w:t>
      </w:r>
    </w:p>
    <w:p>
      <w:r>
        <w:t>— Добре.</w:t>
      </w:r>
    </w:p>
    <w:p>
      <w:r>
        <w:t>Голос зламався на слові. Але слово сказав.</w:t>
      </w:r>
    </w:p>
    <w:p>
      <w:pPr>
        <w:pStyle w:val="SceneBreak"/>
        <w:jc w:val="center"/>
      </w:pPr>
      <w:r>
        <w:t>* * *</w:t>
      </w:r>
    </w:p>
    <w:p>
      <w:r>
        <w:t>Парасковія втрутилася:</w:t>
      </w:r>
    </w:p>
    <w:p>
      <w:r>
        <w:t>— Щоб усі не розслаблялися. Те, що Борис чесно розклав варіанти, не робить їх хорошими.</w:t>
      </w:r>
    </w:p>
    <w:p>
      <w:r>
        <w:t>Борис кивнув.</w:t>
      </w:r>
    </w:p>
    <w:p>
      <w:r>
        <w:t>— Так.</w:t>
      </w:r>
    </w:p>
    <w:p>
      <w:r>
        <w:t>— Не ви створили двері, але зараз ви говорите мовою цих дверей.</w:t>
      </w:r>
    </w:p>
    <w:p>
      <w:r>
        <w:t>— Так.</w:t>
      </w:r>
    </w:p>
    <w:p>
      <w:r>
        <w:t>— Людина обирає між тим, що їй лишили.</w:t>
      </w:r>
    </w:p>
    <w:p>
      <w:r>
        <w:t>— Так.</w:t>
      </w:r>
    </w:p>
    <w:p>
      <w:r>
        <w:t>— Значить, якщо хтось погодився, це не робить систему невинною.</w:t>
      </w:r>
    </w:p>
    <w:p>
      <w:r>
        <w:t>— Так.</w:t>
      </w:r>
    </w:p>
    <w:p>
      <w:r>
        <w:t>— І вас теж не робить чистим тільки тому, що ви все сказали.</w:t>
      </w:r>
    </w:p>
    <w:p>
      <w:r>
        <w:t>Борис глянув.</w:t>
      </w:r>
    </w:p>
    <w:p>
      <w:r>
        <w:t>— Я вже зрозумів.</w:t>
      </w:r>
    </w:p>
    <w:p>
      <w:r>
        <w:t>— Повторення корисне.</w:t>
      </w:r>
    </w:p>
    <w:p>
      <w:r>
        <w:t>— Не завжди.</w:t>
      </w:r>
    </w:p>
    <w:p>
      <w:pPr>
        <w:pStyle w:val="SceneBreak"/>
        <w:jc w:val="center"/>
      </w:pPr>
      <w:r>
        <w:t>* * *</w:t>
      </w:r>
    </w:p>
    <w:p>
      <w:r>
        <w:t>Майя сказала:</w:t>
      </w:r>
    </w:p>
    <w:p>
      <w:r>
        <w:t>— Я тримаю.</w:t>
      </w:r>
    </w:p>
    <w:p>
      <w:r>
        <w:t>У кімнаті стало тихо. Борис не записав одразу.</w:t>
      </w:r>
    </w:p>
    <w:p>
      <w:r>
        <w:t>— Умова, — продовжила вона. — До запуску можу змінити рішення.</w:t>
      </w:r>
    </w:p>
    <w:p>
      <w:r>
        <w:t>— Так.</w:t>
      </w:r>
    </w:p>
    <w:p>
      <w:r>
        <w:t>— Якщо зміню, операція або переходить на інший варіант, або скасовується.</w:t>
      </w:r>
    </w:p>
    <w:p>
      <w:r>
        <w:t>— Так.</w:t>
      </w:r>
    </w:p>
    <w:p>
      <w:r>
        <w:t>— Ніхто не замінює мене автоматично.</w:t>
      </w:r>
    </w:p>
    <w:p>
      <w:r>
        <w:t>— Так.</w:t>
      </w:r>
    </w:p>
    <w:p>
      <w:r>
        <w:t>— Моє рішення не означає, що люди зобов’язані йти.</w:t>
      </w:r>
    </w:p>
    <w:p>
      <w:r>
        <w:t>— Так.</w:t>
      </w:r>
    </w:p>
    <w:p>
      <w:r>
        <w:t>Ярина написала окремий рядок:</w:t>
      </w:r>
    </w:p>
    <w:p>
      <w:pPr>
        <w:pStyle w:val="DocumentText"/>
      </w:pPr>
      <w:r>
        <w:rPr>
          <w:b/>
        </w:rPr>
        <w:t>РІШЕННЯ МАЙЇ: ТРИМАТИ ВНУТРІШНІ ДВЕРІ ЗА УМОВИ ЗАПУСКУ ВЕЛИКОЇ ГРУПИ. МОЖЕ БУТИ ЗМІНЕНО ДО СТАРТУ.</w:t>
      </w:r>
    </w:p>
    <w:p>
      <w:r>
        <w:t>Майя підписала. Не як жертву. Як рішення.</w:t>
      </w:r>
    </w:p>
    <w:p>
      <w:pPr>
        <w:pStyle w:val="SceneBreak"/>
        <w:jc w:val="center"/>
      </w:pPr>
      <w:r>
        <w:t>* * *</w:t>
      </w:r>
    </w:p>
    <w:p>
      <w:r>
        <w:t>Стах попросив копію. Майя сказала:</w:t>
      </w:r>
    </w:p>
    <w:p>
      <w:r>
        <w:t>— Навіщо?</w:t>
      </w:r>
    </w:p>
    <w:p>
      <w:r>
        <w:t>— Щоб не переписати собі потім.</w:t>
      </w:r>
    </w:p>
    <w:p>
      <w:r>
        <w:t>Вона подивилася. Дала. Він склав.</w:t>
      </w:r>
    </w:p>
    <w:p>
      <w:r>
        <w:t>— Я не згоден.</w:t>
      </w:r>
    </w:p>
    <w:p>
      <w:r>
        <w:t>— Знаю.</w:t>
      </w:r>
    </w:p>
    <w:p>
      <w:r>
        <w:t>— І приймаю, що це твоє.</w:t>
      </w:r>
    </w:p>
    <w:p>
      <w:r>
        <w:t>— Це різні речі.</w:t>
      </w:r>
    </w:p>
    <w:p>
      <w:r>
        <w:t>— Так.</w:t>
      </w:r>
    </w:p>
    <w:p>
      <w:r>
        <w:t>Оце була його ціна. Не лишити дружину «героїчно». Жити з тим, що він хотів іншого й не перетворив любов на право скасувати її рішення.</w:t>
      </w:r>
    </w:p>
    <w:p>
      <w:pPr>
        <w:pStyle w:val="SceneBreak"/>
        <w:jc w:val="center"/>
      </w:pPr>
      <w:r>
        <w:t>* * *</w:t>
      </w:r>
    </w:p>
    <w:p>
      <w:r>
        <w:t>Ще одна людина змінила рішення після сцени Майї. Сказала:</w:t>
      </w:r>
    </w:p>
    <w:p>
      <w:r>
        <w:t>— Я не йду.</w:t>
      </w:r>
    </w:p>
    <w:p>
      <w:r>
        <w:t>— Чому? — спитала Горпина.</w:t>
      </w:r>
    </w:p>
    <w:p>
      <w:r>
        <w:t>— Якщо вона лишається, я можу лишитися теж.</w:t>
      </w:r>
    </w:p>
    <w:p>
      <w:r>
        <w:t>Майя сказала:</w:t>
      </w:r>
    </w:p>
    <w:p>
      <w:r>
        <w:t>— Не через мене.</w:t>
      </w:r>
    </w:p>
    <w:p>
      <w:r>
        <w:t>— А через кого мені лишатися?</w:t>
      </w:r>
    </w:p>
    <w:p>
      <w:r>
        <w:t>— Через себе.</w:t>
      </w:r>
    </w:p>
    <w:p>
      <w:r>
        <w:t>Людина подумала.</w:t>
      </w:r>
    </w:p>
    <w:p>
      <w:r>
        <w:t>— Тоді все одно не йду.</w:t>
      </w:r>
    </w:p>
    <w:p>
      <w:r>
        <w:t>— Добре.</w:t>
      </w:r>
    </w:p>
    <w:p>
      <w:r>
        <w:t>Число знову змінилося. Борис не рахував уголос.</w:t>
      </w:r>
    </w:p>
    <w:p>
      <w:pPr>
        <w:pStyle w:val="SceneBreak"/>
        <w:jc w:val="center"/>
      </w:pPr>
      <w:r>
        <w:t>* * *</w:t>
      </w:r>
    </w:p>
    <w:p>
      <w:r>
        <w:t>До кінця розмови майбутня група стала меншою, ніж на початку. План — технічно легшим. Морально — не чистішим. Просто точнішим.</w:t>
      </w:r>
    </w:p>
    <w:p>
      <w:r>
        <w:t>На аркуші варіантів унизу Ярина додала колонку:</w:t>
      </w:r>
    </w:p>
    <w:p>
      <w:pPr>
        <w:pStyle w:val="DocumentText"/>
      </w:pPr>
      <w:r>
        <w:rPr>
          <w:b/>
        </w:rPr>
        <w:t>МОЖУ ЗМІНИТИ РІШЕННЯ ДО ЗАПУСКУ: ТАК / НІ / ЗА ЯКИХ УМОВ.</w:t>
      </w:r>
    </w:p>
    <w:p>
      <w:r>
        <w:t xml:space="preserve">Майже всі поставили </w:t>
      </w:r>
      <w:r>
        <w:rPr>
          <w:b/>
        </w:rPr>
        <w:t>так</w:t>
      </w:r>
      <w:r>
        <w:t>. Один чоловік написав:</w:t>
      </w:r>
    </w:p>
    <w:p>
      <w:pPr>
        <w:pStyle w:val="DocumentText"/>
      </w:pPr>
      <w:r>
        <w:rPr>
          <w:b/>
        </w:rPr>
        <w:t>якщо почнеться — не зупинюся.</w:t>
      </w:r>
    </w:p>
    <w:p>
      <w:r>
        <w:t>Горпина поговорила з ним окремо. Не переконала. Просто з’ясувала, що це його межа.</w:t>
      </w:r>
    </w:p>
    <w:p>
      <w:pPr>
        <w:pStyle w:val="SceneBreak"/>
        <w:jc w:val="center"/>
      </w:pPr>
      <w:r>
        <w:t>* * *</w:t>
      </w:r>
    </w:p>
    <w:p>
      <w:r>
        <w:t>Після Майїної заяви люди не розійшлися одразу. Почали сперечатися. Не з Борисом. Між собою.</w:t>
      </w:r>
    </w:p>
    <w:p>
      <w:r>
        <w:t>Чоловік із другого ряду сказав:</w:t>
      </w:r>
    </w:p>
    <w:p>
      <w:r>
        <w:t>— Якщо Майя лишається, я йду.</w:t>
      </w:r>
    </w:p>
    <w:p>
      <w:r>
        <w:t>Інша жінка:</w:t>
      </w:r>
    </w:p>
    <w:p>
      <w:r>
        <w:t>— Чому це її рішення має робити твоє простішим?</w:t>
      </w:r>
    </w:p>
    <w:p>
      <w:r>
        <w:t>— Бо я знаю, що вона триматиме.</w:t>
      </w:r>
    </w:p>
    <w:p>
      <w:r>
        <w:t>— А якщо передумає?</w:t>
      </w:r>
    </w:p>
    <w:p>
      <w:r>
        <w:t>Він замовк. Майя сказала:</w:t>
      </w:r>
    </w:p>
    <w:p>
      <w:r>
        <w:t>— Можу.</w:t>
      </w:r>
    </w:p>
    <w:p>
      <w:r>
        <w:t>Чоловік подивився.</w:t>
      </w:r>
    </w:p>
    <w:p>
      <w:r>
        <w:t>— Перед самим стартом?</w:t>
      </w:r>
    </w:p>
    <w:p>
      <w:r>
        <w:t>— Так.</w:t>
      </w:r>
    </w:p>
    <w:p>
      <w:r>
        <w:t>— І що тоді з нами?</w:t>
      </w:r>
    </w:p>
    <w:p>
      <w:r>
        <w:t>Борис відповів:</w:t>
      </w:r>
    </w:p>
    <w:p>
      <w:r>
        <w:t>— План або переходить на іншу конфігурацію, або скасовується. Ніякого автоматичного «раз зібралися — мусимо».</w:t>
      </w:r>
    </w:p>
    <w:p>
      <w:r>
        <w:t>Це не всім сподобалося.</w:t>
      </w:r>
    </w:p>
    <w:p>
      <w:r>
        <w:t>— Тобто одна людина може зірвати всіх?</w:t>
      </w:r>
    </w:p>
    <w:p>
      <w:r>
        <w:t>— Не «зірвати», — сказала Ярина. — Змінити власне рішення, від якого залежить одна конфігурація.</w:t>
      </w:r>
    </w:p>
    <w:p>
      <w:r>
        <w:t>— Для мене різниці мало.</w:t>
      </w:r>
    </w:p>
    <w:p>
      <w:r>
        <w:t>— Для неї — велика.</w:t>
      </w:r>
    </w:p>
    <w:p>
      <w:pPr>
        <w:pStyle w:val="SceneBreak"/>
        <w:jc w:val="center"/>
      </w:pPr>
      <w:r>
        <w:t>* * *</w:t>
      </w:r>
    </w:p>
    <w:p>
      <w:r>
        <w:t>Один чоловік запропонував жереб на тримача. Майя засміялася.</w:t>
      </w:r>
    </w:p>
    <w:p>
      <w:r>
        <w:t>— Ви серйозно?</w:t>
      </w:r>
    </w:p>
    <w:p>
      <w:r>
        <w:t>— Щоб справедливо.</w:t>
      </w:r>
    </w:p>
    <w:p>
      <w:r>
        <w:t>Технік пояснив, чому це погана ідея. Не кожен знає механізм. Не кожному довіряють сигнали. Не кожен фізично витримає.</w:t>
      </w:r>
    </w:p>
    <w:p>
      <w:r>
        <w:t>— Тобто справедливий жереб дає гіршу безпеку, — сказав чоловік.</w:t>
      </w:r>
    </w:p>
    <w:p>
      <w:r>
        <w:t>— Так.</w:t>
      </w:r>
    </w:p>
    <w:p>
      <w:r>
        <w:t>— А «найкращий кандидат» дає несправедливу ціну.</w:t>
      </w:r>
    </w:p>
    <w:p>
      <w:r>
        <w:t>— Так.</w:t>
      </w:r>
    </w:p>
    <w:p>
      <w:r>
        <w:t>— Чудово.</w:t>
      </w:r>
    </w:p>
    <w:p>
      <w:r>
        <w:t>— Саме так, — відповів Борис.</w:t>
      </w:r>
    </w:p>
    <w:p>
      <w:r>
        <w:t>Ніхто не полегшив.</w:t>
      </w:r>
    </w:p>
    <w:p>
      <w:pPr>
        <w:pStyle w:val="SceneBreak"/>
        <w:jc w:val="center"/>
      </w:pPr>
      <w:r>
        <w:t>* * *</w:t>
      </w:r>
    </w:p>
    <w:p>
      <w:r>
        <w:t>Жінка, яка лишалася з матір’ю, спитала:</w:t>
      </w:r>
    </w:p>
    <w:p>
      <w:r>
        <w:t>— А якщо після запуску мати помре?</w:t>
      </w:r>
    </w:p>
    <w:p>
      <w:r>
        <w:t>Тиша.</w:t>
      </w:r>
    </w:p>
    <w:p>
      <w:r>
        <w:t>— Я могла б піти й уже не зможу.</w:t>
      </w:r>
    </w:p>
    <w:p>
      <w:r>
        <w:t>Борис сказав:</w:t>
      </w:r>
    </w:p>
    <w:p>
      <w:r>
        <w:t>— Так.</w:t>
      </w:r>
    </w:p>
    <w:p>
      <w:r>
        <w:t>— І ніхто не поверне можливість.</w:t>
      </w:r>
    </w:p>
    <w:p>
      <w:r>
        <w:t>— Можливо, ні.</w:t>
      </w:r>
    </w:p>
    <w:p>
      <w:r>
        <w:t>— Тоді моє «не йду» теж має ціну.</w:t>
      </w:r>
    </w:p>
    <w:p>
      <w:r>
        <w:t>— Так.</w:t>
      </w:r>
    </w:p>
    <w:p>
      <w:r>
        <w:t>Вона кивнула.</w:t>
      </w:r>
    </w:p>
    <w:p>
      <w:r>
        <w:t>— Запишіть.</w:t>
      </w:r>
    </w:p>
    <w:p>
      <w:r>
        <w:t>Ярина записала її словами:</w:t>
      </w:r>
    </w:p>
    <w:p>
      <w:pPr>
        <w:pStyle w:val="DocumentText"/>
      </w:pPr>
      <w:r>
        <w:rPr>
          <w:b/>
        </w:rPr>
        <w:t>«Лишаюся з матір’ю. Розумію, що пізніше вихід може бути недоступний».</w:t>
      </w:r>
    </w:p>
    <w:p>
      <w:r>
        <w:t>Не «відмовилась від евакуації». Конкретно.</w:t>
      </w:r>
    </w:p>
    <w:p>
      <w:pPr>
        <w:pStyle w:val="SceneBreak"/>
        <w:jc w:val="center"/>
      </w:pPr>
      <w:r>
        <w:t>* * *</w:t>
      </w:r>
    </w:p>
    <w:p>
      <w:r>
        <w:t>Стах не говорив хвилин десять. Потім попросив слово. Не у Бориса. У кімнати.</w:t>
      </w:r>
    </w:p>
    <w:p>
      <w:r>
        <w:t>— Я не згоден із Майєю.</w:t>
      </w:r>
    </w:p>
    <w:p>
      <w:r>
        <w:t>Кілька людей подивилися.</w:t>
      </w:r>
    </w:p>
    <w:p>
      <w:r>
        <w:t>— Я хочу, щоб вона вийшла малою партією. Якщо треба — я лишуся тримати, навіть якщо шанс нижчий.</w:t>
      </w:r>
    </w:p>
    <w:p>
      <w:r>
        <w:t>Майя відкрила рот. Він підняв руку.</w:t>
      </w:r>
    </w:p>
    <w:p>
      <w:r>
        <w:t>— Дай договорити.</w:t>
      </w:r>
    </w:p>
    <w:p>
      <w:r>
        <w:t>Вона кивнула.</w:t>
      </w:r>
    </w:p>
    <w:p>
      <w:r>
        <w:t>— Я кажу це не як технічну рекомендацію. Як людина, яка вісім років її шукала. Моя оцінка упереджена. Я все одно її маю.</w:t>
      </w:r>
    </w:p>
    <w:p>
      <w:r>
        <w:t>Пауза.</w:t>
      </w:r>
    </w:p>
    <w:p>
      <w:r>
        <w:t>— І якщо Майя обирає інше, я не буду її тягнути. Але не просіть мене називати це правильним.</w:t>
      </w:r>
    </w:p>
    <w:p>
      <w:r>
        <w:t>Майя сказала:</w:t>
      </w:r>
    </w:p>
    <w:p>
      <w:r>
        <w:t>— Не прошу.</w:t>
      </w:r>
    </w:p>
    <w:p>
      <w:r>
        <w:t>Оце було важливе «так» без згоди.</w:t>
      </w:r>
    </w:p>
    <w:p>
      <w:pPr>
        <w:pStyle w:val="SceneBreak"/>
        <w:jc w:val="center"/>
      </w:pPr>
      <w:r>
        <w:t>* * *</w:t>
      </w:r>
    </w:p>
    <w:p>
      <w:r>
        <w:t>Парасковія спитала Бориса:</w:t>
      </w:r>
    </w:p>
    <w:p>
      <w:r>
        <w:t>— А ваша ціна?</w:t>
      </w:r>
    </w:p>
    <w:p>
      <w:r>
        <w:t>— У сенсі?</w:t>
      </w:r>
    </w:p>
    <w:p>
      <w:r>
        <w:t>— Ви все розклали для них. Що платите ви?</w:t>
      </w:r>
    </w:p>
    <w:p>
      <w:r>
        <w:t>Борис роздратувався.</w:t>
      </w:r>
    </w:p>
    <w:p>
      <w:r>
        <w:t>— Я в горлі.</w:t>
      </w:r>
    </w:p>
    <w:p>
      <w:r>
        <w:t>— Це робота, яку ви любите.</w:t>
      </w:r>
    </w:p>
    <w:p>
      <w:r>
        <w:t>Влучно.</w:t>
      </w:r>
    </w:p>
    <w:p>
      <w:r>
        <w:t>— Ризик фізичний.</w:t>
      </w:r>
    </w:p>
    <w:p>
      <w:r>
        <w:t>— У всіх.</w:t>
      </w:r>
    </w:p>
    <w:p>
      <w:r>
        <w:t>— Якщо не вийде…</w:t>
      </w:r>
    </w:p>
    <w:p>
      <w:r>
        <w:t>— Ви знову зробите себе головним боржником.</w:t>
      </w:r>
    </w:p>
    <w:p>
      <w:r>
        <w:t>Борис замовк. Парасковія сказала:</w:t>
      </w:r>
    </w:p>
    <w:p>
      <w:r>
        <w:t>— Ваша ціна — не сховатися після цього за «я все чесно сказав». Якщо хтось постраждає, ви не чистий тільки через прозорість.</w:t>
      </w:r>
    </w:p>
    <w:p>
      <w:r>
        <w:t>— Знаю.</w:t>
      </w:r>
    </w:p>
    <w:p>
      <w:r>
        <w:t>— Добре.</w:t>
      </w:r>
    </w:p>
    <w:p>
      <w:pPr>
        <w:pStyle w:val="SceneBreak"/>
        <w:jc w:val="center"/>
      </w:pPr>
      <w:r>
        <w:t>* * *</w:t>
      </w:r>
    </w:p>
    <w:p>
      <w:r>
        <w:t>Борис додав у свій аркуш:</w:t>
      </w:r>
    </w:p>
    <w:p>
      <w:pPr>
        <w:pStyle w:val="DocumentText"/>
      </w:pPr>
      <w:r>
        <w:rPr>
          <w:b/>
        </w:rPr>
        <w:t>ПРОЗОРІСТЬ НЕ ЗНІМАЄ ВІДПОВІДАЛЬНОСТІ З ТОГО, ХТО СТВОРИВ/ЗАПРОПОНУВАВ ПРОЦЕДУРУ.</w:t>
      </w:r>
    </w:p>
    <w:p>
      <w:r>
        <w:t>Ярина глянула.</w:t>
      </w:r>
    </w:p>
    <w:p>
      <w:pPr>
        <w:pStyle w:val="SceneBreak"/>
        <w:jc w:val="center"/>
      </w:pPr>
      <w:r>
        <w:t>* * *</w:t>
      </w:r>
    </w:p>
    <w:p>
      <w:r>
        <w:t>На виході з кімнати один із тих, хто раніше сказав «йду», повернув аркуш.</w:t>
      </w:r>
    </w:p>
    <w:p>
      <w:r>
        <w:t>— Передумав.</w:t>
      </w:r>
    </w:p>
    <w:p>
      <w:r>
        <w:t>— Добре, — сказала Ярина.</w:t>
      </w:r>
    </w:p>
    <w:p>
      <w:r>
        <w:t>— Ви не спитаєте?</w:t>
      </w:r>
    </w:p>
    <w:p>
      <w:r>
        <w:t>— Ні.</w:t>
      </w:r>
    </w:p>
    <w:p>
      <w:r>
        <w:t>— Тоді… я боюся.</w:t>
      </w:r>
    </w:p>
    <w:p>
      <w:r>
        <w:t>— Можете сказати, якщо хочете.</w:t>
      </w:r>
    </w:p>
    <w:p>
      <w:r>
        <w:t>— Я думав, коли Майя сказала, що лишається, мені стало легше. А потім зрозумів: я йду, бо хтось інший заплатить за двері. Не хочу.</w:t>
      </w:r>
    </w:p>
    <w:p>
      <w:r>
        <w:t>Майя сказала:</w:t>
      </w:r>
    </w:p>
    <w:p>
      <w:r>
        <w:t>— Це не ваша провина.</w:t>
      </w:r>
    </w:p>
    <w:p>
      <w:r>
        <w:t>— Я знаю. Все одно не хочу.</w:t>
      </w:r>
    </w:p>
    <w:p>
      <w:r>
        <w:t>Його викреслили з актуального списку. Не з історії. В історії лишилося:</w:t>
      </w:r>
    </w:p>
    <w:p>
      <w:pPr>
        <w:pStyle w:val="DocumentText"/>
      </w:pPr>
      <w:r>
        <w:rPr>
          <w:b/>
        </w:rPr>
        <w:t>спочатку погодився; змінив рішення до запуску.</w:t>
      </w:r>
    </w:p>
    <w:p>
      <w:pPr>
        <w:pStyle w:val="SceneBreak"/>
        <w:jc w:val="center"/>
      </w:pPr>
      <w:r>
        <w:t>* * *</w:t>
      </w:r>
    </w:p>
    <w:p>
      <w:r>
        <w:t>Після всі розійшлися. На столі лишилися аркуші. Не контракт. Карта волі на конкретний вечір.</w:t>
      </w:r>
    </w:p>
    <w:p>
      <w:r>
        <w:t>Завтра вона могла змінитися. Борис дивився. Старий він ненавидів би таку нестабільність. Новий теж.</w:t>
      </w:r>
    </w:p>
    <w:p>
      <w:r>
        <w:t>Просто тепер не вважав її дефектом людей, який треба виправити.</w:t>
      </w:r>
    </w:p>
    <w:p>
      <w:r>
        <w:t>— Тепер план, — сказав.</w:t>
      </w:r>
    </w:p>
    <w:p>
      <w:r>
        <w:t>Ярина відповіла:</w:t>
      </w:r>
    </w:p>
    <w:p>
      <w:r>
        <w:t>— Тепер план, від якого можна відмовитися.</w:t>
      </w:r>
    </w:p>
    <w:p>
      <w:pPr>
        <w:pStyle w:val="Heading1"/>
      </w:pPr>
      <w:r>
        <w:t>Розділ 37. План, від якого можна відмовитися</w:t>
      </w:r>
    </w:p>
    <w:p>
      <w:r>
        <w:t>Борис намалював план стрілками. Потім подивився. Порвав.</w:t>
      </w:r>
    </w:p>
    <w:p>
      <w:r>
        <w:t>— Що не так? — спитала Ярина.</w:t>
      </w:r>
    </w:p>
    <w:p>
      <w:r>
        <w:t>— Занадто гарний.</w:t>
      </w:r>
    </w:p>
    <w:p>
      <w:r>
        <w:t>— Це вже діагноз.</w:t>
      </w:r>
    </w:p>
    <w:p>
      <w:r>
        <w:t>— У ньому всі роблять те, що я намалював.</w:t>
      </w:r>
    </w:p>
    <w:p>
      <w:r>
        <w:t>— А люди?</w:t>
      </w:r>
    </w:p>
    <w:p>
      <w:r>
        <w:t>— Саме.</w:t>
      </w:r>
    </w:p>
    <w:p>
      <w:r>
        <w:t>Другий план він почав не зі стрілок. З точок виходу.</w:t>
      </w:r>
    </w:p>
    <w:p>
      <w:pPr>
        <w:pStyle w:val="SceneBreak"/>
        <w:jc w:val="center"/>
      </w:pPr>
      <w:r>
        <w:t>* * *</w:t>
      </w:r>
    </w:p>
    <w:p>
      <w:r>
        <w:t>Перша точка — до сигналу Микити. Будь-хто може сказати «не беру участі» й лишитися в секторі. Друга — після першої хвилі «зараз», але до руху до створу. Третя — перед внутрішнім коридором, де ще можна безпечно повернутися до житлової частини.</w:t>
      </w:r>
    </w:p>
    <w:p>
      <w:r>
        <w:t>Далі добровільний вихід із операції ставав технічно складнішим. Не неможливим. Залежним від ситуації.</w:t>
      </w:r>
    </w:p>
    <w:p>
      <w:r>
        <w:t>— Це треба сказати всім, — сказала Майя.</w:t>
      </w:r>
    </w:p>
    <w:p>
      <w:r>
        <w:t>— Так.</w:t>
      </w:r>
    </w:p>
    <w:p>
      <w:r>
        <w:t>— І не дрібним шрифтом.</w:t>
      </w:r>
    </w:p>
    <w:p>
      <w:r>
        <w:t>— Так.</w:t>
      </w:r>
    </w:p>
    <w:p>
      <w:r>
        <w:t>Ярина подивилася.</w:t>
      </w:r>
    </w:p>
    <w:p>
      <w:r>
        <w:t>— Ви точно Борис?</w:t>
      </w:r>
    </w:p>
    <w:p>
      <w:r>
        <w:t>— Тимчасово.</w:t>
      </w:r>
    </w:p>
    <w:p>
      <w:pPr>
        <w:pStyle w:val="SceneBreak"/>
        <w:jc w:val="center"/>
      </w:pPr>
      <w:r>
        <w:t>* * *</w:t>
      </w:r>
    </w:p>
    <w:p>
      <w:r>
        <w:t>Повний план лежав на столі. Не секретний. Просто не всі хотіли читати. Борис спершу напружився.</w:t>
      </w:r>
    </w:p>
    <w:p>
      <w:r>
        <w:t>— Вони мають знати.</w:t>
      </w:r>
    </w:p>
    <w:p>
      <w:r>
        <w:t>Майя сказала:</w:t>
      </w:r>
    </w:p>
    <w:p>
      <w:r>
        <w:t>— Вони мають мати доступ.</w:t>
      </w:r>
    </w:p>
    <w:p>
      <w:r>
        <w:t>— Різниця?</w:t>
      </w:r>
    </w:p>
    <w:p>
      <w:r>
        <w:t>— Велика. Зіновій хоче знати, де стояти і що робити при червоному сигналі. Йому не треба вчити схему магістралі.</w:t>
      </w:r>
    </w:p>
    <w:p>
      <w:r>
        <w:t>— А якщо через незнання…</w:t>
      </w:r>
    </w:p>
    <w:p>
      <w:r>
        <w:t>— Спитайте його.</w:t>
      </w:r>
    </w:p>
    <w:p>
      <w:r>
        <w:t>Зіновій відповів:</w:t>
      </w:r>
    </w:p>
    <w:p>
      <w:r>
        <w:t>— Дайте мені мою частину. Якщо захочу все — прийду.</w:t>
      </w:r>
    </w:p>
    <w:p>
      <w:r>
        <w:t>Борис дав. Не тому, що приховує. Тому, що знання теж можна нав’язувати.</w:t>
      </w:r>
    </w:p>
    <w:p>
      <w:pPr>
        <w:pStyle w:val="SceneBreak"/>
        <w:jc w:val="center"/>
      </w:pPr>
      <w:r>
        <w:t>* * *</w:t>
      </w:r>
    </w:p>
    <w:p>
      <w:r>
        <w:t>Микитина мережа отримала тільки часове вікно. Не маршрут людей. Не кількість. Не позицію Майї.</w:t>
      </w:r>
    </w:p>
    <w:p>
      <w:r>
        <w:t>— Чому? — спитав Микита.</w:t>
      </w:r>
    </w:p>
    <w:p>
      <w:r>
        <w:t>— Тобі треба?</w:t>
      </w:r>
    </w:p>
    <w:p>
      <w:r>
        <w:t>— Ні.</w:t>
      </w:r>
    </w:p>
    <w:p>
      <w:r>
        <w:t>— Тоді навіщо?</w:t>
      </w:r>
    </w:p>
    <w:p>
      <w:r>
        <w:t>— Хотів перевірити, чи ви знову керуєте інформацією.</w:t>
      </w:r>
    </w:p>
    <w:p>
      <w:r>
        <w:t>— Повний план там.</w:t>
      </w:r>
    </w:p>
    <w:p>
      <w:r>
        <w:t>Борис показав на стіл.</w:t>
      </w:r>
    </w:p>
    <w:p>
      <w:r>
        <w:t>— Можеш читати.</w:t>
      </w:r>
    </w:p>
    <w:p>
      <w:r>
        <w:t>Микита подумав.</w:t>
      </w:r>
    </w:p>
    <w:p>
      <w:r>
        <w:t>— Не хочу.</w:t>
      </w:r>
    </w:p>
    <w:p>
      <w:r>
        <w:t>— Чудово.</w:t>
      </w:r>
    </w:p>
    <w:p>
      <w:r>
        <w:t>— Не радійте.</w:t>
      </w:r>
    </w:p>
    <w:p>
      <w:pPr>
        <w:pStyle w:val="SceneBreak"/>
        <w:jc w:val="center"/>
      </w:pPr>
      <w:r>
        <w:t>* * *</w:t>
      </w:r>
    </w:p>
    <w:p>
      <w:r>
        <w:t>Горпина принесла свій план. Не карту. Послідовність умов.</w:t>
      </w:r>
    </w:p>
    <w:p>
      <w:pPr>
        <w:pStyle w:val="DocumentText"/>
      </w:pPr>
      <w:r>
        <w:rPr>
          <w:b/>
        </w:rPr>
        <w:t>Якщо перший вузол проходить без зупинки — темп А.</w:t>
      </w:r>
    </w:p>
    <w:p>
      <w:pPr>
        <w:pStyle w:val="DocumentText"/>
      </w:pPr>
      <w:r>
        <w:rPr>
          <w:b/>
        </w:rPr>
        <w:t>Якщо двоє потребують підтримки одночасно — темп Б.</w:t>
      </w:r>
    </w:p>
    <w:p>
      <w:pPr>
        <w:pStyle w:val="DocumentText"/>
      </w:pPr>
      <w:r>
        <w:rPr>
          <w:b/>
        </w:rPr>
        <w:t>Якщо хтось зупиняється після точки повернення — група не розтягується; рішення на місці.</w:t>
      </w:r>
    </w:p>
    <w:p>
      <w:r>
        <w:t>— «Рішення на місці» — хто? — спитав Борис.</w:t>
      </w:r>
    </w:p>
    <w:p>
      <w:r>
        <w:t>— Той, хто поруч.</w:t>
      </w:r>
    </w:p>
    <w:p>
      <w:r>
        <w:t>— Це дуже широко.</w:t>
      </w:r>
    </w:p>
    <w:p>
      <w:r>
        <w:t>— Так.</w:t>
      </w:r>
    </w:p>
    <w:p>
      <w:r>
        <w:t>— Може виникнути конфлікт.</w:t>
      </w:r>
    </w:p>
    <w:p>
      <w:r>
        <w:t>— Може.</w:t>
      </w:r>
    </w:p>
    <w:p>
      <w:r>
        <w:t>— І?</w:t>
      </w:r>
    </w:p>
    <w:p>
      <w:r>
        <w:t>— Люди говорять.</w:t>
      </w:r>
    </w:p>
    <w:p>
      <w:r>
        <w:t>— У горлі?</w:t>
      </w:r>
    </w:p>
    <w:p>
      <w:r>
        <w:t>— Якщо треба.</w:t>
      </w:r>
    </w:p>
    <w:p>
      <w:r>
        <w:t>Борис відчував, як його професійна душа виходить із тіла.</w:t>
      </w:r>
    </w:p>
    <w:p>
      <w:r>
        <w:t>— Добре.</w:t>
      </w:r>
    </w:p>
    <w:p>
      <w:pPr>
        <w:pStyle w:val="SceneBreak"/>
        <w:jc w:val="center"/>
      </w:pPr>
      <w:r>
        <w:t>* * *</w:t>
      </w:r>
    </w:p>
    <w:p>
      <w:r>
        <w:t>Він знайшов спосіб додати кілька людей. Технічно. Якщо перевести частину швидших через коротший сервісний рукав, загальна пропускна здатність зростала. Ненабагато. Але резерв повернення там був нижчий, а ніхто з цих людей не обговорював саме цей ризик.</w:t>
      </w:r>
    </w:p>
    <w:p>
      <w:r>
        <w:t>Кілька людей. Старий Борис навіть не вважав би це брехнею. Просто не перевантажував би деталями. Він показав Ярині.</w:t>
      </w:r>
    </w:p>
    <w:p>
      <w:r>
        <w:t>— Працює.</w:t>
      </w:r>
    </w:p>
    <w:p>
      <w:r>
        <w:t>Вона прочитала.</w:t>
      </w:r>
    </w:p>
    <w:p>
      <w:r>
        <w:t>— І ви вже знаєте, чому не робимо.</w:t>
      </w:r>
    </w:p>
    <w:p>
      <w:r>
        <w:t>— Так.</w:t>
      </w:r>
    </w:p>
    <w:p>
      <w:r>
        <w:t>— Скажіть.</w:t>
      </w:r>
    </w:p>
    <w:p>
      <w:r>
        <w:t>— Бо ці кілька людей не погоджувалися на інший рівень ризику.</w:t>
      </w:r>
    </w:p>
    <w:p>
      <w:r>
        <w:t>— Ми могли сказати їм про рукав учора, — сказала Ярина. — Ви мали розрахунок.</w:t>
      </w:r>
    </w:p>
    <w:p>
      <w:r>
        <w:t>Борис глянув на аркуш. Вона мала рацію. Він відклав варіант, перш ніж винести його на розмову, а тепер хотів отримати часовий виграш без неї.</w:t>
      </w:r>
    </w:p>
    <w:p>
      <w:r>
        <w:t>— Могли. Це мій пропуск. Тепер покажемо тим, кого він стосується.</w:t>
      </w:r>
    </w:p>
    <w:p>
      <w:r>
        <w:t>Ярина покликала кандидатів із цієї частини списку. Борис розклав два маршрути поруч: погоджений і короткий. Пальцем показав місце, де зворотний резерв другого рукава ставав нижчим.</w:t>
      </w:r>
    </w:p>
    <w:p>
      <w:r>
        <w:t>— На кілька проходів більше, — сказав він. — Але якщо доведеться вертатися, там менше часу й простору. Я мав цей розрахунок учора й не виніс на обговорення.</w:t>
      </w:r>
    </w:p>
    <w:p>
      <w:r>
        <w:t>Одна жінка попросила показати точку повернення на схемі. Стах тримав край паперу, поки Борис провів лінію до вузького відтинку. Чоловік поруч запитав, чи їхній основний маршрут лишається чинним, якщо вони скажуть ні. Борис відповів: так.</w:t>
      </w:r>
    </w:p>
    <w:p>
      <w:r>
        <w:t>Вони переговорили між собою. Короткий рукав не обрали. Від виходу за основним маршрутом ніхто не відмовився.</w:t>
      </w:r>
    </w:p>
    <w:p>
      <w:r>
        <w:t>— Тепер запишіть, — сказала Ярина.</w:t>
      </w:r>
    </w:p>
    <w:p>
      <w:pPr>
        <w:pStyle w:val="SceneBreak"/>
        <w:jc w:val="center"/>
      </w:pPr>
      <w:r>
        <w:t>* * *</w:t>
      </w:r>
    </w:p>
    <w:p>
      <w:r>
        <w:t xml:space="preserve">Борис не знищив розрахунок. Поклав у папку </w:t>
      </w:r>
      <w:r>
        <w:rPr>
          <w:b/>
        </w:rPr>
        <w:t>ВІДХИЛЕНО</w:t>
      </w:r>
      <w:r>
        <w:t>. Причина:</w:t>
      </w:r>
    </w:p>
    <w:p>
      <w:pPr>
        <w:pStyle w:val="DocumentText"/>
      </w:pPr>
      <w:r>
        <w:rPr>
          <w:b/>
        </w:rPr>
        <w:t>окремий ризик короткого рукава повідомлено; згоди на цей маршрут немає, основний маршрут лишається чинним.</w:t>
      </w:r>
    </w:p>
    <w:p>
      <w:r>
        <w:t>Щоб потім не розповісти собі, що «іншого способу не було». Був. Він його не обрав.</w:t>
      </w:r>
    </w:p>
    <w:p>
      <w:pPr>
        <w:pStyle w:val="SceneBreak"/>
        <w:jc w:val="center"/>
      </w:pPr>
      <w:r>
        <w:t>* * *</w:t>
      </w:r>
    </w:p>
    <w:p>
      <w:r>
        <w:t>Ярина зробила чотири копії маршрутів. Одну — собі. Другу — Майї. Третю — в запечатаний зовнішній пакет.</w:t>
      </w:r>
    </w:p>
    <w:p>
      <w:r>
        <w:t>Четверту — Горпині.</w:t>
      </w:r>
    </w:p>
    <w:p>
      <w:r>
        <w:t>— Борисові? — спитав Стах.</w:t>
      </w:r>
    </w:p>
    <w:p>
      <w:r>
        <w:t>— У нього є оригінал.</w:t>
      </w:r>
    </w:p>
    <w:p>
      <w:r>
        <w:t>— А якщо він загубить?</w:t>
      </w:r>
    </w:p>
    <w:p>
      <w:r>
        <w:t>— Тоді заслужив.</w:t>
      </w:r>
    </w:p>
    <w:p>
      <w:r>
        <w:t>— Дякую.</w:t>
      </w:r>
    </w:p>
    <w:p>
      <w:pPr>
        <w:pStyle w:val="SceneBreak"/>
        <w:jc w:val="center"/>
      </w:pPr>
      <w:r>
        <w:t>* * *</w:t>
      </w:r>
    </w:p>
    <w:p>
      <w:r>
        <w:t>Зовнішній пакет мав піти Зводу до запуску. Не після. Ярина вказала:</w:t>
      </w:r>
    </w:p>
    <w:p>
      <w:r>
        <w:t>— Якщо контрольний канал не підтверджує приймання пакета, операція не стартує.</w:t>
      </w:r>
    </w:p>
    <w:p>
      <w:r>
        <w:t>Борис подивився.</w:t>
      </w:r>
    </w:p>
    <w:p>
      <w:r>
        <w:t>— Це дає вам право скасувати.</w:t>
      </w:r>
    </w:p>
    <w:p>
      <w:r>
        <w:t>— Так.</w:t>
      </w:r>
    </w:p>
    <w:p>
      <w:r>
        <w:t>— Чому вам?</w:t>
      </w:r>
    </w:p>
    <w:p>
      <w:r>
        <w:t>— Бо пакет мій.</w:t>
      </w:r>
    </w:p>
    <w:p>
      <w:r>
        <w:t>— Слабка причина.</w:t>
      </w:r>
    </w:p>
    <w:p>
      <w:r>
        <w:t>— Бо я веду незалежний доказовий контур від першого дня.</w:t>
      </w:r>
    </w:p>
    <w:p>
      <w:r>
        <w:t>— Краще.</w:t>
      </w:r>
    </w:p>
    <w:p>
      <w:r>
        <w:t>— І тому що ви не можете одночасно стояти в горлі й перевіряти зовнішню доказову нитку.</w:t>
      </w:r>
    </w:p>
    <w:p>
      <w:r>
        <w:t>— Ще краще.</w:t>
      </w:r>
    </w:p>
    <w:p>
      <w:r>
        <w:t>Борис записав:</w:t>
      </w:r>
    </w:p>
    <w:p>
      <w:pPr>
        <w:pStyle w:val="DocumentText"/>
      </w:pPr>
      <w:r>
        <w:rPr>
          <w:b/>
        </w:rPr>
        <w:t>Ярина має право скасувати запуск до руху групи, якщо зовнішній контрольний слід не підтверджено.</w:t>
      </w:r>
    </w:p>
    <w:p>
      <w:r>
        <w:t>Не «порадити». Скасувати. Було неприємно. Тому правильно.</w:t>
      </w:r>
    </w:p>
    <w:p>
      <w:pPr>
        <w:pStyle w:val="SceneBreak"/>
        <w:jc w:val="center"/>
      </w:pPr>
      <w:r>
        <w:t>* * *</w:t>
      </w:r>
    </w:p>
    <w:p>
      <w:r>
        <w:t>Стах отримав інше право. Зі свого боку створу він міг зупинити подачу, якщо приймальний коридор не готовий. Навіть якщо Борис кричить продовжувати.</w:t>
      </w:r>
    </w:p>
    <w:p>
      <w:r>
        <w:t>— Це треба окремо? — спитав Стах.</w:t>
      </w:r>
    </w:p>
    <w:p>
      <w:r>
        <w:t>— Так.</w:t>
      </w:r>
    </w:p>
    <w:p>
      <w:r>
        <w:t>— Чому?</w:t>
      </w:r>
    </w:p>
    <w:p>
      <w:r>
        <w:t>— Щоб я потім не сказав «не почув».</w:t>
      </w:r>
    </w:p>
    <w:p>
      <w:r>
        <w:t>Стах підписав.</w:t>
      </w:r>
    </w:p>
    <w:p>
      <w:pPr>
        <w:pStyle w:val="SceneBreak"/>
        <w:jc w:val="center"/>
      </w:pPr>
      <w:r>
        <w:t>* * *</w:t>
      </w:r>
    </w:p>
    <w:p>
      <w:r>
        <w:t>Горпина не підписала «право скасування».</w:t>
      </w:r>
    </w:p>
    <w:p>
      <w:r>
        <w:t>— Мені не треба ваше право.</w:t>
      </w:r>
    </w:p>
    <w:p>
      <w:r>
        <w:t>— А що?</w:t>
      </w:r>
    </w:p>
    <w:p>
      <w:r>
        <w:t>— Якщо моя група не може, ми не йдемо.</w:t>
      </w:r>
    </w:p>
    <w:p>
      <w:r>
        <w:t>— Це і є.</w:t>
      </w:r>
    </w:p>
    <w:p>
      <w:r>
        <w:t>— Ні. Я не скасовую операцію. Я забираю своїх людей із неї.</w:t>
      </w:r>
    </w:p>
    <w:p>
      <w:r>
        <w:t>Різниця. Знову. Борис виправив:</w:t>
      </w:r>
    </w:p>
    <w:p>
      <w:pPr>
        <w:pStyle w:val="DocumentText"/>
      </w:pPr>
      <w:r>
        <w:rPr>
          <w:b/>
        </w:rPr>
        <w:t>Горпина визначає готовність своєї групи й може припинити її участь у будь-якій доступній точці повернення.</w:t>
      </w:r>
    </w:p>
    <w:p>
      <w:r>
        <w:t>— Краще.</w:t>
      </w:r>
    </w:p>
    <w:p>
      <w:pPr>
        <w:pStyle w:val="SceneBreak"/>
        <w:jc w:val="center"/>
      </w:pPr>
      <w:r>
        <w:t>* * *</w:t>
      </w:r>
    </w:p>
    <w:p>
      <w:r>
        <w:t>Майя мала найпростіший рядок:</w:t>
      </w:r>
    </w:p>
    <w:p>
      <w:pPr>
        <w:pStyle w:val="DocumentText"/>
      </w:pPr>
      <w:r>
        <w:rPr>
          <w:b/>
        </w:rPr>
        <w:t>Може відмовитися тримати до моменту фактичного запуску важеля.</w:t>
      </w:r>
    </w:p>
    <w:p>
      <w:r>
        <w:t>— А після? — спитав Борис.</w:t>
      </w:r>
    </w:p>
    <w:p>
      <w:r>
        <w:t>— Після фізика.</w:t>
      </w:r>
    </w:p>
    <w:p>
      <w:r>
        <w:t>— Так.</w:t>
      </w:r>
    </w:p>
    <w:p>
      <w:r>
        <w:t>— Тоді це треба сказати саме так.</w:t>
      </w:r>
    </w:p>
    <w:p>
      <w:r>
        <w:t>Записали.</w:t>
      </w:r>
    </w:p>
    <w:p>
      <w:pPr>
        <w:pStyle w:val="SceneBreak"/>
        <w:jc w:val="center"/>
      </w:pPr>
      <w:r>
        <w:t>* * *</w:t>
      </w:r>
    </w:p>
    <w:p>
      <w:r>
        <w:t>План став гіршим. Більше людей мали право його зупинити. Більше невизначеності. Менше запасних трюків.</w:t>
      </w:r>
    </w:p>
    <w:p>
      <w:r>
        <w:t>Менше максимальної кількості. Борис дивився на остаточну схему й відчував майже професійну огиду.</w:t>
      </w:r>
    </w:p>
    <w:p>
      <w:r>
        <w:t>— Красиво, — сказала Ярина.</w:t>
      </w:r>
    </w:p>
    <w:p>
      <w:r>
        <w:t>— Знущаєтесь.</w:t>
      </w:r>
    </w:p>
    <w:p>
      <w:r>
        <w:t>— Ні. Він не красивий. Тому красиво.</w:t>
      </w:r>
    </w:p>
    <w:p>
      <w:pPr>
        <w:pStyle w:val="SceneBreak"/>
        <w:jc w:val="center"/>
      </w:pPr>
      <w:r>
        <w:t>* * *</w:t>
      </w:r>
    </w:p>
    <w:p>
      <w:r>
        <w:t>Сухий прогін провалився ще раз. Не через людей. Через час підтвердження зовнішнього пакета. Ярина дала умовний сигнал:</w:t>
      </w:r>
    </w:p>
    <w:p>
      <w:r>
        <w:t>— Пакет не підтверджено.</w:t>
      </w:r>
    </w:p>
    <w:p>
      <w:r>
        <w:t>За старою звичкою Борис сказав:</w:t>
      </w:r>
    </w:p>
    <w:p>
      <w:r>
        <w:t>— Продовжуємо. У нас локальна копія.</w:t>
      </w:r>
    </w:p>
    <w:p>
      <w:r>
        <w:t>Ярина не рухалася.</w:t>
      </w:r>
    </w:p>
    <w:p>
      <w:r>
        <w:t>— Ні.</w:t>
      </w:r>
    </w:p>
    <w:p>
      <w:r>
        <w:t>— Це тест.</w:t>
      </w:r>
    </w:p>
    <w:p>
      <w:r>
        <w:t>— Саме.</w:t>
      </w:r>
    </w:p>
    <w:p>
      <w:r>
        <w:t>— Я знаю, що пакет насправді підтверджений.</w:t>
      </w:r>
    </w:p>
    <w:p>
      <w:r>
        <w:t>— А в тесті — ні.</w:t>
      </w:r>
    </w:p>
    <w:p>
      <w:r>
        <w:t>Борис відчув, як злиться.</w:t>
      </w:r>
    </w:p>
    <w:p>
      <w:r>
        <w:t>— Якщо створ відкритий і всі готові, ми втрачаємо вікно через папір.</w:t>
      </w:r>
    </w:p>
    <w:p>
      <w:r>
        <w:t>— Не через папір. Через те, що домовились: без зовнішнього сліду не стартуємо.</w:t>
      </w:r>
    </w:p>
    <w:p>
      <w:r>
        <w:t>— Ми можемо залишити слід після.</w:t>
      </w:r>
    </w:p>
    <w:p>
      <w:r>
        <w:t>— Тоді я не контролюю умову, яку ви самі мені дали.</w:t>
      </w:r>
    </w:p>
    <w:p>
      <w:r>
        <w:t>Стах сказав:</w:t>
      </w:r>
    </w:p>
    <w:p>
      <w:r>
        <w:t>— Скасовано.</w:t>
      </w:r>
    </w:p>
    <w:p>
      <w:r>
        <w:t>Горпина:</w:t>
      </w:r>
    </w:p>
    <w:p>
      <w:r>
        <w:t>— Скасовано.</w:t>
      </w:r>
    </w:p>
    <w:p>
      <w:r>
        <w:t>Майя:</w:t>
      </w:r>
    </w:p>
    <w:p>
      <w:r>
        <w:t>— Скасовано.</w:t>
      </w:r>
    </w:p>
    <w:p>
      <w:r>
        <w:t>Борис стояв один із відкритим ротом.</w:t>
      </w:r>
    </w:p>
    <w:p>
      <w:r>
        <w:t>— Добре.</w:t>
      </w:r>
    </w:p>
    <w:p>
      <w:r>
        <w:t>Ярина усміхнулася.</w:t>
      </w:r>
    </w:p>
    <w:p>
      <w:r>
        <w:t>— Оце і був тест.</w:t>
      </w:r>
    </w:p>
    <w:p>
      <w:pPr>
        <w:pStyle w:val="SceneBreak"/>
        <w:jc w:val="center"/>
      </w:pPr>
      <w:r>
        <w:t>* * *</w:t>
      </w:r>
    </w:p>
    <w:p>
      <w:r>
        <w:t>Вони прогнали ще раз. Цього разу Борис навмисно «випав». Сів на підлогу в момент, коли мав дати сигнал горлу. Що сталося?</w:t>
      </w:r>
    </w:p>
    <w:p>
      <w:r>
        <w:t>Стах побачив затримку зі свого боку й зупинив приймання. Ярина перевірила останній підтверджений стан. Горпина не повела групу в наступний сегмент. Майя не активувала важіль.</w:t>
      </w:r>
    </w:p>
    <w:p>
      <w:r>
        <w:t>Операція зупинилася. Не продовжилась «на автоматі».</w:t>
      </w:r>
    </w:p>
    <w:p>
      <w:r>
        <w:t>— Погано, — сказав Борис.</w:t>
      </w:r>
    </w:p>
    <w:p>
      <w:r>
        <w:t>— Чому? — спитав Стах.</w:t>
      </w:r>
    </w:p>
    <w:p>
      <w:r>
        <w:t>— Бо без мене не вийшло.</w:t>
      </w:r>
    </w:p>
    <w:p>
      <w:r>
        <w:t>— Але й ніхто не зайшов у небезпечну фазу.</w:t>
      </w:r>
    </w:p>
    <w:p>
      <w:r>
        <w:t>— Це не те саме, що завершити.</w:t>
      </w:r>
    </w:p>
    <w:p>
      <w:r>
        <w:t>— А ми не зобов’язані завершити, якщо ключовий вузол зник.</w:t>
      </w:r>
    </w:p>
    <w:p>
      <w:r>
        <w:t>Борис мовчав. План не був героїчно стійким. Він був стійким до того, щоб одна відсутність не перетворилася на катастрофу. Цього досить.</w:t>
      </w:r>
    </w:p>
    <w:p>
      <w:pPr>
        <w:pStyle w:val="SceneBreak"/>
        <w:jc w:val="center"/>
      </w:pPr>
      <w:r>
        <w:t>* * *</w:t>
      </w:r>
    </w:p>
    <w:p>
      <w:r>
        <w:t>Микита попросив додати свою умову скасування.</w:t>
      </w:r>
    </w:p>
    <w:p>
      <w:r>
        <w:t>— Якщо служителі почнуть ігнорувати запити й піде силове стягування людей у кімнати — я хвилю припиняю.</w:t>
      </w:r>
    </w:p>
    <w:p>
      <w:r>
        <w:t>— Чому? — спитав Борис.</w:t>
      </w:r>
    </w:p>
    <w:p>
      <w:r>
        <w:t>— Бо тоді «зараз» перестає бути відволіканням і стає приводом для насильства над тими, хто не в операції.</w:t>
      </w:r>
    </w:p>
    <w:p>
      <w:r>
        <w:t>— Добре.</w:t>
      </w:r>
    </w:p>
    <w:p>
      <w:r>
        <w:t>— Я не питаю дозволу.</w:t>
      </w:r>
    </w:p>
    <w:p>
      <w:r>
        <w:t>— Знаю.</w:t>
      </w:r>
    </w:p>
    <w:p>
      <w:r>
        <w:t>У плані з’явилась ще одна незалежна точка зупинки. Борис уже не реагував фізично. Майже.</w:t>
      </w:r>
    </w:p>
    <w:p>
      <w:pPr>
        <w:pStyle w:val="SceneBreak"/>
        <w:jc w:val="center"/>
      </w:pPr>
      <w:r>
        <w:t>* * *</w:t>
      </w:r>
    </w:p>
    <w:p>
      <w:r>
        <w:t>Одна з учасниць попросила повну схему. Їй дали. Прочитала. Через годину сказала:</w:t>
      </w:r>
    </w:p>
    <w:p>
      <w:r>
        <w:t>— Не йду.</w:t>
      </w:r>
    </w:p>
    <w:p>
      <w:r>
        <w:t>— Чому? — спитала Майя.</w:t>
      </w:r>
    </w:p>
    <w:p>
      <w:r>
        <w:t>— Бо не знала, що після розподільника ще Кадій.</w:t>
      </w:r>
    </w:p>
    <w:p>
      <w:r>
        <w:t>Борис сказав:</w:t>
      </w:r>
    </w:p>
    <w:p>
      <w:r>
        <w:t>— Ми не знаємо, що він зробить.</w:t>
      </w:r>
    </w:p>
    <w:p>
      <w:r>
        <w:t>— Саме.</w:t>
      </w:r>
    </w:p>
    <w:p>
      <w:r>
        <w:t>Вона вийшла. Це була ціна повного доступу до плану. Більше інформації не завжди збільшує участь. І це нормально.</w:t>
      </w:r>
    </w:p>
    <w:p>
      <w:r>
        <w:t>Наступного ранку прийшли двоє, яких не було на зборах. Першим — чоловік, що вчора сказав: «Мені достатньо знати, що двері є; зараз не піду». Він поклав перед Яриною свій аркуш.</w:t>
      </w:r>
    </w:p>
    <w:p>
      <w:r>
        <w:t>— Двері є. Тепер піду.</w:t>
      </w:r>
    </w:p>
    <w:p>
      <w:r>
        <w:t>Ярина записала саме так. Другий проспав збори після процедури. Йому прочитали повну схему окремо, з тими самими ризиками й точками відмови.</w:t>
      </w:r>
    </w:p>
    <w:p>
      <w:r>
        <w:t>— Йду, — сказав він після паузи.</w:t>
      </w:r>
    </w:p>
    <w:p>
      <w:r>
        <w:t>— Чому? — спитала Майя.</w:t>
      </w:r>
    </w:p>
    <w:p>
      <w:r>
        <w:t>— Бо тепер почув сам.</w:t>
      </w:r>
    </w:p>
    <w:p>
      <w:r>
        <w:t>Двоє повернулися в актуальний список не тому, що інформація переконала всіх. Для них вона стала умовою рішення.</w:t>
      </w:r>
    </w:p>
    <w:p>
      <w:pPr>
        <w:pStyle w:val="SceneBreak"/>
        <w:jc w:val="center"/>
      </w:pPr>
      <w:r>
        <w:t>* * *</w:t>
      </w:r>
    </w:p>
    <w:p>
      <w:r>
        <w:t>Ярина переписала фінальний список не як «учасники». Три стани:</w:t>
      </w:r>
    </w:p>
    <w:p>
      <w:pPr>
        <w:pStyle w:val="DocumentText"/>
      </w:pPr>
      <w:r>
        <w:rPr>
          <w:b/>
        </w:rPr>
        <w:t>йде;</w:t>
      </w:r>
    </w:p>
    <w:p>
      <w:pPr>
        <w:pStyle w:val="DocumentText"/>
      </w:pPr>
      <w:r>
        <w:rPr>
          <w:b/>
        </w:rPr>
        <w:t>допомагає, але не йде;</w:t>
      </w:r>
    </w:p>
    <w:p>
      <w:pPr>
        <w:pStyle w:val="DocumentText"/>
      </w:pPr>
      <w:r>
        <w:rPr>
          <w:b/>
        </w:rPr>
        <w:t>не бере участі.</w:t>
      </w:r>
    </w:p>
    <w:p>
      <w:r>
        <w:t>Борис хотів підсумку. Ярина сказала:</w:t>
      </w:r>
    </w:p>
    <w:p>
      <w:r>
        <w:t>— Не треба.</w:t>
      </w:r>
    </w:p>
    <w:p>
      <w:r>
        <w:t>— Що?</w:t>
      </w:r>
    </w:p>
    <w:p>
      <w:r>
        <w:t>— «Всього залучено».</w:t>
      </w:r>
    </w:p>
    <w:p>
      <w:r>
        <w:t>— Чому?</w:t>
      </w:r>
    </w:p>
    <w:p>
      <w:r>
        <w:t>— Бо ви знову зведете різні рішення в одну красиву цифру.</w:t>
      </w:r>
    </w:p>
    <w:p>
      <w:r>
        <w:t>Він не написав.</w:t>
      </w:r>
    </w:p>
    <w:p>
      <w:pPr>
        <w:pStyle w:val="SceneBreak"/>
        <w:jc w:val="center"/>
      </w:pPr>
      <w:r>
        <w:t>* * *</w:t>
      </w:r>
    </w:p>
    <w:p>
      <w:r>
        <w:t>Перед запуском кожен мав поставити власний знак не під усім планом, а під своїм маршрутом. Один чоловік не міг писати. Поставив відбиток пальця. Ярина сказала:</w:t>
      </w:r>
    </w:p>
    <w:p>
      <w:r>
        <w:t>— Не свідчить, що він прочитав.</w:t>
      </w:r>
    </w:p>
    <w:p>
      <w:r>
        <w:t>Йому прочитали вголос. Попросили повторити ключові ризики своїми словами. Тільки тоді відбиток. Не ритуал.</w:t>
      </w:r>
    </w:p>
    <w:p>
      <w:r>
        <w:t>Перевірка розуміння.</w:t>
      </w:r>
    </w:p>
    <w:p>
      <w:pPr>
        <w:pStyle w:val="SceneBreak"/>
        <w:jc w:val="center"/>
      </w:pPr>
      <w:r>
        <w:t>* * *</w:t>
      </w:r>
    </w:p>
    <w:p>
      <w:r>
        <w:t>Борис побачив, що це повільно. Дуже. Старий план уже був би готовий. Новий витрачав час на те, щоб люди могли відмовитися поінформовано.</w:t>
      </w:r>
    </w:p>
    <w:p>
      <w:r>
        <w:t>— Ми можемо втратити сервісне вікно через процедуру згоди, — сказав він.</w:t>
      </w:r>
    </w:p>
    <w:p>
      <w:r>
        <w:t>Майя відповіла:</w:t>
      </w:r>
    </w:p>
    <w:p>
      <w:r>
        <w:t>— Тоді втратимо.</w:t>
      </w:r>
    </w:p>
    <w:p>
      <w:r>
        <w:t>— Легко казати.</w:t>
      </w:r>
    </w:p>
    <w:p>
      <w:r>
        <w:t>— Ні.</w:t>
      </w:r>
    </w:p>
    <w:p>
      <w:r>
        <w:t>Вона знала, що наступного вікна може не бути. І все одно.</w:t>
      </w:r>
    </w:p>
    <w:p>
      <w:pPr>
        <w:pStyle w:val="SceneBreak"/>
        <w:jc w:val="center"/>
      </w:pPr>
      <w:r>
        <w:t>* * *</w:t>
      </w:r>
    </w:p>
    <w:p>
      <w:r>
        <w:t>Коли все нарешті зійшлося, Борис намалював останню карту. Не одну стрілку. Кілька. На ній було видно, де хто може зійти.</w:t>
      </w:r>
    </w:p>
    <w:p>
      <w:r>
        <w:t>Де рішення переходить іншій людині. Де Борис не має інформації. Де фізика сильніша за волю. Він дивився.</w:t>
      </w:r>
    </w:p>
    <w:p>
      <w:r>
        <w:t>План не був його твором. Це було найкраще в ньому.</w:t>
      </w:r>
    </w:p>
    <w:p>
      <w:pPr>
        <w:pStyle w:val="SceneBreak"/>
        <w:jc w:val="center"/>
      </w:pPr>
      <w:r>
        <w:t>* * *</w:t>
      </w:r>
    </w:p>
    <w:p>
      <w:r>
        <w:t>Перед запуском кожен отримав короткий аркуш. Не весь план.</w:t>
      </w:r>
    </w:p>
    <w:p>
      <w:pPr>
        <w:pStyle w:val="DocumentText"/>
      </w:pPr>
      <w:r>
        <w:rPr>
          <w:b/>
        </w:rPr>
        <w:t>Ваш маршрут.</w:t>
      </w:r>
    </w:p>
    <w:p>
      <w:pPr>
        <w:pStyle w:val="DocumentText"/>
      </w:pPr>
      <w:r>
        <w:rPr>
          <w:b/>
        </w:rPr>
        <w:t>Ваші відомі ризики.</w:t>
      </w:r>
    </w:p>
    <w:p>
      <w:pPr>
        <w:pStyle w:val="DocumentText"/>
      </w:pPr>
      <w:r>
        <w:rPr>
          <w:b/>
        </w:rPr>
        <w:t>До якої точки можете вийти з операції.</w:t>
      </w:r>
    </w:p>
    <w:p>
      <w:pPr>
        <w:pStyle w:val="DocumentText"/>
      </w:pPr>
      <w:r>
        <w:rPr>
          <w:b/>
        </w:rPr>
        <w:t>Хто поруч має право змінити локальне рішення.</w:t>
      </w:r>
    </w:p>
    <w:p>
      <w:pPr>
        <w:pStyle w:val="DocumentText"/>
      </w:pPr>
      <w:r>
        <w:rPr>
          <w:b/>
        </w:rPr>
        <w:t>Що робити, якщо зв’язок із Борисом відсутній.</w:t>
      </w:r>
    </w:p>
    <w:p>
      <w:r>
        <w:t>Останній рядок особливо болів. Але був потрібний. Бо план мав працювати, якщо Борис упаде.</w:t>
      </w:r>
    </w:p>
    <w:p>
      <w:pPr>
        <w:pStyle w:val="SceneBreak"/>
        <w:jc w:val="center"/>
      </w:pPr>
      <w:r>
        <w:t>* * *</w:t>
      </w:r>
    </w:p>
    <w:p>
      <w:r>
        <w:t>Вони провели сухий прогін без людей. Сигнал Микити. Перевірка Ярини. Горпина.</w:t>
      </w:r>
    </w:p>
    <w:p>
      <w:r>
        <w:t>Стах. Майя. Борис у горлі. На другій хвилині з’ясувалося, що Борис одночасно контролює два рішення, які фізично не може бачити.</w:t>
      </w:r>
    </w:p>
    <w:p>
      <w:r>
        <w:t>Він одразу хотів додати помічника собі. Стах сказав:</w:t>
      </w:r>
    </w:p>
    <w:p>
      <w:r>
        <w:t>— Передай одне.</w:t>
      </w:r>
    </w:p>
    <w:p>
      <w:r>
        <w:t>— Кому?</w:t>
      </w:r>
    </w:p>
    <w:p>
      <w:r>
        <w:t>— Ярині.</w:t>
      </w:r>
    </w:p>
    <w:p>
      <w:r>
        <w:t>— Вона вже…</w:t>
      </w:r>
    </w:p>
    <w:p>
      <w:r>
        <w:t>— Саме. Вона бачить маршрутні підтвердження.</w:t>
      </w:r>
    </w:p>
    <w:p>
      <w:r>
        <w:t>Ярина погодилася. Борис віддав. План став менш «його». І краще працював.</w:t>
      </w:r>
    </w:p>
    <w:p>
      <w:pPr>
        <w:pStyle w:val="SceneBreak"/>
        <w:jc w:val="center"/>
      </w:pPr>
      <w:r>
        <w:t>* * *</w:t>
      </w:r>
    </w:p>
    <w:p>
      <w:r>
        <w:t>Зовнішній пакет пішов. Вони чекали підтвердження. Довго. Надто.</w:t>
      </w:r>
    </w:p>
    <w:p>
      <w:r>
        <w:t>Борис уже почав уявляти причини. Ярина сказала:</w:t>
      </w:r>
    </w:p>
    <w:p>
      <w:r>
        <w:t>— Не починайте.</w:t>
      </w:r>
    </w:p>
    <w:p>
      <w:r>
        <w:t>— Я мовчу.</w:t>
      </w:r>
    </w:p>
    <w:p>
      <w:r>
        <w:t>— У вас плечі.</w:t>
      </w:r>
    </w:p>
    <w:p>
      <w:r>
        <w:t>Через хвилину прийшло:</w:t>
      </w:r>
    </w:p>
    <w:p>
      <w:pPr>
        <w:pStyle w:val="DocumentText"/>
      </w:pPr>
      <w:r>
        <w:rPr>
          <w:b/>
        </w:rPr>
        <w:t>ПРИЙНЯТО. КОНТРОЛЬНА ТОЧКА СТВОРЕНА.</w:t>
      </w:r>
    </w:p>
    <w:p>
      <w:r>
        <w:t>Ярина показала.</w:t>
      </w:r>
    </w:p>
    <w:p>
      <w:r>
        <w:t>— Тепер можна стартувати, якщо решта умов є.</w:t>
      </w:r>
    </w:p>
    <w:p>
      <w:r>
        <w:t>Борис кивнув. Не він один вирішив. Не він один міг скасувати. І вперше це не здавалося йому ослабленням плану.</w:t>
      </w:r>
    </w:p>
    <w:p>
      <w:r>
        <w:t>Лише чеснішим описом того, скільки людей насправді тримають одну операцію.</w:t>
      </w:r>
    </w:p>
    <w:p>
      <w:pPr>
        <w:pStyle w:val="Heading1"/>
      </w:pPr>
      <w:r>
        <w:t>Розділ 38. Акуратність</w:t>
      </w:r>
    </w:p>
    <w:p>
      <w:r>
        <w:t>Звід отримав пакет Ярини о 06:14.</w:t>
      </w:r>
    </w:p>
    <w:p>
      <w:r>
        <w:t>До зняття якоря Урочного лишалося одинадцять діб.</w:t>
      </w:r>
    </w:p>
    <w:p>
      <w:r>
        <w:t>Перша його думка була не про Бориса.</w:t>
      </w:r>
    </w:p>
    <w:p>
      <w:r>
        <w:t>Про контрольну суму.</w:t>
      </w:r>
    </w:p>
    <w:p>
      <w:r>
        <w:t>Він звірив.</w:t>
      </w:r>
    </w:p>
    <w:p>
      <w:r>
        <w:t>Сходилася.</w:t>
      </w:r>
    </w:p>
    <w:p>
      <w:r>
        <w:t>Тоді відкрив.</w:t>
      </w:r>
    </w:p>
    <w:p>
      <w:pPr>
        <w:pStyle w:val="SceneBreak"/>
        <w:jc w:val="center"/>
      </w:pPr>
      <w:r>
        <w:t>* * *</w:t>
      </w:r>
    </w:p>
    <w:p>
      <w:r>
        <w:t>Пакет містив:</w:t>
      </w:r>
    </w:p>
    <w:p>
      <w:r>
        <w:t>- останній підтверджений список джерел;</w:t>
      </w:r>
    </w:p>
    <w:p>
      <w:r>
        <w:t>- технічний маршрут групи;</w:t>
      </w:r>
    </w:p>
    <w:p>
      <w:r>
        <w:t>- витяг про Майю;</w:t>
      </w:r>
    </w:p>
    <w:p>
      <w:r>
        <w:t>- витяг про Руту;</w:t>
      </w:r>
    </w:p>
    <w:p>
      <w:r>
        <w:t>- умови запуску;</w:t>
      </w:r>
    </w:p>
    <w:p>
      <w:r>
        <w:t>- перелік відкритих невідомих;</w:t>
      </w:r>
    </w:p>
    <w:p>
      <w:r>
        <w:t>- контакти Ліди щодо Урочного;</w:t>
      </w:r>
    </w:p>
    <w:p>
      <w:r>
        <w:t>- хеші копій у Ярини й Бориса.</w:t>
      </w:r>
    </w:p>
    <w:p>
      <w:r>
        <w:t>Не містив:</w:t>
      </w:r>
    </w:p>
    <w:p>
      <w:r>
        <w:t>- обіцянки повернутися;</w:t>
      </w:r>
    </w:p>
    <w:p>
      <w:r>
        <w:t>- точного складу фінальної групи;</w:t>
      </w:r>
    </w:p>
    <w:p>
      <w:r>
        <w:t>- результату, якого ще не було.</w:t>
      </w:r>
    </w:p>
    <w:p>
      <w:r>
        <w:t>Звід схвалив.</w:t>
      </w:r>
    </w:p>
    <w:p>
      <w:r>
        <w:t>Не емоційно.</w:t>
      </w:r>
    </w:p>
    <w:p>
      <w:r>
        <w:t>Структурно.</w:t>
      </w:r>
    </w:p>
    <w:p>
      <w:pPr>
        <w:pStyle w:val="SceneBreak"/>
        <w:jc w:val="center"/>
      </w:pPr>
      <w:r>
        <w:t>* * *</w:t>
      </w:r>
    </w:p>
    <w:p>
      <w:r>
        <w:t>Система тим часом пропонувала закрити три особові справи.</w:t>
      </w:r>
    </w:p>
    <w:p>
      <w:pPr>
        <w:pStyle w:val="DocumentText"/>
      </w:pPr>
      <w:r>
        <w:rPr>
          <w:b/>
        </w:rPr>
        <w:t>БОРИС — прийнято Р-3.</w:t>
      </w:r>
    </w:p>
    <w:p>
      <w:pPr>
        <w:pStyle w:val="DocumentText"/>
      </w:pPr>
      <w:r>
        <w:rPr>
          <w:b/>
        </w:rPr>
        <w:t>СТАХ — прийнято Р-3.</w:t>
      </w:r>
    </w:p>
    <w:p>
      <w:pPr>
        <w:pStyle w:val="DocumentText"/>
      </w:pPr>
      <w:r>
        <w:rPr>
          <w:b/>
        </w:rPr>
        <w:t>ЯРИНА — прийнято Р-3.</w:t>
      </w:r>
    </w:p>
    <w:p>
      <w:r>
        <w:t>Автоматичний статус нижче:</w:t>
      </w:r>
    </w:p>
    <w:p>
      <w:pPr>
        <w:pStyle w:val="DocumentText"/>
      </w:pPr>
      <w:r>
        <w:rPr>
          <w:b/>
        </w:rPr>
        <w:t>ВНУТРІШНЯ МАРШРУТИЗАЦІЯ / СПРАВА ЗАВЕРШЕНА НА ЗОВНІШНЬОМУ РІВНІ.</w:t>
      </w:r>
    </w:p>
    <w:p>
      <w:r>
        <w:t>Звід прочитав.</w:t>
      </w:r>
    </w:p>
    <w:p>
      <w:r>
        <w:t>Натиснув:</w:t>
      </w:r>
    </w:p>
    <w:p>
      <w:pPr>
        <w:pStyle w:val="DocumentText"/>
      </w:pPr>
      <w:r>
        <w:rPr>
          <w:b/>
        </w:rPr>
        <w:t>ВІДХИЛИТИ.</w:t>
      </w:r>
    </w:p>
    <w:p>
      <w:r>
        <w:t>Система попросила причину.</w:t>
      </w:r>
    </w:p>
    <w:p>
      <w:r>
        <w:t>Він написав:</w:t>
      </w:r>
    </w:p>
    <w:p>
      <w:pPr>
        <w:pStyle w:val="DocumentText"/>
      </w:pPr>
      <w:r>
        <w:rPr>
          <w:b/>
        </w:rPr>
        <w:t>Зовнішній рівень має підтвердження приймання контуром, але не має підтвердження наступного людського стану.</w:t>
      </w:r>
    </w:p>
    <w:p>
      <w:r>
        <w:t>Відповідь:</w:t>
      </w:r>
    </w:p>
    <w:p>
      <w:pPr>
        <w:pStyle w:val="DocumentText"/>
      </w:pPr>
      <w:r>
        <w:rPr>
          <w:b/>
        </w:rPr>
        <w:t>Наступний стан належить внутрішній компетенції.</w:t>
      </w:r>
    </w:p>
    <w:p>
      <w:r>
        <w:t>Звід написав:</w:t>
      </w:r>
    </w:p>
    <w:p>
      <w:pPr>
        <w:pStyle w:val="DocumentText"/>
      </w:pPr>
      <w:r>
        <w:rPr>
          <w:b/>
        </w:rPr>
        <w:t>Тоді зовнішній рівень не має підстави ставити "справа завершена" щодо людини.</w:t>
      </w:r>
    </w:p>
    <w:p>
      <w:r>
        <w:t>Система зависла.</w:t>
      </w:r>
    </w:p>
    <w:p>
      <w:r>
        <w:t>Не образно.</w:t>
      </w:r>
    </w:p>
    <w:p>
      <w:r>
        <w:t>Кілька секунд рахувала правила.</w:t>
      </w:r>
    </w:p>
    <w:p>
      <w:r>
        <w:t>Потім запропонувала:</w:t>
      </w:r>
    </w:p>
    <w:p>
      <w:pPr>
        <w:pStyle w:val="DocumentText"/>
      </w:pPr>
      <w:r>
        <w:rPr>
          <w:b/>
        </w:rPr>
        <w:t>ПЕРЕДАНО / ВІДПОВІДАЛЬНІСТЬ ПЕРЕЙШЛА.</w:t>
      </w:r>
    </w:p>
    <w:p>
      <w:r>
        <w:t>Звід подивився.</w:t>
      </w:r>
    </w:p>
    <w:p>
      <w:r>
        <w:t>Краще.</w:t>
      </w:r>
    </w:p>
    <w:p>
      <w:r>
        <w:t>Але все одно.</w:t>
      </w:r>
    </w:p>
    <w:p>
      <w:r>
        <w:t>— Відповідальність за що? — сказав уголос.</w:t>
      </w:r>
    </w:p>
    <w:p>
      <w:r>
        <w:t>Ніхто не чув.</w:t>
      </w:r>
    </w:p>
    <w:p>
      <w:pPr>
        <w:pStyle w:val="SceneBreak"/>
        <w:jc w:val="center"/>
      </w:pPr>
      <w:r>
        <w:t>* * *</w:t>
      </w:r>
    </w:p>
    <w:p>
      <w:r>
        <w:t>Він відкрив регламент.</w:t>
      </w:r>
    </w:p>
    <w:p>
      <w:r>
        <w:t>Не тому, що любив букву.</w:t>
      </w:r>
    </w:p>
    <w:p>
      <w:r>
        <w:t>Тому що хотів використати її точно.</w:t>
      </w:r>
    </w:p>
    <w:p>
      <w:r>
        <w:t>Там були окремі визначення:</w:t>
      </w:r>
    </w:p>
    <w:p>
      <w:r>
        <w:rPr>
          <w:b/>
        </w:rPr>
        <w:t>прийнято</w:t>
      </w:r>
      <w:r>
        <w:t xml:space="preserve"> — вузол підтвердив фізичний/пакетний вхід за правилами класу;</w:t>
      </w:r>
    </w:p>
    <w:p>
      <w:r>
        <w:rPr>
          <w:b/>
        </w:rPr>
        <w:t>передано</w:t>
      </w:r>
      <w:r>
        <w:t xml:space="preserve"> — наступний відповідальний вузол прийняв;</w:t>
      </w:r>
    </w:p>
    <w:p>
      <w:r>
        <w:rPr>
          <w:b/>
        </w:rPr>
        <w:t>доставлено</w:t>
      </w:r>
      <w:r>
        <w:t xml:space="preserve"> — підтверджений пункт призначення;</w:t>
      </w:r>
    </w:p>
    <w:p>
      <w:r>
        <w:rPr>
          <w:b/>
        </w:rPr>
        <w:t>стан підтверджено</w:t>
      </w:r>
      <w:r>
        <w:t xml:space="preserve"> — є актуальний доказ щодо конкретної людини;</w:t>
      </w:r>
    </w:p>
    <w:p>
      <w:r>
        <w:rPr>
          <w:b/>
        </w:rPr>
        <w:t>справу завершено</w:t>
      </w:r>
      <w:r>
        <w:t xml:space="preserve"> — виконано обов’язкові для цього типу справи поля.</w:t>
      </w:r>
    </w:p>
    <w:p>
      <w:r>
        <w:t>У їхньому типі справи поле наступного стану було обов’язковим, якщо аудит відкрито за аномалією доставки.</w:t>
      </w:r>
    </w:p>
    <w:p>
      <w:r>
        <w:t>Сам Борис колись зробив цю вимогу проблемою.</w:t>
      </w:r>
    </w:p>
    <w:p>
      <w:r>
        <w:t>Тепер вона була в документі.</w:t>
      </w:r>
    </w:p>
    <w:p>
      <w:r>
        <w:t>Звід посміхнувся.</w:t>
      </w:r>
    </w:p>
    <w:p>
      <w:r>
        <w:t>Ледь.</w:t>
      </w:r>
    </w:p>
    <w:p>
      <w:pPr>
        <w:pStyle w:val="SceneBreak"/>
        <w:jc w:val="center"/>
      </w:pPr>
      <w:r>
        <w:t>* * *</w:t>
      </w:r>
    </w:p>
    <w:p>
      <w:r>
        <w:t>Начальник зміни прийшов о 07:03.</w:t>
      </w:r>
    </w:p>
    <w:p>
      <w:r>
        <w:t>— Чому три справи відкриті?</w:t>
      </w:r>
    </w:p>
    <w:p>
      <w:r>
        <w:t>— Нема доказу наступного стану.</w:t>
      </w:r>
    </w:p>
    <w:p>
      <w:r>
        <w:t>— Вони передані внутрішньому контуру.</w:t>
      </w:r>
    </w:p>
    <w:p>
      <w:r>
        <w:t>— Так.</w:t>
      </w:r>
    </w:p>
    <w:p>
      <w:r>
        <w:t>— Наша відповідальність закінчилась.</w:t>
      </w:r>
    </w:p>
    <w:p>
      <w:r>
        <w:t>— Можливо. Справа — ні.</w:t>
      </w:r>
    </w:p>
    <w:p>
      <w:r>
        <w:t>— У чому різниця?</w:t>
      </w:r>
    </w:p>
    <w:p>
      <w:r>
        <w:t>— У тому, що одне про компетенцію, друге про знання.</w:t>
      </w:r>
    </w:p>
    <w:p>
      <w:r>
        <w:t>Начальник подивився так, ніби Звід спеціально ускладнює життя.</w:t>
      </w:r>
    </w:p>
    <w:p>
      <w:r>
        <w:t>Можливо, так і було.</w:t>
      </w:r>
    </w:p>
    <w:p>
      <w:r>
        <w:t>— Закрийте як «передано».</w:t>
      </w:r>
    </w:p>
    <w:p>
      <w:r>
        <w:t>— Можу поставити «передано».</w:t>
      </w:r>
    </w:p>
    <w:p>
      <w:r>
        <w:t>— Тоді поставте.</w:t>
      </w:r>
    </w:p>
    <w:p>
      <w:r>
        <w:t>— І лишу справу відкритою.</w:t>
      </w:r>
    </w:p>
    <w:p>
      <w:r>
        <w:t>— Це суперечить практиці.</w:t>
      </w:r>
    </w:p>
    <w:p>
      <w:r>
        <w:t>— Покажіть пункт.</w:t>
      </w:r>
    </w:p>
    <w:p>
      <w:r>
        <w:t>Начальник не любив, коли його просили показувати пункт.</w:t>
      </w:r>
    </w:p>
    <w:p>
      <w:r>
        <w:t>Але показав.</w:t>
      </w:r>
    </w:p>
    <w:p>
      <w:r>
        <w:t>Практика справді не була пунктом.</w:t>
      </w:r>
    </w:p>
    <w:p>
      <w:pPr>
        <w:pStyle w:val="SceneBreak"/>
        <w:jc w:val="center"/>
      </w:pPr>
      <w:r>
        <w:t>* * *</w:t>
      </w:r>
    </w:p>
    <w:p>
      <w:r>
        <w:t>— Ви хочете зробити з цього політичне питання? — спитав начальник.</w:t>
      </w:r>
    </w:p>
    <w:p>
      <w:r>
        <w:t>— Ні.</w:t>
      </w:r>
    </w:p>
    <w:p>
      <w:r>
        <w:t>— Тоді чому?</w:t>
      </w:r>
    </w:p>
    <w:p>
      <w:r>
        <w:t>— Бо документ не сходиться.</w:t>
      </w:r>
    </w:p>
    <w:p>
      <w:r>
        <w:t>Оце була мова, яку начальник розумів.</w:t>
      </w:r>
    </w:p>
    <w:p>
      <w:r>
        <w:t>Не «людяність».</w:t>
      </w:r>
    </w:p>
    <w:p>
      <w:r>
        <w:t>Не «правда».</w:t>
      </w:r>
    </w:p>
    <w:p>
      <w:r>
        <w:t>Не «Борис мій союзник».</w:t>
      </w:r>
    </w:p>
    <w:p>
      <w:pPr>
        <w:pStyle w:val="DocumentText"/>
      </w:pPr>
      <w:r>
        <w:rPr>
          <w:b/>
        </w:rPr>
        <w:t>Не сходиться.</w:t>
      </w:r>
    </w:p>
    <w:p>
      <w:pPr>
        <w:pStyle w:val="SceneBreak"/>
        <w:jc w:val="center"/>
      </w:pPr>
      <w:r>
        <w:t>* * *</w:t>
      </w:r>
    </w:p>
    <w:p>
      <w:r>
        <w:t>Звід створив новий статус не самовільно.</w:t>
      </w:r>
    </w:p>
    <w:p>
      <w:r>
        <w:t>Знайшов дозволений комбінований формат.</w:t>
      </w:r>
    </w:p>
    <w:p>
      <w:pPr>
        <w:pStyle w:val="DocumentText"/>
      </w:pPr>
      <w:r>
        <w:rPr>
          <w:b/>
        </w:rPr>
        <w:t>OPEN — NEXT HUMAN STATE UNVERIFIED.</w:t>
      </w:r>
    </w:p>
    <w:p>
      <w:r>
        <w:t>Український службовий еквівалент був довшим:</w:t>
      </w:r>
    </w:p>
    <w:p>
      <w:pPr>
        <w:pStyle w:val="DocumentText"/>
      </w:pPr>
      <w:r>
        <w:rPr>
          <w:b/>
        </w:rPr>
        <w:t>ВІДКРИТО — НАСТУПНИЙ ЛЮДСЬКИЙ СТАН НЕ ПІДТВЕРДЖЕНО.</w:t>
      </w:r>
    </w:p>
    <w:p>
      <w:r>
        <w:t>Поставив на трьох.</w:t>
      </w:r>
    </w:p>
    <w:p>
      <w:r>
        <w:t>Система попередила:</w:t>
      </w:r>
    </w:p>
    <w:p>
      <w:pPr>
        <w:pStyle w:val="DocumentText"/>
      </w:pPr>
      <w:r>
        <w:rPr>
          <w:b/>
        </w:rPr>
        <w:t>Відкритий статус потребує повторної перевірки кожні 24 години.</w:t>
      </w:r>
    </w:p>
    <w:p>
      <w:r>
        <w:t>— Добре, — сказав Звід.</w:t>
      </w:r>
    </w:p>
    <w:p>
      <w:r>
        <w:t>Це означало додаткову роботу.</w:t>
      </w:r>
    </w:p>
    <w:p>
      <w:r>
        <w:t>Йому.</w:t>
      </w:r>
    </w:p>
    <w:p>
      <w:r>
        <w:t>Саме.</w:t>
      </w:r>
    </w:p>
    <w:p>
      <w:pPr>
        <w:pStyle w:val="SceneBreak"/>
        <w:jc w:val="center"/>
      </w:pPr>
      <w:r>
        <w:t>* * *</w:t>
      </w:r>
    </w:p>
    <w:p>
      <w:r>
        <w:t>Потім звірив пакет Ярини.</w:t>
      </w:r>
    </w:p>
    <w:p>
      <w:r>
        <w:t>І знайшов розбіжність.</w:t>
      </w:r>
    </w:p>
    <w:p>
      <w:r>
        <w:t>На одному аркуші час проходу внутрішнього сервісного створу стояв 14:18.</w:t>
      </w:r>
    </w:p>
    <w:p>
      <w:r>
        <w:t>У технічному хеші — 14:19:07.</w:t>
      </w:r>
    </w:p>
    <w:p>
      <w:r>
        <w:t>Хвилина.</w:t>
      </w:r>
    </w:p>
    <w:p>
      <w:r>
        <w:t>Дрібниця.</w:t>
      </w:r>
    </w:p>
    <w:p>
      <w:r>
        <w:t>Звід зупинив.</w:t>
      </w:r>
    </w:p>
    <w:p>
      <w:r>
        <w:t>Не тому, що підозрював підробку.</w:t>
      </w:r>
    </w:p>
    <w:p>
      <w:r>
        <w:t>Бо якщо дрібницю пропустити зараз, потім великий розрив хтось теж назве дрібницею.</w:t>
      </w:r>
    </w:p>
    <w:p>
      <w:r>
        <w:t>Він подав запит на уточнення.</w:t>
      </w:r>
    </w:p>
    <w:p>
      <w:r>
        <w:t>Не Борисові.</w:t>
      </w:r>
    </w:p>
    <w:p>
      <w:r>
        <w:t>Службовим каналом Кадія.</w:t>
      </w:r>
    </w:p>
    <w:p>
      <w:r>
        <w:t>Відповідь прийшла через двадцять хвилин:</w:t>
      </w:r>
    </w:p>
    <w:p>
      <w:r>
        <w:t>ручний аркуш записував хвилину початку циклу;</w:t>
      </w:r>
    </w:p>
    <w:p>
      <w:r>
        <w:t>автоматичний журнал — час підтвердження третього проходу.</w:t>
      </w:r>
    </w:p>
    <w:p>
      <w:r>
        <w:t>Обидва правильні.</w:t>
      </w:r>
    </w:p>
    <w:p>
      <w:r>
        <w:t>Звід додав примітку.</w:t>
      </w:r>
    </w:p>
    <w:p>
      <w:r>
        <w:t>Не «виправив» один під інший.</w:t>
      </w:r>
    </w:p>
    <w:p>
      <w:pPr>
        <w:pStyle w:val="SceneBreak"/>
        <w:jc w:val="center"/>
      </w:pPr>
      <w:r>
        <w:t>* * *</w:t>
      </w:r>
    </w:p>
    <w:p>
      <w:r>
        <w:t>Ліда з Урочного подзвонила.</w:t>
      </w:r>
    </w:p>
    <w:p>
      <w:r>
        <w:t>— Борис повернувся?</w:t>
      </w:r>
    </w:p>
    <w:p>
      <w:r>
        <w:t>— Ні.</w:t>
      </w:r>
    </w:p>
    <w:p>
      <w:r>
        <w:t>— Наряд?</w:t>
      </w:r>
    </w:p>
    <w:p>
      <w:r>
        <w:t>— У вас.</w:t>
      </w:r>
    </w:p>
    <w:p>
      <w:r>
        <w:t>— Знаю. Питаю не про ключі.</w:t>
      </w:r>
    </w:p>
    <w:p>
      <w:r>
        <w:t>Звід подумав.</w:t>
      </w:r>
    </w:p>
    <w:p>
      <w:r>
        <w:t>— Наступний стан не підтверджено.</w:t>
      </w:r>
    </w:p>
    <w:p>
      <w:r>
        <w:t>— Живий?</w:t>
      </w:r>
    </w:p>
    <w:p>
      <w:r>
        <w:t>— Не знаю.</w:t>
      </w:r>
    </w:p>
    <w:p>
      <w:r>
        <w:t>Ліда мовчала.</w:t>
      </w:r>
    </w:p>
    <w:p>
      <w:r>
        <w:t>— Добре.</w:t>
      </w:r>
    </w:p>
    <w:p>
      <w:r>
        <w:t>— Що з Урочним?</w:t>
      </w:r>
    </w:p>
    <w:p>
      <w:r>
        <w:t>— Працюємо.</w:t>
      </w:r>
    </w:p>
    <w:p>
      <w:r>
        <w:t>— Р-3?</w:t>
      </w:r>
    </w:p>
    <w:p>
      <w:r>
        <w:t>— Автоматичний перевід заблокований до ручного підтвердження, як домовлялись.</w:t>
      </w:r>
    </w:p>
    <w:p>
      <w:r>
        <w:t>— Не знімайте.</w:t>
      </w:r>
    </w:p>
    <w:p>
      <w:r>
        <w:t>— Не збираюсь.</w:t>
      </w:r>
    </w:p>
    <w:p>
      <w:r>
        <w:t>Звід записав розмову в справу.</w:t>
      </w:r>
    </w:p>
    <w:p>
      <w:pPr>
        <w:pStyle w:val="SceneBreak"/>
        <w:jc w:val="center"/>
      </w:pPr>
      <w:r>
        <w:t>* * *</w:t>
      </w:r>
    </w:p>
    <w:p>
      <w:r>
        <w:t>Потім прийшов системний запит:</w:t>
      </w:r>
    </w:p>
    <w:p>
      <w:pPr>
        <w:pStyle w:val="DocumentText"/>
      </w:pPr>
      <w:r>
        <w:rPr>
          <w:b/>
        </w:rPr>
        <w:t>Термін відкритої аномалії перевищує рекомендований. Чи бажаєте ескалувати?</w:t>
      </w:r>
    </w:p>
    <w:p>
      <w:r>
        <w:t>Звід натиснув:</w:t>
      </w:r>
    </w:p>
    <w:p>
      <w:pPr>
        <w:pStyle w:val="DocumentText"/>
      </w:pPr>
      <w:r>
        <w:rPr>
          <w:b/>
        </w:rPr>
        <w:t>Так.</w:t>
      </w:r>
    </w:p>
    <w:p>
      <w:r>
        <w:t>Не «бунт».</w:t>
      </w:r>
    </w:p>
    <w:p>
      <w:r>
        <w:t>Ескалація.</w:t>
      </w:r>
    </w:p>
    <w:p>
      <w:r>
        <w:t>З номером.</w:t>
      </w:r>
    </w:p>
    <w:p>
      <w:r>
        <w:t>Верхній рівень отримав справу, в якій було офіційно написано: троє людей прийняті системою, але їхній наступний людський стан зовнішньо не підтверджено.</w:t>
      </w:r>
    </w:p>
    <w:p>
      <w:r>
        <w:t>Тепер це не можна було тихо перетворити на «оператор зник».</w:t>
      </w:r>
    </w:p>
    <w:p>
      <w:r>
        <w:t>Принаймні без нового рішення, яке лишить слід.</w:t>
      </w:r>
    </w:p>
    <w:p>
      <w:pPr>
        <w:pStyle w:val="SceneBreak"/>
        <w:jc w:val="center"/>
      </w:pPr>
      <w:r>
        <w:t>* * *</w:t>
      </w:r>
    </w:p>
    <w:p>
      <w:r>
        <w:t>Начальник зміни повернувся.</w:t>
      </w:r>
    </w:p>
    <w:p>
      <w:r>
        <w:t>— Ви розумієте, що через це у вас буде службова перевірка?</w:t>
      </w:r>
    </w:p>
    <w:p>
      <w:r>
        <w:t>— Так.</w:t>
      </w:r>
    </w:p>
    <w:p>
      <w:r>
        <w:t>— Можуть зняти з міжреєстрового доступу.</w:t>
      </w:r>
    </w:p>
    <w:p>
      <w:r>
        <w:t>— Так.</w:t>
      </w:r>
    </w:p>
    <w:p>
      <w:r>
        <w:t>— І все одно?</w:t>
      </w:r>
    </w:p>
    <w:p>
      <w:r>
        <w:t>Звід подивився.</w:t>
      </w:r>
    </w:p>
    <w:p>
      <w:r>
        <w:t>— Якщо поле обов’язкове, воно обов’язкове.</w:t>
      </w:r>
    </w:p>
    <w:p>
      <w:r>
        <w:t>Начальник засміявся.</w:t>
      </w:r>
    </w:p>
    <w:p>
      <w:r>
        <w:t>— Ви двадцять років так говорили, коли це було зручно начальству.</w:t>
      </w:r>
    </w:p>
    <w:p>
      <w:r>
        <w:t>— Так.</w:t>
      </w:r>
    </w:p>
    <w:p>
      <w:r>
        <w:t>— А тепер використовуєте проти.</w:t>
      </w:r>
    </w:p>
    <w:p>
      <w:r>
        <w:t>— Не проти. За значенням.</w:t>
      </w:r>
    </w:p>
    <w:p>
      <w:r>
        <w:t>Оце було все.</w:t>
      </w:r>
    </w:p>
    <w:p>
      <w:pPr>
        <w:pStyle w:val="SceneBreak"/>
        <w:jc w:val="center"/>
      </w:pPr>
      <w:r>
        <w:t>* * *</w:t>
      </w:r>
    </w:p>
    <w:p>
      <w:r>
        <w:t>Першу повторну перевірку Звід зробив о 09:00.</w:t>
      </w:r>
    </w:p>
    <w:p>
      <w:r>
        <w:t>Нічого нового.</w:t>
      </w:r>
    </w:p>
    <w:p>
      <w:r>
        <w:t>Статуси лишалися відкритими.</w:t>
      </w:r>
    </w:p>
    <w:p>
      <w:r>
        <w:t>Система запропонувала стандартну примітку:</w:t>
      </w:r>
    </w:p>
    <w:p>
      <w:pPr>
        <w:pStyle w:val="DocumentText"/>
      </w:pPr>
      <w:r>
        <w:rPr>
          <w:b/>
        </w:rPr>
        <w:t>контакт відсутній.</w:t>
      </w:r>
    </w:p>
    <w:p>
      <w:r>
        <w:t>Звід відхилив.</w:t>
      </w:r>
    </w:p>
    <w:p>
      <w:r>
        <w:t>Контакт не був «відсутній».</w:t>
      </w:r>
    </w:p>
    <w:p>
      <w:r>
        <w:t>Зовнішній контакт із людьми — так.</w:t>
      </w:r>
    </w:p>
    <w:p>
      <w:r>
        <w:t>Але контрольна точка Ярини працювала.</w:t>
      </w:r>
    </w:p>
    <w:p>
      <w:r>
        <w:t>Правильніше:</w:t>
      </w:r>
    </w:p>
    <w:p>
      <w:pPr>
        <w:pStyle w:val="DocumentText"/>
      </w:pPr>
      <w:r>
        <w:rPr>
          <w:b/>
        </w:rPr>
        <w:t>прямий персональний контакт відсутній; непрямий доказовий канал активний.</w:t>
      </w:r>
    </w:p>
    <w:p>
      <w:r>
        <w:t>Довше.</w:t>
      </w:r>
    </w:p>
    <w:p>
      <w:r>
        <w:t>Точніше.</w:t>
      </w:r>
    </w:p>
    <w:p>
      <w:pPr>
        <w:pStyle w:val="SceneBreak"/>
        <w:jc w:val="center"/>
      </w:pPr>
      <w:r>
        <w:t>* * *</w:t>
      </w:r>
    </w:p>
    <w:p>
      <w:r>
        <w:t>О 09:17 прийшов запит зверху.</w:t>
      </w:r>
    </w:p>
    <w:p>
      <w:pPr>
        <w:pStyle w:val="DocumentText"/>
      </w:pPr>
      <w:r>
        <w:rPr>
          <w:b/>
        </w:rPr>
        <w:t>Обґрунтуйте необхідність відкритого людського статусу після передачі відповідальності.</w:t>
      </w:r>
    </w:p>
    <w:p>
      <w:r>
        <w:t>Звід написав три речення.</w:t>
      </w:r>
    </w:p>
    <w:p>
      <w:r>
        <w:t>Не есе.</w:t>
      </w:r>
    </w:p>
    <w:p>
      <w:r>
        <w:t>1. Передача відповідальності підтверджена.</w:t>
      </w:r>
    </w:p>
    <w:p>
      <w:r>
        <w:t>2. Наступний людський стан не підтверджено.</w:t>
      </w:r>
    </w:p>
    <w:p>
      <w:r>
        <w:t>3. Активний аудит відкритий саме через історичну розбіжність між цими поняттями.</w:t>
      </w:r>
    </w:p>
    <w:p>
      <w:r>
        <w:t>Відправив.</w:t>
      </w:r>
    </w:p>
    <w:p>
      <w:r>
        <w:t>Через хвилину:</w:t>
      </w:r>
    </w:p>
    <w:p>
      <w:pPr>
        <w:pStyle w:val="DocumentText"/>
      </w:pPr>
      <w:r>
        <w:rPr>
          <w:b/>
        </w:rPr>
        <w:t>Прийнято до розгляду.</w:t>
      </w:r>
    </w:p>
    <w:p>
      <w:r>
        <w:t>Ніякого злого начальника.</w:t>
      </w:r>
    </w:p>
    <w:p>
      <w:r>
        <w:t>Система могла просто погодитися перевірити.</w:t>
      </w:r>
    </w:p>
    <w:p>
      <w:r>
        <w:t>Це теж було незручно для простого бунту.</w:t>
      </w:r>
    </w:p>
    <w:p>
      <w:pPr>
        <w:pStyle w:val="SceneBreak"/>
        <w:jc w:val="center"/>
      </w:pPr>
      <w:r>
        <w:t>* * *</w:t>
      </w:r>
    </w:p>
    <w:p>
      <w:r>
        <w:t>Потім зламалася одна з зовнішніх копій.</w:t>
      </w:r>
    </w:p>
    <w:p>
      <w:r>
        <w:t>Не змова.</w:t>
      </w:r>
    </w:p>
    <w:p>
      <w:r>
        <w:t>Файл у службовому сховищі не відкривався після синхронізації.</w:t>
      </w:r>
    </w:p>
    <w:p>
      <w:r>
        <w:t>Звід перевірив хеш.</w:t>
      </w:r>
    </w:p>
    <w:p>
      <w:r>
        <w:t>Не збігався.</w:t>
      </w:r>
    </w:p>
    <w:p>
      <w:r>
        <w:t>Ось навіщо три копії.</w:t>
      </w:r>
    </w:p>
    <w:p>
      <w:r>
        <w:t>Він відкрив другу.</w:t>
      </w:r>
    </w:p>
    <w:p>
      <w:r>
        <w:t>Правильна.</w:t>
      </w:r>
    </w:p>
    <w:p>
      <w:r>
        <w:t>Попросив повторне завантаження з пакета Ярини.</w:t>
      </w:r>
    </w:p>
    <w:p>
      <w:r>
        <w:t>Система підтвердила.</w:t>
      </w:r>
    </w:p>
    <w:p>
      <w:r>
        <w:t>Якби була одна копія, тепер довелось би сперечатися, що саме було.</w:t>
      </w:r>
    </w:p>
    <w:p>
      <w:r>
        <w:t>А так — звичайна помилка.</w:t>
      </w:r>
    </w:p>
    <w:p>
      <w:pPr>
        <w:pStyle w:val="SceneBreak"/>
        <w:jc w:val="center"/>
      </w:pPr>
      <w:r>
        <w:t>* * *</w:t>
      </w:r>
    </w:p>
    <w:p>
      <w:r>
        <w:t>Ліда прислала оновлення щодо Урочного.</w:t>
      </w:r>
    </w:p>
    <w:p>
      <w:r>
        <w:t>Один профіль Р-3 намагався автоматично перенаправитися попри блок.</w:t>
      </w:r>
    </w:p>
    <w:p>
      <w:r>
        <w:t>Не через злий намір.</w:t>
      </w:r>
    </w:p>
    <w:p>
      <w:r>
        <w:t>Через старе правило, яке не враховувало нову ручну перевірку.</w:t>
      </w:r>
    </w:p>
    <w:p>
      <w:r>
        <w:t>Ліда зупинила.</w:t>
      </w:r>
    </w:p>
    <w:p>
      <w:r>
        <w:t>Звід додав це до справи.</w:t>
      </w:r>
    </w:p>
    <w:p>
      <w:r>
        <w:t>Не як доказ змови.</w:t>
      </w:r>
    </w:p>
    <w:p>
      <w:r>
        <w:t>Як доказ того, що стара автоматика продовжує робити старе, поки її явно не змінять.</w:t>
      </w:r>
    </w:p>
    <w:p>
      <w:pPr>
        <w:pStyle w:val="SceneBreak"/>
        <w:jc w:val="center"/>
      </w:pPr>
      <w:r>
        <w:t>* * *</w:t>
      </w:r>
    </w:p>
    <w:p>
      <w:r>
        <w:t>Начальник зміни сказав:</w:t>
      </w:r>
    </w:p>
    <w:p>
      <w:r>
        <w:t>— Ви перетворюєте одну аномалію на нескінченну роботу.</w:t>
      </w:r>
    </w:p>
    <w:p>
      <w:r>
        <w:t>Звід відповів:</w:t>
      </w:r>
    </w:p>
    <w:p>
      <w:r>
        <w:t>— Можливо.</w:t>
      </w:r>
    </w:p>
    <w:p>
      <w:r>
        <w:t>— Є межа.</w:t>
      </w:r>
    </w:p>
    <w:p>
      <w:r>
        <w:t>— Так.</w:t>
      </w:r>
    </w:p>
    <w:p>
      <w:r>
        <w:t>— Де?</w:t>
      </w:r>
    </w:p>
    <w:p>
      <w:r>
        <w:t>— Коли буде підтверджений стан або формальна підстава закрити без нього.</w:t>
      </w:r>
    </w:p>
    <w:p>
      <w:r>
        <w:t>— Тобто можете тримати роками.</w:t>
      </w:r>
    </w:p>
    <w:p>
      <w:r>
        <w:t>— Можу.</w:t>
      </w:r>
    </w:p>
    <w:p>
      <w:r>
        <w:t>— Це абсурд.</w:t>
      </w:r>
    </w:p>
    <w:p>
      <w:r>
        <w:t>Звід подумав.</w:t>
      </w:r>
    </w:p>
    <w:p>
      <w:r>
        <w:t>— Можливо. Тоді треба змінити правило, а не написати неправду в цьому полі.</w:t>
      </w:r>
    </w:p>
    <w:p>
      <w:r>
        <w:t>Начальник нічого не відповів.</w:t>
      </w:r>
    </w:p>
    <w:p>
      <w:pPr>
        <w:pStyle w:val="SceneBreak"/>
        <w:jc w:val="center"/>
      </w:pPr>
      <w:r>
        <w:t>* * *</w:t>
      </w:r>
    </w:p>
    <w:p>
      <w:r>
        <w:t>Службова перевірка прийшла швидше, ніж очікував.</w:t>
      </w:r>
    </w:p>
    <w:p>
      <w:r>
        <w:t>Не покарання.</w:t>
      </w:r>
    </w:p>
    <w:p>
      <w:r>
        <w:t>Запит на пояснення, чому Звід тримає три справи відкритими.</w:t>
      </w:r>
    </w:p>
    <w:p>
      <w:r>
        <w:t>Він приклав:</w:t>
      </w:r>
    </w:p>
    <w:p>
      <w:r>
        <w:t>- регламент;</w:t>
      </w:r>
    </w:p>
    <w:p>
      <w:r>
        <w:t>- контрольні хеші;</w:t>
      </w:r>
    </w:p>
    <w:p>
      <w:r>
        <w:t>- журнал часу;</w:t>
      </w:r>
    </w:p>
    <w:p>
      <w:r>
        <w:t>- історичний випадок Лучан;</w:t>
      </w:r>
    </w:p>
    <w:p>
      <w:r>
        <w:t>- новий статус.</w:t>
      </w:r>
    </w:p>
    <w:p>
      <w:r>
        <w:t>Не писав про Бориса як друга.</w:t>
      </w:r>
    </w:p>
    <w:p>
      <w:r>
        <w:t>Бо не був.</w:t>
      </w:r>
    </w:p>
    <w:p>
      <w:r>
        <w:t>Не писав про мораль.</w:t>
      </w:r>
    </w:p>
    <w:p>
      <w:r>
        <w:t>Бо документу не треба.</w:t>
      </w:r>
    </w:p>
    <w:p>
      <w:pPr>
        <w:pStyle w:val="SceneBreak"/>
        <w:jc w:val="center"/>
      </w:pPr>
      <w:r>
        <w:t>* * *</w:t>
      </w:r>
    </w:p>
    <w:p>
      <w:r>
        <w:t>О 10:26 контрольний канал коротко зник.</w:t>
      </w:r>
    </w:p>
    <w:p>
      <w:r>
        <w:t>Три хвилини.</w:t>
      </w:r>
    </w:p>
    <w:p>
      <w:r>
        <w:t>Звід побачив червоний статус:</w:t>
      </w:r>
    </w:p>
    <w:p>
      <w:pPr>
        <w:pStyle w:val="DocumentText"/>
      </w:pPr>
      <w:r>
        <w:rPr>
          <w:b/>
        </w:rPr>
        <w:t>ЗОВНІШНІЙ СЛІД НЕДОСТУПНИЙ.</w:t>
      </w:r>
    </w:p>
    <w:p>
      <w:r>
        <w:t>За планом це мало дати Ярині підставу не запускати операцію, якщо вони ще не стартували.</w:t>
      </w:r>
    </w:p>
    <w:p>
      <w:r>
        <w:t>Звід не знав, де вони.</w:t>
      </w:r>
    </w:p>
    <w:p>
      <w:r>
        <w:t>Не міг попередити напряму.</w:t>
      </w:r>
    </w:p>
    <w:p>
      <w:r>
        <w:t>Відразу відкрив резервний канал.</w:t>
      </w:r>
    </w:p>
    <w:p>
      <w:r>
        <w:t>Передав:</w:t>
      </w:r>
    </w:p>
    <w:p>
      <w:pPr>
        <w:pStyle w:val="DocumentText"/>
      </w:pPr>
      <w:r>
        <w:rPr>
          <w:b/>
        </w:rPr>
        <w:t>контрольна точка тимчасово недоступна; відновлення в процесі.</w:t>
      </w:r>
    </w:p>
    <w:p>
      <w:r>
        <w:t>Через дві хвилини резерв підтвердив.</w:t>
      </w:r>
    </w:p>
    <w:p>
      <w:r>
        <w:t>Ще за хвилину основний канал повернувся.</w:t>
      </w:r>
    </w:p>
    <w:p>
      <w:r>
        <w:t>Він зафіксував усі три хвилини.</w:t>
      </w:r>
    </w:p>
    <w:p>
      <w:r>
        <w:t>Не приховав, щоб «не налякати».</w:t>
      </w:r>
    </w:p>
    <w:p>
      <w:r>
        <w:t>Якщо внизу операцію скасували через це — значить, так працює їхня умова.</w:t>
      </w:r>
    </w:p>
    <w:p>
      <w:pPr>
        <w:pStyle w:val="SceneBreak"/>
        <w:jc w:val="center"/>
      </w:pPr>
      <w:r>
        <w:t>* * *</w:t>
      </w:r>
    </w:p>
    <w:p>
      <w:r>
        <w:t>Потім прийшло повідомлення:</w:t>
      </w:r>
    </w:p>
    <w:p>
      <w:pPr>
        <w:pStyle w:val="DocumentText"/>
      </w:pPr>
      <w:r>
        <w:rPr>
          <w:b/>
        </w:rPr>
        <w:t>КОНТРОЛЬНИЙ ПАКЕТ ОТРИМАНО. УМОВА ЗОВНІШНЬОГО СЛІДУ ПІДТВЕРДЖЕНА СТАНОМ НА 10:31.</w:t>
      </w:r>
    </w:p>
    <w:p>
      <w:r>
        <w:t>Звід подивився на час.</w:t>
      </w:r>
    </w:p>
    <w:p>
      <w:r>
        <w:t>Отже, вони ще перевіряють.</w:t>
      </w:r>
    </w:p>
    <w:p>
      <w:r>
        <w:t>Можливо, ще не почали.</w:t>
      </w:r>
    </w:p>
    <w:p>
      <w:r>
        <w:t>Можливо, починають.</w:t>
      </w:r>
    </w:p>
    <w:p>
      <w:r>
        <w:t>Він не знав.</w:t>
      </w:r>
    </w:p>
    <w:p>
      <w:r>
        <w:t>І не вигадував.</w:t>
      </w:r>
    </w:p>
    <w:p>
      <w:pPr>
        <w:pStyle w:val="SceneBreak"/>
        <w:jc w:val="center"/>
      </w:pPr>
      <w:r>
        <w:t>* * *</w:t>
      </w:r>
    </w:p>
    <w:p>
      <w:r>
        <w:t>Службова перевірка тим часом прислала попереднє рішення:</w:t>
      </w:r>
    </w:p>
    <w:p>
      <w:pPr>
        <w:pStyle w:val="DocumentText"/>
      </w:pPr>
      <w:r>
        <w:rPr>
          <w:b/>
        </w:rPr>
        <w:t>Доступ Звода до міжреєстрових операцій обмежити до завершення оцінки.</w:t>
      </w:r>
    </w:p>
    <w:p>
      <w:r>
        <w:t>Він прочитав.</w:t>
      </w:r>
    </w:p>
    <w:p>
      <w:r>
        <w:t>Не приємно.</w:t>
      </w:r>
    </w:p>
    <w:p>
      <w:r>
        <w:t>Частина інструментів зникла з панелі.</w:t>
      </w:r>
    </w:p>
    <w:p>
      <w:r>
        <w:t>Ось ціна.</w:t>
      </w:r>
    </w:p>
    <w:p>
      <w:r>
        <w:t>Не тюрма.</w:t>
      </w:r>
    </w:p>
    <w:p>
      <w:r>
        <w:t>Не героїчне звільнення.</w:t>
      </w:r>
    </w:p>
    <w:p>
      <w:r>
        <w:t>Менше доступу.</w:t>
      </w:r>
    </w:p>
    <w:p>
      <w:r>
        <w:t>Тепер він не міг сам відкрити кілька пов’язаних реєстрів.</w:t>
      </w:r>
    </w:p>
    <w:p>
      <w:r>
        <w:t>— Добре, — сказав уголос.</w:t>
      </w:r>
    </w:p>
    <w:p>
      <w:r>
        <w:t>Не тому, що добре.</w:t>
      </w:r>
    </w:p>
    <w:p>
      <w:r>
        <w:t>Бо факт.</w:t>
      </w:r>
    </w:p>
    <w:p>
      <w:r>
        <w:t>Він передав подальші технічні запити через стандартний черговий контур.</w:t>
      </w:r>
    </w:p>
    <w:p>
      <w:r>
        <w:t>Повільніше.</w:t>
      </w:r>
    </w:p>
    <w:p>
      <w:r>
        <w:t>Але справа лишилася відкритою.</w:t>
      </w:r>
    </w:p>
    <w:p>
      <w:pPr>
        <w:pStyle w:val="SceneBreak"/>
        <w:jc w:val="center"/>
      </w:pPr>
      <w:r>
        <w:t>* * *</w:t>
      </w:r>
    </w:p>
    <w:p>
      <w:r>
        <w:t>Звід подивився на статус:</w:t>
      </w:r>
    </w:p>
    <w:p>
      <w:pPr>
        <w:pStyle w:val="DocumentText"/>
      </w:pPr>
      <w:r>
        <w:rPr>
          <w:b/>
        </w:rPr>
        <w:t>OPEN — NEXT HUMAN STATE UNVERIFIED.</w:t>
      </w:r>
    </w:p>
    <w:p>
      <w:r>
        <w:t>Раніше порожнє поле здавалося йому дефектом, який треба закрити.</w:t>
      </w:r>
    </w:p>
    <w:p>
      <w:r>
        <w:t>Тепер — точним описом межі знання.</w:t>
      </w:r>
    </w:p>
    <w:p>
      <w:r>
        <w:t>Не романтично.</w:t>
      </w:r>
    </w:p>
    <w:p>
      <w:r>
        <w:t>Просто корисно.</w:t>
      </w:r>
    </w:p>
    <w:p>
      <w:r>
        <w:t>Він поставив наступну перевірку на годину.</w:t>
      </w:r>
    </w:p>
    <w:p>
      <w:r>
        <w:t>І продовжив роботу.</w:t>
      </w:r>
    </w:p>
    <w:p>
      <w:r>
        <w:t>О 10:38 система підтвердила контрольну точку Ярини.</w:t>
      </w:r>
    </w:p>
    <w:p>
      <w:r>
        <w:t>Пакет прийнятий.</w:t>
      </w:r>
    </w:p>
    <w:p>
      <w:r>
        <w:t>О 10:40 — підтвердження, що зовнішній слід чинний.</w:t>
      </w:r>
    </w:p>
    <w:p>
      <w:r>
        <w:t>Звід не знав, чи внизу вони вже починають.</w:t>
      </w:r>
    </w:p>
    <w:p>
      <w:r>
        <w:t>Не знав, чи Майя жива.</w:t>
      </w:r>
    </w:p>
    <w:p>
      <w:r>
        <w:t>Не знав про Микиту.</w:t>
      </w:r>
    </w:p>
    <w:p>
      <w:r>
        <w:t>Не знав про Горпину.</w:t>
      </w:r>
    </w:p>
    <w:p>
      <w:r>
        <w:t>У нього була тільки верхня частина нитки.</w:t>
      </w:r>
    </w:p>
    <w:p>
      <w:r>
        <w:t>Він перевірив її ще раз.</w:t>
      </w:r>
    </w:p>
    <w:p>
      <w:r>
        <w:t>Не порвалася.</w:t>
      </w:r>
    </w:p>
    <w:p>
      <w:r>
        <w:t>Цього було достатньо для його роботи.</w:t>
      </w:r>
    </w:p>
    <w:p>
      <w:r>
        <w:t>Поки що.</w:t>
      </w:r>
    </w:p>
    <w:p>
      <w:pPr>
        <w:pStyle w:val="Heading1"/>
      </w:pPr>
      <w:r>
        <w:t>Розділ 39. Зараз</w:t>
      </w:r>
    </w:p>
    <w:p>
      <w:r>
        <w:t>На старті їх було тридцять шість.</w:t>
      </w:r>
    </w:p>
    <w:p>
      <w:r>
        <w:t>Не «сорок три Майї».</w:t>
      </w:r>
    </w:p>
    <w:p>
      <w:r>
        <w:t>Не «максимум створа».</w:t>
      </w:r>
    </w:p>
    <w:p>
      <w:r>
        <w:t>Тридцять п’ять людей, які на цей момент погодилися йти назовні, і Майя, яка йшла до внутрішнього важеля.</w:t>
      </w:r>
    </w:p>
    <w:p>
      <w:r>
        <w:t>Ще кілька допомагали довести групу до останньої точки повернення й лишалися.</w:t>
      </w:r>
    </w:p>
    <w:p>
      <w:r>
        <w:t>Число Борис перевірив двічі.</w:t>
      </w:r>
    </w:p>
    <w:p>
      <w:r>
        <w:t>Ярина — втретє.</w:t>
      </w:r>
    </w:p>
    <w:p>
      <w:r>
        <w:t>Горпина сказала:</w:t>
      </w:r>
    </w:p>
    <w:p>
      <w:r>
        <w:t>— Досить рахувати. Тепер дивіться, хто.</w:t>
      </w:r>
    </w:p>
    <w:p>
      <w:r>
        <w:t>Борис кивнув.</w:t>
      </w:r>
    </w:p>
    <w:p>
      <w:pPr>
        <w:pStyle w:val="SceneBreak"/>
        <w:jc w:val="center"/>
      </w:pPr>
      <w:r>
        <w:t>* * *</w:t>
      </w:r>
    </w:p>
    <w:p>
      <w:r>
        <w:t>Микита не стояв поруч.</w:t>
      </w:r>
    </w:p>
    <w:p>
      <w:r>
        <w:t>Це було правильно.</w:t>
      </w:r>
    </w:p>
    <w:p>
      <w:r>
        <w:t>Його робота починалася в інших секторах.</w:t>
      </w:r>
    </w:p>
    <w:p>
      <w:r>
        <w:t>Перший сигнал був смішно буденним.</w:t>
      </w:r>
    </w:p>
    <w:p>
      <w:r>
        <w:t>О десятій сорок дві в третьому секторі чоловік попросив води.</w:t>
      </w:r>
    </w:p>
    <w:p>
      <w:r>
        <w:t>За пів хвилини — ще двоє.</w:t>
      </w:r>
    </w:p>
    <w:p>
      <w:r>
        <w:t>Потім жінка в іншій галереї сказала:</w:t>
      </w:r>
    </w:p>
    <w:p>
      <w:r>
        <w:t>— Тиск зараз.</w:t>
      </w:r>
    </w:p>
    <w:p>
      <w:r>
        <w:t>Служитель пішов за апаратом.</w:t>
      </w:r>
    </w:p>
    <w:p>
      <w:r>
        <w:t>Ще далі хтось назвав своє ім’я й попросив записати, що після останнього циклу не пам’ятає сон.</w:t>
      </w:r>
    </w:p>
    <w:p>
      <w:r>
        <w:t>Усе законно.</w:t>
      </w:r>
    </w:p>
    <w:p>
      <w:r>
        <w:t>Усе окремо.</w:t>
      </w:r>
    </w:p>
    <w:p>
      <w:r>
        <w:t>Разом — навантаження.</w:t>
      </w:r>
    </w:p>
    <w:p>
      <w:pPr>
        <w:pStyle w:val="SceneBreak"/>
        <w:jc w:val="center"/>
      </w:pPr>
      <w:r>
        <w:t>* * *</w:t>
      </w:r>
    </w:p>
    <w:p>
      <w:r>
        <w:t>Борис стояв біля сервісного годинника.</w:t>
      </w:r>
    </w:p>
    <w:p>
      <w:r>
        <w:t>Не керував хвилею.</w:t>
      </w:r>
    </w:p>
    <w:p>
      <w:r>
        <w:t>Тільки звіряв.</w:t>
      </w:r>
    </w:p>
    <w:p>
      <w:r>
        <w:t>— Перша фаза пішла, — сказав він.</w:t>
      </w:r>
    </w:p>
    <w:p>
      <w:r>
        <w:t>Ярина перевірила контрольний канал.</w:t>
      </w:r>
    </w:p>
    <w:p>
      <w:r>
        <w:t>— Зовнішній слід чинний.</w:t>
      </w:r>
    </w:p>
    <w:p>
      <w:r>
        <w:t>Стах — приймальний сектор.</w:t>
      </w:r>
    </w:p>
    <w:p>
      <w:r>
        <w:t>— Поки чисто.</w:t>
      </w:r>
    </w:p>
    <w:p>
      <w:r>
        <w:t>Горпина:</w:t>
      </w:r>
    </w:p>
    <w:p>
      <w:r>
        <w:t>— Мої готові.</w:t>
      </w:r>
    </w:p>
    <w:p>
      <w:r>
        <w:t>Майя не сказала нічого.</w:t>
      </w:r>
    </w:p>
    <w:p>
      <w:r>
        <w:t>Ще рано.</w:t>
      </w:r>
    </w:p>
    <w:p>
      <w:pPr>
        <w:pStyle w:val="SceneBreak"/>
        <w:jc w:val="center"/>
      </w:pPr>
      <w:r>
        <w:t>* * *</w:t>
      </w:r>
    </w:p>
    <w:p>
      <w:r>
        <w:t>Друга хвиля виникла не там, де очікував Борис.</w:t>
      </w:r>
    </w:p>
    <w:p>
      <w:r>
        <w:t>У четвертому секторі люди майже не підхопили.</w:t>
      </w:r>
    </w:p>
    <w:p>
      <w:r>
        <w:t>Зате в другому — більше.</w:t>
      </w:r>
    </w:p>
    <w:p>
      <w:r>
        <w:t>Не за планом.</w:t>
      </w:r>
    </w:p>
    <w:p>
      <w:r>
        <w:t>Микитина мережа перетекла.</w:t>
      </w:r>
    </w:p>
    <w:p>
      <w:r>
        <w:t>Служителі пішли туди.</w:t>
      </w:r>
    </w:p>
    <w:p>
      <w:r>
        <w:t>Борис дивився на схему.</w:t>
      </w:r>
    </w:p>
    <w:p>
      <w:r>
        <w:t>— Загальне навантаження достатнє.</w:t>
      </w:r>
    </w:p>
    <w:p>
      <w:r>
        <w:t>Ярина:</w:t>
      </w:r>
    </w:p>
    <w:p>
      <w:r>
        <w:t>— Тоді не треба «вирівнювати».</w:t>
      </w:r>
    </w:p>
    <w:p>
      <w:r>
        <w:t>Старий Борис уже послав би когось у четвертий сектор, щоб довести картинку до плану.</w:t>
      </w:r>
    </w:p>
    <w:p>
      <w:r>
        <w:t>Не послав.</w:t>
      </w:r>
    </w:p>
    <w:p>
      <w:r>
        <w:t>Результат важливіший за красиву симетрію.</w:t>
      </w:r>
    </w:p>
    <w:p>
      <w:pPr>
        <w:pStyle w:val="SceneBreak"/>
        <w:jc w:val="center"/>
      </w:pPr>
      <w:r>
        <w:t>* * *</w:t>
      </w:r>
    </w:p>
    <w:p>
      <w:r>
        <w:t>Парасковія зайшла до Степана раніше від домовленої четвертої: шум у галереї збив його з роботи. Вона сиділа біля нього.</w:t>
      </w:r>
    </w:p>
    <w:p>
      <w:r>
        <w:t>Не брала участі в виході.</w:t>
      </w:r>
    </w:p>
    <w:p>
      <w:r>
        <w:t>Її «зараз» було іншим.</w:t>
      </w:r>
    </w:p>
    <w:p>
      <w:r>
        <w:t>— Як тебе звати?</w:t>
      </w:r>
    </w:p>
    <w:p>
      <w:r>
        <w:t>— Степан.</w:t>
      </w:r>
    </w:p>
    <w:p>
      <w:r>
        <w:t>— Що робиш?</w:t>
      </w:r>
    </w:p>
    <w:p>
      <w:r>
        <w:t>— Арку.</w:t>
      </w:r>
    </w:p>
    <w:p>
      <w:r>
        <w:t>— Що зараз?</w:t>
      </w:r>
    </w:p>
    <w:p>
      <w:r>
        <w:t>Степан узяв брусок.</w:t>
      </w:r>
    </w:p>
    <w:p>
      <w:r>
        <w:t>Домовлена четверта година ще була попереду; зараз вона лишилася додатково, поки Степан знову знайшов брусок.</w:t>
      </w:r>
    </w:p>
    <w:p>
      <w:r>
        <w:t>Парасковія не перетворила своїх людей на ресурс для плану Бориса.</w:t>
      </w:r>
    </w:p>
    <w:p>
      <w:pPr>
        <w:pStyle w:val="SceneBreak"/>
        <w:jc w:val="center"/>
      </w:pPr>
      <w:r>
        <w:t>* * *</w:t>
      </w:r>
    </w:p>
    <w:p>
      <w:r>
        <w:t>Микита з’явився на хвилину біля сервісної шафи.</w:t>
      </w:r>
    </w:p>
    <w:p>
      <w:r>
        <w:t>— Третій сектор слабкий.</w:t>
      </w:r>
    </w:p>
    <w:p>
      <w:r>
        <w:t>— Бачу.</w:t>
      </w:r>
    </w:p>
    <w:p>
      <w:r>
        <w:t>— Можу дати більше.</w:t>
      </w:r>
    </w:p>
    <w:p>
      <w:r>
        <w:t>— Як?</w:t>
      </w:r>
    </w:p>
    <w:p>
      <w:r>
        <w:t>Він показав на колектор.</w:t>
      </w:r>
    </w:p>
    <w:p>
      <w:r>
        <w:t>Борис одразу зрозумів.</w:t>
      </w:r>
    </w:p>
    <w:p>
      <w:r>
        <w:t>Той самий ключ.</w:t>
      </w:r>
    </w:p>
    <w:p>
      <w:r>
        <w:t>— Ні.</w:t>
      </w:r>
    </w:p>
    <w:p>
      <w:r>
        <w:t>— Я не вас питаю.</w:t>
      </w:r>
    </w:p>
    <w:p>
      <w:r>
        <w:t>Микита тримав ключ.</w:t>
      </w:r>
    </w:p>
    <w:p>
      <w:r>
        <w:t>За стіною пішла нова хвиля запитів.</w:t>
      </w:r>
    </w:p>
    <w:p>
      <w:r>
        <w:t>Недостатня.</w:t>
      </w:r>
    </w:p>
    <w:p>
      <w:r>
        <w:t>— Якщо вимкну на тридцять секунд, вони всі підуть сюди.</w:t>
      </w:r>
    </w:p>
    <w:p>
      <w:r>
        <w:t>— І лежачі отримають аварійний режим.</w:t>
      </w:r>
    </w:p>
    <w:p>
      <w:r>
        <w:t>— Він витримає.</w:t>
      </w:r>
    </w:p>
    <w:p>
      <w:r>
        <w:t>— Ти знаєш?</w:t>
      </w:r>
    </w:p>
    <w:p>
      <w:r>
        <w:t>— Ні.</w:t>
      </w:r>
    </w:p>
    <w:p>
      <w:r>
        <w:t>Обоє замовкли.</w:t>
      </w:r>
    </w:p>
    <w:p>
      <w:r>
        <w:t>Микита стиснув ключ.</w:t>
      </w:r>
    </w:p>
    <w:p>
      <w:r>
        <w:t>Потім поклав на підлогу.</w:t>
      </w:r>
    </w:p>
    <w:p>
      <w:r>
        <w:t>— Добре.</w:t>
      </w:r>
    </w:p>
    <w:p>
      <w:r>
        <w:t>— Це твоє рішення.</w:t>
      </w:r>
    </w:p>
    <w:p>
      <w:r>
        <w:t>— Не починайте.</w:t>
      </w:r>
    </w:p>
    <w:p>
      <w:r>
        <w:t>Він побіг назад.</w:t>
      </w:r>
    </w:p>
    <w:p>
      <w:r>
        <w:t>Не геройськи «відмовився від насильства назавжди».</w:t>
      </w:r>
    </w:p>
    <w:p>
      <w:r>
        <w:t>Просто цього разу не використав невідомих людей як плату за додаткові секунди.</w:t>
      </w:r>
    </w:p>
    <w:p>
      <w:pPr>
        <w:pStyle w:val="SceneBreak"/>
        <w:jc w:val="center"/>
      </w:pPr>
      <w:r>
        <w:t>* * *</w:t>
      </w:r>
    </w:p>
    <w:p>
      <w:r>
        <w:t>Хвиля все одно наростала.</w:t>
      </w:r>
    </w:p>
    <w:p>
      <w:r>
        <w:t>Бо люди придумували своє.</w:t>
      </w:r>
    </w:p>
    <w:p>
      <w:r>
        <w:t>У п’ятому секторі хтось почав просити перевірку побічних ефектів по двоє.</w:t>
      </w:r>
    </w:p>
    <w:p>
      <w:r>
        <w:t>Не Микитина ідея.</w:t>
      </w:r>
    </w:p>
    <w:p>
      <w:r>
        <w:t>У майстерні Тодось раптом заявив, що сьогодні кожен має забрати незавершений предмет до себе, «бо інвентаризація».</w:t>
      </w:r>
    </w:p>
    <w:p>
      <w:r>
        <w:t>Служителі сперечалися.</w:t>
      </w:r>
    </w:p>
    <w:p>
      <w:r>
        <w:t>Назар приніс зламаний затискач і вимагав інструмент «зараз».</w:t>
      </w:r>
    </w:p>
    <w:p>
      <w:r>
        <w:t>Устим почав співати в коридорі, і троє людей попросили лишитися слухати замість процедури.</w:t>
      </w:r>
    </w:p>
    <w:p>
      <w:r>
        <w:t>— Це вже не мережа, — сказав Борис.</w:t>
      </w:r>
    </w:p>
    <w:p>
      <w:r>
        <w:t>Ярина:</w:t>
      </w:r>
    </w:p>
    <w:p>
      <w:r>
        <w:t>— Ні. Це люди побачили, що сьогодні можна попросити.</w:t>
      </w:r>
    </w:p>
    <w:p>
      <w:r>
        <w:t>— І це може зірвати нам ритм.</w:t>
      </w:r>
    </w:p>
    <w:p>
      <w:r>
        <w:t>— Так.</w:t>
      </w:r>
    </w:p>
    <w:p>
      <w:r>
        <w:t>— Чудово.</w:t>
      </w:r>
    </w:p>
    <w:p>
      <w:pPr>
        <w:pStyle w:val="SceneBreak"/>
        <w:jc w:val="center"/>
      </w:pPr>
      <w:r>
        <w:t>* * *</w:t>
      </w:r>
    </w:p>
    <w:p>
      <w:r>
        <w:t>Служителі не били.</w:t>
      </w:r>
    </w:p>
    <w:p>
      <w:r>
        <w:t>Не кричали.</w:t>
      </w:r>
    </w:p>
    <w:p>
      <w:r>
        <w:t>Саме тому перевантаження було сильним.</w:t>
      </w:r>
    </w:p>
    <w:p>
      <w:r>
        <w:t>Кожен запит вони мали або виконати, або оформити відмову.</w:t>
      </w:r>
    </w:p>
    <w:p>
      <w:r>
        <w:t>Догляд був їхнім правилом.</w:t>
      </w:r>
    </w:p>
    <w:p>
      <w:r>
        <w:t>Микита не атакував систему.</w:t>
      </w:r>
    </w:p>
    <w:p>
      <w:r>
        <w:t>Змусив її одночасно виконувати власну обіцянку турботи в десятках дрібних місць.</w:t>
      </w:r>
    </w:p>
    <w:p>
      <w:pPr>
        <w:pStyle w:val="SceneBreak"/>
        <w:jc w:val="center"/>
      </w:pPr>
      <w:r>
        <w:t>* * *</w:t>
      </w:r>
    </w:p>
    <w:p>
      <w:r>
        <w:t>Частина людей відмовилася брати участь уже під час хвилі.</w:t>
      </w:r>
    </w:p>
    <w:p>
      <w:r>
        <w:t>Один сказав:</w:t>
      </w:r>
    </w:p>
    <w:p>
      <w:r>
        <w:t>— Мене нудить від цього шуму. Я назад.</w:t>
      </w:r>
    </w:p>
    <w:p>
      <w:r>
        <w:t>Йому показали точку повернення.</w:t>
      </w:r>
    </w:p>
    <w:p>
      <w:r>
        <w:t>Пішов.</w:t>
      </w:r>
    </w:p>
    <w:p>
      <w:r>
        <w:t>Список руху став тридцять чотири плюс Майя.</w:t>
      </w:r>
    </w:p>
    <w:p>
      <w:r>
        <w:t>Ярина виправила.</w:t>
      </w:r>
    </w:p>
    <w:p>
      <w:r>
        <w:t>— Ще один, — сказала Горпина.</w:t>
      </w:r>
    </w:p>
    <w:p>
      <w:r>
        <w:t>Жінка з сусідньої ланки руху сиділа біля стіни.</w:t>
      </w:r>
    </w:p>
    <w:p>
      <w:r>
        <w:t>— Не можу.</w:t>
      </w:r>
    </w:p>
    <w:p>
      <w:r>
        <w:t>— Повертаєшся?</w:t>
      </w:r>
    </w:p>
    <w:p>
      <w:r>
        <w:t>— Так.</w:t>
      </w:r>
    </w:p>
    <w:p>
      <w:r>
        <w:t>— Хто з нею?</w:t>
      </w:r>
    </w:p>
    <w:p>
      <w:r>
        <w:t>Чоловік поруч:</w:t>
      </w:r>
    </w:p>
    <w:p>
      <w:r>
        <w:t>— Я.</w:t>
      </w:r>
    </w:p>
    <w:p>
      <w:r>
        <w:t>— Ти хотів іти.</w:t>
      </w:r>
    </w:p>
    <w:p>
      <w:r>
        <w:t>— Передумав.</w:t>
      </w:r>
    </w:p>
    <w:p>
      <w:r>
        <w:t>Ніхто не сперечався.</w:t>
      </w:r>
    </w:p>
    <w:p>
      <w:r>
        <w:t>Тридцять два плюс Майя.</w:t>
      </w:r>
    </w:p>
    <w:p>
      <w:r>
        <w:t>Борис відчув, як кожна відмова відрізає шматок його бажаного результату.</w:t>
      </w:r>
    </w:p>
    <w:p>
      <w:r>
        <w:t>І водночас робить залишок реальнішим.</w:t>
      </w:r>
    </w:p>
    <w:p>
      <w:pPr>
        <w:pStyle w:val="SceneBreak"/>
        <w:jc w:val="center"/>
      </w:pPr>
      <w:r>
        <w:t>* * *</w:t>
      </w:r>
    </w:p>
    <w:p>
      <w:r>
        <w:t>— Темп? — спитав Стах.</w:t>
      </w:r>
    </w:p>
    <w:p>
      <w:r>
        <w:t>Горпина:</w:t>
      </w:r>
    </w:p>
    <w:p>
      <w:r>
        <w:t>— Гірший на першому відрізку. Далі нормальний.</w:t>
      </w:r>
    </w:p>
    <w:p>
      <w:r>
        <w:t>— Чому?</w:t>
      </w:r>
    </w:p>
    <w:p>
      <w:r>
        <w:t>— Сусідня ланка втратила двох, підхід стиснувся. Перерозподіляємось.</w:t>
      </w:r>
    </w:p>
    <w:p>
      <w:r>
        <w:t>Борис уже хотів запропонувати новий порядок.</w:t>
      </w:r>
    </w:p>
    <w:p>
      <w:r>
        <w:t>Горпина сама:</w:t>
      </w:r>
    </w:p>
    <w:p>
      <w:r>
        <w:t>— Катерина вперед. Зіновій в середину. Я назад.</w:t>
      </w:r>
    </w:p>
    <w:p>
      <w:r>
        <w:t>Рух відновився.</w:t>
      </w:r>
    </w:p>
    <w:p>
      <w:r>
        <w:t>Без нього.</w:t>
      </w:r>
    </w:p>
    <w:p>
      <w:pPr>
        <w:pStyle w:val="SceneBreak"/>
        <w:jc w:val="center"/>
      </w:pPr>
      <w:r>
        <w:t>* * *</w:t>
      </w:r>
    </w:p>
    <w:p>
      <w:r>
        <w:t>Ярина раптом сказала:</w:t>
      </w:r>
    </w:p>
    <w:p>
      <w:r>
        <w:t>— Стоп.</w:t>
      </w:r>
    </w:p>
    <w:p>
      <w:r>
        <w:t>Усі, хто чув, зупинилися.</w:t>
      </w:r>
    </w:p>
    <w:p>
      <w:r>
        <w:t>Не вся група.</w:t>
      </w:r>
    </w:p>
    <w:p>
      <w:r>
        <w:t>Тільки їхній вузол.</w:t>
      </w:r>
    </w:p>
    <w:p>
      <w:r>
        <w:t>— Що?</w:t>
      </w:r>
    </w:p>
    <w:p>
      <w:r>
        <w:t>— Зовнішній контрольний канал дав затримку.</w:t>
      </w:r>
    </w:p>
    <w:p>
      <w:r>
        <w:t>Борис подивився.</w:t>
      </w:r>
    </w:p>
    <w:p>
      <w:r>
        <w:t>Статус жовтий.</w:t>
      </w:r>
    </w:p>
    <w:p>
      <w:r>
        <w:t>Не червоний.</w:t>
      </w:r>
    </w:p>
    <w:p>
      <w:r>
        <w:t>— Резервний?</w:t>
      </w:r>
    </w:p>
    <w:p>
      <w:r>
        <w:t>— Чинний, але основний не підтвердив останній пакет.</w:t>
      </w:r>
    </w:p>
    <w:p>
      <w:r>
        <w:t>— За умовою нам треба зовнішній слід, не обов’язково основний.</w:t>
      </w:r>
    </w:p>
    <w:p>
      <w:r>
        <w:t>— Я знаю.</w:t>
      </w:r>
    </w:p>
    <w:p>
      <w:r>
        <w:t>Вона перевірила резервний хеш.</w:t>
      </w:r>
    </w:p>
    <w:p>
      <w:r>
        <w:t>Зійшовся.</w:t>
      </w:r>
    </w:p>
    <w:p>
      <w:r>
        <w:t>— Можна.</w:t>
      </w:r>
    </w:p>
    <w:p>
      <w:r>
        <w:t>Втрата — сорок секунд.</w:t>
      </w:r>
    </w:p>
    <w:p>
      <w:r>
        <w:t>Створове вікно наближалося.</w:t>
      </w:r>
    </w:p>
    <w:p>
      <w:r>
        <w:t>Старий Борис прокляв би процедуру.</w:t>
      </w:r>
    </w:p>
    <w:p>
      <w:r>
        <w:t>Новий теж прокляв.</w:t>
      </w:r>
    </w:p>
    <w:p>
      <w:r>
        <w:t>Тільки не скасував.</w:t>
      </w:r>
    </w:p>
    <w:p>
      <w:pPr>
        <w:pStyle w:val="SceneBreak"/>
        <w:jc w:val="center"/>
      </w:pPr>
      <w:r>
        <w:t>* * *</w:t>
      </w:r>
    </w:p>
    <w:p>
      <w:r>
        <w:t>Один із служителів відмовився виконувати хвилю так, як від нього чекали.</w:t>
      </w:r>
    </w:p>
    <w:p>
      <w:r>
        <w:t>Не через лояльність до системи.</w:t>
      </w:r>
    </w:p>
    <w:p>
      <w:r>
        <w:t>Через перевтому.</w:t>
      </w:r>
    </w:p>
    <w:p>
      <w:r>
        <w:t>На п’ятому запиті води він сказав:</w:t>
      </w:r>
    </w:p>
    <w:p>
      <w:r>
        <w:t>— Чекайте.</w:t>
      </w:r>
    </w:p>
    <w:p>
      <w:r>
        <w:t>Микита почув.</w:t>
      </w:r>
    </w:p>
    <w:p>
      <w:r>
        <w:t>— Вони почали ігнорувати.</w:t>
      </w:r>
    </w:p>
    <w:p>
      <w:r>
        <w:t>— Ні, — сказала Парасковія. — Він один і в нього руки дві.</w:t>
      </w:r>
    </w:p>
    <w:p>
      <w:r>
        <w:t>— Тоді хвиля слабшає.</w:t>
      </w:r>
    </w:p>
    <w:p>
      <w:r>
        <w:t>— Людина не механізм хвилі.</w:t>
      </w:r>
    </w:p>
    <w:p>
      <w:r>
        <w:t>Микита дивився, як служитель сідає на хвилину.</w:t>
      </w:r>
    </w:p>
    <w:p>
      <w:r>
        <w:t>Потім сам узяв глечик.</w:t>
      </w:r>
    </w:p>
    <w:p>
      <w:r>
        <w:t>— Можна я?</w:t>
      </w:r>
    </w:p>
    <w:p>
      <w:r>
        <w:t>Служитель глянув.</w:t>
      </w:r>
    </w:p>
    <w:p>
      <w:r>
        <w:t>— Можна.</w:t>
      </w:r>
    </w:p>
    <w:p>
      <w:r>
        <w:t>Микита розніс воду в три кімнати.</w:t>
      </w:r>
    </w:p>
    <w:p>
      <w:r>
        <w:t>Не як саботажник.</w:t>
      </w:r>
    </w:p>
    <w:p>
      <w:r>
        <w:t>Як людина, яка сама створила частину навантаження й тепер не могла вимагати, щоб інший зламався заради її плану.</w:t>
      </w:r>
    </w:p>
    <w:p>
      <w:pPr>
        <w:pStyle w:val="SceneBreak"/>
        <w:jc w:val="center"/>
      </w:pPr>
      <w:r>
        <w:t>* * *</w:t>
      </w:r>
    </w:p>
    <w:p>
      <w:r>
        <w:t>У сьомому секторі сигнал пішов занадто добре.</w:t>
      </w:r>
    </w:p>
    <w:p>
      <w:r>
        <w:t>Одночасно піднялися майже всі, хто міг.</w:t>
      </w:r>
    </w:p>
    <w:p>
      <w:r>
        <w:t>Коридор став небезпечним.</w:t>
      </w:r>
    </w:p>
    <w:p>
      <w:r>
        <w:t>Не через охорону.</w:t>
      </w:r>
    </w:p>
    <w:p>
      <w:r>
        <w:t>Через людей.</w:t>
      </w:r>
    </w:p>
    <w:p>
      <w:r>
        <w:t>Микита побачив.</w:t>
      </w:r>
    </w:p>
    <w:p>
      <w:r>
        <w:t>— Назад до кімнат! Не всі!</w:t>
      </w:r>
    </w:p>
    <w:p>
      <w:r>
        <w:t>Хтось крикнув:</w:t>
      </w:r>
    </w:p>
    <w:p>
      <w:r>
        <w:t>— А «зараз»?</w:t>
      </w:r>
    </w:p>
    <w:p>
      <w:r>
        <w:t>— Зараз — назад!</w:t>
      </w:r>
    </w:p>
    <w:p>
      <w:r>
        <w:t>Половина засміялася.</w:t>
      </w:r>
    </w:p>
    <w:p>
      <w:r>
        <w:t>Але послухались ті, хто хотів.</w:t>
      </w:r>
    </w:p>
    <w:p>
      <w:r>
        <w:t>Не всі.</w:t>
      </w:r>
    </w:p>
    <w:p>
      <w:r>
        <w:t>Двоє лишилися в коридорі.</w:t>
      </w:r>
    </w:p>
    <w:p>
      <w:r>
        <w:t>Служитель попросив сісти.</w:t>
      </w:r>
    </w:p>
    <w:p>
      <w:r>
        <w:t>Один сів.</w:t>
      </w:r>
    </w:p>
    <w:p>
      <w:r>
        <w:t>Другий — ні.</w:t>
      </w:r>
    </w:p>
    <w:p>
      <w:r>
        <w:t>Система не впала.</w:t>
      </w:r>
    </w:p>
    <w:p>
      <w:r>
        <w:t>Просто локальна хвиля стала іншою.</w:t>
      </w:r>
    </w:p>
    <w:p>
      <w:pPr>
        <w:pStyle w:val="SceneBreak"/>
        <w:jc w:val="center"/>
      </w:pPr>
      <w:r>
        <w:t>* * *</w:t>
      </w:r>
    </w:p>
    <w:p>
      <w:r>
        <w:t>— Ти сам скасував свій сигнал, — сказав Борис, коли Микита пробіг повз.</w:t>
      </w:r>
    </w:p>
    <w:p>
      <w:r>
        <w:t>— Він був поганий.</w:t>
      </w:r>
    </w:p>
    <w:p>
      <w:r>
        <w:t>— У плані такого нема.</w:t>
      </w:r>
    </w:p>
    <w:p>
      <w:r>
        <w:t>— Тепер є.</w:t>
      </w:r>
    </w:p>
    <w:p>
      <w:r>
        <w:t>— Це може зменшити наш час.</w:t>
      </w:r>
    </w:p>
    <w:p>
      <w:r>
        <w:t>— Зате ніхто не затопче Харитона.</w:t>
      </w:r>
    </w:p>
    <w:p>
      <w:r>
        <w:t>Борис кивнув.</w:t>
      </w:r>
    </w:p>
    <w:p>
      <w:r>
        <w:t>Не було що додати.</w:t>
      </w:r>
    </w:p>
    <w:p>
      <w:pPr>
        <w:pStyle w:val="SceneBreak"/>
        <w:jc w:val="center"/>
      </w:pPr>
      <w:r>
        <w:t>* * *</w:t>
      </w:r>
    </w:p>
    <w:p>
      <w:r>
        <w:t>У десятому секторі один чоловік почав розбивати лампу.</w:t>
      </w:r>
    </w:p>
    <w:p>
      <w:r>
        <w:t>Не учасник мережі.</w:t>
      </w:r>
    </w:p>
    <w:p>
      <w:r>
        <w:t>Просто побачив загальний шум і вирішив, що «почалося».</w:t>
      </w:r>
    </w:p>
    <w:p>
      <w:r>
        <w:t>Микита кинувся.</w:t>
      </w:r>
    </w:p>
    <w:p>
      <w:r>
        <w:t>Схопив за руку.</w:t>
      </w:r>
    </w:p>
    <w:p>
      <w:r>
        <w:t>— Не треба.</w:t>
      </w:r>
    </w:p>
    <w:p>
      <w:r>
        <w:t>— Вони нас тримають!</w:t>
      </w:r>
    </w:p>
    <w:p>
      <w:r>
        <w:t>— Лампа тримає?</w:t>
      </w:r>
    </w:p>
    <w:p>
      <w:r>
        <w:t>— Відпусти!</w:t>
      </w:r>
    </w:p>
    <w:p>
      <w:r>
        <w:t>— Ні.</w:t>
      </w:r>
    </w:p>
    <w:p>
      <w:r>
        <w:t>Вони майже побилися.</w:t>
      </w:r>
    </w:p>
    <w:p>
      <w:r>
        <w:t>Потім чоловік сів.</w:t>
      </w:r>
    </w:p>
    <w:p>
      <w:r>
        <w:t>Микита стояв поруч, важко дихаючи.</w:t>
      </w:r>
    </w:p>
    <w:p>
      <w:r>
        <w:t>Оце теж була ціна розподіленого збою.</w:t>
      </w:r>
    </w:p>
    <w:p>
      <w:r>
        <w:t>Не можна контролювати, що інші прочитають у ньому.</w:t>
      </w:r>
    </w:p>
    <w:p>
      <w:pPr>
        <w:pStyle w:val="SceneBreak"/>
        <w:jc w:val="center"/>
      </w:pPr>
      <w:r>
        <w:t>* * *</w:t>
      </w:r>
    </w:p>
    <w:p>
      <w:r>
        <w:t>Служителі почали переводити частину секторів у «підвищену увагу».</w:t>
      </w:r>
    </w:p>
    <w:p>
      <w:r>
        <w:t>Не силовий режим.</w:t>
      </w:r>
    </w:p>
    <w:p>
      <w:r>
        <w:t>Більше персоналу.</w:t>
      </w:r>
    </w:p>
    <w:p>
      <w:r>
        <w:t>Це могло зменшити вікно.</w:t>
      </w:r>
    </w:p>
    <w:p>
      <w:r>
        <w:t>Ярина побачила першою.</w:t>
      </w:r>
    </w:p>
    <w:p>
      <w:r>
        <w:t>— Через п’ять хвилин вони стягнуть людей до п’ятого коридору.</w:t>
      </w:r>
    </w:p>
    <w:p>
      <w:r>
        <w:t>— Микито, можеш зменшити хвилю там?</w:t>
      </w:r>
    </w:p>
    <w:p>
      <w:r>
        <w:t>— Я не керую.</w:t>
      </w:r>
    </w:p>
    <w:p>
      <w:r>
        <w:t>— Передати прохання?</w:t>
      </w:r>
    </w:p>
    <w:p>
      <w:r>
        <w:t>— Можу.</w:t>
      </w:r>
    </w:p>
    <w:p>
      <w:r>
        <w:t>— Передай.</w:t>
      </w:r>
    </w:p>
    <w:p>
      <w:r>
        <w:t>Не наказ.</w:t>
      </w:r>
    </w:p>
    <w:p>
      <w:r>
        <w:t>Запит.</w:t>
      </w:r>
    </w:p>
    <w:p>
      <w:r>
        <w:t>Хвиля в п’ятому справді ослабла.</w:t>
      </w:r>
    </w:p>
    <w:p>
      <w:r>
        <w:t>Не повністю.</w:t>
      </w:r>
    </w:p>
    <w:p>
      <w:r>
        <w:t>Достатньо.</w:t>
      </w:r>
    </w:p>
    <w:p>
      <w:pPr>
        <w:pStyle w:val="SceneBreak"/>
        <w:jc w:val="center"/>
      </w:pPr>
      <w:r>
        <w:t>* * *</w:t>
      </w:r>
    </w:p>
    <w:p>
      <w:r>
        <w:t>Борис раптом зрозумів, що не знає, хто саме це зробив.</w:t>
      </w:r>
    </w:p>
    <w:p>
      <w:r>
        <w:t>Колись це було б неприпустимо.</w:t>
      </w:r>
    </w:p>
    <w:p>
      <w:r>
        <w:t>Тепер не міг записати «Микита наказав».</w:t>
      </w:r>
    </w:p>
    <w:p>
      <w:r>
        <w:t>Написав:</w:t>
      </w:r>
    </w:p>
    <w:p>
      <w:pPr>
        <w:pStyle w:val="DocumentText"/>
      </w:pPr>
      <w:r>
        <w:rPr>
          <w:b/>
        </w:rPr>
        <w:t>Після прохання зменшити навантаження п’ятий сектор частково змінив поведінку; конкретний причинний ланцюг не встановлено.</w:t>
      </w:r>
    </w:p>
    <w:p>
      <w:r>
        <w:t>Ярина прочитала.</w:t>
      </w:r>
    </w:p>
    <w:p>
      <w:r>
        <w:t>— Оце вже чесно.</w:t>
      </w:r>
    </w:p>
    <w:p>
      <w:r>
        <w:t>— Дуже незадовільно.</w:t>
      </w:r>
    </w:p>
    <w:p>
      <w:r>
        <w:t>— Саме.</w:t>
      </w:r>
    </w:p>
    <w:p>
      <w:pPr>
        <w:pStyle w:val="SceneBreak"/>
        <w:jc w:val="center"/>
      </w:pPr>
      <w:r>
        <w:t>* * *</w:t>
      </w:r>
    </w:p>
    <w:p>
      <w:r>
        <w:t>За три хвилини до сервісного вікна Микита сам прийшов.</w:t>
      </w:r>
    </w:p>
    <w:p>
      <w:r>
        <w:t>— Досить.</w:t>
      </w:r>
    </w:p>
    <w:p>
      <w:r>
        <w:t>— Що?</w:t>
      </w:r>
    </w:p>
    <w:p>
      <w:r>
        <w:t>— Хвиля ще є. Але якщо далі, вони почнуть переводити лежачих у захисний режим.</w:t>
      </w:r>
    </w:p>
    <w:p>
      <w:r>
        <w:t>— Нам треба ще…</w:t>
      </w:r>
    </w:p>
    <w:p>
      <w:r>
        <w:t>— Ні.</w:t>
      </w:r>
    </w:p>
    <w:p>
      <w:r>
        <w:t>Борис відчув стару звичку торгуватися.</w:t>
      </w:r>
    </w:p>
    <w:p>
      <w:r>
        <w:t>Ще хвилину.</w:t>
      </w:r>
    </w:p>
    <w:p>
      <w:r>
        <w:t>Ще трохи.</w:t>
      </w:r>
    </w:p>
    <w:p>
      <w:r>
        <w:t>Потім згадав умову Микити.</w:t>
      </w:r>
    </w:p>
    <w:p>
      <w:r>
        <w:t>Якщо турбота переходить у режим, який починає шкодити тим, хто не бере участі, він припиняє.</w:t>
      </w:r>
    </w:p>
    <w:p>
      <w:r>
        <w:t>— Добре.</w:t>
      </w:r>
    </w:p>
    <w:p>
      <w:r>
        <w:t>Микита пішов гасити власну мережу.</w:t>
      </w:r>
    </w:p>
    <w:p>
      <w:r>
        <w:t>Не всю.</w:t>
      </w:r>
    </w:p>
    <w:p>
      <w:r>
        <w:t>Наскільки міг.</w:t>
      </w:r>
    </w:p>
    <w:p>
      <w:r>
        <w:t>Операція втратила частину прикриття раніше, ніж Борис хотів.</w:t>
      </w:r>
    </w:p>
    <w:p>
      <w:r>
        <w:t>Зате лишилася в межах того, на що Микита погодився.</w:t>
      </w:r>
    </w:p>
    <w:p>
      <w:pPr>
        <w:pStyle w:val="SceneBreak"/>
        <w:jc w:val="center"/>
      </w:pPr>
      <w:r>
        <w:t>* * *</w:t>
      </w:r>
    </w:p>
    <w:p>
      <w:r>
        <w:t>Майя стала біля важеля.</w:t>
      </w:r>
    </w:p>
    <w:p>
      <w:r>
        <w:t>Рука лягла правильно.</w:t>
      </w:r>
    </w:p>
    <w:p>
      <w:r>
        <w:t>— Я можу ще передумати? — спитала вона.</w:t>
      </w:r>
    </w:p>
    <w:p>
      <w:r>
        <w:t>— До натискання, — сказав Борис.</w:t>
      </w:r>
    </w:p>
    <w:p>
      <w:r>
        <w:t>Стах був по інший бік сервісної лінії.</w:t>
      </w:r>
    </w:p>
    <w:p>
      <w:r>
        <w:t>Чув.</w:t>
      </w:r>
    </w:p>
    <w:p>
      <w:r>
        <w:t>Майя подивилася на нього.</w:t>
      </w:r>
    </w:p>
    <w:p>
      <w:r>
        <w:t>— Не передумала.</w:t>
      </w:r>
    </w:p>
    <w:p>
      <w:r>
        <w:t>Стах кивнув.</w:t>
      </w:r>
    </w:p>
    <w:p>
      <w:r>
        <w:t>Нічого красивого.</w:t>
      </w:r>
    </w:p>
    <w:p>
      <w:r>
        <w:t>— Я теж тут, — сказав він.</w:t>
      </w:r>
    </w:p>
    <w:p>
      <w:r>
        <w:t>— Знаю.</w:t>
      </w:r>
    </w:p>
    <w:p>
      <w:r>
        <w:t>Майя натиснула.</w:t>
      </w:r>
    </w:p>
    <w:p>
      <w:pPr>
        <w:pStyle w:val="SceneBreak"/>
        <w:jc w:val="center"/>
      </w:pPr>
      <w:r>
        <w:t>* * *</w:t>
      </w:r>
    </w:p>
    <w:p>
      <w:r>
        <w:t>Сервісний режим пішов.</w:t>
      </w:r>
    </w:p>
    <w:p>
      <w:r>
        <w:t>На панелі:</w:t>
      </w:r>
    </w:p>
    <w:p>
      <w:pPr>
        <w:pStyle w:val="DocumentText"/>
      </w:pPr>
      <w:r>
        <w:rPr>
          <w:b/>
        </w:rPr>
        <w:t>ВНУТРІШНЄ УТРИМАННЯ — АКТИВНЕ.</w:t>
      </w:r>
    </w:p>
    <w:p>
      <w:r>
        <w:t>Борис перевірив тиск.</w:t>
      </w:r>
    </w:p>
    <w:p>
      <w:r>
        <w:t>Резерв.</w:t>
      </w:r>
    </w:p>
    <w:p>
      <w:r>
        <w:t>Температуру.</w:t>
      </w:r>
    </w:p>
    <w:p>
      <w:r>
        <w:t>— Микито?</w:t>
      </w:r>
    </w:p>
    <w:p>
      <w:r>
        <w:t>Відповідь прийшла через людину, не рацію.</w:t>
      </w:r>
    </w:p>
    <w:p>
      <w:r>
        <w:t>— Хвиля тримається.</w:t>
      </w:r>
    </w:p>
    <w:p>
      <w:r>
        <w:t>— Скільки?</w:t>
      </w:r>
    </w:p>
    <w:p>
      <w:r>
        <w:t>— Не знають. Поки.</w:t>
      </w:r>
    </w:p>
    <w:p>
      <w:r>
        <w:t>Цього досить.</w:t>
      </w:r>
    </w:p>
    <w:p>
      <w:pPr>
        <w:pStyle w:val="SceneBreak"/>
        <w:jc w:val="center"/>
      </w:pPr>
      <w:r>
        <w:t>* * *</w:t>
      </w:r>
    </w:p>
    <w:p>
      <w:r>
        <w:t>Група рушила.</w:t>
      </w:r>
    </w:p>
    <w:p>
      <w:r>
        <w:t>Горпинина мотузка.</w:t>
      </w:r>
    </w:p>
    <w:p>
      <w:r>
        <w:t>Без міток.</w:t>
      </w:r>
    </w:p>
    <w:p>
      <w:r>
        <w:t>Майїні сигнали.</w:t>
      </w:r>
    </w:p>
    <w:p>
      <w:r>
        <w:t>Люди, які ще хвилину тому могли відмовитися.</w:t>
      </w:r>
    </w:p>
    <w:p>
      <w:r>
        <w:t>Тепер після певної точки фізика вже звужувала можливості.</w:t>
      </w:r>
    </w:p>
    <w:p>
      <w:r>
        <w:t>Борис відчув знайоме горло.</w:t>
      </w:r>
    </w:p>
    <w:p>
      <w:r>
        <w:t>Тільки цього разу він не володів потоком.</w:t>
      </w:r>
    </w:p>
    <w:p>
      <w:r>
        <w:t>Лише був одним із вузлів.</w:t>
      </w:r>
    </w:p>
    <w:p>
      <w:pPr>
        <w:pStyle w:val="SceneBreak"/>
        <w:jc w:val="center"/>
      </w:pPr>
      <w:r>
        <w:t>* * *</w:t>
      </w:r>
    </w:p>
    <w:p>
      <w:r>
        <w:t>На останньому повороті з’явилися двоє служителів.</w:t>
      </w:r>
    </w:p>
    <w:p>
      <w:r>
        <w:t>Не охорона.</w:t>
      </w:r>
    </w:p>
    <w:p>
      <w:r>
        <w:t>— Куди ви ведете сектор?</w:t>
      </w:r>
    </w:p>
    <w:p>
      <w:r>
        <w:t>Горпина відповіла:</w:t>
      </w:r>
    </w:p>
    <w:p>
      <w:r>
        <w:t>— На технічний маршрут.</w:t>
      </w:r>
    </w:p>
    <w:p>
      <w:r>
        <w:t>— У вас нема планового переміщення.</w:t>
      </w:r>
    </w:p>
    <w:p>
      <w:r>
        <w:t>Ярина показала службовий контрольний пакет.</w:t>
      </w:r>
    </w:p>
    <w:p>
      <w:r>
        <w:t>— Є активний аудит сервісного циклу.</w:t>
      </w:r>
    </w:p>
    <w:p>
      <w:r>
        <w:t>Служитель почав читати.</w:t>
      </w:r>
    </w:p>
    <w:p>
      <w:r>
        <w:t>Це купило час не брехнею.</w:t>
      </w:r>
    </w:p>
    <w:p>
      <w:r>
        <w:t>Документом, який справді існував.</w:t>
      </w:r>
    </w:p>
    <w:p>
      <w:r>
        <w:t>Другий служитель побачив Майю біля важеля.</w:t>
      </w:r>
    </w:p>
    <w:p>
      <w:r>
        <w:t>— Хто дозволив ручне утримання?</w:t>
      </w:r>
    </w:p>
    <w:p>
      <w:r>
        <w:t>Борис відповів:</w:t>
      </w:r>
    </w:p>
    <w:p>
      <w:r>
        <w:t>— Технічний режим допускає.</w:t>
      </w:r>
    </w:p>
    <w:p>
      <w:r>
        <w:t>— Не для цієї групи.</w:t>
      </w:r>
    </w:p>
    <w:p>
      <w:r>
        <w:t>— Саме це перевіряємо.</w:t>
      </w:r>
    </w:p>
    <w:p>
      <w:r>
        <w:t>Не геройська промова.</w:t>
      </w:r>
    </w:p>
    <w:p>
      <w:r>
        <w:t>Суперечка про клас.</w:t>
      </w:r>
    </w:p>
    <w:p>
      <w:r>
        <w:t>У хорошій бюрократії іноді можна прожити ще тридцять секунд тільки тому, що ніхто не впевнений, чия це компетенція.</w:t>
      </w:r>
    </w:p>
    <w:p>
      <w:pPr>
        <w:pStyle w:val="SceneBreak"/>
        <w:jc w:val="center"/>
      </w:pPr>
      <w:r>
        <w:t>* * *</w:t>
      </w:r>
    </w:p>
    <w:p>
      <w:r>
        <w:t>Микита міг би в цей момент щось зламати.</w:t>
      </w:r>
    </w:p>
    <w:p>
      <w:r>
        <w:t>Не зламав.</w:t>
      </w:r>
    </w:p>
    <w:p>
      <w:r>
        <w:t>Замість цього десь у дальній галереї двадцять людей одночасно попросили поіменний повторний огляд.</w:t>
      </w:r>
    </w:p>
    <w:p>
      <w:r>
        <w:t>Служителів викликали туди.</w:t>
      </w:r>
    </w:p>
    <w:p>
      <w:r>
        <w:t>Ті двоє лишилися.</w:t>
      </w:r>
    </w:p>
    <w:p>
      <w:r>
        <w:t>Але без підкріплення.</w:t>
      </w:r>
    </w:p>
    <w:p>
      <w:r>
        <w:t>— Продовжуйте перевірку, — сказав Борис Ярині.</w:t>
      </w:r>
    </w:p>
    <w:p>
      <w:r>
        <w:t>Вона сперечалася.</w:t>
      </w:r>
    </w:p>
    <w:p>
      <w:r>
        <w:t>Горпина вела.</w:t>
      </w:r>
    </w:p>
    <w:p>
      <w:r>
        <w:t>Майя тримала.</w:t>
      </w:r>
    </w:p>
    <w:p>
      <w:r>
        <w:t>Стах уже був на приймальній стороні.</w:t>
      </w:r>
    </w:p>
    <w:p>
      <w:r>
        <w:t>Борис дивився на секунди.</w:t>
      </w:r>
    </w:p>
    <w:p>
      <w:r>
        <w:t>Найгучніша революція його життя складалася з води, документів, суперечок і людей, які мали право сказати «не йду».</w:t>
      </w:r>
    </w:p>
    <w:p>
      <w:pPr>
        <w:pStyle w:val="Heading1"/>
      </w:pPr>
      <w:r>
        <w:t>Розділ 40. У горлі</w:t>
      </w:r>
    </w:p>
    <w:p>
      <w:r>
        <w:t>Перший прохід одразу показав, що план неправильний.</w:t>
      </w:r>
    </w:p>
    <w:p>
      <w:r>
        <w:t>Не весь.</w:t>
      </w:r>
    </w:p>
    <w:p>
      <w:r>
        <w:t>Один параметр.</w:t>
      </w:r>
    </w:p>
    <w:p>
      <w:r>
        <w:t>Борис заклав час синхронізації за тестовим сервісним контейнером. Він мав і результат проходу персоналу зі службовими ключами, але ті ключі перевірили до запуску. Діапазон для жителів він оцінив надто вузько.</w:t>
      </w:r>
    </w:p>
    <w:p>
      <w:r>
        <w:t>Людина проходила довше.</w:t>
      </w:r>
    </w:p>
    <w:p>
      <w:r>
        <w:t>Не через швидкість ходи.</w:t>
      </w:r>
    </w:p>
    <w:p>
      <w:r>
        <w:t>Через персональну перевірку на приймальній стороні.</w:t>
      </w:r>
    </w:p>
    <w:p>
      <w:r>
        <w:t>Додаткові секунди на кожного.</w:t>
      </w:r>
    </w:p>
    <w:p>
      <w:r>
        <w:t>Борис побачив після третього.</w:t>
      </w:r>
    </w:p>
    <w:p>
      <w:r>
        <w:t>— Стах.</w:t>
      </w:r>
    </w:p>
    <w:p>
      <w:r>
        <w:t>— Бачу.</w:t>
      </w:r>
    </w:p>
    <w:p>
      <w:r>
        <w:t>— Наскільки?</w:t>
      </w:r>
    </w:p>
    <w:p>
      <w:r>
        <w:t>Стах назвав фактичну затримку.</w:t>
      </w:r>
    </w:p>
    <w:p>
      <w:r>
        <w:t>Гірше розрахунку.</w:t>
      </w:r>
    </w:p>
    <w:p>
      <w:r>
        <w:t>Не катастрофа.</w:t>
      </w:r>
    </w:p>
    <w:p>
      <w:r>
        <w:t>Але запас танув.</w:t>
      </w:r>
    </w:p>
    <w:p>
      <w:pPr>
        <w:pStyle w:val="SceneBreak"/>
        <w:jc w:val="center"/>
      </w:pPr>
      <w:r>
        <w:t>* * *</w:t>
      </w:r>
    </w:p>
    <w:p>
      <w:r>
        <w:t>Старий Борис сказав би: прискорити.</w:t>
      </w:r>
    </w:p>
    <w:p>
      <w:r>
        <w:t>Новий теж сказав:</w:t>
      </w:r>
    </w:p>
    <w:p>
      <w:r>
        <w:t>— Горпино, мінус паузи між вузлами.</w:t>
      </w:r>
    </w:p>
    <w:p>
      <w:r>
        <w:t>— Ні.</w:t>
      </w:r>
    </w:p>
    <w:p>
      <w:r>
        <w:t>— У нас з’їдає синхронізація.</w:t>
      </w:r>
    </w:p>
    <w:p>
      <w:r>
        <w:t>— У мене Оля вже на межі.</w:t>
      </w:r>
    </w:p>
    <w:p>
      <w:r>
        <w:t>— Можна швидше перші…</w:t>
      </w:r>
    </w:p>
    <w:p>
      <w:r>
        <w:t>— Ні.</w:t>
      </w:r>
    </w:p>
    <w:p>
      <w:r>
        <w:t>Борис відчув гнів.</w:t>
      </w:r>
    </w:p>
    <w:p>
      <w:r>
        <w:t>— Це фізика.</w:t>
      </w:r>
    </w:p>
    <w:p>
      <w:r>
        <w:t>— І це фізика.</w:t>
      </w:r>
    </w:p>
    <w:p>
      <w:r>
        <w:t>Горпина показала на Олю.</w:t>
      </w:r>
    </w:p>
    <w:p>
      <w:r>
        <w:t>Обидва мали рацію.</w:t>
      </w:r>
    </w:p>
    <w:p>
      <w:r>
        <w:t>— Скільки можеш дати?</w:t>
      </w:r>
    </w:p>
    <w:p>
      <w:r>
        <w:t>— Після наступного вузла група перебудується. Тоді трохи.</w:t>
      </w:r>
    </w:p>
    <w:p>
      <w:r>
        <w:t>— Добре.</w:t>
      </w:r>
    </w:p>
    <w:p>
      <w:r>
        <w:t>Не ідеально.</w:t>
      </w:r>
    </w:p>
    <w:p>
      <w:pPr>
        <w:pStyle w:val="SceneBreak"/>
        <w:jc w:val="center"/>
      </w:pPr>
      <w:r>
        <w:t>* * *</w:t>
      </w:r>
    </w:p>
    <w:p>
      <w:r>
        <w:t>Четвертий.</w:t>
      </w:r>
    </w:p>
    <w:p>
      <w:r>
        <w:t>П’ятий.</w:t>
      </w:r>
    </w:p>
    <w:p>
      <w:r>
        <w:t>Шостий.</w:t>
      </w:r>
    </w:p>
    <w:p>
      <w:r>
        <w:t>Лічильник рухався.</w:t>
      </w:r>
    </w:p>
    <w:p>
      <w:r>
        <w:t>Майя тримала важіль.</w:t>
      </w:r>
    </w:p>
    <w:p>
      <w:r>
        <w:t>На внутрішній панелі рука вже напружена.</w:t>
      </w:r>
    </w:p>
    <w:p>
      <w:r>
        <w:t>Стах приймав.</w:t>
      </w:r>
    </w:p>
    <w:p>
      <w:r>
        <w:t>Ярина стояла між маршрутом і документом, звіряючи, хто фактично пройшов.</w:t>
      </w:r>
    </w:p>
    <w:p>
      <w:r>
        <w:t>Не «пакет +1».</w:t>
      </w:r>
    </w:p>
    <w:p>
      <w:r>
        <w:t>Ім’я.</w:t>
      </w:r>
    </w:p>
    <w:p>
      <w:pPr>
        <w:pStyle w:val="SceneBreak"/>
        <w:jc w:val="center"/>
      </w:pPr>
      <w:r>
        <w:t>* * *</w:t>
      </w:r>
    </w:p>
    <w:p>
      <w:r>
        <w:t>На восьмому проході Борис побачив короткий сервісний рукав.</w:t>
      </w:r>
    </w:p>
    <w:p>
      <w:r>
        <w:t>Той самий альтернативний маршрут, який відхилив у плані.</w:t>
      </w:r>
    </w:p>
    <w:p>
      <w:r>
        <w:t>Зараз він був порожній.</w:t>
      </w:r>
    </w:p>
    <w:p>
      <w:r>
        <w:t>Якщо перекинути туди чотирьох швидших без повторного пояснення, можна повернути майже весь втрачений запас.</w:t>
      </w:r>
    </w:p>
    <w:p>
      <w:r>
        <w:t>Мозок порахував миттєво.</w:t>
      </w:r>
    </w:p>
    <w:p>
      <w:r>
        <w:t>Чотири.</w:t>
      </w:r>
    </w:p>
    <w:p>
      <w:r>
        <w:t>Можливо п’ять.</w:t>
      </w:r>
    </w:p>
    <w:p>
      <w:r>
        <w:t>Він уже відкрив рот.</w:t>
      </w:r>
    </w:p>
    <w:p>
      <w:r>
        <w:t>Зупинився.</w:t>
      </w:r>
    </w:p>
    <w:p>
      <w:r>
        <w:t>Ризик там інший.</w:t>
      </w:r>
    </w:p>
    <w:p>
      <w:r>
        <w:t>Люди погодилися на основний.</w:t>
      </w:r>
    </w:p>
    <w:p>
      <w:r>
        <w:t>Він поставив цей ризик перед людьми запізно, але ще до запуску. Вони обрали основний маршрут. Тепер міняти його посеред потоку було пізно.</w:t>
      </w:r>
    </w:p>
    <w:p>
      <w:r>
        <w:t>— Ні, — сказав сам собі.</w:t>
      </w:r>
    </w:p>
    <w:p>
      <w:r>
        <w:t>Ярина почула.</w:t>
      </w:r>
    </w:p>
    <w:p>
      <w:r>
        <w:t>— Що?</w:t>
      </w:r>
    </w:p>
    <w:p>
      <w:r>
        <w:t>— Нічого.</w:t>
      </w:r>
    </w:p>
    <w:p>
      <w:r>
        <w:t>— Це було щось.</w:t>
      </w:r>
    </w:p>
    <w:p>
      <w:r>
        <w:t>— Є швидший рукав.</w:t>
      </w:r>
    </w:p>
    <w:p>
      <w:r>
        <w:t>— І?</w:t>
      </w:r>
    </w:p>
    <w:p>
      <w:r>
        <w:t>— Не використовуємо.</w:t>
      </w:r>
    </w:p>
    <w:p>
      <w:r>
        <w:t>Вона зрозуміла.</w:t>
      </w:r>
    </w:p>
    <w:p>
      <w:r>
        <w:t>Не похвалила.</w:t>
      </w:r>
    </w:p>
    <w:p>
      <w:r>
        <w:t>Добре.</w:t>
      </w:r>
    </w:p>
    <w:p>
      <w:pPr>
        <w:pStyle w:val="SceneBreak"/>
        <w:jc w:val="center"/>
      </w:pPr>
      <w:r>
        <w:t>* * *</w:t>
      </w:r>
    </w:p>
    <w:p>
      <w:r>
        <w:t>Дев’ятий.</w:t>
      </w:r>
    </w:p>
    <w:p>
      <w:r>
        <w:t>Десятий.</w:t>
      </w:r>
    </w:p>
    <w:p>
      <w:r>
        <w:t>На одинадцятому Оля сіла.</w:t>
      </w:r>
    </w:p>
    <w:p>
      <w:r>
        <w:t>Прямо в коридорі.</w:t>
      </w:r>
    </w:p>
    <w:p>
      <w:r>
        <w:t>Горпина зупинила свою частину.</w:t>
      </w:r>
    </w:p>
    <w:p>
      <w:r>
        <w:t>— Я можу, — сказала Оля.</w:t>
      </w:r>
    </w:p>
    <w:p>
      <w:r>
        <w:t>— Зараз ні, — відповіла Горпина.</w:t>
      </w:r>
    </w:p>
    <w:p>
      <w:r>
        <w:t>— У нас нема часу.</w:t>
      </w:r>
    </w:p>
    <w:p>
      <w:r>
        <w:t>— У нас є стільки, скільки є.</w:t>
      </w:r>
    </w:p>
    <w:p>
      <w:r>
        <w:t>Борис дивився на лічильник.</w:t>
      </w:r>
    </w:p>
    <w:p>
      <w:r>
        <w:t>Майя тримає.</w:t>
      </w:r>
    </w:p>
    <w:p>
      <w:r>
        <w:t>Стах чекає.</w:t>
      </w:r>
    </w:p>
    <w:p>
      <w:r>
        <w:t>— Потрібно рішення, — сказав Борис.</w:t>
      </w:r>
    </w:p>
    <w:p>
      <w:r>
        <w:t>Горпина:</w:t>
      </w:r>
    </w:p>
    <w:p>
      <w:r>
        <w:t>— Уже.</w:t>
      </w:r>
    </w:p>
    <w:p>
      <w:r>
        <w:t>Вона переставила Зіновія до Олі.</w:t>
      </w:r>
    </w:p>
    <w:p>
      <w:r>
        <w:t>Катерина взяла передню перевірку.</w:t>
      </w:r>
    </w:p>
    <w:p>
      <w:r>
        <w:t>Горпина сама пішла назад до двох старших.</w:t>
      </w:r>
    </w:p>
    <w:p>
      <w:r>
        <w:t>Не просила Бориса.</w:t>
      </w:r>
    </w:p>
    <w:p>
      <w:r>
        <w:t>Група рушила повільніше на сорок секунд. Зіновій узяв Олину сумку, підставив лікоть спереду, щоб вона сама вибрала, чи спертися. Вона кивнула й підвелася. До локального порога вони дійшли разом.</w:t>
      </w:r>
    </w:p>
    <w:p>
      <w:r>
        <w:t>Катерина чекала там на передню перевірку. Зіновій спитав Олю: «Підеш із нею далі?» Оля взяла Катерину за руку. Зіновій віддав їй сумку й лишився з внутрішнього боку, доки Стах на приймальній стороні не назвав Олине ім’я. Тільки тоді він відійшов від порога. Сам ще не переходив.</w:t>
      </w:r>
    </w:p>
    <w:p>
      <w:r>
        <w:t>Потім група рушила швидше.</w:t>
      </w:r>
    </w:p>
    <w:p>
      <w:pPr>
        <w:pStyle w:val="SceneBreak"/>
        <w:jc w:val="center"/>
      </w:pPr>
      <w:r>
        <w:t>* * *</w:t>
      </w:r>
    </w:p>
    <w:p>
      <w:r>
        <w:t>Після дванадцятого проходу Ярина почала вести два рахунки.</w:t>
      </w:r>
    </w:p>
    <w:p>
      <w:r>
        <w:t>Не один.</w:t>
      </w:r>
    </w:p>
    <w:p>
      <w:pPr>
        <w:pStyle w:val="DocumentText"/>
      </w:pPr>
      <w:r>
        <w:rPr>
          <w:b/>
        </w:rPr>
        <w:t>Жителі, що фізично пройшли зовнішню межу.</w:t>
      </w:r>
    </w:p>
    <w:p>
      <w:pPr>
        <w:pStyle w:val="DocumentText"/>
      </w:pPr>
      <w:r>
        <w:rPr>
          <w:b/>
        </w:rPr>
        <w:t>Контрольна група / оператори.</w:t>
      </w:r>
    </w:p>
    <w:p>
      <w:r>
        <w:t>— Навіщо окремо? — спитав Борис.</w:t>
      </w:r>
    </w:p>
    <w:p>
      <w:r>
        <w:t>— Щоб потім не написати «врятовано тридцять із чимось», змішавши тих, хто був об’єктом маршруту, і нас.</w:t>
      </w:r>
    </w:p>
    <w:p>
      <w:r>
        <w:t>— Я не об’єкт?</w:t>
      </w:r>
    </w:p>
    <w:p>
      <w:r>
        <w:t>— Ви проблема.</w:t>
      </w:r>
    </w:p>
    <w:p>
      <w:r>
        <w:t>— Дякую.</w:t>
      </w:r>
    </w:p>
    <w:p>
      <w:r>
        <w:t>Стах із приймальної сторони підтвердив:</w:t>
      </w:r>
    </w:p>
    <w:p>
      <w:r>
        <w:t>— Правильно.</w:t>
      </w:r>
    </w:p>
    <w:p>
      <w:r>
        <w:t>Борис не сперечався.</w:t>
      </w:r>
    </w:p>
    <w:p>
      <w:pPr>
        <w:pStyle w:val="SceneBreak"/>
        <w:jc w:val="center"/>
      </w:pPr>
      <w:r>
        <w:t>* * *</w:t>
      </w:r>
    </w:p>
    <w:p>
      <w:r>
        <w:t>Стах сказав:</w:t>
      </w:r>
    </w:p>
    <w:p>
      <w:r>
        <w:t>— Борисе, не гони наступних.</w:t>
      </w:r>
    </w:p>
    <w:p>
      <w:r>
        <w:t>— Чому?</w:t>
      </w:r>
    </w:p>
    <w:p>
      <w:r>
        <w:t>— Тут вузьке приймання. У мене два пакети зависли на повторній перевірці.</w:t>
      </w:r>
    </w:p>
    <w:p>
      <w:r>
        <w:t>— Наш графік не показує.</w:t>
      </w:r>
    </w:p>
    <w:p>
      <w:r>
        <w:t>— Я тут стою.</w:t>
      </w:r>
    </w:p>
    <w:p>
      <w:r>
        <w:t>— Скільки треба?</w:t>
      </w:r>
    </w:p>
    <w:p>
      <w:r>
        <w:t>— Хвилину.</w:t>
      </w:r>
    </w:p>
    <w:p>
      <w:r>
        <w:t>— У нас нема хвилини.</w:t>
      </w:r>
    </w:p>
    <w:p>
      <w:r>
        <w:t>— Тоді отримаєш затор у горлі.</w:t>
      </w:r>
    </w:p>
    <w:p>
      <w:r>
        <w:t>Борис дивився на свою панель.</w:t>
      </w:r>
    </w:p>
    <w:p>
      <w:r>
        <w:t>За його даними можна було продовжувати ще кілька секунд.</w:t>
      </w:r>
    </w:p>
    <w:p>
      <w:r>
        <w:t>Стах сказав «ні».</w:t>
      </w:r>
    </w:p>
    <w:p>
      <w:r>
        <w:t>Старий Борис уже б натиснув.</w:t>
      </w:r>
    </w:p>
    <w:p>
      <w:r>
        <w:t>— Зупиняю.</w:t>
      </w:r>
    </w:p>
    <w:p>
      <w:r>
        <w:t>Горпина підняла долоню.</w:t>
      </w:r>
    </w:p>
    <w:p>
      <w:r>
        <w:t>Потік став.</w:t>
      </w:r>
    </w:p>
    <w:p>
      <w:r>
        <w:t>Майя тримала.</w:t>
      </w:r>
    </w:p>
    <w:p>
      <w:r>
        <w:t>Секунди.</w:t>
      </w:r>
    </w:p>
    <w:p>
      <w:r>
        <w:t>Десять.</w:t>
      </w:r>
    </w:p>
    <w:p>
      <w:r>
        <w:t>Двадцять.</w:t>
      </w:r>
    </w:p>
    <w:p>
      <w:r>
        <w:t>Борис відчував кожну як втрачений шанс.</w:t>
      </w:r>
    </w:p>
    <w:p>
      <w:r>
        <w:t>— Готово, — сказав Стах.</w:t>
      </w:r>
    </w:p>
    <w:p>
      <w:r>
        <w:t>Рушили.</w:t>
      </w:r>
    </w:p>
    <w:p>
      <w:r>
        <w:t>Стах порушив Борисів розрахунок.</w:t>
      </w:r>
    </w:p>
    <w:p>
      <w:r>
        <w:t>І врятував його від помилки, якої Борис не міг бачити зі свого боку.</w:t>
      </w:r>
    </w:p>
    <w:p>
      <w:pPr>
        <w:pStyle w:val="SceneBreak"/>
        <w:jc w:val="center"/>
      </w:pPr>
      <w:r>
        <w:t>* * *</w:t>
      </w:r>
    </w:p>
    <w:p>
      <w:r>
        <w:t>На п’ятнадцятому створ дав жовтий сигнал.</w:t>
      </w:r>
    </w:p>
    <w:p>
      <w:r>
        <w:t>Не аварійний.</w:t>
      </w:r>
    </w:p>
    <w:p>
      <w:r>
        <w:t>Температурний запас нижче планового.</w:t>
      </w:r>
    </w:p>
    <w:p>
      <w:r>
        <w:t>Тест без людей недооцінив реальне навантаження.</w:t>
      </w:r>
    </w:p>
    <w:p>
      <w:r>
        <w:t>Технік не був усередині.</w:t>
      </w:r>
    </w:p>
    <w:p>
      <w:r>
        <w:t>Борис читав сам.</w:t>
      </w:r>
    </w:p>
    <w:p>
      <w:r>
        <w:t>— Майє, рука?</w:t>
      </w:r>
    </w:p>
    <w:p>
      <w:r>
        <w:t>— Нормально.</w:t>
      </w:r>
    </w:p>
    <w:p>
      <w:r>
        <w:t>— Створ — не зовсім.</w:t>
      </w:r>
    </w:p>
    <w:p>
      <w:r>
        <w:t>Він перерахував.</w:t>
      </w:r>
    </w:p>
    <w:p>
      <w:r>
        <w:t>Фізично запас ще був.</w:t>
      </w:r>
    </w:p>
    <w:p>
      <w:r>
        <w:t>Але великий план уже став менш надійним.</w:t>
      </w:r>
    </w:p>
    <w:p>
      <w:r>
        <w:t>Ярина сказала:</w:t>
      </w:r>
    </w:p>
    <w:p>
      <w:r>
        <w:t>— Точка скасування?</w:t>
      </w:r>
    </w:p>
    <w:p>
      <w:r>
        <w:t>— Після цієї фази повернути всіх назад уже небезпечніше, ніж продовжити.</w:t>
      </w:r>
    </w:p>
    <w:p>
      <w:r>
        <w:t>— Тоді?</w:t>
      </w:r>
    </w:p>
    <w:p>
      <w:r>
        <w:t>— Менший темп.</w:t>
      </w:r>
    </w:p>
    <w:p>
      <w:r>
        <w:t>— Скільки?</w:t>
      </w:r>
    </w:p>
    <w:p>
      <w:r>
        <w:t>Борис дав діапазон, не наказ.</w:t>
      </w:r>
    </w:p>
    <w:p>
      <w:r>
        <w:t>Горпина взяла нижчу межу.</w:t>
      </w:r>
    </w:p>
    <w:p>
      <w:pPr>
        <w:pStyle w:val="SceneBreak"/>
        <w:jc w:val="center"/>
      </w:pPr>
      <w:r>
        <w:t>* * *</w:t>
      </w:r>
    </w:p>
    <w:p>
      <w:r>
        <w:t>Люди проходили.</w:t>
      </w:r>
    </w:p>
    <w:p>
      <w:r>
        <w:t>Не всі спокійно.</w:t>
      </w:r>
    </w:p>
    <w:p>
      <w:r>
        <w:t>Зіновій, який після Олі ще чекав свого проходу, сказав у горлі:</w:t>
      </w:r>
    </w:p>
    <w:p>
      <w:r>
        <w:t>— Я назад.</w:t>
      </w:r>
    </w:p>
    <w:p>
      <w:r>
        <w:t>Уже після точки, де простий поворот був небезпечний.</w:t>
      </w:r>
    </w:p>
    <w:p>
      <w:r>
        <w:t>Борис завмер.</w:t>
      </w:r>
    </w:p>
    <w:p>
      <w:r>
        <w:t>— Можемо посадити на внутрішній безпечній кишені й повернути після циклу, — сказала Майя.</w:t>
      </w:r>
    </w:p>
    <w:p>
      <w:r>
        <w:t>— Ви знали?</w:t>
      </w:r>
    </w:p>
    <w:p>
      <w:r>
        <w:t>— Так.</w:t>
      </w:r>
    </w:p>
    <w:p>
      <w:r>
        <w:t>— Чому нема в плані?</w:t>
      </w:r>
    </w:p>
    <w:p>
      <w:r>
        <w:t>— Бо ви не питали.</w:t>
      </w:r>
    </w:p>
    <w:p>
      <w:r>
        <w:t>Оце була його помилка.</w:t>
      </w:r>
    </w:p>
    <w:p>
      <w:r>
        <w:t>Не фізика.</w:t>
      </w:r>
    </w:p>
    <w:p>
      <w:r>
        <w:t>Неповний список опцій.</w:t>
      </w:r>
    </w:p>
    <w:p>
      <w:r>
        <w:t>Зіновій лишився у внутрішній кишені.</w:t>
      </w:r>
    </w:p>
    <w:p>
      <w:r>
        <w:t>Не пройшов назовні.</w:t>
      </w:r>
    </w:p>
    <w:p>
      <w:r>
        <w:t>Не повернувся до сектору зараз.</w:t>
      </w:r>
    </w:p>
    <w:p>
      <w:r>
        <w:t>Його статус став окремим.</w:t>
      </w:r>
    </w:p>
    <w:p>
      <w:r>
        <w:t>Ярина записала.</w:t>
      </w:r>
    </w:p>
    <w:p>
      <w:r>
        <w:t>Планова «група» знову перестала бути одним числом.</w:t>
      </w:r>
    </w:p>
    <w:p>
      <w:pPr>
        <w:pStyle w:val="SceneBreak"/>
        <w:jc w:val="center"/>
      </w:pPr>
      <w:r>
        <w:t>* * *</w:t>
      </w:r>
    </w:p>
    <w:p>
      <w:r>
        <w:t>— Майє, — сказав Стах.</w:t>
      </w:r>
    </w:p>
    <w:p>
      <w:r>
        <w:t>— Чую.</w:t>
      </w:r>
    </w:p>
    <w:p>
      <w:r>
        <w:t>— Рука?</w:t>
      </w:r>
    </w:p>
    <w:p>
      <w:r>
        <w:t>— Чую.</w:t>
      </w:r>
    </w:p>
    <w:p>
      <w:r>
        <w:t>— Я не про…</w:t>
      </w:r>
    </w:p>
    <w:p>
      <w:r>
        <w:t>— Знаю. Нормально.</w:t>
      </w:r>
    </w:p>
    <w:p>
      <w:r>
        <w:t>— Якщо стане ні…</w:t>
      </w:r>
    </w:p>
    <w:p>
      <w:r>
        <w:t>— Скажу.</w:t>
      </w:r>
    </w:p>
    <w:p>
      <w:r>
        <w:t>Він замовк.</w:t>
      </w:r>
    </w:p>
    <w:p>
      <w:r>
        <w:t>Не просив вийти.</w:t>
      </w:r>
    </w:p>
    <w:p>
      <w:r>
        <w:t>Пізно для цієї конфігурації.</w:t>
      </w:r>
    </w:p>
    <w:p>
      <w:r>
        <w:t>Не тому, що її рішення стало святим.</w:t>
      </w:r>
    </w:p>
    <w:p>
      <w:r>
        <w:t>Бо фізика вже змінила доступні опції.</w:t>
      </w:r>
    </w:p>
    <w:p>
      <w:pPr>
        <w:pStyle w:val="SceneBreak"/>
        <w:jc w:val="center"/>
      </w:pPr>
      <w:r>
        <w:t>* * *</w:t>
      </w:r>
    </w:p>
    <w:p>
      <w:r>
        <w:t>На шістнадцятому проході одна жінка загубила свій жетон.</w:t>
      </w:r>
    </w:p>
    <w:p>
      <w:r>
        <w:t>Не метафорично.</w:t>
      </w:r>
    </w:p>
    <w:p>
      <w:r>
        <w:t>Випав у коридорі.</w:t>
      </w:r>
    </w:p>
    <w:p>
      <w:r>
        <w:t>Ярина помітила, що персональний ключ не звіряється.</w:t>
      </w:r>
    </w:p>
    <w:p>
      <w:r>
        <w:t>— Стоп.</w:t>
      </w:r>
    </w:p>
    <w:p>
      <w:r>
        <w:t>— Ми не можемо зупиняти на кожному…</w:t>
      </w:r>
    </w:p>
    <w:p>
      <w:r>
        <w:t>— Без ключа на тому боці вона піде в ручну ідентифікацію й заблокує приймання.</w:t>
      </w:r>
    </w:p>
    <w:p>
      <w:r>
        <w:t>Борис замовк.</w:t>
      </w:r>
    </w:p>
    <w:p>
      <w:r>
        <w:t>Жетон знайшли за двадцять секунд.</w:t>
      </w:r>
    </w:p>
    <w:p>
      <w:r>
        <w:t>Під лавкою.</w:t>
      </w:r>
    </w:p>
    <w:p>
      <w:r>
        <w:t>Двадцять секунд коштували резерву.</w:t>
      </w:r>
    </w:p>
    <w:p>
      <w:r>
        <w:t>Але якби не зупинили — могли втратити хвилину.</w:t>
      </w:r>
    </w:p>
    <w:p>
      <w:r>
        <w:t>Знову локальна точність виграла в «не зупиняти потік».</w:t>
      </w:r>
    </w:p>
    <w:p>
      <w:pPr>
        <w:pStyle w:val="SceneBreak"/>
        <w:jc w:val="center"/>
      </w:pPr>
      <w:r>
        <w:t>* * *</w:t>
      </w:r>
    </w:p>
    <w:p>
      <w:r>
        <w:t>На дев’ятнадцятому Борис помилився сам.</w:t>
      </w:r>
    </w:p>
    <w:p>
      <w:r>
        <w:t>Побачив зелений індикатор приймання й дав Горпині рух.</w:t>
      </w:r>
    </w:p>
    <w:p>
      <w:r>
        <w:t>Стах одразу:</w:t>
      </w:r>
    </w:p>
    <w:p>
      <w:r>
        <w:t>— Стоп.</w:t>
      </w:r>
    </w:p>
    <w:p>
      <w:r>
        <w:t>— Що?</w:t>
      </w:r>
    </w:p>
    <w:p>
      <w:r>
        <w:t>— Це зелений попереднього.</w:t>
      </w:r>
    </w:p>
    <w:p>
      <w:r>
        <w:t>Борис глянув.</w:t>
      </w:r>
    </w:p>
    <w:p>
      <w:r>
        <w:t>Справді.</w:t>
      </w:r>
    </w:p>
    <w:p>
      <w:r>
        <w:t>Затримка оновлення панелі.</w:t>
      </w:r>
    </w:p>
    <w:p>
      <w:r>
        <w:t>Він дав сигнал на основі старого стану.</w:t>
      </w:r>
    </w:p>
    <w:p>
      <w:r>
        <w:t>Двоє вже рушили.</w:t>
      </w:r>
    </w:p>
    <w:p>
      <w:r>
        <w:t>Горпина зупинила.</w:t>
      </w:r>
    </w:p>
    <w:p>
      <w:r>
        <w:t>Один устиг ступити на межу сканування. Горпина зупинила другого. Перший пройшов на наступному зеленому.</w:t>
      </w:r>
    </w:p>
    <w:p>
      <w:r>
        <w:t>Але Борис відчув холод.</w:t>
      </w:r>
    </w:p>
    <w:p>
      <w:r>
        <w:t>— Моя помилка.</w:t>
      </w:r>
    </w:p>
    <w:p>
      <w:r>
        <w:t>— Записала, — сказала Ярина.</w:t>
      </w:r>
    </w:p>
    <w:p>
      <w:r>
        <w:t>— Можна було трохи м’якше.</w:t>
      </w:r>
    </w:p>
    <w:p>
      <w:r>
        <w:t>— Ні.</w:t>
      </w:r>
    </w:p>
    <w:p>
      <w:r>
        <w:t>Після цього він перестав читати тільки свій індикатор.</w:t>
      </w:r>
    </w:p>
    <w:p>
      <w:r>
        <w:t>Чекав голос Стаха.</w:t>
      </w:r>
    </w:p>
    <w:p>
      <w:r>
        <w:t>Менш ефективно.</w:t>
      </w:r>
    </w:p>
    <w:p>
      <w:r>
        <w:t>Надійніше.</w:t>
      </w:r>
    </w:p>
    <w:p>
      <w:pPr>
        <w:pStyle w:val="SceneBreak"/>
        <w:jc w:val="center"/>
      </w:pPr>
      <w:r>
        <w:t>* * *</w:t>
      </w:r>
    </w:p>
    <w:p>
      <w:r>
        <w:t>Фізичний резерв падав нерівно.</w:t>
      </w:r>
    </w:p>
    <w:p>
      <w:r>
        <w:t>Після короткої паузи на приймальній стороні температура трохи відновилася.</w:t>
      </w:r>
    </w:p>
    <w:p>
      <w:r>
        <w:t>Це відкрило спокусу ще раз.</w:t>
      </w:r>
    </w:p>
    <w:p>
      <w:r>
        <w:t>— Якщо зараз прискорити, можна повернути частину запасу, — сказав Борис.</w:t>
      </w:r>
    </w:p>
    <w:p>
      <w:r>
        <w:t>Горпина:</w:t>
      </w:r>
    </w:p>
    <w:p>
      <w:r>
        <w:t>— Не можна повернути запас прискоренням. Можна витратити менше на одиницю часу.</w:t>
      </w:r>
    </w:p>
    <w:p>
      <w:r>
        <w:t>— Саме це я…</w:t>
      </w:r>
    </w:p>
    <w:p>
      <w:r>
        <w:t>— Тоді говоріть точно.</w:t>
      </w:r>
    </w:p>
    <w:p>
      <w:r>
        <w:t>Вона мала рацію навіть зараз.</w:t>
      </w:r>
    </w:p>
    <w:p>
      <w:r>
        <w:t>Особливо дратувало.</w:t>
      </w:r>
    </w:p>
    <w:p>
      <w:pPr>
        <w:pStyle w:val="SceneBreak"/>
        <w:jc w:val="center"/>
      </w:pPr>
      <w:r>
        <w:t>* * *</w:t>
      </w:r>
    </w:p>
    <w:p>
      <w:r>
        <w:t>Коли пройшов двадцять п’ятий житель, Горпина сама змінила порядок.</w:t>
      </w:r>
    </w:p>
    <w:p>
      <w:r>
        <w:t>Один із швидких уже втомився.</w:t>
      </w:r>
    </w:p>
    <w:p>
      <w:r>
        <w:t>Одна з «повільних» ішла рівно.</w:t>
      </w:r>
    </w:p>
    <w:p>
      <w:r>
        <w:t>Вона поставила її вперед.</w:t>
      </w:r>
    </w:p>
    <w:p>
      <w:r>
        <w:t>Борис не втрутився.</w:t>
      </w:r>
    </w:p>
    <w:p>
      <w:r>
        <w:t>Група виграла кілька секунд.</w:t>
      </w:r>
    </w:p>
    <w:p>
      <w:r>
        <w:t>— Непогано, — сказав.</w:t>
      </w:r>
    </w:p>
    <w:p>
      <w:r>
        <w:t>— Не хвали, фіксуй, — відповіла Горпина.</w:t>
      </w:r>
    </w:p>
    <w:p>
      <w:r>
        <w:t>Стах засміявся з іншого боку.</w:t>
      </w:r>
    </w:p>
    <w:p>
      <w:r>
        <w:t>Навіть зараз.</w:t>
      </w:r>
    </w:p>
    <w:p>
      <w:pPr>
        <w:pStyle w:val="SceneBreak"/>
        <w:jc w:val="center"/>
      </w:pPr>
      <w:r>
        <w:t>* * *</w:t>
      </w:r>
    </w:p>
    <w:p>
      <w:r>
        <w:t>На двадцять восьмому Ярина отримала зовнішній сигнал:</w:t>
      </w:r>
    </w:p>
    <w:p>
      <w:r>
        <w:t xml:space="preserve">контрольна справа Звода лишається </w:t>
      </w:r>
      <w:r>
        <w:rPr>
          <w:b/>
        </w:rPr>
        <w:t>ВІДКРИТОЮ</w:t>
      </w:r>
      <w:r>
        <w:t>.</w:t>
      </w:r>
    </w:p>
    <w:p>
      <w:r>
        <w:t>Не означало безпечний вихід.</w:t>
      </w:r>
    </w:p>
    <w:p>
      <w:r>
        <w:t>Означало: якщо вони з’являться наверху, система не повинна автоматично трактувати їх як уже закритий внутрішній вантаж.</w:t>
      </w:r>
    </w:p>
    <w:p>
      <w:r>
        <w:t>Маленька бюрократична річ.</w:t>
      </w:r>
    </w:p>
    <w:p>
      <w:r>
        <w:t>Зараз — критична.</w:t>
      </w:r>
    </w:p>
    <w:p>
      <w:pPr>
        <w:pStyle w:val="SceneBreak"/>
        <w:jc w:val="center"/>
      </w:pPr>
      <w:r>
        <w:t>* * *</w:t>
      </w:r>
    </w:p>
    <w:p>
      <w:r>
        <w:t>На двадцять дев’ятому проході Микитина хвиля почала спадати.</w:t>
      </w:r>
    </w:p>
    <w:p>
      <w:r>
        <w:t>Служителі поверталися.</w:t>
      </w:r>
    </w:p>
    <w:p>
      <w:r>
        <w:t>Ярина сказала:</w:t>
      </w:r>
    </w:p>
    <w:p>
      <w:r>
        <w:t>— У нас менше часу.</w:t>
      </w:r>
    </w:p>
    <w:p>
      <w:r>
        <w:t>Борис перерахував.</w:t>
      </w:r>
    </w:p>
    <w:p>
      <w:r>
        <w:t>Поточний погоджений список після відмов і внутрішньої кишені — ще кілька людей.</w:t>
      </w:r>
    </w:p>
    <w:p>
      <w:r>
        <w:t>Фізичний запас створа — трохи більший.</w:t>
      </w:r>
    </w:p>
    <w:p>
      <w:r>
        <w:t>Ось небезпечне місце.</w:t>
      </w:r>
    </w:p>
    <w:p>
      <w:r>
        <w:t>Можна було додати тих, хто стояв неподалік і не був у плані.</w:t>
      </w:r>
    </w:p>
    <w:p>
      <w:r>
        <w:t>Ще двох.</w:t>
      </w:r>
    </w:p>
    <w:p>
      <w:r>
        <w:t>Може трьох.</w:t>
      </w:r>
    </w:p>
    <w:p>
      <w:r>
        <w:t>Вони дивилися.</w:t>
      </w:r>
    </w:p>
    <w:p>
      <w:r>
        <w:t>Розуміли.</w:t>
      </w:r>
    </w:p>
    <w:p>
      <w:r>
        <w:t>Один сказав:</w:t>
      </w:r>
    </w:p>
    <w:p>
      <w:r>
        <w:t>— Візьміть мене.</w:t>
      </w:r>
    </w:p>
    <w:p>
      <w:r>
        <w:t>Борис відчув старе «ще».</w:t>
      </w:r>
    </w:p>
    <w:p>
      <w:r>
        <w:t>Чисте.</w:t>
      </w:r>
    </w:p>
    <w:p>
      <w:r>
        <w:t>Рідне.</w:t>
      </w:r>
    </w:p>
    <w:p>
      <w:r>
        <w:t>— Ви не проходили інформацію й медичну перевірку для цього циклу.</w:t>
      </w:r>
    </w:p>
    <w:p>
      <w:r>
        <w:t>— Я все одно.</w:t>
      </w:r>
    </w:p>
    <w:p>
      <w:r>
        <w:t>— Я не знаю ваш ризик.</w:t>
      </w:r>
    </w:p>
    <w:p>
      <w:r>
        <w:t>— Я погоджуюся.</w:t>
      </w:r>
    </w:p>
    <w:p>
      <w:r>
        <w:t>— На що саме?</w:t>
      </w:r>
    </w:p>
    <w:p>
      <w:r>
        <w:t>Чоловік мовчав.</w:t>
      </w:r>
    </w:p>
    <w:p>
      <w:r>
        <w:t>Саме.</w:t>
      </w:r>
    </w:p>
    <w:p>
      <w:r>
        <w:t>Погодитися на невідоме можна.</w:t>
      </w:r>
    </w:p>
    <w:p>
      <w:r>
        <w:t>Але Борис не хотів використовувати це як дозвіл на власну максимізацію.</w:t>
      </w:r>
    </w:p>
    <w:p>
      <w:r>
        <w:t>— Ні, — сказав він.</w:t>
      </w:r>
    </w:p>
    <w:p>
      <w:r>
        <w:t>Чоловік вилаявся.</w:t>
      </w:r>
    </w:p>
    <w:p>
      <w:r>
        <w:t>Мав право.</w:t>
      </w:r>
    </w:p>
    <w:p>
      <w:r>
        <w:t>Фінальна трійка жителів ішла важче.</w:t>
      </w:r>
    </w:p>
    <w:p>
      <w:r>
        <w:t>Служителі поверталися.</w:t>
      </w:r>
    </w:p>
    <w:p>
      <w:r>
        <w:t>Один підійшов до Бориса.</w:t>
      </w:r>
    </w:p>
    <w:p>
      <w:r>
        <w:t>— Ви порушуєте маршрут.</w:t>
      </w:r>
    </w:p>
    <w:p>
      <w:r>
        <w:t>— Так.</w:t>
      </w:r>
    </w:p>
    <w:p>
      <w:r>
        <w:t>— Я маю повідомити.</w:t>
      </w:r>
    </w:p>
    <w:p>
      <w:r>
        <w:t>— Повідомляйте.</w:t>
      </w:r>
    </w:p>
    <w:p>
      <w:r>
        <w:t>Служитель дивився.</w:t>
      </w:r>
    </w:p>
    <w:p>
      <w:r>
        <w:t>— Ви не будете мене зупиняти?</w:t>
      </w:r>
    </w:p>
    <w:p>
      <w:r>
        <w:t>— Ні.</w:t>
      </w:r>
    </w:p>
    <w:p>
      <w:r>
        <w:t>— Чому?</w:t>
      </w:r>
    </w:p>
    <w:p>
      <w:r>
        <w:t>— Бо це ваша робота.</w:t>
      </w:r>
    </w:p>
    <w:p>
      <w:r>
        <w:t>Служитель викликав старшого.</w:t>
      </w:r>
    </w:p>
    <w:p>
      <w:r>
        <w:t>Час ще зменшився.</w:t>
      </w:r>
    </w:p>
    <w:p>
      <w:r>
        <w:t>Але Борис не зробив із доброго служителя ворога, якого треба обманути.</w:t>
      </w:r>
    </w:p>
    <w:p>
      <w:r>
        <w:t>Система мала помітити.</w:t>
      </w:r>
    </w:p>
    <w:p>
      <w:r>
        <w:t>Це вже відбувалося.</w:t>
      </w:r>
    </w:p>
    <w:p>
      <w:pPr>
        <w:pStyle w:val="SceneBreak"/>
        <w:jc w:val="center"/>
      </w:pPr>
      <w:r>
        <w:t>* * *</w:t>
      </w:r>
    </w:p>
    <w:p>
      <w:r>
        <w:t>Тридцять перший житель пройшов.</w:t>
      </w:r>
    </w:p>
    <w:p>
      <w:r>
        <w:t>Ярина назвала ім’я.</w:t>
      </w:r>
    </w:p>
    <w:p>
      <w:r>
        <w:t>Стах підтвердив.</w:t>
      </w:r>
    </w:p>
    <w:p>
      <w:r>
        <w:t>— Тридцять один житель фізично на приймальній стороні.</w:t>
      </w:r>
    </w:p>
    <w:p>
      <w:r>
        <w:t>Оце стало фінальним числом групи жителів.</w:t>
      </w:r>
    </w:p>
    <w:p>
      <w:r>
        <w:t>Не вся операція.</w:t>
      </w:r>
    </w:p>
    <w:p>
      <w:r>
        <w:t>Бо Борис і Ярина ще мали вийти зі своєї позиції, Стах уже був там як контрольний учасник, Майя лишалася всередині.</w:t>
      </w:r>
    </w:p>
    <w:p>
      <w:r>
        <w:t>— Наступний зі списку? — спитав Борис.</w:t>
      </w:r>
    </w:p>
    <w:p>
      <w:r>
        <w:t>Ярина подивилася.</w:t>
      </w:r>
    </w:p>
    <w:p>
      <w:r>
        <w:t>— Нема.</w:t>
      </w:r>
    </w:p>
    <w:p>
      <w:r>
        <w:t>— Фізичний запас?</w:t>
      </w:r>
    </w:p>
    <w:p>
      <w:r>
        <w:t>— Є.</w:t>
      </w:r>
    </w:p>
    <w:p>
      <w:r>
        <w:t>— Люди біля дверей?</w:t>
      </w:r>
    </w:p>
    <w:p>
      <w:r>
        <w:t>— Є.</w:t>
      </w:r>
    </w:p>
    <w:p>
      <w:r>
        <w:t>Чоловік, який просив «візьміть мене», все ще стояв.</w:t>
      </w:r>
    </w:p>
    <w:p>
      <w:r>
        <w:t>Ще одна жінка.</w:t>
      </w:r>
    </w:p>
    <w:p>
      <w:r>
        <w:t>Вони бачили.</w:t>
      </w:r>
    </w:p>
    <w:p>
      <w:r>
        <w:t>— Борисе, — сказав Стах.</w:t>
      </w:r>
    </w:p>
    <w:p>
      <w:r>
        <w:t>— Знаю.</w:t>
      </w:r>
    </w:p>
    <w:p>
      <w:pPr>
        <w:pStyle w:val="SceneBreak"/>
        <w:jc w:val="center"/>
      </w:pPr>
      <w:r>
        <w:t>* * *</w:t>
      </w:r>
    </w:p>
    <w:p>
      <w:r>
        <w:t>Борис міг сформувати новий список зараз.</w:t>
      </w:r>
    </w:p>
    <w:p>
      <w:r>
        <w:t>Дві людини.</w:t>
      </w:r>
    </w:p>
    <w:p>
      <w:r>
        <w:t>Вони явно хотіли.</w:t>
      </w:r>
    </w:p>
    <w:p>
      <w:r>
        <w:t>Можна швидко назвати ризик.</w:t>
      </w:r>
    </w:p>
    <w:p>
      <w:r>
        <w:t>Можна отримати «так».</w:t>
      </w:r>
    </w:p>
    <w:p>
      <w:r>
        <w:t>Але медичні пакети не перевірені.</w:t>
      </w:r>
    </w:p>
    <w:p>
      <w:r>
        <w:t>Маршрут не звірений.</w:t>
      </w:r>
    </w:p>
    <w:p>
      <w:r>
        <w:t>Усе, що він вимагав від інших, перетворилося б на декорацію, якщо при фізичному запасі він скаже: «ну тут і так ясно».</w:t>
      </w:r>
    </w:p>
    <w:p>
      <w:r>
        <w:t>Він поклав руку на подачу.</w:t>
      </w:r>
    </w:p>
    <w:p>
      <w:r>
        <w:t>— Закриваємо.</w:t>
      </w:r>
    </w:p>
    <w:p>
      <w:r>
        <w:t>Тиша.</w:t>
      </w:r>
    </w:p>
    <w:p>
      <w:r>
        <w:t>Чоловік біля дверей закричав:</w:t>
      </w:r>
    </w:p>
    <w:p>
      <w:r>
        <w:t>— У вас є місце!</w:t>
      </w:r>
    </w:p>
    <w:p>
      <w:r>
        <w:t>— Є фізичний запас.</w:t>
      </w:r>
    </w:p>
    <w:p>
      <w:r>
        <w:t>— Це і є місце!</w:t>
      </w:r>
    </w:p>
    <w:p>
      <w:r>
        <w:t>— Не все.</w:t>
      </w:r>
    </w:p>
    <w:p>
      <w:r>
        <w:t>— Для вас легко!</w:t>
      </w:r>
    </w:p>
    <w:p>
      <w:r>
        <w:t>Борис не відповів.</w:t>
      </w:r>
    </w:p>
    <w:p>
      <w:r>
        <w:t>Бо не легко.</w:t>
      </w:r>
    </w:p>
    <w:p>
      <w:r>
        <w:t>І тому фраза нічого б не дала.</w:t>
      </w:r>
    </w:p>
    <w:p>
      <w:r>
        <w:t>— Борисе? — Стах.</w:t>
      </w:r>
    </w:p>
    <w:p>
      <w:r>
        <w:t>— Погоджений список закінчився.</w:t>
      </w:r>
    </w:p>
    <w:p>
      <w:r>
        <w:t>— Запас?</w:t>
      </w:r>
    </w:p>
    <w:p>
      <w:r>
        <w:t>— Є.</w:t>
      </w:r>
    </w:p>
    <w:p>
      <w:r>
        <w:t>— Микита ще тримає?</w:t>
      </w:r>
    </w:p>
    <w:p>
      <w:r>
        <w:t>Ярина:</w:t>
      </w:r>
    </w:p>
    <w:p>
      <w:r>
        <w:t>— Слабко, але так.</w:t>
      </w:r>
    </w:p>
    <w:p>
      <w:r>
        <w:t>Майя:</w:t>
      </w:r>
    </w:p>
    <w:p>
      <w:r>
        <w:t>— Я ще можу.</w:t>
      </w:r>
    </w:p>
    <w:p>
      <w:r>
        <w:t>— Закриваємо, — повторив Борис.</w:t>
      </w:r>
    </w:p>
    <w:p>
      <w:r>
        <w:t>Майя не відпустила одразу.</w:t>
      </w:r>
    </w:p>
    <w:p>
      <w:r>
        <w:t>— Внутрішня кишеня.</w:t>
      </w:r>
    </w:p>
    <w:p>
      <w:r>
        <w:t>Зіновій, який передумав у горлі.</w:t>
      </w:r>
    </w:p>
    <w:p>
      <w:r>
        <w:t>Його треба повернути в сектор після закриття зовнішнього потоку.</w:t>
      </w:r>
    </w:p>
    <w:p>
      <w:r>
        <w:t>— Знаю.</w:t>
      </w:r>
    </w:p>
    <w:p>
      <w:r>
        <w:t>— Тоді не закривай повністю. Переведи в сервісне повернення.</w:t>
      </w:r>
    </w:p>
    <w:p>
      <w:r>
        <w:t>Борис звірив.</w:t>
      </w:r>
    </w:p>
    <w:p>
      <w:r>
        <w:t>Вона права.</w:t>
      </w:r>
    </w:p>
    <w:p>
      <w:r>
        <w:t>Він ледь не закрив режим так, що повернення стало б складнішим.</w:t>
      </w:r>
    </w:p>
    <w:p>
      <w:r>
        <w:t>— Роблю.</w:t>
      </w:r>
    </w:p>
    <w:p>
      <w:r>
        <w:t>Стах сказав:</w:t>
      </w:r>
    </w:p>
    <w:p>
      <w:r>
        <w:t>— З мого боку чисто.</w:t>
      </w:r>
    </w:p>
    <w:p>
      <w:r>
        <w:t>Ярина:</w:t>
      </w:r>
    </w:p>
    <w:p>
      <w:r>
        <w:t>— Зовнішні підтвердження є.</w:t>
      </w:r>
    </w:p>
    <w:p>
      <w:r>
        <w:t>Горпина перевірила вузли на мотузці.</w:t>
      </w:r>
    </w:p>
    <w:p>
      <w:r>
        <w:t>Майя:</w:t>
      </w:r>
    </w:p>
    <w:p>
      <w:r>
        <w:t>— Тримання лишаю до повернення кишені.</w:t>
      </w:r>
    </w:p>
    <w:p>
      <w:pPr>
        <w:pStyle w:val="SceneBreak"/>
        <w:jc w:val="center"/>
      </w:pPr>
      <w:r>
        <w:t>* * *</w:t>
      </w:r>
    </w:p>
    <w:p>
      <w:r>
        <w:t>Зіновія повернули всередину.</w:t>
      </w:r>
    </w:p>
    <w:p>
      <w:r>
        <w:t>Горпина перерахувала вузли й сказала в канал:</w:t>
      </w:r>
    </w:p>
    <w:p>
      <w:r>
        <w:t>— Четверо моїх пройшли. Зіновій повернувся.</w:t>
      </w:r>
    </w:p>
    <w:p>
      <w:r>
        <w:t>Він був злий.</w:t>
      </w:r>
    </w:p>
    <w:p>
      <w:r>
        <w:t>— Я мав вийти.</w:t>
      </w:r>
    </w:p>
    <w:p>
      <w:r>
        <w:t>Майя сказала:</w:t>
      </w:r>
    </w:p>
    <w:p>
      <w:r>
        <w:t>— Ти сказав «назад».</w:t>
      </w:r>
    </w:p>
    <w:p>
      <w:r>
        <w:t>— Я злякався.</w:t>
      </w:r>
    </w:p>
    <w:p>
      <w:r>
        <w:t>— Так.</w:t>
      </w:r>
    </w:p>
    <w:p>
      <w:r>
        <w:t>— Тепер передумав.</w:t>
      </w:r>
    </w:p>
    <w:p>
      <w:r>
        <w:t>Тиша.</w:t>
      </w:r>
    </w:p>
    <w:p>
      <w:r>
        <w:t>Оце ціна оборотності.</w:t>
      </w:r>
    </w:p>
    <w:p>
      <w:r>
        <w:t>Не всі рішення можна перемкнути безкінечно.</w:t>
      </w:r>
    </w:p>
    <w:p>
      <w:r>
        <w:t>— Наступного циклу, якщо буде, — сказала Майя.</w:t>
      </w:r>
    </w:p>
    <w:p>
      <w:r>
        <w:t>— А якщо не буде?</w:t>
      </w:r>
    </w:p>
    <w:p>
      <w:r>
        <w:t>— Не знаю.</w:t>
      </w:r>
    </w:p>
    <w:p>
      <w:r>
        <w:t>Він заплакав.</w:t>
      </w:r>
    </w:p>
    <w:p>
      <w:r>
        <w:t>Ніхто не сказав, що все добре.</w:t>
      </w:r>
    </w:p>
    <w:p>
      <w:r>
        <w:t>Ярина пройшла після групи жителів як контрольна учасниця.</w:t>
      </w:r>
    </w:p>
    <w:p>
      <w:r>
        <w:t>Її маршрут був підготовлений окремо.</w:t>
      </w:r>
    </w:p>
    <w:p>
      <w:r>
        <w:t>Борис — останнім із зовнішніх операторів після завершення кишені.</w:t>
      </w:r>
    </w:p>
    <w:p>
      <w:r>
        <w:t>Майя лишилася.</w:t>
      </w:r>
    </w:p>
    <w:p>
      <w:r>
        <w:t>Тільки після його повернення Майя сказала:</w:t>
      </w:r>
    </w:p>
    <w:p>
      <w:r>
        <w:t>— Тепер.</w:t>
      </w:r>
    </w:p>
    <w:p>
      <w:r>
        <w:t>Борис перевів створ у закриття.</w:t>
      </w:r>
    </w:p>
    <w:p>
      <w:r>
        <w:t>Стах був зовні.</w:t>
      </w:r>
    </w:p>
    <w:p>
      <w:r>
        <w:t>Ярина — зовні.</w:t>
      </w:r>
    </w:p>
    <w:p>
      <w:r>
        <w:t>Борис — зовні.</w:t>
      </w:r>
    </w:p>
    <w:p>
      <w:r>
        <w:t>Група — зовні.</w:t>
      </w:r>
    </w:p>
    <w:p>
      <w:r>
        <w:t>Майя — всередині біля важеля.</w:t>
      </w:r>
    </w:p>
    <w:p>
      <w:r>
        <w:t>Парасковія — всередині.</w:t>
      </w:r>
    </w:p>
    <w:p>
      <w:r>
        <w:t>Микита — десь у галереях.</w:t>
      </w:r>
    </w:p>
    <w:p>
      <w:r>
        <w:t>І ще багато людей, яких вони не «звільнили».</w:t>
      </w:r>
    </w:p>
    <w:p>
      <w:r>
        <w:t>Система не впала.</w:t>
      </w:r>
    </w:p>
    <w:p>
      <w:r>
        <w:t>Колектор працював.</w:t>
      </w:r>
    </w:p>
    <w:p>
      <w:r>
        <w:t>Процедури тривали.</w:t>
      </w:r>
    </w:p>
    <w:p>
      <w:pPr>
        <w:pStyle w:val="SceneBreak"/>
        <w:jc w:val="center"/>
      </w:pPr>
      <w:r>
        <w:t>* * *</w:t>
      </w:r>
    </w:p>
    <w:p>
      <w:r>
        <w:t>— Майє, — сказав Стах.</w:t>
      </w:r>
    </w:p>
    <w:p>
      <w:r>
        <w:t>Зв’язок через сервісний канал ще тримався.</w:t>
      </w:r>
    </w:p>
    <w:p>
      <w:r>
        <w:t>— Тут.</w:t>
      </w:r>
    </w:p>
    <w:p>
      <w:r>
        <w:t>— Я…</w:t>
      </w:r>
    </w:p>
    <w:p>
      <w:r>
        <w:t>— Не зараз.</w:t>
      </w:r>
    </w:p>
    <w:p>
      <w:r>
        <w:t>Пауза.</w:t>
      </w:r>
    </w:p>
    <w:p>
      <w:r>
        <w:t>— Добре.</w:t>
      </w:r>
    </w:p>
    <w:p>
      <w:r>
        <w:t>— Двері закриваються.</w:t>
      </w:r>
    </w:p>
    <w:p>
      <w:r>
        <w:t>— Знаю.</w:t>
      </w:r>
    </w:p>
    <w:p>
      <w:r>
        <w:t>— Живи там, де ти є.</w:t>
      </w:r>
    </w:p>
    <w:p>
      <w:r>
        <w:t>Сигнал просів.</w:t>
      </w:r>
    </w:p>
    <w:p>
      <w:r>
        <w:t>Стах не відповів красивою фразою.</w:t>
      </w:r>
    </w:p>
    <w:p>
      <w:r>
        <w:t>Просто:</w:t>
      </w:r>
    </w:p>
    <w:p>
      <w:r>
        <w:t>— Добре.</w:t>
      </w:r>
    </w:p>
    <w:p>
      <w:r>
        <w:t>Потім канал обірвався.</w:t>
      </w:r>
    </w:p>
    <w:p>
      <w:pPr>
        <w:pStyle w:val="SceneBreak"/>
        <w:jc w:val="center"/>
      </w:pPr>
      <w:r>
        <w:t>* * *</w:t>
      </w:r>
    </w:p>
    <w:p>
      <w:r>
        <w:t>На підсумковій панелі вони свідомо не дали системі одного числа.</w:t>
      </w:r>
    </w:p>
    <w:p>
      <w:r>
        <w:t>Було:</w:t>
      </w:r>
    </w:p>
    <w:p>
      <w:pPr>
        <w:pStyle w:val="DocumentText"/>
      </w:pPr>
      <w:r>
        <w:rPr>
          <w:b/>
        </w:rPr>
        <w:t>ЖИТЕЛІ, ЩО ПЕРЕЙШЛИ: 31.</w:t>
      </w:r>
    </w:p>
    <w:p>
      <w:pPr>
        <w:pStyle w:val="DocumentText"/>
      </w:pPr>
      <w:r>
        <w:rPr>
          <w:b/>
        </w:rPr>
        <w:t>КОНТРОЛЬНІ УЧАСНИКИ, ЩО ПЕРЕЙШЛИ/ПЕРЕБУВАЮТЬ НА ЗОВНІШНЬОМУ БОЦІ: Борис, Стах, Ярина — окремі справи.</w:t>
      </w:r>
    </w:p>
    <w:p>
      <w:pPr>
        <w:pStyle w:val="DocumentText"/>
      </w:pPr>
      <w:r>
        <w:rPr>
          <w:b/>
        </w:rPr>
        <w:t>ВНУТРІШНІЙ ТРИМАЧ: Майя — контакт до закриття, подальший стан відкритий.</w:t>
      </w:r>
    </w:p>
    <w:p>
      <w:pPr>
        <w:pStyle w:val="DocumentText"/>
      </w:pPr>
      <w:r>
        <w:rPr>
          <w:b/>
        </w:rPr>
        <w:t>ПОВЕРНУВСЯ ЧЕРЕЗ ВНУТРІШНЮ БЕЗПЕЧНУ КИШЕНЮ В СЕКТОР: Зіновій.</w:t>
      </w:r>
    </w:p>
    <w:p>
      <w:r>
        <w:t>Чесні числа були менш красиві.</w:t>
      </w:r>
    </w:p>
    <w:p>
      <w:r>
        <w:t>Саме тому потрібні.</w:t>
      </w:r>
    </w:p>
    <w:p>
      <w:r>
        <w:t>Лічильник показував, що створ міг прийняти більше.</w:t>
      </w:r>
    </w:p>
    <w:p>
      <w:r>
        <w:t>Борис дивився на невикористаний запас.</w:t>
      </w:r>
    </w:p>
    <w:p>
      <w:r>
        <w:t>Не радів.</w:t>
      </w:r>
    </w:p>
    <w:p>
      <w:r>
        <w:t>Не називав це моральною перемогою.</w:t>
      </w:r>
    </w:p>
    <w:p>
      <w:r>
        <w:t>Це були конкретні люди, які могли б, можливо, пройти.</w:t>
      </w:r>
    </w:p>
    <w:p>
      <w:r>
        <w:t>Він сам зупинив.</w:t>
      </w:r>
    </w:p>
    <w:p>
      <w:r>
        <w:t>Ціна була реальною.</w:t>
      </w:r>
    </w:p>
    <w:p>
      <w:r>
        <w:t>Але вперше за двадцять років межу операції визначив не максимум горла.</w:t>
      </w:r>
    </w:p>
    <w:p>
      <w:r>
        <w:t>Погоджена процедура.</w:t>
      </w:r>
    </w:p>
    <w:p>
      <w:r>
        <w:t>Він запам’ятав це не як правило на всі випадки.</w:t>
      </w:r>
    </w:p>
    <w:p>
      <w:r>
        <w:t>Як один вибір.</w:t>
      </w:r>
    </w:p>
    <w:p>
      <w:r>
        <w:t>Сьогодні.</w:t>
      </w:r>
    </w:p>
    <w:p>
      <w:pPr>
        <w:pStyle w:val="Heading1"/>
      </w:pPr>
      <w:r>
        <w:t>Розділ 41. Кадій не зачиняє</w:t>
      </w:r>
    </w:p>
    <w:p>
      <w:r>
        <w:t>Кадій побачив їх раніше, ніж система вирішила, що з ними робити.</w:t>
      </w:r>
    </w:p>
    <w:p>
      <w:r>
        <w:t>На його панелі загорілося одразу три попередження.</w:t>
      </w:r>
    </w:p>
    <w:p>
      <w:pPr>
        <w:pStyle w:val="DocumentText"/>
      </w:pPr>
      <w:r>
        <w:rPr>
          <w:b/>
        </w:rPr>
        <w:t>НЕПЛАНОВИЙ ЗВОРОТНИЙ ПОТІК.</w:t>
      </w:r>
    </w:p>
    <w:p>
      <w:pPr>
        <w:pStyle w:val="DocumentText"/>
      </w:pPr>
      <w:r>
        <w:rPr>
          <w:b/>
        </w:rPr>
        <w:t>ПАСАЖИРСЬКИЙ СТАТУС НЕ ВИЗНАЧЕНО.</w:t>
      </w:r>
    </w:p>
    <w:p>
      <w:pPr>
        <w:pStyle w:val="DocumentText"/>
      </w:pPr>
      <w:r>
        <w:rPr>
          <w:b/>
        </w:rPr>
        <w:t>АВТОМАТИЧНА ДІЯ: ІЗОЛЯЦІЯ Й ПОВЕРНЕННЯ ДО ВНУТРІШНЬОГО КОНТУРУ ПІСЛЯ ПЕРЕВІРКИ.</w:t>
      </w:r>
    </w:p>
    <w:p>
      <w:r>
        <w:t>— Оце погано, — сказав він.</w:t>
      </w:r>
    </w:p>
    <w:p>
      <w:r>
        <w:t>Борис ще не встиг нормально вийти з горла.</w:t>
      </w:r>
    </w:p>
    <w:p>
      <w:r>
        <w:t>— Що саме?</w:t>
      </w:r>
    </w:p>
    <w:p>
      <w:r>
        <w:t>— Дефолт.</w:t>
      </w:r>
    </w:p>
    <w:p>
      <w:r>
        <w:t>— Можна зупинити?</w:t>
      </w:r>
    </w:p>
    <w:p>
      <w:r>
        <w:t>— Можна відкласти.</w:t>
      </w:r>
    </w:p>
    <w:p>
      <w:r>
        <w:t>— На скільки?</w:t>
      </w:r>
    </w:p>
    <w:p>
      <w:r>
        <w:t>— Якщо є підстава — до перевірки.</w:t>
      </w:r>
    </w:p>
    <w:p>
      <w:r>
        <w:t>— Є.</w:t>
      </w:r>
    </w:p>
    <w:p>
      <w:r>
        <w:t>Кадій подивився.</w:t>
      </w:r>
    </w:p>
    <w:p>
      <w:r>
        <w:t>— Не словами.</w:t>
      </w:r>
    </w:p>
    <w:p>
      <w:pPr>
        <w:pStyle w:val="SceneBreak"/>
        <w:jc w:val="center"/>
      </w:pPr>
      <w:r>
        <w:t>* * *</w:t>
      </w:r>
    </w:p>
    <w:p>
      <w:r>
        <w:t>Ярина вже діставала папку.</w:t>
      </w:r>
    </w:p>
    <w:p>
      <w:r>
        <w:t>Не одну.</w:t>
      </w:r>
    </w:p>
    <w:p>
      <w:r>
        <w:t>Чотири.</w:t>
      </w:r>
    </w:p>
    <w:p>
      <w:r>
        <w:t>— Ось зовнішній контрольний хеш.</w:t>
      </w:r>
    </w:p>
    <w:p>
      <w:r>
        <w:t>— Ось список людей, які погодилися на маршрут перед запуском.</w:t>
      </w:r>
    </w:p>
    <w:p>
      <w:r>
        <w:t>— Ось фактичний список тих, хто пройшов.</w:t>
      </w:r>
    </w:p>
    <w:p>
      <w:r>
        <w:t>— Ось окремі контрольні справи — Бориса, Стаха й моя.</w:t>
      </w:r>
    </w:p>
    <w:p>
      <w:r>
        <w:t>Кадій не взяв усе одразу.</w:t>
      </w:r>
    </w:p>
    <w:p>
      <w:r>
        <w:t>— По черзі.</w:t>
      </w:r>
    </w:p>
    <w:p>
      <w:r>
        <w:t>Ярина дала перший.</w:t>
      </w:r>
    </w:p>
    <w:p>
      <w:r>
        <w:t>Він звірив.</w:t>
      </w:r>
    </w:p>
    <w:p>
      <w:r>
        <w:t>Потім другий.</w:t>
      </w:r>
    </w:p>
    <w:p>
      <w:r>
        <w:t>— Розбіжність.</w:t>
      </w:r>
    </w:p>
    <w:p>
      <w:r>
        <w:t>Борис напружився.</w:t>
      </w:r>
    </w:p>
    <w:p>
      <w:r>
        <w:t>— Де?</w:t>
      </w:r>
    </w:p>
    <w:p>
      <w:r>
        <w:t>— Передстартовий список жителів довший за фактичний.</w:t>
      </w:r>
    </w:p>
    <w:p>
      <w:r>
        <w:t>— Були відмови й повернення.</w:t>
      </w:r>
    </w:p>
    <w:p>
      <w:r>
        <w:t>— Документи?</w:t>
      </w:r>
    </w:p>
    <w:p>
      <w:r>
        <w:t>Горпина підійшла.</w:t>
      </w:r>
    </w:p>
    <w:p>
      <w:r>
        <w:t>— Є.</w:t>
      </w:r>
    </w:p>
    <w:p>
      <w:r>
        <w:t>Її список був не красивий.</w:t>
      </w:r>
    </w:p>
    <w:p>
      <w:r>
        <w:t>Олівець.</w:t>
      </w:r>
    </w:p>
    <w:p>
      <w:r>
        <w:t>Викреслення.</w:t>
      </w:r>
    </w:p>
    <w:p>
      <w:r>
        <w:t>Примітки.</w:t>
      </w:r>
    </w:p>
    <w:p>
      <w:pPr>
        <w:pStyle w:val="DocumentText"/>
      </w:pPr>
      <w:r>
        <w:rPr>
          <w:b/>
        </w:rPr>
        <w:t>повернувся до старту;</w:t>
      </w:r>
    </w:p>
    <w:p>
      <w:pPr>
        <w:pStyle w:val="DocumentText"/>
      </w:pPr>
      <w:r>
        <w:rPr>
          <w:b/>
        </w:rPr>
        <w:t>лишилася з матір’ю;</w:t>
      </w:r>
    </w:p>
    <w:p>
      <w:pPr>
        <w:pStyle w:val="DocumentText"/>
      </w:pPr>
      <w:r>
        <w:rPr>
          <w:b/>
        </w:rPr>
        <w:t>передумав;</w:t>
      </w:r>
    </w:p>
    <w:p>
      <w:pPr>
        <w:pStyle w:val="DocumentText"/>
      </w:pPr>
      <w:r>
        <w:rPr>
          <w:b/>
        </w:rPr>
        <w:t>супровід назад;</w:t>
      </w:r>
    </w:p>
    <w:p>
      <w:pPr>
        <w:pStyle w:val="DocumentText"/>
      </w:pPr>
      <w:r>
        <w:rPr>
          <w:b/>
        </w:rPr>
        <w:t>внутрішня кишеня.</w:t>
      </w:r>
    </w:p>
    <w:p>
      <w:r>
        <w:t>Кадій читав.</w:t>
      </w:r>
    </w:p>
    <w:p>
      <w:r>
        <w:t>— Хто засвідчував?</w:t>
      </w:r>
    </w:p>
    <w:p>
      <w:r>
        <w:t>— Я.</w:t>
      </w:r>
    </w:p>
    <w:p>
      <w:r>
        <w:t>— Ще?</w:t>
      </w:r>
    </w:p>
    <w:p>
      <w:r>
        <w:t>— Люди поруч.</w:t>
      </w:r>
    </w:p>
    <w:p>
      <w:r>
        <w:t>— Імена?</w:t>
      </w:r>
    </w:p>
    <w:p>
      <w:r>
        <w:t>Горпина назвала.</w:t>
      </w:r>
    </w:p>
    <w:p>
      <w:r>
        <w:t>Кадій записав.</w:t>
      </w:r>
    </w:p>
    <w:p>
      <w:r>
        <w:t>Не «не довіряє».</w:t>
      </w:r>
    </w:p>
    <w:p>
      <w:r>
        <w:t>Перевіряє.</w:t>
      </w:r>
    </w:p>
    <w:p>
      <w:pPr>
        <w:pStyle w:val="SceneBreak"/>
        <w:jc w:val="center"/>
      </w:pPr>
      <w:r>
        <w:t>* * *</w:t>
      </w:r>
    </w:p>
    <w:p>
      <w:r>
        <w:t>Автоматичний таймер до ізоляції йшов.</w:t>
      </w:r>
    </w:p>
    <w:p>
      <w:r>
        <w:t>Борис дивився.</w:t>
      </w:r>
    </w:p>
    <w:p>
      <w:r>
        <w:t>— Можна просто поставити ручний стоп?</w:t>
      </w:r>
    </w:p>
    <w:p>
      <w:r>
        <w:t>— Можна.</w:t>
      </w:r>
    </w:p>
    <w:p>
      <w:r>
        <w:t>— То ставте.</w:t>
      </w:r>
    </w:p>
    <w:p>
      <w:r>
        <w:t>— Підстава ще не повна.</w:t>
      </w:r>
    </w:p>
    <w:p>
      <w:r>
        <w:t>— Кадій.</w:t>
      </w:r>
    </w:p>
    <w:p>
      <w:r>
        <w:t>— Ви хотіли, щоб я не використовував посаду без підстави.</w:t>
      </w:r>
    </w:p>
    <w:p>
      <w:r>
        <w:t>Це було нестерпно.</w:t>
      </w:r>
    </w:p>
    <w:p>
      <w:r>
        <w:t>І правильно.</w:t>
      </w:r>
    </w:p>
    <w:p>
      <w:pPr>
        <w:pStyle w:val="SceneBreak"/>
        <w:jc w:val="center"/>
      </w:pPr>
      <w:r>
        <w:t>* * *</w:t>
      </w:r>
    </w:p>
    <w:p>
      <w:r>
        <w:t>Стах став перед столом.</w:t>
      </w:r>
    </w:p>
    <w:p>
      <w:r>
        <w:t>— Ідентифікація групи жителів з мого боку.</w:t>
      </w:r>
    </w:p>
    <w:p>
      <w:r>
        <w:t>Він мав власний журнал приймання.</w:t>
      </w:r>
    </w:p>
    <w:p>
      <w:r>
        <w:t>Не Борисів.</w:t>
      </w:r>
    </w:p>
    <w:p>
      <w:r>
        <w:t>Імена.</w:t>
      </w:r>
    </w:p>
    <w:p>
      <w:r>
        <w:t>Час.</w:t>
      </w:r>
    </w:p>
    <w:p>
      <w:r>
        <w:t>Перевірки.</w:t>
      </w:r>
    </w:p>
    <w:p>
      <w:r>
        <w:t>Кадій звірив із Яриною.</w:t>
      </w:r>
    </w:p>
    <w:p>
      <w:r>
        <w:t>Зійшлося майже все.</w:t>
      </w:r>
    </w:p>
    <w:p>
      <w:r>
        <w:t>Один час різнився на двадцять три секунди.</w:t>
      </w:r>
    </w:p>
    <w:p>
      <w:r>
        <w:t>— Чому?</w:t>
      </w:r>
    </w:p>
    <w:p>
      <w:r>
        <w:t>Стах відкрив примітку.</w:t>
      </w:r>
    </w:p>
    <w:p>
      <w:r>
        <w:t>— Людина зайшла в горло в один час, приймання підтверджене пізніше після ручної звірки жетона.</w:t>
      </w:r>
    </w:p>
    <w:p>
      <w:r>
        <w:t>Кадій кивнув.</w:t>
      </w:r>
    </w:p>
    <w:p>
      <w:r>
        <w:t>— Обидва часи лишаються.</w:t>
      </w:r>
    </w:p>
    <w:p>
      <w:r>
        <w:t>Не виправив один під інший.</w:t>
      </w:r>
    </w:p>
    <w:p>
      <w:pPr>
        <w:pStyle w:val="SceneBreak"/>
        <w:jc w:val="center"/>
      </w:pPr>
      <w:r>
        <w:t>* * *</w:t>
      </w:r>
    </w:p>
    <w:p>
      <w:r>
        <w:t>— Медичний стан? — спитав Кадій.</w:t>
      </w:r>
    </w:p>
    <w:p>
      <w:r>
        <w:t>Горпина:</w:t>
      </w:r>
    </w:p>
    <w:p>
      <w:r>
        <w:t>— Двоє виснажені. Один із високим тиском. Решта в межах того, що було на старті.</w:t>
      </w:r>
    </w:p>
    <w:p>
      <w:r>
        <w:t>— Хто перевіряв?</w:t>
      </w:r>
    </w:p>
    <w:p>
      <w:r>
        <w:t>— На приймальній стороні була базова оцінка. Ось.</w:t>
      </w:r>
    </w:p>
    <w:p>
      <w:r>
        <w:t>Кадій відкрив.</w:t>
      </w:r>
    </w:p>
    <w:p>
      <w:r>
        <w:t>— Потрібен повторний огляд до будь-якого нового переміщення.</w:t>
      </w:r>
    </w:p>
    <w:p>
      <w:r>
        <w:t>— Згоден, — сказав Борис.</w:t>
      </w:r>
    </w:p>
    <w:p>
      <w:r>
        <w:t>— Вас не питав.</w:t>
      </w:r>
    </w:p>
    <w:p>
      <w:r>
        <w:t>— Все одно.</w:t>
      </w:r>
    </w:p>
    <w:p>
      <w:pPr>
        <w:pStyle w:val="SceneBreak"/>
        <w:jc w:val="center"/>
      </w:pPr>
      <w:r>
        <w:t>* * *</w:t>
      </w:r>
    </w:p>
    <w:p>
      <w:r>
        <w:t>Таймер лишав менше хвилини.</w:t>
      </w:r>
    </w:p>
    <w:p>
      <w:r>
        <w:t>Кадій нарешті поставив:</w:t>
      </w:r>
    </w:p>
    <w:p>
      <w:pPr>
        <w:pStyle w:val="DocumentText"/>
      </w:pPr>
      <w:r>
        <w:rPr>
          <w:b/>
        </w:rPr>
        <w:t>РУЧНЕ ВІДКЛАДЕННЯ ДЕФОЛТУ.</w:t>
      </w:r>
    </w:p>
    <w:p>
      <w:r>
        <w:t>Причина:</w:t>
      </w:r>
    </w:p>
    <w:p>
      <w:pPr>
        <w:pStyle w:val="DocumentText"/>
      </w:pPr>
      <w:r>
        <w:rPr>
          <w:b/>
        </w:rPr>
        <w:t>наявний доказ добровільного контрольованого зворотного проходу; негайне повернення може створити додатковий ризик для людей і внутрішнього створа; потрібна персональна перевірка.</w:t>
      </w:r>
    </w:p>
    <w:p>
      <w:r>
        <w:t>Система відповіла:</w:t>
      </w:r>
    </w:p>
    <w:p>
      <w:pPr>
        <w:pStyle w:val="DocumentText"/>
      </w:pPr>
      <w:r>
        <w:rPr>
          <w:b/>
        </w:rPr>
        <w:t>ВІДКЛАДЕННЯ ПРИЙНЯТО. ВІДПОВІДАЛЬНИЙ: КАДІЙ.</w:t>
      </w:r>
    </w:p>
    <w:p>
      <w:r>
        <w:t>Ось ціна.</w:t>
      </w:r>
    </w:p>
    <w:p>
      <w:r>
        <w:t>Не абстрактна.</w:t>
      </w:r>
    </w:p>
    <w:p>
      <w:r>
        <w:t>Тепер якщо пауза виявиться помилкою — його ім’я.</w:t>
      </w:r>
    </w:p>
    <w:p>
      <w:pPr>
        <w:pStyle w:val="SceneBreak"/>
        <w:jc w:val="center"/>
      </w:pPr>
      <w:r>
        <w:t>* * *</w:t>
      </w:r>
    </w:p>
    <w:p>
      <w:r>
        <w:t>— Ви нас відпускаєте? — спитав Борис.</w:t>
      </w:r>
    </w:p>
    <w:p>
      <w:r>
        <w:t>Кадій підняв очі.</w:t>
      </w:r>
    </w:p>
    <w:p>
      <w:r>
        <w:t>— Ні.</w:t>
      </w:r>
    </w:p>
    <w:p>
      <w:r>
        <w:t>— А що?</w:t>
      </w:r>
    </w:p>
    <w:p>
      <w:r>
        <w:t>— Не повертаю.</w:t>
      </w:r>
    </w:p>
    <w:p>
      <w:r>
        <w:t>— Різниця.</w:t>
      </w:r>
    </w:p>
    <w:p>
      <w:r>
        <w:t>— Саме.</w:t>
      </w:r>
    </w:p>
    <w:p>
      <w:r>
        <w:t>— Скільки часу?</w:t>
      </w:r>
    </w:p>
    <w:p>
      <w:r>
        <w:t>— До завершення перевірки або до аварійної зміни стану.</w:t>
      </w:r>
    </w:p>
    <w:p>
      <w:r>
        <w:t>— А потім?</w:t>
      </w:r>
    </w:p>
    <w:p>
      <w:r>
        <w:t>— Побачимо.</w:t>
      </w:r>
    </w:p>
    <w:p>
      <w:r>
        <w:t>— Ви неймовірно послідовний.</w:t>
      </w:r>
    </w:p>
    <w:p>
      <w:r>
        <w:t>— Робота.</w:t>
      </w:r>
    </w:p>
    <w:p>
      <w:pPr>
        <w:pStyle w:val="SceneBreak"/>
        <w:jc w:val="center"/>
      </w:pPr>
      <w:r>
        <w:t>* * *</w:t>
      </w:r>
    </w:p>
    <w:p>
      <w:r>
        <w:t>Перевірка групи жителів зайняла довше, ніж хотів Борис.</w:t>
      </w:r>
    </w:p>
    <w:p>
      <w:r>
        <w:t>Не через бюрократію.</w:t>
      </w:r>
    </w:p>
    <w:p>
      <w:r>
        <w:t>Через людей.</w:t>
      </w:r>
    </w:p>
    <w:p>
      <w:r>
        <w:t>У двох після проходу підскочив тиск.</w:t>
      </w:r>
    </w:p>
    <w:p>
      <w:r>
        <w:t>Одна жінка не могла згадати, коли востаннє їла.</w:t>
      </w:r>
    </w:p>
    <w:p>
      <w:r>
        <w:t>Чоловік із травмованою ногою приховав біль, бо боявся, що його повернуть.</w:t>
      </w:r>
    </w:p>
    <w:p>
      <w:r>
        <w:t>Кадій дізнався не від системи.</w:t>
      </w:r>
    </w:p>
    <w:p>
      <w:r>
        <w:t>Горпина побачила, як він переносить вагу.</w:t>
      </w:r>
    </w:p>
    <w:p>
      <w:r>
        <w:t>— Сядь.</w:t>
      </w:r>
    </w:p>
    <w:p>
      <w:r>
        <w:t>— Нормально.</w:t>
      </w:r>
    </w:p>
    <w:p>
      <w:r>
        <w:t>— Сядь.</w:t>
      </w:r>
    </w:p>
    <w:p>
      <w:r>
        <w:t>Він сів.</w:t>
      </w:r>
    </w:p>
    <w:p>
      <w:r>
        <w:t>Медик знайшов набряк.</w:t>
      </w:r>
    </w:p>
    <w:p>
      <w:r>
        <w:t>Не критично.</w:t>
      </w:r>
    </w:p>
    <w:p>
      <w:r>
        <w:t>Але якщо б усіх одразу погнали далі в зовнішній маршрут, могло стати гірше.</w:t>
      </w:r>
    </w:p>
    <w:p>
      <w:r>
        <w:t>— Ось чому не «відпустити всіх зараз», — сказав Кадій.</w:t>
      </w:r>
    </w:p>
    <w:p>
      <w:r>
        <w:t>Борис кивнув.</w:t>
      </w:r>
    </w:p>
    <w:p>
      <w:r>
        <w:t>Не тому, що Кадій автоматично правий.</w:t>
      </w:r>
    </w:p>
    <w:p>
      <w:r>
        <w:t>Бо конкретно тут пауза була потрібна.</w:t>
      </w:r>
    </w:p>
    <w:p>
      <w:pPr>
        <w:pStyle w:val="SceneBreak"/>
        <w:jc w:val="center"/>
      </w:pPr>
      <w:r>
        <w:t>* * *</w:t>
      </w:r>
    </w:p>
    <w:p>
      <w:r>
        <w:t>Один із системних контролерів прийшов особисто.</w:t>
      </w:r>
    </w:p>
    <w:p>
      <w:r>
        <w:t>Не начальник Кадія.</w:t>
      </w:r>
    </w:p>
    <w:p>
      <w:r>
        <w:t>Людина з іншого підрозділу.</w:t>
      </w:r>
    </w:p>
    <w:p>
      <w:r>
        <w:t>— Неплановий зворотний потік має бути локалізований.</w:t>
      </w:r>
    </w:p>
    <w:p>
      <w:r>
        <w:t>Кадій відповів:</w:t>
      </w:r>
    </w:p>
    <w:p>
      <w:r>
        <w:t>— Він локалізований.</w:t>
      </w:r>
    </w:p>
    <w:p>
      <w:r>
        <w:t>— І повернутий.</w:t>
      </w:r>
    </w:p>
    <w:p>
      <w:r>
        <w:t>— Після перевірки.</w:t>
      </w:r>
    </w:p>
    <w:p>
      <w:r>
        <w:t>— Протокол пропонує негайне повернення.</w:t>
      </w:r>
    </w:p>
    <w:p>
      <w:r>
        <w:t>— Як дефолт.</w:t>
      </w:r>
    </w:p>
    <w:p>
      <w:r>
        <w:t>— Так.</w:t>
      </w:r>
    </w:p>
    <w:p>
      <w:r>
        <w:t>— Я призупинив.</w:t>
      </w:r>
    </w:p>
    <w:p>
      <w:r>
        <w:t>— На якій підставі?</w:t>
      </w:r>
    </w:p>
    <w:p>
      <w:r>
        <w:t>Кадій показав.</w:t>
      </w:r>
    </w:p>
    <w:p>
      <w:r>
        <w:t>Медичний ризик.</w:t>
      </w:r>
    </w:p>
    <w:p>
      <w:r>
        <w:t>Технічний ризик внутрішнього створа при повторному негайному навантаженні.</w:t>
      </w:r>
    </w:p>
    <w:p>
      <w:r>
        <w:t>Доказ добровільного зворотного маршруту.</w:t>
      </w:r>
    </w:p>
    <w:p>
      <w:r>
        <w:t>Відкрита зовнішня справа Звода.</w:t>
      </w:r>
    </w:p>
    <w:p>
      <w:r>
        <w:t>Контролер прочитав.</w:t>
      </w:r>
    </w:p>
    <w:p>
      <w:r>
        <w:t>— Це дуже широка інтерпретація.</w:t>
      </w:r>
    </w:p>
    <w:p>
      <w:r>
        <w:t>— Так.</w:t>
      </w:r>
    </w:p>
    <w:p>
      <w:r>
        <w:t>— Можете отримати перевищення.</w:t>
      </w:r>
    </w:p>
    <w:p>
      <w:r>
        <w:t>— Можу.</w:t>
      </w:r>
    </w:p>
    <w:p>
      <w:r>
        <w:t>— Ви це усвідомлюєте?</w:t>
      </w:r>
    </w:p>
    <w:p>
      <w:r>
        <w:t>— Так.</w:t>
      </w:r>
    </w:p>
    <w:p>
      <w:r>
        <w:t>Не герой.</w:t>
      </w:r>
    </w:p>
    <w:p>
      <w:r>
        <w:t>Не сміливий монолог.</w:t>
      </w:r>
    </w:p>
    <w:p>
      <w:r>
        <w:t>Просто підпис під широкою інтерпретацією.</w:t>
      </w:r>
    </w:p>
    <w:p>
      <w:pPr>
        <w:pStyle w:val="SceneBreak"/>
        <w:jc w:val="center"/>
      </w:pPr>
      <w:r>
        <w:t>* * *</w:t>
      </w:r>
    </w:p>
    <w:p>
      <w:r>
        <w:t>Система дала Кадію новий статус:</w:t>
      </w:r>
    </w:p>
    <w:p>
      <w:pPr>
        <w:pStyle w:val="DocumentText"/>
      </w:pPr>
      <w:r>
        <w:rPr>
          <w:b/>
        </w:rPr>
        <w:t>ДИСКРЕЦІЙНЕ РІШЕННЯ — ПІД ПЕРЕВІРКОЮ. НОВІ НЕСТАНДАРТНІ ВТРУЧАННЯ ОБМЕЖЕНО ДО ЗАВЕРШЕННЯ ОЦІНКИ.</w:t>
      </w:r>
    </w:p>
    <w:p>
      <w:r>
        <w:t>Борис прочитав.</w:t>
      </w:r>
    </w:p>
    <w:p>
      <w:r>
        <w:t>— Вам урізали повноваження.</w:t>
      </w:r>
    </w:p>
    <w:p>
      <w:r>
        <w:t>— Тимчасово.</w:t>
      </w:r>
    </w:p>
    <w:p>
      <w:r>
        <w:t>— Через нас.</w:t>
      </w:r>
    </w:p>
    <w:p>
      <w:r>
        <w:t>— Через моє рішення.</w:t>
      </w:r>
    </w:p>
    <w:p>
      <w:r>
        <w:t>— Семантика.</w:t>
      </w:r>
    </w:p>
    <w:p>
      <w:r>
        <w:t>— Ні.</w:t>
      </w:r>
    </w:p>
    <w:p>
      <w:r>
        <w:t>Кадій подивився.</w:t>
      </w:r>
    </w:p>
    <w:p>
      <w:r>
        <w:t>— Ви принесли ситуацію. Я використав повноваження. Це не треба змішувати, інакше ви знову заберете на себе чужу відповідальність.</w:t>
      </w:r>
    </w:p>
    <w:p>
      <w:r>
        <w:t>Борис хотів огризнутися.</w:t>
      </w:r>
    </w:p>
    <w:p>
      <w:r>
        <w:t>Не став.</w:t>
      </w:r>
    </w:p>
    <w:p>
      <w:pPr>
        <w:pStyle w:val="SceneBreak"/>
        <w:jc w:val="center"/>
      </w:pPr>
      <w:r>
        <w:t>* * *</w:t>
      </w:r>
    </w:p>
    <w:p>
      <w:r>
        <w:t>Один із тридцяти одного попросив повернутися всередину.</w:t>
      </w:r>
    </w:p>
    <w:p>
      <w:r>
        <w:t>Не той, хто повернувся в кишеню раніше.</w:t>
      </w:r>
    </w:p>
    <w:p>
      <w:r>
        <w:t>Інший.</w:t>
      </w:r>
    </w:p>
    <w:p>
      <w:r>
        <w:t>— Чому? — спитав Кадій.</w:t>
      </w:r>
    </w:p>
    <w:p>
      <w:r>
        <w:t>— Там брат.</w:t>
      </w:r>
    </w:p>
    <w:p>
      <w:r>
        <w:t>— У якому секторі?</w:t>
      </w:r>
    </w:p>
    <w:p>
      <w:r>
        <w:t>— Не знаю.</w:t>
      </w:r>
    </w:p>
    <w:p>
      <w:r>
        <w:t>— Ви знали це до виходу?</w:t>
      </w:r>
    </w:p>
    <w:p>
      <w:r>
        <w:t>— Так.</w:t>
      </w:r>
    </w:p>
    <w:p>
      <w:r>
        <w:t>— Чому вийшли?</w:t>
      </w:r>
    </w:p>
    <w:p>
      <w:r>
        <w:t>— Думав, якщо дійду сюди, буде легше вирішити.</w:t>
      </w:r>
    </w:p>
    <w:p>
      <w:r>
        <w:t>— Стало?</w:t>
      </w:r>
    </w:p>
    <w:p>
      <w:r>
        <w:t>— Ні.</w:t>
      </w:r>
    </w:p>
    <w:p>
      <w:r>
        <w:t>Кадій не сказав «не можна».</w:t>
      </w:r>
    </w:p>
    <w:p>
      <w:r>
        <w:t>Відкрив варіанти.</w:t>
      </w:r>
    </w:p>
    <w:p>
      <w:r>
        <w:t>Негайне повернення зараз — технічно небезпечне, бо створ відновлюється.</w:t>
      </w:r>
    </w:p>
    <w:p>
      <w:r>
        <w:t>Можливий наступний сервісний цикл — не гарантований.</w:t>
      </w:r>
    </w:p>
    <w:p>
      <w:r>
        <w:t>Лишитися тут і шукати інформацію про брата — можна.</w:t>
      </w:r>
    </w:p>
    <w:p>
      <w:r>
        <w:t>Чоловік сів.</w:t>
      </w:r>
    </w:p>
    <w:p>
      <w:r>
        <w:t>— Тоді лишаюся поки.</w:t>
      </w:r>
    </w:p>
    <w:p>
      <w:r>
        <w:t>Ще один доказ, що «вийшов» не означає завершив рішення.</w:t>
      </w:r>
    </w:p>
    <w:p>
      <w:pPr>
        <w:pStyle w:val="SceneBreak"/>
        <w:jc w:val="center"/>
      </w:pPr>
      <w:r>
        <w:t>* * *</w:t>
      </w:r>
    </w:p>
    <w:p>
      <w:r>
        <w:t>Борис сказав:</w:t>
      </w:r>
    </w:p>
    <w:p>
      <w:r>
        <w:t>— Якби ми всіх зараз просто протиснули назовні, ви б не мали цієї проблеми.</w:t>
      </w:r>
    </w:p>
    <w:p>
      <w:r>
        <w:t>Кадій глянув.</w:t>
      </w:r>
    </w:p>
    <w:p>
      <w:r>
        <w:t>— Мали б інші.</w:t>
      </w:r>
    </w:p>
    <w:p>
      <w:r>
        <w:t>— Я жартую.</w:t>
      </w:r>
    </w:p>
    <w:p>
      <w:r>
        <w:t>— Погано.</w:t>
      </w:r>
    </w:p>
    <w:p>
      <w:pPr>
        <w:pStyle w:val="SceneBreak"/>
        <w:jc w:val="center"/>
      </w:pPr>
      <w:r>
        <w:t>* * *</w:t>
      </w:r>
    </w:p>
    <w:p>
      <w:r>
        <w:t xml:space="preserve">Ярина попросила копію штампа </w:t>
      </w:r>
      <w:r>
        <w:rPr>
          <w:b/>
        </w:rPr>
        <w:t>НЕ ЗАЧИНЯТИ ДО УТОЧНЕННЯ</w:t>
      </w:r>
      <w:r>
        <w:t>.</w:t>
      </w:r>
    </w:p>
    <w:p>
      <w:r>
        <w:t>— Навіщо?</w:t>
      </w:r>
    </w:p>
    <w:p>
      <w:r>
        <w:t>— Щоб зовні було видно: нас не «випустили», а незворотне рішення відкладено.</w:t>
      </w:r>
    </w:p>
    <w:p>
      <w:r>
        <w:t>Кадій дав.</w:t>
      </w:r>
    </w:p>
    <w:p>
      <w:r>
        <w:t>— Із вашим ім’ям?</w:t>
      </w:r>
    </w:p>
    <w:p>
      <w:r>
        <w:t>— Інакше це не документ.</w:t>
      </w:r>
    </w:p>
    <w:p>
      <w:r>
        <w:t>Вона взяла.</w:t>
      </w:r>
    </w:p>
    <w:p>
      <w:pPr>
        <w:pStyle w:val="SceneBreak"/>
        <w:jc w:val="center"/>
      </w:pPr>
      <w:r>
        <w:t>* * *</w:t>
      </w:r>
    </w:p>
    <w:p>
      <w:r>
        <w:t>Стах тим часом сидів біля внутрішнього технічного каналу.</w:t>
      </w:r>
    </w:p>
    <w:p>
      <w:r>
        <w:t>Сигнал сектору Майї був.</w:t>
      </w:r>
    </w:p>
    <w:p>
      <w:r>
        <w:t>Потім на хвилину зник.</w:t>
      </w:r>
    </w:p>
    <w:p>
      <w:r>
        <w:t>Він не ворухнувся.</w:t>
      </w:r>
    </w:p>
    <w:p>
      <w:r>
        <w:t>Борис побачив.</w:t>
      </w:r>
    </w:p>
    <w:p>
      <w:r>
        <w:t>— Стах.</w:t>
      </w:r>
    </w:p>
    <w:p>
      <w:r>
        <w:t>— Чекаю.</w:t>
      </w:r>
    </w:p>
    <w:p>
      <w:r>
        <w:t>Сигнал повернувся.</w:t>
      </w:r>
    </w:p>
    <w:p>
      <w:r>
        <w:t>— Добре.</w:t>
      </w:r>
    </w:p>
    <w:p>
      <w:r>
        <w:t>— Це не вона.</w:t>
      </w:r>
    </w:p>
    <w:p>
      <w:r>
        <w:t>— Знаю.</w:t>
      </w:r>
    </w:p>
    <w:p>
      <w:r>
        <w:t>Стах записав:</w:t>
      </w:r>
    </w:p>
    <w:p>
      <w:pPr>
        <w:pStyle w:val="DocumentText"/>
      </w:pPr>
      <w:r>
        <w:rPr>
          <w:b/>
        </w:rPr>
        <w:t>секторний сигнал переривався 1 хвилину; відновився. Персональний стан Майї невідомий.</w:t>
      </w:r>
    </w:p>
    <w:p>
      <w:r>
        <w:t>Не перетворив страх на факт.</w:t>
      </w:r>
    </w:p>
    <w:p>
      <w:pPr>
        <w:pStyle w:val="SceneBreak"/>
        <w:jc w:val="center"/>
      </w:pPr>
      <w:r>
        <w:t>* * *</w:t>
      </w:r>
    </w:p>
    <w:p>
      <w:r>
        <w:t>Кадій підійшов.</w:t>
      </w:r>
    </w:p>
    <w:p>
      <w:r>
        <w:t>— Якщо канал зникне надовго, це не доводить…</w:t>
      </w:r>
    </w:p>
    <w:p>
      <w:r>
        <w:t>— Я знаю, — сказав Стах.</w:t>
      </w:r>
    </w:p>
    <w:p>
      <w:r>
        <w:t>— Добре.</w:t>
      </w:r>
    </w:p>
    <w:p>
      <w:r>
        <w:t>Ніхто не втішав.</w:t>
      </w:r>
    </w:p>
    <w:p>
      <w:pPr>
        <w:pStyle w:val="SceneBreak"/>
        <w:jc w:val="center"/>
      </w:pPr>
      <w:r>
        <w:t>* * *</w:t>
      </w:r>
    </w:p>
    <w:p>
      <w:r>
        <w:t>— Ви могли б просто оголосити їх медично нестабільними, — сказав Борис пізніше.</w:t>
      </w:r>
    </w:p>
    <w:p>
      <w:r>
        <w:t>— І отримати легшу підставу.</w:t>
      </w:r>
    </w:p>
    <w:p>
      <w:r>
        <w:t>— Так.</w:t>
      </w:r>
    </w:p>
    <w:p>
      <w:r>
        <w:t>— Але це було б неправдою для більшості.</w:t>
      </w:r>
    </w:p>
    <w:p>
      <w:r>
        <w:t>— Навіть заради хорошого результату.</w:t>
      </w:r>
    </w:p>
    <w:p>
      <w:r>
        <w:t>— Особливо.</w:t>
      </w:r>
    </w:p>
    <w:p>
      <w:r>
        <w:t>Борис усміхнувся.</w:t>
      </w:r>
    </w:p>
    <w:p>
      <w:r>
        <w:t>— Ви дуже незручна людина.</w:t>
      </w:r>
    </w:p>
    <w:p>
      <w:r>
        <w:t>— Взаємно.</w:t>
      </w:r>
    </w:p>
    <w:p>
      <w:pPr>
        <w:pStyle w:val="SceneBreak"/>
        <w:jc w:val="center"/>
      </w:pPr>
      <w:r>
        <w:t>* * *</w:t>
      </w:r>
    </w:p>
    <w:p>
      <w:r>
        <w:t>Система запропонувала ізолювати всіх у одному секторі.</w:t>
      </w:r>
    </w:p>
    <w:p>
      <w:r>
        <w:t>Кадій відхилив.</w:t>
      </w:r>
    </w:p>
    <w:p>
      <w:r>
        <w:t>— Чому? — спитав Борис.</w:t>
      </w:r>
    </w:p>
    <w:p>
      <w:r>
        <w:t>— Змішані стани. Ізоляція групою створить додаткову паніку й ускладнить медичний огляд.</w:t>
      </w:r>
    </w:p>
    <w:p>
      <w:r>
        <w:t>— Тобто розселите?</w:t>
      </w:r>
    </w:p>
    <w:p>
      <w:r>
        <w:t>— Тимчасово.</w:t>
      </w:r>
    </w:p>
    <w:p>
      <w:r>
        <w:t>— Це допомагає втечі.</w:t>
      </w:r>
    </w:p>
    <w:p>
      <w:r>
        <w:t>— Не цікавить.</w:t>
      </w:r>
    </w:p>
    <w:p>
      <w:r>
        <w:t>Він сформував три тимчасові категорії:</w:t>
      </w:r>
    </w:p>
    <w:p>
      <w:r>
        <w:t>- медичний огляд;</w:t>
      </w:r>
    </w:p>
    <w:p>
      <w:r>
        <w:t>- звичайне очікування;</w:t>
      </w:r>
    </w:p>
    <w:p>
      <w:r>
        <w:t>- контрольна група.</w:t>
      </w:r>
    </w:p>
    <w:p>
      <w:r>
        <w:t>Не «повернуті втікачі».</w:t>
      </w:r>
    </w:p>
    <w:p>
      <w:pPr>
        <w:pStyle w:val="SceneBreak"/>
        <w:jc w:val="center"/>
      </w:pPr>
      <w:r>
        <w:t>* * *</w:t>
      </w:r>
    </w:p>
    <w:p>
      <w:r>
        <w:t>Один із тридцяти одного сказав:</w:t>
      </w:r>
    </w:p>
    <w:p>
      <w:r>
        <w:t>— Я не хочу нікуди далі. Я хочу тут.</w:t>
      </w:r>
    </w:p>
    <w:p>
      <w:r>
        <w:t>Кадій відповів:</w:t>
      </w:r>
    </w:p>
    <w:p>
      <w:r>
        <w:t>— Зараз ви тут.</w:t>
      </w:r>
    </w:p>
    <w:p>
      <w:r>
        <w:t>— Назавжди.</w:t>
      </w:r>
    </w:p>
    <w:p>
      <w:r>
        <w:t>— Я не можу дати таке рішення зараз.</w:t>
      </w:r>
    </w:p>
    <w:p>
      <w:r>
        <w:t>— Чому?</w:t>
      </w:r>
    </w:p>
    <w:p>
      <w:r>
        <w:t>— Бо ваш статус після зворотного проходу не визначений.</w:t>
      </w:r>
    </w:p>
    <w:p>
      <w:r>
        <w:t>— Знову папір.</w:t>
      </w:r>
    </w:p>
    <w:p>
      <w:r>
        <w:t>— Так.</w:t>
      </w:r>
    </w:p>
    <w:p>
      <w:r>
        <w:t>Чоловік розлютився.</w:t>
      </w:r>
    </w:p>
    <w:p>
      <w:r>
        <w:t>— Ми щойно вирвалися звідти, а ви мені кажете чекати.</w:t>
      </w:r>
    </w:p>
    <w:p>
      <w:r>
        <w:t>Кадій не виправдовувався.</w:t>
      </w:r>
    </w:p>
    <w:p>
      <w:r>
        <w:t>— Так.</w:t>
      </w:r>
    </w:p>
    <w:p>
      <w:r>
        <w:t>— Ви такі самі.</w:t>
      </w:r>
    </w:p>
    <w:p>
      <w:r>
        <w:t>Кадій кивнув.</w:t>
      </w:r>
    </w:p>
    <w:p>
      <w:r>
        <w:t>— Можливо.</w:t>
      </w:r>
    </w:p>
    <w:p>
      <w:r>
        <w:t>Не сперечався.</w:t>
      </w:r>
    </w:p>
    <w:p>
      <w:r>
        <w:t>І не відкрив двері тільки щоб не бути «таким самим».</w:t>
      </w:r>
    </w:p>
    <w:p>
      <w:pPr>
        <w:pStyle w:val="SceneBreak"/>
        <w:jc w:val="center"/>
      </w:pPr>
      <w:r>
        <w:t>* * *</w:t>
      </w:r>
    </w:p>
    <w:p>
      <w:r>
        <w:t>Автоматичний регламент двічі повертався з пропозицією:</w:t>
      </w:r>
    </w:p>
    <w:p>
      <w:pPr>
        <w:pStyle w:val="DocumentText"/>
      </w:pPr>
      <w:r>
        <w:rPr>
          <w:b/>
        </w:rPr>
        <w:t>ПОВЕРНУТИ ДО ПОПЕРЕДНЬОГО КОНТУРУ.</w:t>
      </w:r>
    </w:p>
    <w:p>
      <w:r>
        <w:t>Кадій двічі ставив:</w:t>
      </w:r>
    </w:p>
    <w:p>
      <w:pPr>
        <w:pStyle w:val="DocumentText"/>
      </w:pPr>
      <w:r>
        <w:rPr>
          <w:b/>
        </w:rPr>
        <w:t>НЕ ЗАЧИНЯТИ ДО УТОЧНЕННЯ.</w:t>
      </w:r>
    </w:p>
    <w:p>
      <w:r>
        <w:t>На третій раз система попросила ескалацію.</w:t>
      </w:r>
    </w:p>
    <w:p>
      <w:r>
        <w:t>Він ескалував.</w:t>
      </w:r>
    </w:p>
    <w:p>
      <w:r>
        <w:t>Його службовий статус змінився:</w:t>
      </w:r>
    </w:p>
    <w:p>
      <w:pPr>
        <w:pStyle w:val="DocumentText"/>
      </w:pPr>
      <w:r>
        <w:rPr>
          <w:b/>
        </w:rPr>
        <w:t>ручне рішення під наглядом.</w:t>
      </w:r>
    </w:p>
    <w:p>
      <w:r>
        <w:t>— Це погано? — спитала Ярина.</w:t>
      </w:r>
    </w:p>
    <w:p>
      <w:r>
        <w:t>— Незручно.</w:t>
      </w:r>
    </w:p>
    <w:p>
      <w:r>
        <w:t>— Можуть зняти?</w:t>
      </w:r>
    </w:p>
    <w:p>
      <w:r>
        <w:t>— Можуть.</w:t>
      </w:r>
    </w:p>
    <w:p>
      <w:r>
        <w:t>— І?</w:t>
      </w:r>
    </w:p>
    <w:p>
      <w:r>
        <w:t>Кадій глянув.</w:t>
      </w:r>
    </w:p>
    <w:p>
      <w:r>
        <w:t>— Підстава паузи не зникла через це.</w:t>
      </w:r>
    </w:p>
    <w:p>
      <w:pPr>
        <w:pStyle w:val="SceneBreak"/>
        <w:jc w:val="center"/>
      </w:pPr>
      <w:r>
        <w:t>* * *</w:t>
      </w:r>
    </w:p>
    <w:p>
      <w:r>
        <w:t>Борис сказав тихо:</w:t>
      </w:r>
    </w:p>
    <w:p>
      <w:r>
        <w:t>— Можете піти з нами, якщо відкриють зовнішній маршрут.</w:t>
      </w:r>
    </w:p>
    <w:p>
      <w:r>
        <w:t>Кадій навіть не задумався.</w:t>
      </w:r>
    </w:p>
    <w:p>
      <w:r>
        <w:t>— Ні.</w:t>
      </w:r>
    </w:p>
    <w:p>
      <w:r>
        <w:t>— Чому?</w:t>
      </w:r>
    </w:p>
    <w:p>
      <w:r>
        <w:t>— У мене тут тридцять одна нова справа, яку я щойно взяв на відповідальність.</w:t>
      </w:r>
    </w:p>
    <w:p>
      <w:r>
        <w:t>— Можна передати.</w:t>
      </w:r>
    </w:p>
    <w:p>
      <w:r>
        <w:t>— Можна.</w:t>
      </w:r>
    </w:p>
    <w:p>
      <w:r>
        <w:t>— І?</w:t>
      </w:r>
    </w:p>
    <w:p>
      <w:r>
        <w:t>— Не хочу.</w:t>
      </w:r>
    </w:p>
    <w:p>
      <w:r>
        <w:t>Борис усміхнувся.</w:t>
      </w:r>
    </w:p>
    <w:p>
      <w:r>
        <w:t>— Звичка до потрібності?</w:t>
      </w:r>
    </w:p>
    <w:p>
      <w:r>
        <w:t>— Частково.</w:t>
      </w:r>
    </w:p>
    <w:p>
      <w:r>
        <w:t>— Чесно.</w:t>
      </w:r>
    </w:p>
    <w:p>
      <w:r>
        <w:t>— Ви ж цього хотіли.</w:t>
      </w:r>
    </w:p>
    <w:p>
      <w:pPr>
        <w:pStyle w:val="SceneBreak"/>
        <w:jc w:val="center"/>
      </w:pPr>
      <w:r>
        <w:t>* * *</w:t>
      </w:r>
    </w:p>
    <w:p>
      <w:r>
        <w:t>Ярина передала Кадію окремі копії.</w:t>
      </w:r>
    </w:p>
    <w:p>
      <w:r>
        <w:t>Не всі свої докази.</w:t>
      </w:r>
    </w:p>
    <w:p>
      <w:r>
        <w:t>Тільки потрібні для статусу людей.</w:t>
      </w:r>
    </w:p>
    <w:p>
      <w:r>
        <w:t>— Решта моя.</w:t>
      </w:r>
    </w:p>
    <w:p>
      <w:r>
        <w:t>— Знаю.</w:t>
      </w:r>
    </w:p>
    <w:p>
      <w:r>
        <w:t>— Не будете вимагати?</w:t>
      </w:r>
    </w:p>
    <w:p>
      <w:r>
        <w:t>— Не маю підстави.</w:t>
      </w:r>
    </w:p>
    <w:p>
      <w:r>
        <w:t>— Приємно.</w:t>
      </w:r>
    </w:p>
    <w:p>
      <w:pPr>
        <w:pStyle w:val="SceneBreak"/>
        <w:jc w:val="center"/>
      </w:pPr>
      <w:r>
        <w:t>* * *</w:t>
      </w:r>
    </w:p>
    <w:p>
      <w:r>
        <w:t>Стах спитав:</w:t>
      </w:r>
    </w:p>
    <w:p>
      <w:r>
        <w:t>— Майя.</w:t>
      </w:r>
    </w:p>
    <w:p>
      <w:r>
        <w:t>Кадій подивився на внутрішній канал.</w:t>
      </w:r>
    </w:p>
    <w:p>
      <w:r>
        <w:t>Після закриття створу залишився мінімальний технічний сигнал.</w:t>
      </w:r>
    </w:p>
    <w:p>
      <w:r>
        <w:t>Не голос.</w:t>
      </w:r>
    </w:p>
    <w:p>
      <w:r>
        <w:t>Статус важеля/внутрішнього вузла.</w:t>
      </w:r>
    </w:p>
    <w:p>
      <w:pPr>
        <w:pStyle w:val="DocumentText"/>
      </w:pPr>
      <w:r>
        <w:rPr>
          <w:b/>
        </w:rPr>
        <w:t>ручний режим завершено; сектор активний.</w:t>
      </w:r>
    </w:p>
    <w:p>
      <w:r>
        <w:t>Не «Майя жива».</w:t>
      </w:r>
    </w:p>
    <w:p>
      <w:r>
        <w:t>Не «Майя безпечна».</w:t>
      </w:r>
    </w:p>
    <w:p>
      <w:r>
        <w:t>Просто сектор працює.</w:t>
      </w:r>
    </w:p>
    <w:p>
      <w:r>
        <w:t>— Більше нема, — сказав Кадій.</w:t>
      </w:r>
    </w:p>
    <w:p>
      <w:r>
        <w:t>Стах кивнув.</w:t>
      </w:r>
    </w:p>
    <w:p>
      <w:r>
        <w:t>— Не пишіть «втрачена».</w:t>
      </w:r>
    </w:p>
    <w:p>
      <w:r>
        <w:t>— Не напишу.</w:t>
      </w:r>
    </w:p>
    <w:p>
      <w:r>
        <w:t>— І «врятована».</w:t>
      </w:r>
    </w:p>
    <w:p>
      <w:r>
        <w:t>— Теж.</w:t>
      </w:r>
    </w:p>
    <w:p>
      <w:pPr>
        <w:pStyle w:val="SceneBreak"/>
        <w:jc w:val="center"/>
      </w:pPr>
      <w:r>
        <w:t>* * *</w:t>
      </w:r>
    </w:p>
    <w:p>
      <w:r>
        <w:t>Через сорок хвилин медичний огляд закінчився.</w:t>
      </w:r>
    </w:p>
    <w:p>
      <w:r>
        <w:t>Негайних причин повертати групу жителів не було.</w:t>
      </w:r>
    </w:p>
    <w:p>
      <w:r>
        <w:t>Кадій отримав право продовжити паузу.</w:t>
      </w:r>
    </w:p>
    <w:p>
      <w:r>
        <w:t>Поставив штамп на папку:</w:t>
      </w:r>
    </w:p>
    <w:p>
      <w:pPr>
        <w:pStyle w:val="DocumentText"/>
      </w:pPr>
      <w:r>
        <w:rPr>
          <w:b/>
        </w:rPr>
        <w:t>НЕ ЗАЧИНЯТИ ДО УТОЧНЕННЯ.</w:t>
      </w:r>
    </w:p>
    <w:p>
      <w:r>
        <w:t>Борис дивився.</w:t>
      </w:r>
    </w:p>
    <w:p>
      <w:r>
        <w:t>Один із найважливіших учинків за весь цей час виглядав як штамп.</w:t>
      </w:r>
    </w:p>
    <w:p>
      <w:r>
        <w:t>Не повстання.</w:t>
      </w:r>
    </w:p>
    <w:p>
      <w:r>
        <w:t>Не кинута папка.</w:t>
      </w:r>
    </w:p>
    <w:p>
      <w:r>
        <w:t>Людина всередині системи використала дозволену паузу, щоб система не зробила незворотне, поки факти не зібрані.</w:t>
      </w:r>
    </w:p>
    <w:p>
      <w:r>
        <w:t>— Це не виправляє Бюро, — сказав Борис.</w:t>
      </w:r>
    </w:p>
    <w:p>
      <w:r>
        <w:t>Кадій навіть не підняв очей.</w:t>
      </w:r>
    </w:p>
    <w:p>
      <w:r>
        <w:t>— Я знаю.</w:t>
      </w:r>
    </w:p>
    <w:p>
      <w:pPr>
        <w:pStyle w:val="SceneBreak"/>
        <w:jc w:val="center"/>
      </w:pPr>
      <w:r>
        <w:t>* * *</w:t>
      </w:r>
    </w:p>
    <w:p>
      <w:r>
        <w:t>Коли групу жителів нарешті дозволили передати далі, це було не «свобода».</w:t>
      </w:r>
    </w:p>
    <w:p>
      <w:r>
        <w:t>Тимчасовий коридор до зовнішньої станції.</w:t>
      </w:r>
    </w:p>
    <w:p>
      <w:r>
        <w:t>Кадій підписав:</w:t>
      </w:r>
    </w:p>
    <w:p>
      <w:pPr>
        <w:pStyle w:val="DocumentText"/>
      </w:pPr>
      <w:r>
        <w:rPr>
          <w:b/>
        </w:rPr>
        <w:t>не застосовувати внутрішній дефолт до прибуття на зовнішню контрольну точку.</w:t>
      </w:r>
    </w:p>
    <w:p>
      <w:r>
        <w:t>Оце було його реальне рішення.</w:t>
      </w:r>
    </w:p>
    <w:p>
      <w:r>
        <w:t>Мале.</w:t>
      </w:r>
    </w:p>
    <w:p>
      <w:r>
        <w:t>Тимчасове.</w:t>
      </w:r>
    </w:p>
    <w:p>
      <w:r>
        <w:t>Перевірюване.</w:t>
      </w:r>
    </w:p>
    <w:p>
      <w:r>
        <w:t>І достатнє, щоб тридцять одна людина не поїхала назад автоматично.</w:t>
      </w:r>
    </w:p>
    <w:p>
      <w:pPr>
        <w:pStyle w:val="SceneBreak"/>
        <w:jc w:val="center"/>
      </w:pPr>
      <w:r>
        <w:t>* * *</w:t>
      </w:r>
    </w:p>
    <w:p>
      <w:r>
        <w:t>Перед відправленням контролер повернувся.</w:t>
      </w:r>
    </w:p>
    <w:p>
      <w:r>
        <w:t>— Ви лишаєтесь відповідальним за паузу до передачі.</w:t>
      </w:r>
    </w:p>
    <w:p>
      <w:r>
        <w:t>— Так.</w:t>
      </w:r>
    </w:p>
    <w:p>
      <w:r>
        <w:t>— Якщо зовнішній рівень відмовиться приймати?</w:t>
      </w:r>
    </w:p>
    <w:p>
      <w:r>
        <w:t>— Повернемось до варіантів.</w:t>
      </w:r>
    </w:p>
    <w:p>
      <w:r>
        <w:t>— Не «повернете».</w:t>
      </w:r>
    </w:p>
    <w:p>
      <w:r>
        <w:t>— Повернемось.</w:t>
      </w:r>
    </w:p>
    <w:p>
      <w:r>
        <w:t>Кадій спеціально не сказав, яке буде рішення.</w:t>
      </w:r>
    </w:p>
    <w:p>
      <w:r>
        <w:t>Бо ще не знав фактів.</w:t>
      </w:r>
    </w:p>
    <w:p>
      <w:r>
        <w:t>Борис це помітив.</w:t>
      </w:r>
    </w:p>
    <w:p>
      <w:pPr>
        <w:pStyle w:val="SceneBreak"/>
        <w:jc w:val="center"/>
      </w:pPr>
      <w:r>
        <w:t>* * *</w:t>
      </w:r>
    </w:p>
    <w:p>
      <w:r>
        <w:t>Контролер звірив тридцять одну особу з завершеним оглядом. Двоє просили не визначати їм наступний сектор без окремої розмови. Кадій спитав кожного, чи згодні вони дійти до зовнішньої станції: обоє погодилися саме на цей тимчасовий крок. Їхні подальші рішення він залишив відкритими для Звода.</w:t>
      </w:r>
    </w:p>
    <w:p>
      <w:pPr>
        <w:pStyle w:val="Heading1"/>
      </w:pPr>
      <w:r>
        <w:t>Розділ 42. Звід обирає</w:t>
      </w:r>
    </w:p>
    <w:p>
      <w:r>
        <w:t>Коли вони дісталися зовнішньої станції, Звід не кинувся до Бориса.</w:t>
      </w:r>
    </w:p>
    <w:p>
      <w:r>
        <w:t>Не обійняв.</w:t>
      </w:r>
    </w:p>
    <w:p>
      <w:r>
        <w:t>Не сказав «ви живі».</w:t>
      </w:r>
    </w:p>
    <w:p>
      <w:r>
        <w:t>Він сказав:</w:t>
      </w:r>
    </w:p>
    <w:p>
      <w:r>
        <w:t>— Документи.</w:t>
      </w:r>
    </w:p>
    <w:p>
      <w:r>
        <w:t>Борис усміхнувся.</w:t>
      </w:r>
    </w:p>
    <w:p>
      <w:r>
        <w:t>— Я теж радий.</w:t>
      </w:r>
    </w:p>
    <w:p>
      <w:r>
        <w:t>— Документи.</w:t>
      </w:r>
    </w:p>
    <w:p>
      <w:r>
        <w:t>Ярина дала першою.</w:t>
      </w:r>
    </w:p>
    <w:p>
      <w:pPr>
        <w:pStyle w:val="SceneBreak"/>
        <w:jc w:val="center"/>
      </w:pPr>
      <w:r>
        <w:t>* * *</w:t>
      </w:r>
    </w:p>
    <w:p>
      <w:r>
        <w:t>Звід перевірив Бориса як окрему справу.</w:t>
      </w:r>
    </w:p>
    <w:p>
      <w:r>
        <w:t>Фізично присутній.</w:t>
      </w:r>
    </w:p>
    <w:p>
      <w:r>
        <w:t>Особу підтверджено.</w:t>
      </w:r>
    </w:p>
    <w:p>
      <w:r>
        <w:t>Вхід у Р-3 підтверджено.</w:t>
      </w:r>
    </w:p>
    <w:p>
      <w:r>
        <w:t>Зворотний вихід підтверджено.</w:t>
      </w:r>
    </w:p>
    <w:p>
      <w:r>
        <w:t>Стан — контактний.</w:t>
      </w:r>
    </w:p>
    <w:p>
      <w:r>
        <w:t>Потребує медичного огляду?</w:t>
      </w:r>
    </w:p>
    <w:p>
      <w:r>
        <w:t>Вже пройдений на Кадієвому рівні.</w:t>
      </w:r>
    </w:p>
    <w:p>
      <w:r>
        <w:t>Доказ є.</w:t>
      </w:r>
    </w:p>
    <w:p>
      <w:r>
        <w:t>Тільки тоді:</w:t>
      </w:r>
    </w:p>
    <w:p>
      <w:pPr>
        <w:pStyle w:val="DocumentText"/>
      </w:pPr>
      <w:r>
        <w:rPr>
          <w:b/>
        </w:rPr>
        <w:t>БОРИС — ФІЗИЧНО ПРИСУТНІЙ / ОСОБУ ПІДТВЕРДЖЕНО.</w:t>
      </w:r>
    </w:p>
    <w:p>
      <w:r>
        <w:t>Не «врятований».</w:t>
      </w:r>
    </w:p>
    <w:p>
      <w:pPr>
        <w:pStyle w:val="SceneBreak"/>
        <w:jc w:val="center"/>
      </w:pPr>
      <w:r>
        <w:t>* * *</w:t>
      </w:r>
    </w:p>
    <w:p>
      <w:r>
        <w:t>Стах.</w:t>
      </w:r>
    </w:p>
    <w:p>
      <w:r>
        <w:t>Те саме.</w:t>
      </w:r>
    </w:p>
    <w:p>
      <w:r>
        <w:t>Плюс його незалежний журнал приймання.</w:t>
      </w:r>
    </w:p>
    <w:p>
      <w:r>
        <w:t>Звід звірив.</w:t>
      </w:r>
    </w:p>
    <w:p>
      <w:r>
        <w:t>— У вас одна невідповідність.</w:t>
      </w:r>
    </w:p>
    <w:p>
      <w:r>
        <w:t>Стах:</w:t>
      </w:r>
    </w:p>
    <w:p>
      <w:r>
        <w:t>— Де?</w:t>
      </w:r>
    </w:p>
    <w:p>
      <w:r>
        <w:t>— У вашому ручному списку Майя стоїть серед учасників операції без окремої позначки, що вона не вийшла.</w:t>
      </w:r>
    </w:p>
    <w:p>
      <w:r>
        <w:t>Стах подивився.</w:t>
      </w:r>
    </w:p>
    <w:p>
      <w:r>
        <w:t>Справді.</w:t>
      </w:r>
    </w:p>
    <w:p>
      <w:r>
        <w:t>На ранній копії.</w:t>
      </w:r>
    </w:p>
    <w:p>
      <w:r>
        <w:t>Не фінальній.</w:t>
      </w:r>
    </w:p>
    <w:p>
      <w:r>
        <w:t>Він не помітив.</w:t>
      </w:r>
    </w:p>
    <w:p>
      <w:r>
        <w:t>— Виправляю.</w:t>
      </w:r>
    </w:p>
    <w:p>
      <w:r>
        <w:t>— Не стирайте.</w:t>
      </w:r>
    </w:p>
    <w:p>
      <w:r>
        <w:t>— Що?</w:t>
      </w:r>
    </w:p>
    <w:p>
      <w:r>
        <w:t>— Лишіть стару версію. Додайте примітку.</w:t>
      </w:r>
    </w:p>
    <w:p>
      <w:r>
        <w:t>Стах кивнув.</w:t>
      </w:r>
    </w:p>
    <w:p>
      <w:pPr>
        <w:pStyle w:val="DocumentText"/>
      </w:pPr>
      <w:r>
        <w:rPr>
          <w:b/>
        </w:rPr>
        <w:t>МАЙЯ — УЧАСНИЦЯ ВНУТРІШНЬОЇ ОПЕРАЦІЇ; ЗОВНІШНІЙ ПРОХІД НЕ ПІДТВЕРДЖЕНО.</w:t>
      </w:r>
    </w:p>
    <w:p>
      <w:r>
        <w:t>Оце було точніше.</w:t>
      </w:r>
    </w:p>
    <w:p>
      <w:r>
        <w:t>Боляче.</w:t>
      </w:r>
    </w:p>
    <w:p>
      <w:r>
        <w:t>Потрібно.</w:t>
      </w:r>
    </w:p>
    <w:p>
      <w:pPr>
        <w:pStyle w:val="SceneBreak"/>
        <w:jc w:val="center"/>
      </w:pPr>
      <w:r>
        <w:t>* * *</w:t>
      </w:r>
    </w:p>
    <w:p>
      <w:r>
        <w:t>Ярина.</w:t>
      </w:r>
    </w:p>
    <w:p>
      <w:r>
        <w:t>Звід перевірив її зовнішні копії.</w:t>
      </w:r>
    </w:p>
    <w:p>
      <w:r>
        <w:t>Один хеш не збігся.</w:t>
      </w:r>
    </w:p>
    <w:p>
      <w:r>
        <w:t>Борис напружився.</w:t>
      </w:r>
    </w:p>
    <w:p>
      <w:r>
        <w:t>— Знову?</w:t>
      </w:r>
    </w:p>
    <w:p>
      <w:r>
        <w:t>— Це інший.</w:t>
      </w:r>
    </w:p>
    <w:p>
      <w:r>
        <w:t>Ярина відкрила свою копію.</w:t>
      </w:r>
    </w:p>
    <w:p>
      <w:r>
        <w:t>Проблема була в одному символі метаданих після ручного переписування номера Р-3.</w:t>
      </w:r>
    </w:p>
    <w:p>
      <w:r>
        <w:t>Не змінював зміст.</w:t>
      </w:r>
    </w:p>
    <w:p>
      <w:r>
        <w:t>Але хеш — так.</w:t>
      </w:r>
    </w:p>
    <w:p>
      <w:r>
        <w:t>— Помилка моя, — сказала Ярина.</w:t>
      </w:r>
    </w:p>
    <w:p>
      <w:r>
        <w:t>— Виправлення з посиланням на джерело.</w:t>
      </w:r>
    </w:p>
    <w:p>
      <w:r>
        <w:t>— Звісно.</w:t>
      </w:r>
    </w:p>
    <w:p>
      <w:r>
        <w:t>Вона зробила.</w:t>
      </w:r>
    </w:p>
    <w:p>
      <w:r>
        <w:t>Чесний союзник не означав зручний.</w:t>
      </w:r>
    </w:p>
    <w:p>
      <w:pPr>
        <w:pStyle w:val="SceneBreak"/>
        <w:jc w:val="center"/>
      </w:pPr>
      <w:r>
        <w:t>* * *</w:t>
      </w:r>
    </w:p>
    <w:p>
      <w:r>
        <w:t>Групу жителів Звід не прийняв одним числом.</w:t>
      </w:r>
    </w:p>
    <w:p>
      <w:r>
        <w:t>Саме це Борис очікував і все одно відчув роздратування.</w:t>
      </w:r>
    </w:p>
    <w:p>
      <w:r>
        <w:t>— Тридцять один фізично вийшов.</w:t>
      </w:r>
    </w:p>
    <w:p>
      <w:r>
        <w:t>— Так.</w:t>
      </w:r>
    </w:p>
    <w:p>
      <w:r>
        <w:t>— Можна ж…</w:t>
      </w:r>
    </w:p>
    <w:p>
      <w:r>
        <w:t>— Можна написати окремий підсумок для операції. Але особові статуси окремо.</w:t>
      </w:r>
    </w:p>
    <w:p>
      <w:r>
        <w:t>— Я знаю.</w:t>
      </w:r>
    </w:p>
    <w:p>
      <w:r>
        <w:t>— Тоді чого?</w:t>
      </w:r>
    </w:p>
    <w:p>
      <w:r>
        <w:t>— Люблю число.</w:t>
      </w:r>
    </w:p>
    <w:p>
      <w:r>
        <w:t>— Знаю.</w:t>
      </w:r>
    </w:p>
    <w:p>
      <w:pPr>
        <w:pStyle w:val="SceneBreak"/>
        <w:jc w:val="center"/>
      </w:pPr>
      <w:r>
        <w:t>* * *</w:t>
      </w:r>
    </w:p>
    <w:p>
      <w:r>
        <w:t>Кожен із тридцяти одного отримав мінімум три поля:</w:t>
      </w:r>
    </w:p>
    <w:p>
      <w:pPr>
        <w:pStyle w:val="DocumentText"/>
      </w:pPr>
      <w:r>
        <w:rPr>
          <w:b/>
        </w:rPr>
        <w:t>фізично присутній;</w:t>
      </w:r>
    </w:p>
    <w:p>
      <w:pPr>
        <w:pStyle w:val="DocumentText"/>
      </w:pPr>
      <w:r>
        <w:rPr>
          <w:b/>
        </w:rPr>
        <w:t>особу підтверджено / потребує додаткової перевірки;</w:t>
      </w:r>
    </w:p>
    <w:p>
      <w:pPr>
        <w:pStyle w:val="DocumentText"/>
      </w:pPr>
      <w:r>
        <w:rPr>
          <w:b/>
        </w:rPr>
        <w:t>подальший статус відкритий.</w:t>
      </w:r>
    </w:p>
    <w:p>
      <w:r>
        <w:t>Двоє не мали достатнього документного зв’язку зі старим реєстром.</w:t>
      </w:r>
    </w:p>
    <w:p>
      <w:r>
        <w:t>Не через підозру.</w:t>
      </w:r>
    </w:p>
    <w:p>
      <w:r>
        <w:t>Їхні пакети були неповні ще до утримання.</w:t>
      </w:r>
    </w:p>
    <w:p>
      <w:r>
        <w:t>Звід не написав «особу не підтверджено» як заперечення існування.</w:t>
      </w:r>
    </w:p>
    <w:p>
      <w:r>
        <w:t>Написав:</w:t>
      </w:r>
    </w:p>
    <w:p>
      <w:pPr>
        <w:pStyle w:val="DocumentText"/>
      </w:pPr>
      <w:r>
        <w:rPr>
          <w:b/>
        </w:rPr>
        <w:t>первинний документний ланцюг неповний; фізична особа присутня; ідентифікація триває.</w:t>
      </w:r>
    </w:p>
    <w:p>
      <w:r>
        <w:t>Ярина прочитала.</w:t>
      </w:r>
    </w:p>
    <w:p>
      <w:r>
        <w:t>— Добре.</w:t>
      </w:r>
    </w:p>
    <w:p>
      <w:r>
        <w:t>— Так.</w:t>
      </w:r>
    </w:p>
    <w:p>
      <w:pPr>
        <w:pStyle w:val="SceneBreak"/>
        <w:jc w:val="center"/>
      </w:pPr>
      <w:r>
        <w:t>* * *</w:t>
      </w:r>
    </w:p>
    <w:p>
      <w:r>
        <w:t>Звід не обмежився вхідними документами.</w:t>
      </w:r>
    </w:p>
    <w:p>
      <w:r>
        <w:t>Він попросив підтвердження фактичного прибуття в зовнішню станцію окремо від Кадієвої передачі.</w:t>
      </w:r>
    </w:p>
    <w:p>
      <w:r>
        <w:t>— Ми вже тут, — сказав Борис.</w:t>
      </w:r>
    </w:p>
    <w:p>
      <w:r>
        <w:t>— Ви — так. Група жителів ще проходить реєстрацію.</w:t>
      </w:r>
    </w:p>
    <w:p>
      <w:r>
        <w:t>— Я їх бачу.</w:t>
      </w:r>
    </w:p>
    <w:p>
      <w:r>
        <w:t>— Це ваше свідчення.</w:t>
      </w:r>
    </w:p>
    <w:p>
      <w:r>
        <w:t>— Ви теж бачите.</w:t>
      </w:r>
    </w:p>
    <w:p>
      <w:r>
        <w:t>— Тоді буде й моє. Але реєстр має зафіксувати кожного.</w:t>
      </w:r>
    </w:p>
    <w:p>
      <w:r>
        <w:t>Борис зітхнув.</w:t>
      </w:r>
    </w:p>
    <w:p>
      <w:pPr>
        <w:pStyle w:val="SceneBreak"/>
        <w:jc w:val="center"/>
      </w:pPr>
      <w:r>
        <w:t>* * *</w:t>
      </w:r>
    </w:p>
    <w:p>
      <w:r>
        <w:t>Люди проходили по одному.</w:t>
      </w:r>
    </w:p>
    <w:p>
      <w:r>
        <w:t>Не створ.</w:t>
      </w:r>
    </w:p>
    <w:p>
      <w:r>
        <w:t>Стіл.</w:t>
      </w:r>
    </w:p>
    <w:p>
      <w:r>
        <w:t>Ім’я, якщо документно підтверджено.</w:t>
      </w:r>
    </w:p>
    <w:p>
      <w:r>
        <w:t>Тимчасовий номер, якщо ні.</w:t>
      </w:r>
    </w:p>
    <w:p>
      <w:r>
        <w:t>Медичний стан.</w:t>
      </w:r>
    </w:p>
    <w:p>
      <w:r>
        <w:t>Чи є конкретний зовнішній контакт.</w:t>
      </w:r>
    </w:p>
    <w:p>
      <w:r>
        <w:t>Чи хоче людина зараз іти в тимчасовий сектор Урочного.</w:t>
      </w:r>
    </w:p>
    <w:p>
      <w:r>
        <w:t>Не всі хотіли.</w:t>
      </w:r>
    </w:p>
    <w:p>
      <w:r>
        <w:t>Двоє попросили лишитися на станції до ранку.</w:t>
      </w:r>
    </w:p>
    <w:p>
      <w:r>
        <w:t>Один — бо боявся нового створа.</w:t>
      </w:r>
    </w:p>
    <w:p>
      <w:r>
        <w:t>Інша — бо чекала інформацію про сестру.</w:t>
      </w:r>
    </w:p>
    <w:p>
      <w:r>
        <w:t>Звід не вписав їх автоматично в одну передачу.</w:t>
      </w:r>
    </w:p>
    <w:p>
      <w:pPr>
        <w:pStyle w:val="SceneBreak"/>
        <w:jc w:val="center"/>
      </w:pPr>
      <w:r>
        <w:t>* * *</w:t>
      </w:r>
    </w:p>
    <w:p>
      <w:r>
        <w:t>— Ви розумієте, що так звіт займе всю ніч? — сказав Борис.</w:t>
      </w:r>
    </w:p>
    <w:p>
      <w:r>
        <w:t>— Так.</w:t>
      </w:r>
    </w:p>
    <w:p>
      <w:r>
        <w:t>— Можна ж потім пакетно.</w:t>
      </w:r>
    </w:p>
    <w:p>
      <w:r>
        <w:t>— Можна. Але саме пакетний режим колись сховав 4 000 за «прийнято».</w:t>
      </w:r>
    </w:p>
    <w:p>
      <w:r>
        <w:t>Борис замовк.</w:t>
      </w:r>
    </w:p>
    <w:p>
      <w:r>
        <w:t>Це був сильний аргумент.</w:t>
      </w:r>
    </w:p>
    <w:p>
      <w:pPr>
        <w:pStyle w:val="SceneBreak"/>
        <w:jc w:val="center"/>
      </w:pPr>
      <w:r>
        <w:t>* * *</w:t>
      </w:r>
    </w:p>
    <w:p>
      <w:r>
        <w:t>Один чоловік назвав інше ім’я, ніж у старому реєстрі.</w:t>
      </w:r>
    </w:p>
    <w:p>
      <w:r>
        <w:t>Не помилка.</w:t>
      </w:r>
    </w:p>
    <w:p>
      <w:r>
        <w:t>Він сказав:</w:t>
      </w:r>
    </w:p>
    <w:p>
      <w:r>
        <w:t>— Те ім’я не моє більше.</w:t>
      </w:r>
    </w:p>
    <w:p>
      <w:r>
        <w:t>Звід зупинився.</w:t>
      </w:r>
    </w:p>
    <w:p>
      <w:r>
        <w:t>— Юридично?</w:t>
      </w:r>
    </w:p>
    <w:p>
      <w:r>
        <w:t>— Не знаю.</w:t>
      </w:r>
    </w:p>
    <w:p>
      <w:r>
        <w:t>— Як вас називати зараз?</w:t>
      </w:r>
    </w:p>
    <w:p>
      <w:r>
        <w:t>Чоловік назвав.</w:t>
      </w:r>
    </w:p>
    <w:p>
      <w:r>
        <w:t>Звід записав:</w:t>
      </w:r>
    </w:p>
    <w:p>
      <w:pPr>
        <w:pStyle w:val="DocumentText"/>
      </w:pPr>
      <w:r>
        <w:rPr>
          <w:b/>
        </w:rPr>
        <w:t>особа пов’язана зі старим пакетом; поточне заявлене ім’я відрізняється; питання правового узгодження відкрите.</w:t>
      </w:r>
    </w:p>
    <w:p>
      <w:r>
        <w:t>Не змусив повернути старе, щоб база сходилась.</w:t>
      </w:r>
    </w:p>
    <w:p>
      <w:pPr>
        <w:pStyle w:val="SceneBreak"/>
        <w:jc w:val="center"/>
      </w:pPr>
      <w:r>
        <w:t>* * *</w:t>
      </w:r>
    </w:p>
    <w:p>
      <w:r>
        <w:t>Ярина сказала тихо:</w:t>
      </w:r>
    </w:p>
    <w:p>
      <w:r>
        <w:t>— Оце вже хороший інспектор.</w:t>
      </w:r>
    </w:p>
    <w:p>
      <w:r>
        <w:t>Звід почув.</w:t>
      </w:r>
    </w:p>
    <w:p>
      <w:r>
        <w:t>— Не хвалю, фіксую?</w:t>
      </w:r>
    </w:p>
    <w:p>
      <w:r>
        <w:t>— Саме.</w:t>
      </w:r>
    </w:p>
    <w:p>
      <w:r>
        <w:t>Борис закотив очі.</w:t>
      </w:r>
    </w:p>
    <w:p>
      <w:pPr>
        <w:pStyle w:val="SceneBreak"/>
        <w:jc w:val="center"/>
      </w:pPr>
      <w:r>
        <w:t>* * *</w:t>
      </w:r>
    </w:p>
    <w:p>
      <w:r>
        <w:t>Потім Звід знайшов ще одну розбіжність.</w:t>
      </w:r>
    </w:p>
    <w:p>
      <w:r>
        <w:t xml:space="preserve">У Кадієвій передачі група жителів стояла </w:t>
      </w:r>
      <w:r>
        <w:rPr>
          <w:b/>
        </w:rPr>
        <w:t>31</w:t>
      </w:r>
      <w:r>
        <w:t>.</w:t>
      </w:r>
    </w:p>
    <w:p>
      <w:r>
        <w:t xml:space="preserve">У зовнішньому реєстрі на той момент — </w:t>
      </w:r>
      <w:r>
        <w:rPr>
          <w:b/>
        </w:rPr>
        <w:t>30 фізично зареєстрованих</w:t>
      </w:r>
      <w:r>
        <w:t>.</w:t>
      </w:r>
    </w:p>
    <w:p>
      <w:r>
        <w:t>— Хто відсутній?</w:t>
      </w:r>
    </w:p>
    <w:p>
      <w:r>
        <w:t>Борис відчув, як холод пробіг спиною.</w:t>
      </w:r>
    </w:p>
    <w:p>
      <w:r>
        <w:t>Почали звіряти.</w:t>
      </w:r>
    </w:p>
    <w:p>
      <w:r>
        <w:t>Не панікувати.</w:t>
      </w:r>
    </w:p>
    <w:p>
      <w:r>
        <w:t>Імена.</w:t>
      </w:r>
    </w:p>
    <w:p>
      <w:r>
        <w:t>Час.</w:t>
      </w:r>
    </w:p>
    <w:p>
      <w:r>
        <w:t>Останній — чоловік із травмованою ногою.</w:t>
      </w:r>
    </w:p>
    <w:p>
      <w:r>
        <w:t>На станції є.</w:t>
      </w:r>
    </w:p>
    <w:p>
      <w:r>
        <w:t>У медичній кімнаті.</w:t>
      </w:r>
    </w:p>
    <w:p>
      <w:r>
        <w:t>Його просто зареєстрували через окремий медичний контур, і запис ще не синхронізувався.</w:t>
      </w:r>
    </w:p>
    <w:p>
      <w:r>
        <w:t>Звід не сказав «усе добре».</w:t>
      </w:r>
    </w:p>
    <w:p>
      <w:r>
        <w:t>Дочекався квитанції.</w:t>
      </w:r>
    </w:p>
    <w:p>
      <w:pPr>
        <w:pStyle w:val="DocumentText"/>
      </w:pPr>
      <w:r>
        <w:rPr>
          <w:b/>
        </w:rPr>
        <w:t>31.</w:t>
      </w:r>
    </w:p>
    <w:p>
      <w:r>
        <w:t>Тільки тоді зійшлося.</w:t>
      </w:r>
    </w:p>
    <w:p>
      <w:r>
        <w:t>Ось для чого рахунок.</w:t>
      </w:r>
    </w:p>
    <w:p>
      <w:r>
        <w:t>Не для краси.</w:t>
      </w:r>
    </w:p>
    <w:p>
      <w:r>
        <w:t>Щоб одна людина не зникла між двома правильними системами.</w:t>
      </w:r>
    </w:p>
    <w:p>
      <w:pPr>
        <w:pStyle w:val="SceneBreak"/>
        <w:jc w:val="center"/>
      </w:pPr>
      <w:r>
        <w:t>* * *</w:t>
      </w:r>
    </w:p>
    <w:p>
      <w:r>
        <w:t>Потім прийшло питання, куди їх далі.</w:t>
      </w:r>
    </w:p>
    <w:p>
      <w:r>
        <w:t>Не абстрактно.</w:t>
      </w:r>
    </w:p>
    <w:p>
      <w:r>
        <w:t>Тридцять одна людина не може жити на станції.</w:t>
      </w:r>
    </w:p>
    <w:p>
      <w:r>
        <w:t>Ліда з Урочного мала резервний приймальний сектор.</w:t>
      </w:r>
    </w:p>
    <w:p>
      <w:r>
        <w:t>Але Урочне саме готувалося до переходу.</w:t>
      </w:r>
    </w:p>
    <w:p>
      <w:r>
        <w:t>— Тимчасово, — сказала вона через канал. — Не називайте це новим домом.</w:t>
      </w:r>
    </w:p>
    <w:p>
      <w:r>
        <w:t>Борис усміхнувся.</w:t>
      </w:r>
    </w:p>
    <w:p>
      <w:r>
        <w:t>— Ви прекрасно вчитеся.</w:t>
      </w:r>
    </w:p>
    <w:p>
      <w:r>
        <w:t>— У мене хороший поганий приклад.</w:t>
      </w:r>
    </w:p>
    <w:p>
      <w:pPr>
        <w:pStyle w:val="SceneBreak"/>
        <w:jc w:val="center"/>
      </w:pPr>
      <w:r>
        <w:t>* * *</w:t>
      </w:r>
    </w:p>
    <w:p>
      <w:r>
        <w:t>Звід підписав тимчасову передачу.</w:t>
      </w:r>
    </w:p>
    <w:p>
      <w:r>
        <w:t>Не «доставлено».</w:t>
      </w:r>
    </w:p>
    <w:p>
      <w:pPr>
        <w:pStyle w:val="DocumentText"/>
      </w:pPr>
      <w:r>
        <w:rPr>
          <w:b/>
        </w:rPr>
        <w:t>Передано до тимчасового цивільного сектора з обов’язком персонального підтвердження після прибуття.</w:t>
      </w:r>
    </w:p>
    <w:p>
      <w:r>
        <w:t>Оце була нова мова.</w:t>
      </w:r>
    </w:p>
    <w:p>
      <w:r>
        <w:t>Не гарантія.</w:t>
      </w:r>
    </w:p>
    <w:p>
      <w:r>
        <w:t>Перелік відповідальних вузлів.</w:t>
      </w:r>
    </w:p>
    <w:p>
      <w:pPr>
        <w:pStyle w:val="SceneBreak"/>
        <w:jc w:val="center"/>
      </w:pPr>
      <w:r>
        <w:t>* * *</w:t>
      </w:r>
    </w:p>
    <w:p>
      <w:r>
        <w:t>Тимчасовий сектор Урочного підтвердив перших п’ять.</w:t>
      </w:r>
    </w:p>
    <w:p>
      <w:r>
        <w:t>Потім ще.</w:t>
      </w:r>
    </w:p>
    <w:p>
      <w:r>
        <w:t>На кожного приходила окрема квитанція.</w:t>
      </w:r>
    </w:p>
    <w:p>
      <w:r>
        <w:t>Борис дивився, як список із 31 повільно отримує наступні стани.</w:t>
      </w:r>
    </w:p>
    <w:p>
      <w:r>
        <w:t>Не «доставлено 31».</w:t>
      </w:r>
    </w:p>
    <w:p>
      <w:r>
        <w:t>Спершу 5.</w:t>
      </w:r>
    </w:p>
    <w:p>
      <w:r>
        <w:t>Потім 11.</w:t>
      </w:r>
    </w:p>
    <w:p>
      <w:r>
        <w:t>Потім 19.</w:t>
      </w:r>
    </w:p>
    <w:p>
      <w:r>
        <w:t>Двоє лишаються на станції за власним проханням.</w:t>
      </w:r>
    </w:p>
    <w:p>
      <w:r>
        <w:t>Ще один, уже врахований у 31, завершує повторний огляд.</w:t>
      </w:r>
    </w:p>
    <w:p>
      <w:r>
        <w:t>Число весь час не сходилося в один красивий підсумок.</w:t>
      </w:r>
    </w:p>
    <w:p>
      <w:r>
        <w:t>Це було правильно.</w:t>
      </w:r>
    </w:p>
    <w:p>
      <w:pPr>
        <w:pStyle w:val="SceneBreak"/>
        <w:jc w:val="center"/>
      </w:pPr>
      <w:r>
        <w:t>* * *</w:t>
      </w:r>
    </w:p>
    <w:p>
      <w:r>
        <w:t>Коли Ліда прийняла першу групу в Урочному, вона відразу прислала:</w:t>
      </w:r>
    </w:p>
    <w:p>
      <w:pPr>
        <w:pStyle w:val="DocumentText"/>
      </w:pPr>
      <w:r>
        <w:rPr>
          <w:b/>
        </w:rPr>
        <w:t>фізично прибули; розміщено тимчасово; довгостроковий статус не визначено.</w:t>
      </w:r>
    </w:p>
    <w:p>
      <w:r>
        <w:t>Не «новий дім».</w:t>
      </w:r>
    </w:p>
    <w:p>
      <w:r>
        <w:t>Борис перечитав.</w:t>
      </w:r>
    </w:p>
    <w:p>
      <w:r>
        <w:t>— Вона справді вчиться.</w:t>
      </w:r>
    </w:p>
    <w:p>
      <w:r>
        <w:t>— І ви, — сказав Звід.</w:t>
      </w:r>
    </w:p>
    <w:p>
      <w:r>
        <w:t>— Не перебільшуйте.</w:t>
      </w:r>
    </w:p>
    <w:p>
      <w:pPr>
        <w:pStyle w:val="SceneBreak"/>
        <w:jc w:val="center"/>
      </w:pPr>
      <w:r>
        <w:t>* * *</w:t>
      </w:r>
    </w:p>
    <w:p>
      <w:r>
        <w:t xml:space="preserve">У картці тимчасового цивільного сектора Борис побачив знайомий код: </w:t>
      </w:r>
      <w:r>
        <w:rPr>
          <w:b/>
        </w:rPr>
        <w:t>Р-2</w:t>
      </w:r>
      <w:r>
        <w:t>.</w:t>
      </w:r>
    </w:p>
    <w:p>
      <w:r>
        <w:t>Звичайна категорія цивільного проживання. Та сама, що стояла в старому акті Леди Барт після Лучан. Там було «передано без видимого одержувача»; тут нове правило вимагало персонального підтвердження вже після прибуття.</w:t>
      </w:r>
    </w:p>
    <w:p>
      <w:r>
        <w:t>— Звід. Один старий рядок. Леда Барт, Р-2. Застосуємо до нього те саме?</w:t>
      </w:r>
    </w:p>
    <w:p>
      <w:r>
        <w:t>— Мій міжреєстровий доступ обмежено.</w:t>
      </w:r>
    </w:p>
    <w:p>
      <w:r>
        <w:t>— Тоді стандартним черговим контуром.</w:t>
      </w:r>
    </w:p>
    <w:p>
      <w:r>
        <w:t>— Повільніше.</w:t>
      </w:r>
    </w:p>
    <w:p>
      <w:r>
        <w:t>— Підійде.</w:t>
      </w:r>
    </w:p>
    <w:p>
      <w:r>
        <w:t>Звід подав запит не на всю Р-2, а на одну людину й один наступний стан.</w:t>
      </w:r>
    </w:p>
    <w:p>
      <w:pPr>
        <w:pStyle w:val="SceneBreak"/>
        <w:jc w:val="center"/>
      </w:pPr>
      <w:r>
        <w:t>* * *</w:t>
      </w:r>
    </w:p>
    <w:p>
      <w:r>
        <w:t>Майя лишалася окремо.</w:t>
      </w:r>
    </w:p>
    <w:p>
      <w:r>
        <w:t>Стах кожні пів години перевіряв технічний сигнал.</w:t>
      </w:r>
    </w:p>
    <w:p>
      <w:r>
        <w:t>Звід заборонив автоматичне нагадування «закрити через відсутність контакту».</w:t>
      </w:r>
    </w:p>
    <w:p>
      <w:r>
        <w:t>Поставив ручну перевірку.</w:t>
      </w:r>
    </w:p>
    <w:p>
      <w:r>
        <w:t>— Чому?</w:t>
      </w:r>
    </w:p>
    <w:p>
      <w:r>
        <w:t>— Бо автомат не відрізняє «контакт неможливий за фізикою маршруту» від «справа покинута».</w:t>
      </w:r>
    </w:p>
    <w:p>
      <w:r>
        <w:t>— І скільки так?</w:t>
      </w:r>
    </w:p>
    <w:p>
      <w:r>
        <w:t>— Поки буде нова підстава.</w:t>
      </w:r>
    </w:p>
    <w:p>
      <w:r>
        <w:t>— Це може бути довго.</w:t>
      </w:r>
    </w:p>
    <w:p>
      <w:r>
        <w:t>— Так.</w:t>
      </w:r>
    </w:p>
    <w:p>
      <w:pPr>
        <w:pStyle w:val="SceneBreak"/>
        <w:jc w:val="center"/>
      </w:pPr>
      <w:r>
        <w:t>* * *</w:t>
      </w:r>
    </w:p>
    <w:p>
      <w:r>
        <w:t>Звід підписав не весь пакет.</w:t>
      </w:r>
    </w:p>
    <w:p>
      <w:r>
        <w:t>Тільки свій документ.</w:t>
      </w:r>
    </w:p>
    <w:p>
      <w:r>
        <w:t>І поруч із підписом автоматично стояло:</w:t>
      </w:r>
    </w:p>
    <w:p>
      <w:pPr>
        <w:pStyle w:val="DocumentText"/>
      </w:pPr>
      <w:r>
        <w:rPr>
          <w:b/>
        </w:rPr>
        <w:t>службова перевірка активна; доступ обмежено.</w:t>
      </w:r>
    </w:p>
    <w:p>
      <w:r>
        <w:t>Ціна лишилася.</w:t>
      </w:r>
    </w:p>
    <w:p>
      <w:r>
        <w:t>Він не став героєм, який «все кинув».</w:t>
      </w:r>
    </w:p>
    <w:p>
      <w:r>
        <w:t>Лишився інспектором.</w:t>
      </w:r>
    </w:p>
    <w:p>
      <w:r>
        <w:t>Просто тепер його акуратність працювала не на закриття будь-якою ціною.</w:t>
      </w:r>
    </w:p>
    <w:p>
      <w:r>
        <w:t>На межу того, що він справді знає.</w:t>
      </w:r>
    </w:p>
    <w:p>
      <w:pPr>
        <w:pStyle w:val="SceneBreak"/>
        <w:jc w:val="center"/>
      </w:pPr>
      <w:r>
        <w:t>* * *</w:t>
      </w:r>
    </w:p>
    <w:p>
      <w:r>
        <w:t>Горпина принесла свій список.</w:t>
      </w:r>
    </w:p>
    <w:p>
      <w:r>
        <w:t>Звід подивився на мотузку.</w:t>
      </w:r>
    </w:p>
    <w:p>
      <w:r>
        <w:t>— Це доказ?</w:t>
      </w:r>
    </w:p>
    <w:p>
      <w:r>
        <w:t>— Якщо хочете, можу вас нею вдарити.</w:t>
      </w:r>
    </w:p>
    <w:p>
      <w:r>
        <w:t>— Не потрібно.</w:t>
      </w:r>
    </w:p>
    <w:p>
      <w:r>
        <w:t>Вона дала олівцеві примітки.</w:t>
      </w:r>
    </w:p>
    <w:p>
      <w:r>
        <w:t>Звід звірив відмови до старту.</w:t>
      </w:r>
    </w:p>
    <w:p>
      <w:r>
        <w:t>Повернення під час руху.</w:t>
      </w:r>
    </w:p>
    <w:p>
      <w:r>
        <w:t>Одну внутрішню кишеню.</w:t>
      </w:r>
    </w:p>
    <w:p>
      <w:r>
        <w:t>Тридцять один зовнішній прохід.</w:t>
      </w:r>
    </w:p>
    <w:p>
      <w:r>
        <w:t>Числа зійшлися.</w:t>
      </w:r>
    </w:p>
    <w:p>
      <w:r>
        <w:t>Не з початковим списком.</w:t>
      </w:r>
    </w:p>
    <w:p>
      <w:r>
        <w:t>З історією змін.</w:t>
      </w:r>
    </w:p>
    <w:p>
      <w:r>
        <w:t>Оце й мало сходитися.</w:t>
      </w:r>
    </w:p>
    <w:p>
      <w:pPr>
        <w:pStyle w:val="SceneBreak"/>
        <w:jc w:val="center"/>
      </w:pPr>
      <w:r>
        <w:t>* * *</w:t>
      </w:r>
    </w:p>
    <w:p>
      <w:r>
        <w:t>— Майя, — сказав Стах.</w:t>
      </w:r>
    </w:p>
    <w:p>
      <w:r>
        <w:t>Звід відкрив окрему справу.</w:t>
      </w:r>
    </w:p>
    <w:p>
      <w:r>
        <w:t>Не приєднав до «31».</w:t>
      </w:r>
    </w:p>
    <w:p>
      <w:pPr>
        <w:pStyle w:val="DocumentText"/>
      </w:pPr>
      <w:r>
        <w:rPr>
          <w:b/>
        </w:rPr>
        <w:t>Останній підтверджений персональний стан: внутрішній тримач під час зворотного сервісного циклу.</w:t>
      </w:r>
    </w:p>
    <w:p>
      <w:pPr>
        <w:pStyle w:val="DocumentText"/>
      </w:pPr>
      <w:r>
        <w:rPr>
          <w:b/>
        </w:rPr>
        <w:t>Після закриття: прямий персональний контакт відсутній.</w:t>
      </w:r>
    </w:p>
    <w:p>
      <w:pPr>
        <w:pStyle w:val="DocumentText"/>
      </w:pPr>
      <w:r>
        <w:rPr>
          <w:b/>
        </w:rPr>
        <w:t>Технічний сигнал сектору: активний після закриття.</w:t>
      </w:r>
    </w:p>
    <w:p>
      <w:pPr>
        <w:pStyle w:val="DocumentText"/>
      </w:pPr>
      <w:r>
        <w:rPr>
          <w:b/>
        </w:rPr>
        <w:t>Безпека/здоров’я/місце конкретної особи: не підтверджено.</w:t>
      </w:r>
    </w:p>
    <w:p>
      <w:r>
        <w:t>Стах прочитав.</w:t>
      </w:r>
    </w:p>
    <w:p>
      <w:r>
        <w:t>Довго.</w:t>
      </w:r>
    </w:p>
    <w:p>
      <w:r>
        <w:t>— «Активний контакт» можна?</w:t>
      </w:r>
    </w:p>
    <w:p>
      <w:r>
        <w:t>— Нема персонального контакту.</w:t>
      </w:r>
    </w:p>
    <w:p>
      <w:r>
        <w:t>— Сигнал…</w:t>
      </w:r>
    </w:p>
    <w:p>
      <w:r>
        <w:t>— Секторний.</w:t>
      </w:r>
    </w:p>
    <w:p>
      <w:r>
        <w:t>— Так.</w:t>
      </w:r>
    </w:p>
    <w:p>
      <w:r>
        <w:t>Він видихнув.</w:t>
      </w:r>
    </w:p>
    <w:p>
      <w:r>
        <w:t>— Лишайте.</w:t>
      </w:r>
    </w:p>
    <w:p>
      <w:r>
        <w:t>Не попросив зробити тепліше.</w:t>
      </w:r>
    </w:p>
    <w:p>
      <w:pPr>
        <w:pStyle w:val="SceneBreak"/>
        <w:jc w:val="center"/>
      </w:pPr>
      <w:r>
        <w:t>* * *</w:t>
      </w:r>
    </w:p>
    <w:p>
      <w:r>
        <w:t>Борис сказав:</w:t>
      </w:r>
    </w:p>
    <w:p>
      <w:r>
        <w:t>— А якщо назвати її «залишилася за власним рішенням»?</w:t>
      </w:r>
    </w:p>
    <w:p>
      <w:r>
        <w:t>Звід відповів:</w:t>
      </w:r>
    </w:p>
    <w:p>
      <w:r>
        <w:t>— Це можна додати як підтверджене рішення до запуску. Не як поточний стан.</w:t>
      </w:r>
    </w:p>
    <w:p>
      <w:r>
        <w:t>Ярина знайшла Майїну підписану форму.</w:t>
      </w:r>
    </w:p>
    <w:p>
      <w:r>
        <w:t>Додали:</w:t>
      </w:r>
    </w:p>
    <w:p>
      <w:pPr>
        <w:pStyle w:val="DocumentText"/>
      </w:pPr>
      <w:r>
        <w:rPr>
          <w:b/>
        </w:rPr>
        <w:t>Перед запуском добровільно обрала роль внутрішнього тримача; право змінити рішення існувало до активації важеля.</w:t>
      </w:r>
    </w:p>
    <w:p>
      <w:r>
        <w:t>Окремо.</w:t>
      </w:r>
    </w:p>
    <w:p>
      <w:r>
        <w:t>Факт рішення.</w:t>
      </w:r>
    </w:p>
    <w:p>
      <w:r>
        <w:t>Факт стану.</w:t>
      </w:r>
    </w:p>
    <w:p>
      <w:r>
        <w:t>Не змішувати.</w:t>
      </w:r>
    </w:p>
    <w:p>
      <w:pPr>
        <w:pStyle w:val="SceneBreak"/>
        <w:jc w:val="center"/>
      </w:pPr>
      <w:r>
        <w:t>* * *</w:t>
      </w:r>
    </w:p>
    <w:p>
      <w:r>
        <w:t>Звід відкрив Зіновієву справу про повернення з внутрішньої кишені в сектор.</w:t>
      </w:r>
    </w:p>
    <w:p>
      <w:r>
        <w:t>— Його нема серед зовнішніх.</w:t>
      </w:r>
    </w:p>
    <w:p>
      <w:r>
        <w:t>— Так.</w:t>
      </w:r>
    </w:p>
    <w:p>
      <w:r>
        <w:t>— Є доказ повернення?</w:t>
      </w:r>
    </w:p>
    <w:p>
      <w:r>
        <w:t>Ярина дала внутрішню квитанцію.</w:t>
      </w:r>
    </w:p>
    <w:p>
      <w:r>
        <w:t>— Особа?</w:t>
      </w:r>
    </w:p>
    <w:p>
      <w:r>
        <w:t>Борис назвав.</w:t>
      </w:r>
    </w:p>
    <w:p>
      <w:r>
        <w:t>— Не ви.</w:t>
      </w:r>
    </w:p>
    <w:p>
      <w:r>
        <w:t>Потрібне незалежне підтвердження.</w:t>
      </w:r>
    </w:p>
    <w:p>
      <w:r>
        <w:t>Стах мав запис.</w:t>
      </w:r>
    </w:p>
    <w:p>
      <w:r>
        <w:t>Зійшлося.</w:t>
      </w:r>
    </w:p>
    <w:p>
      <w:pPr>
        <w:pStyle w:val="DocumentText"/>
      </w:pPr>
      <w:r>
        <w:rPr>
          <w:b/>
        </w:rPr>
        <w:t>Повернувся у внутрішній сектор за власною заявою під час проходу. Подальший стан не підтверджено.</w:t>
      </w:r>
    </w:p>
    <w:p>
      <w:r>
        <w:t>Ще одна незакрита людина.</w:t>
      </w:r>
    </w:p>
    <w:p>
      <w:r>
        <w:t>Не «втрата».</w:t>
      </w:r>
    </w:p>
    <w:p>
      <w:r>
        <w:t>Не «невдалий евакуйований».</w:t>
      </w:r>
    </w:p>
    <w:p>
      <w:pPr>
        <w:pStyle w:val="SceneBreak"/>
        <w:jc w:val="center"/>
      </w:pPr>
      <w:r>
        <w:t>* * *</w:t>
      </w:r>
    </w:p>
    <w:p>
      <w:r>
        <w:t>Звід зв’язав кожну з тридцяти однієї особової справ із квитанцією зовнішнього входу. Для двох, які чекали на станції, місце ночівлі лишилося окремим від їхнього майбутнього рішення.</w:t>
      </w:r>
    </w:p>
    <w:p>
      <w:pPr>
        <w:pStyle w:val="SceneBreak"/>
        <w:jc w:val="center"/>
      </w:pPr>
      <w:r>
        <w:t>* * *</w:t>
      </w:r>
    </w:p>
    <w:p>
      <w:r>
        <w:t>О четвертій ранку Звід нарешті дозволив операційний підсумок.</w:t>
      </w:r>
    </w:p>
    <w:p>
      <w:r>
        <w:t>Не «успіх».</w:t>
      </w:r>
    </w:p>
    <w:p>
      <w:pPr>
        <w:pStyle w:val="DocumentText"/>
      </w:pPr>
      <w:r>
        <w:rPr>
          <w:b/>
        </w:rPr>
        <w:t>Зворотний сервісний цикл:</w:t>
      </w:r>
    </w:p>
    <w:p>
      <w:r>
        <w:t>- група жителів фізично вийшла: 31;</w:t>
      </w:r>
    </w:p>
    <w:p>
      <w:r>
        <w:t>- контрольна група: Борис, Стах, Ярина — фізично присутні;</w:t>
      </w:r>
    </w:p>
    <w:p>
      <w:r>
        <w:t>- Майя — внутрішній тримач, персональний наступний стан не підтверджено;</w:t>
      </w:r>
    </w:p>
    <w:p>
      <w:r>
        <w:t>- Зіновій допоміг Олі до створу й повернувся у внутрішній сектор під час циклу, подальший стан не підтверджено;</w:t>
      </w:r>
    </w:p>
    <w:p>
      <w:r>
        <w:t>- частина групи жителів вже має підтверджений тимчасовий цивільний стан, частина — у процесі;</w:t>
      </w:r>
    </w:p>
    <w:p>
      <w:r>
        <w:t>- довгостроковий результат операції відкритий.</w:t>
      </w:r>
    </w:p>
    <w:p>
      <w:r>
        <w:t>Борис прочитав.</w:t>
      </w:r>
    </w:p>
    <w:p>
      <w:r>
        <w:t>— Жахливий фінальний абзац.</w:t>
      </w:r>
    </w:p>
    <w:p>
      <w:r>
        <w:t>— Точний.</w:t>
      </w:r>
    </w:p>
    <w:p>
      <w:r>
        <w:t>— Саме.</w:t>
      </w:r>
    </w:p>
    <w:p>
      <w:pPr>
        <w:pStyle w:val="SceneBreak"/>
        <w:jc w:val="center"/>
      </w:pPr>
      <w:r>
        <w:t>* * *</w:t>
      </w:r>
    </w:p>
    <w:p>
      <w:r>
        <w:t>— А ви? — спитав Борис.</w:t>
      </w:r>
    </w:p>
    <w:p>
      <w:r>
        <w:t>— Що?</w:t>
      </w:r>
    </w:p>
    <w:p>
      <w:r>
        <w:t>— Ваш статус.</w:t>
      </w:r>
    </w:p>
    <w:p>
      <w:r>
        <w:t>Звід відкрив службову справу.</w:t>
      </w:r>
    </w:p>
    <w:p>
      <w:r>
        <w:t>Міжреєстровий доступ обмежено.</w:t>
      </w:r>
    </w:p>
    <w:p>
      <w:r>
        <w:t>Перевірка триває.</w:t>
      </w:r>
    </w:p>
    <w:p>
      <w:r>
        <w:t>Він отримав догану за надмірне утримання відкритих статусів.</w:t>
      </w:r>
    </w:p>
    <w:p>
      <w:r>
        <w:t>Не звільнення.</w:t>
      </w:r>
    </w:p>
    <w:p>
      <w:r>
        <w:t>Не геройську кару.</w:t>
      </w:r>
    </w:p>
    <w:p>
      <w:r>
        <w:t>Догану.</w:t>
      </w:r>
    </w:p>
    <w:p>
      <w:r>
        <w:t>— Шкодуєте?</w:t>
      </w:r>
    </w:p>
    <w:p>
      <w:r>
        <w:t>Звід подумав.</w:t>
      </w:r>
    </w:p>
    <w:p>
      <w:r>
        <w:t>— Так.</w:t>
      </w:r>
    </w:p>
    <w:p>
      <w:r>
        <w:t>Борис здивувався.</w:t>
      </w:r>
    </w:p>
    <w:p>
      <w:r>
        <w:t>— Серйозно?</w:t>
      </w:r>
    </w:p>
    <w:p>
      <w:r>
        <w:t>— Це неприємно.</w:t>
      </w:r>
    </w:p>
    <w:p>
      <w:r>
        <w:t>— Я думав, скажете «ні».</w:t>
      </w:r>
    </w:p>
    <w:p>
      <w:r>
        <w:t>— Навіщо брехати?</w:t>
      </w:r>
    </w:p>
    <w:p>
      <w:r>
        <w:t>— І зробили б знову?</w:t>
      </w:r>
    </w:p>
    <w:p>
      <w:r>
        <w:t>— За тих самих даних — так.</w:t>
      </w:r>
    </w:p>
    <w:p>
      <w:r>
        <w:t>Шкода й правильність рішення могли співіснувати.</w:t>
      </w:r>
    </w:p>
    <w:p>
      <w:r>
        <w:t>Борис уже десь це чув.</w:t>
      </w:r>
    </w:p>
    <w:p>
      <w:pPr>
        <w:pStyle w:val="SceneBreak"/>
        <w:jc w:val="center"/>
      </w:pPr>
      <w:r>
        <w:t>* * *</w:t>
      </w:r>
    </w:p>
    <w:p>
      <w:r>
        <w:t>Коли зовнішня станція передала всіх, хто погодився вирушити до ранку, Звід лишив відкритими:</w:t>
      </w:r>
    </w:p>
    <w:p>
      <w:r>
        <w:t>- Майю;</w:t>
      </w:r>
    </w:p>
    <w:p>
      <w:r>
        <w:t>- Зіновія, який повернувся у внутрішній сектор;</w:t>
      </w:r>
    </w:p>
    <w:p>
      <w:r>
        <w:t>- кілька ідентифікаційних справ;</w:t>
      </w:r>
    </w:p>
    <w:p>
      <w:r>
        <w:t>- сам причинний аудит Р-3.</w:t>
      </w:r>
    </w:p>
    <w:p>
      <w:r>
        <w:t>Не звів справу до красивого числа.</w:t>
      </w:r>
    </w:p>
    <w:p>
      <w:r>
        <w:t>Саме тому наступний документ виявився таким огидним.</w:t>
      </w:r>
    </w:p>
    <w:p>
      <w:r>
        <w:t>На службовому екрані Бориса з’явилося:</w:t>
      </w:r>
    </w:p>
    <w:p>
      <w:pPr>
        <w:pStyle w:val="DocumentText"/>
      </w:pPr>
      <w:r>
        <w:rPr>
          <w:b/>
        </w:rPr>
        <w:t>ВІТАЄМО. АНАЛІТИЧНА ОЦІНКА ОПЕРАЦІЇ ЗАВЕРШЕНА. РЕКОМЕНДОВАНО ЗАОХОЧЕННЯ.</w:t>
      </w:r>
    </w:p>
    <w:p>
      <w:r>
        <w:t>Борис дивився.</w:t>
      </w:r>
    </w:p>
    <w:p>
      <w:r>
        <w:t>— Ні.</w:t>
      </w:r>
    </w:p>
    <w:p>
      <w:r>
        <w:t>Ярина підійшла.</w:t>
      </w:r>
    </w:p>
    <w:p>
      <w:r>
        <w:t>— Що?</w:t>
      </w:r>
    </w:p>
    <w:p>
      <w:r>
        <w:t>Він повернув екран.</w:t>
      </w:r>
    </w:p>
    <w:p>
      <w:r>
        <w:t>Вона прочитала.</w:t>
      </w:r>
    </w:p>
    <w:p>
      <w:r>
        <w:t>— О.</w:t>
      </w:r>
    </w:p>
    <w:p>
      <w:r>
        <w:t>Стах сказав:</w:t>
      </w:r>
    </w:p>
    <w:p>
      <w:r>
        <w:t>— Це швидко.</w:t>
      </w:r>
    </w:p>
    <w:p>
      <w:r>
        <w:t>Звід:</w:t>
      </w:r>
    </w:p>
    <w:p>
      <w:r>
        <w:t>— Відкрийте часові мітки.</w:t>
      </w:r>
    </w:p>
    <w:p>
      <w:r>
        <w:t>Борис подивився.</w:t>
      </w:r>
    </w:p>
    <w:p>
      <w:r>
        <w:t>І вперше за весь день усміхнувся по-справжньому недобре.</w:t>
      </w:r>
    </w:p>
    <w:p>
      <w:r>
        <w:t>— Зараз подивимось, коли саме вони стали такими розумними.</w:t>
      </w:r>
    </w:p>
    <w:p>
      <w:pPr>
        <w:pStyle w:val="Heading1"/>
      </w:pPr>
      <w:r>
        <w:t>Розділ 43. Нагорода</w:t>
      </w:r>
    </w:p>
    <w:p>
      <w:r>
        <w:t>Аналітичний пакет, який Борис відкрив після нічних перевірок, був створений через сорок сім хвилин після закриття зворотного циклу.</w:t>
      </w:r>
    </w:p>
    <w:p>
      <w:r>
        <w:t>Борис перевірив часові мітки тричі.</w:t>
      </w:r>
    </w:p>
    <w:p>
      <w:r>
        <w:t>— Після, — сказав він.</w:t>
      </w:r>
    </w:p>
    <w:p>
      <w:r>
        <w:t>— Так, — відповіла Ярина.</w:t>
      </w:r>
    </w:p>
    <w:p>
      <w:r>
        <w:t>Стах глянув на екран.</w:t>
      </w:r>
    </w:p>
    <w:p>
      <w:r>
        <w:t>— Не до.</w:t>
      </w:r>
    </w:p>
    <w:p>
      <w:r>
        <w:t>— Зафіксуйте обидві мітки, — сказав Звід.</w:t>
      </w:r>
    </w:p>
    <w:p>
      <w:r>
        <w:t>Борис уже зафіксував.</w:t>
      </w:r>
    </w:p>
    <w:p>
      <w:r>
        <w:t>Це було перше, що мало значення. Не доказ того, що система все передбачила. Навпаки: вона дуже швидко намагалася зрозуміти те, чого ще не мала у своїй моделі.</w:t>
      </w:r>
    </w:p>
    <w:p>
      <w:r>
        <w:t>На першій сторінці стояло:</w:t>
      </w:r>
    </w:p>
    <w:p>
      <w:pPr>
        <w:pStyle w:val="DocumentText"/>
      </w:pPr>
      <w:r>
        <w:rPr>
          <w:b/>
        </w:rPr>
        <w:t>АНАЛІЗ НЕСТАНДАРТНОЇ ОПЕРАЦІЙНОЇ ПОВЕДІНКИ / П-ПРОФІЛЬ.</w:t>
      </w:r>
    </w:p>
    <w:p>
      <w:pPr>
        <w:pStyle w:val="DocumentText"/>
      </w:pPr>
      <w:r>
        <w:rPr>
          <w:b/>
        </w:rPr>
        <w:t>ОПЕРАТОР: БОРИС.</w:t>
      </w:r>
    </w:p>
    <w:p>
      <w:r>
        <w:t>— Знову все про мене.</w:t>
      </w:r>
    </w:p>
    <w:p>
      <w:r>
        <w:t>— Читайте далі, — сказала Ярина.</w:t>
      </w:r>
    </w:p>
    <w:p>
      <w:r>
        <w:t>Першим ішло:</w:t>
      </w:r>
    </w:p>
    <w:p>
      <w:pPr>
        <w:pStyle w:val="DocumentText"/>
      </w:pPr>
      <w:r>
        <w:rPr>
          <w:b/>
        </w:rPr>
        <w:t>Позитивна ознака: добровільна передача локального операційного контролю незалежним учасникам.</w:t>
      </w:r>
    </w:p>
    <w:p>
      <w:r>
        <w:t>Другим:</w:t>
      </w:r>
    </w:p>
    <w:p>
      <w:pPr>
        <w:pStyle w:val="DocumentText"/>
      </w:pPr>
      <w:r>
        <w:rPr>
          <w:b/>
        </w:rPr>
        <w:t>Відмова від максимізації фізичного пропуску після вичерпання попередньо погодженої групи.</w:t>
      </w:r>
    </w:p>
    <w:p>
      <w:r>
        <w:t>Третім:</w:t>
      </w:r>
    </w:p>
    <w:p>
      <w:pPr>
        <w:pStyle w:val="DocumentText"/>
      </w:pPr>
      <w:r>
        <w:rPr>
          <w:b/>
        </w:rPr>
        <w:t>Багатоцентровий план із локальними правами скасування.</w:t>
      </w:r>
    </w:p>
    <w:p>
      <w:r>
        <w:t>Четвертим:</w:t>
      </w:r>
    </w:p>
    <w:p>
      <w:pPr>
        <w:pStyle w:val="DocumentText"/>
      </w:pPr>
      <w:r>
        <w:rPr>
          <w:b/>
        </w:rPr>
        <w:t>Відмова від ефективнішого маршруту за відсутності поінформованої згоди учасників.</w:t>
      </w:r>
    </w:p>
    <w:p>
      <w:r>
        <w:t>П’ятим:</w:t>
      </w:r>
    </w:p>
    <w:p>
      <w:pPr>
        <w:pStyle w:val="DocumentText"/>
      </w:pPr>
      <w:r>
        <w:rPr>
          <w:b/>
        </w:rPr>
        <w:t>Використання процедур догляду як джерела розподіленого операційного навантаження без фізичного саботажу.</w:t>
      </w:r>
    </w:p>
    <w:p>
      <w:r>
        <w:t>Микита. Горпина. Ярина. Стах. Кадій. Люди, які самі вирішували, чи просити воду, чи називати ім’я, чи йти далі.</w:t>
      </w:r>
    </w:p>
    <w:p>
      <w:r>
        <w:t>У пакеті їх уже не було.</w:t>
      </w:r>
    </w:p>
    <w:p>
      <w:r>
        <w:t>Були ознаки.</w:t>
      </w:r>
    </w:p>
    <w:p>
      <w:r>
        <w:t>— Вони все забрали, — сказав Борис.</w:t>
      </w:r>
    </w:p>
    <w:p>
      <w:r>
        <w:t>— Ні, — відразу відповіла Ярина.</w:t>
      </w:r>
    </w:p>
    <w:p>
      <w:r>
        <w:t>— Я знаю, що ви зараз скажете.</w:t>
      </w:r>
    </w:p>
    <w:p>
      <w:r>
        <w:t>— Тридцять одна людина фізично вийшла?</w:t>
      </w:r>
    </w:p>
    <w:p>
      <w:r>
        <w:t>— Так.</w:t>
      </w:r>
    </w:p>
    <w:p>
      <w:r>
        <w:t>— Майя сама обрала лишитися біля важеля?</w:t>
      </w:r>
    </w:p>
    <w:p>
      <w:r>
        <w:t>— Так.</w:t>
      </w:r>
    </w:p>
    <w:p>
      <w:r>
        <w:t>— Микита не зламав колектор?</w:t>
      </w:r>
    </w:p>
    <w:p>
      <w:r>
        <w:t>— Так.</w:t>
      </w:r>
    </w:p>
    <w:p>
      <w:r>
        <w:t>— Тоді не все. Вони забрали метод.</w:t>
      </w:r>
    </w:p>
    <w:p>
      <w:r>
        <w:t>Борис видихнув.</w:t>
      </w:r>
    </w:p>
    <w:p>
      <w:r>
        <w:t>— Метод теж немало.</w:t>
      </w:r>
    </w:p>
    <w:p>
      <w:r>
        <w:t>— Немало.</w:t>
      </w:r>
    </w:p>
    <w:p>
      <w:r>
        <w:t xml:space="preserve">Окремий блок називався </w:t>
      </w:r>
      <w:r>
        <w:rPr>
          <w:b/>
        </w:rPr>
        <w:t>«Рекомендації для підготовки операторів»</w:t>
      </w:r>
      <w:r>
        <w:t>.</w:t>
      </w:r>
    </w:p>
    <w:p>
      <w:r>
        <w:t>Система пропонувала створювати навчальні сценарії, де оператор має вибір між максимізацією числа й процедурою з більшою участю самих людей; формально надавати локальне право зупинки; перевіряти, чи оператор здатен відмовитися від найефективнішого маршруту, якщо учасники не погодилися на його окремі ризики; моделювати ситуації, де дефолт теж має ціну; готувати плани, від яких учасник може відмовитися без автоматичного покарання.</w:t>
      </w:r>
    </w:p>
    <w:p>
      <w:r>
        <w:t>Борис перечитав останній пункт.</w:t>
      </w:r>
    </w:p>
    <w:p>
      <w:r>
        <w:t>— Вони навчатимуть інших робити плани, від яких можна відмовитися.</w:t>
      </w:r>
    </w:p>
    <w:p>
      <w:r>
        <w:t>— Це ж добре, — сказав Стах.</w:t>
      </w:r>
    </w:p>
    <w:p>
      <w:r>
        <w:t>— Так.</w:t>
      </w:r>
    </w:p>
    <w:p>
      <w:r>
        <w:t>— І?</w:t>
      </w:r>
    </w:p>
    <w:p>
      <w:r>
        <w:t>— Мене це дратує.</w:t>
      </w:r>
    </w:p>
    <w:p>
      <w:r>
        <w:t>Ярина засміялася.</w:t>
      </w:r>
    </w:p>
    <w:p>
      <w:r>
        <w:t>— Оце вже чесно.</w:t>
      </w:r>
    </w:p>
    <w:p>
      <w:r>
        <w:t>Наступний оператор міг не тягнути людину до створу тільки тому, що горло ще мало запас. Це було добре. Навіть якщо правило народилося з чужої помилки. Навіть якщо система засвоїла критику й через це стала стійкішою.</w:t>
      </w:r>
    </w:p>
    <w:p>
      <w:r>
        <w:t>Добрий локальний наслідок не робив усю конструкцію доброю. Але й відкидати його лише тому, що система теж навчилася, було б безглуздо.</w:t>
      </w:r>
    </w:p>
    <w:p>
      <w:r>
        <w:t>Ярина відкрила історію версій.</w:t>
      </w:r>
    </w:p>
    <w:p>
      <w:r>
        <w:t xml:space="preserve">Через сім хвилин після циклу автоматичний аналіз назвав подію </w:t>
      </w:r>
      <w:r>
        <w:rPr>
          <w:b/>
        </w:rPr>
        <w:t>«нестандартним зменшенням пропуску оператором»</w:t>
      </w:r>
      <w:r>
        <w:t>.</w:t>
      </w:r>
    </w:p>
    <w:p>
      <w:r>
        <w:t>Через двадцять — припустив зв’язок із процедурою поінформованого вибору.</w:t>
      </w:r>
    </w:p>
    <w:p>
      <w:r>
        <w:t xml:space="preserve">Через сорок — сформулював нову ознаку: </w:t>
      </w:r>
      <w:r>
        <w:rPr>
          <w:b/>
        </w:rPr>
        <w:t>добровільне обмеження максимізації</w:t>
      </w:r>
      <w:r>
        <w:t>.</w:t>
      </w:r>
    </w:p>
    <w:p>
      <w:r>
        <w:t>Через сорок сім з’явився повний пакет.</w:t>
      </w:r>
    </w:p>
    <w:p>
      <w:r>
        <w:t>— Вони не одразу зрозуміли, що сталося, — сказав Борис.</w:t>
      </w:r>
    </w:p>
    <w:p>
      <w:r>
        <w:t>— Так.</w:t>
      </w:r>
    </w:p>
    <w:p>
      <w:r>
        <w:t>— Помилялися в процесі.</w:t>
      </w:r>
    </w:p>
    <w:p>
      <w:r>
        <w:t>— Так.</w:t>
      </w:r>
    </w:p>
    <w:p>
      <w:r>
        <w:t>— Майже заспокоює.</w:t>
      </w:r>
    </w:p>
    <w:p>
      <w:r>
        <w:t>— Не повинно, — сказав Звід. — Те, що система не всезнаюча, не робить її безпечною.</w:t>
      </w:r>
    </w:p>
    <w:p>
      <w:r>
        <w:t>Один проміжний аналіз узагалі був неправильним: зупинку подачі система приписала температурному ліміту. Тільки після зіставлення журналів замінила причину на рішення оператора зупинити потік раніше за фізичну межу.</w:t>
      </w:r>
    </w:p>
    <w:p>
      <w:r>
        <w:t>— Без наших записів мотиву не видно, — сказав Борис.</w:t>
      </w:r>
    </w:p>
    <w:p>
      <w:r>
        <w:t>— Саме тому записи мають бути точні, — відповів Звід.</w:t>
      </w:r>
    </w:p>
    <w:p>
      <w:r>
        <w:t>— Ви чекали цілий місяць, щоб це сказати?</w:t>
      </w:r>
    </w:p>
    <w:p>
      <w:r>
        <w:t>— Я казав раніше.</w:t>
      </w:r>
    </w:p>
    <w:p>
      <w:r>
        <w:t>Система зробила з цього власний висновок: треба збирати більше локальних пояснень, інакше наступна модель навчатиметься на неповному описі.</w:t>
      </w:r>
    </w:p>
    <w:p>
      <w:r>
        <w:t>— Тобто прозорість теж стає даними, — сказав Борис.</w:t>
      </w:r>
    </w:p>
    <w:p>
      <w:r>
        <w:t>— Так, — відповіла Ярина. — І ви не зобов’язані пояснювати все, що не належить справі.</w:t>
      </w:r>
    </w:p>
    <w:p>
      <w:r>
        <w:t>— Тоді наступний оператор може не отримати корисний урок.</w:t>
      </w:r>
    </w:p>
    <w:p>
      <w:r>
        <w:t>— Так.</w:t>
      </w:r>
    </w:p>
    <w:p>
      <w:r>
        <w:t>Чистого варіанта знову не було.</w:t>
      </w:r>
    </w:p>
    <w:p>
      <w:r>
        <w:t xml:space="preserve">У блоці Микити система побачила </w:t>
      </w:r>
      <w:r>
        <w:rPr>
          <w:b/>
        </w:rPr>
        <w:t>розподілену координацію без централізованого списку</w:t>
      </w:r>
      <w:r>
        <w:t>, стійкішу до випадіння одного вузла.</w:t>
      </w:r>
    </w:p>
    <w:p>
      <w:r>
        <w:t>Борис відкрив сірий зошит і записав поруч два описи.</w:t>
      </w:r>
    </w:p>
    <w:p>
      <w:r>
        <w:rPr>
          <w:b/>
        </w:rPr>
        <w:t>СИСТЕМНИЙ:</w:t>
      </w:r>
      <w:r>
        <w:t xml:space="preserve"> розподілена координація.</w:t>
      </w:r>
    </w:p>
    <w:p>
      <w:r>
        <w:rPr>
          <w:b/>
        </w:rPr>
        <w:t>ЛЮДСЬКИЙ:</w:t>
      </w:r>
      <w:r>
        <w:t xml:space="preserve"> Микита й люди, які самі вирішували, коли просити воду, називати ім’я, вставати або не вставати.</w:t>
      </w:r>
    </w:p>
    <w:p>
      <w:r>
        <w:t>Обидва були правдою. Один без другого — ні.</w:t>
      </w:r>
    </w:p>
    <w:p>
      <w:r>
        <w:t xml:space="preserve">Ярина не дозволила пропустити розділ </w:t>
      </w:r>
      <w:r>
        <w:rPr>
          <w:b/>
        </w:rPr>
        <w:t>«Відхилені рішення»</w:t>
      </w:r>
      <w:r>
        <w:t>.</w:t>
      </w:r>
    </w:p>
    <w:p>
      <w:r>
        <w:t>Там був короткий сервісний рукав: той самий маршрут, який дав би ще кілька проходів, але люди відмовилися від нижчого резерву повернення.</w:t>
      </w:r>
    </w:p>
    <w:p>
      <w:r>
        <w:t>Система оцінила його як працездатний і запропонувала на майбутнє давати інформацію про ризикові варіанти раніше, щоб зберігати можливість отримати згоду без втрати часового ефекту.</w:t>
      </w:r>
    </w:p>
    <w:p>
      <w:r>
        <w:t>— Оце вже майже образливо розумно, — сказав Борис.</w:t>
      </w:r>
    </w:p>
    <w:p>
      <w:r>
        <w:t>— Чому?</w:t>
      </w:r>
    </w:p>
    <w:p>
      <w:r>
        <w:t>— Бо вони не написали: «Борис пожертвував ефективністю». Вони написали: «Наступного разу зробімо так, щоб етичніший вибір не коштував цих кількох місць».</w:t>
      </w:r>
    </w:p>
    <w:p>
      <w:r>
        <w:t>— І це може бути хорошим покращенням, — сказала Ярина.</w:t>
      </w:r>
    </w:p>
    <w:p>
      <w:r>
        <w:t>— Саме.</w:t>
      </w:r>
    </w:p>
    <w:p>
      <w:r>
        <w:t>Горпинина мотузка теж перетворилася на правило. Система запропонувала не закріплювати за людиною постійну категорію «повільний», а оцінювати рухомий стан групи. Борис засміявся.</w:t>
      </w:r>
    </w:p>
    <w:p>
      <w:r>
        <w:t>— Вона мене вдарить, якщо це побачить.</w:t>
      </w:r>
    </w:p>
    <w:p>
      <w:r>
        <w:t>Стахів блок рекомендував розширити формальне право незалежного приймального оператора на локальне призупинення потоку. Двічі Стах зупинив Борисову подачу, і двічі це зменшило технічний ризик.</w:t>
      </w:r>
    </w:p>
    <w:p>
      <w:r>
        <w:t>— Це добре, — сказав Стах.</w:t>
      </w:r>
    </w:p>
    <w:p>
      <w:r>
        <w:t>Борис почекав, чи знайде «але».</w:t>
      </w:r>
    </w:p>
    <w:p>
      <w:r>
        <w:t>Не знайшов.</w:t>
      </w:r>
    </w:p>
    <w:p>
      <w:r>
        <w:t>— Так.</w:t>
      </w:r>
    </w:p>
    <w:p>
      <w:r>
        <w:t xml:space="preserve">Кадієва пауза теж стала кандидатом у нову процедуру: </w:t>
      </w:r>
      <w:r>
        <w:rPr>
          <w:b/>
        </w:rPr>
        <w:t>тимчасово не застосовувати незворотний дефолт за наявності доказового конфлікту</w:t>
      </w:r>
      <w:r>
        <w:t>.</w:t>
      </w:r>
    </w:p>
    <w:p>
      <w:r>
        <w:t>— Якщо це введуть, комусь стане краще, — сказала Ярина.</w:t>
      </w:r>
    </w:p>
    <w:p>
      <w:r>
        <w:t>— Так.</w:t>
      </w:r>
    </w:p>
    <w:p>
      <w:r>
        <w:t>— І для цього не довелося знищити всю систему.</w:t>
      </w:r>
    </w:p>
    <w:p>
      <w:r>
        <w:t>— Я почув.</w:t>
      </w:r>
    </w:p>
    <w:p>
      <w:r>
        <w:t>Найспокійніше відреагував Звід. Його розділення «прийнято», «передано» й «стан підтверджено» рекомендували поширити на профільні контури.</w:t>
      </w:r>
    </w:p>
    <w:p>
      <w:r>
        <w:t>— Ви навіть не злитеся, що вашу революцію інституціоналізують, — сказав Борис.</w:t>
      </w:r>
    </w:p>
    <w:p>
      <w:r>
        <w:t>— Я не робив революції. Я хотів, щоб поле означало те, що написано.</w:t>
      </w:r>
    </w:p>
    <w:p>
      <w:r>
        <w:t>— Гірше.</w:t>
      </w:r>
    </w:p>
    <w:p>
      <w:r>
        <w:t>Система сама перелічувала ціну нового підходу: повільніша обробка, більше відкритих справ, дорожчі повторні перевірки, ризик зловживання правом паузи, менша пікова пропускна здатність, сильніша залежність від якості локальних свідчень.</w:t>
      </w:r>
    </w:p>
    <w:p>
      <w:r>
        <w:t>Вона не вдавала, що більш людяна процедура безкоштовна.</w:t>
      </w:r>
    </w:p>
    <w:p>
      <w:r>
        <w:t>І все одно лишалося питання: хто має право вирішити, що саме ця процедура стане обов’язковою для всіх нижче.</w:t>
      </w:r>
    </w:p>
    <w:p>
      <w:r>
        <w:t>Нагорода Бориса була дуже зручною.</w:t>
      </w:r>
    </w:p>
    <w:p>
      <w:r>
        <w:t>Не посада.</w:t>
      </w:r>
    </w:p>
    <w:p>
      <w:r>
        <w:t>Доступ.</w:t>
      </w:r>
    </w:p>
    <w:p>
      <w:pPr>
        <w:pStyle w:val="DocumentText"/>
      </w:pPr>
      <w:r>
        <w:rPr>
          <w:b/>
        </w:rPr>
        <w:t>Рекомендується розширений доступ оператора Бориса до навчальних і нормативних матеріалів П-серії.</w:t>
      </w:r>
    </w:p>
    <w:p>
      <w:r>
        <w:t>— Приманка, — сказав Борис.</w:t>
      </w:r>
    </w:p>
    <w:p>
      <w:r>
        <w:t>— Або інструмент, — відповів Стах.</w:t>
      </w:r>
    </w:p>
    <w:p>
      <w:r>
        <w:t>— Обидва.</w:t>
      </w:r>
    </w:p>
    <w:p>
      <w:r>
        <w:t>Умови вимагали лишатися чинним оператором, вести регулярні звіти й отримувати доступ поетапно.</w:t>
      </w:r>
    </w:p>
    <w:p>
      <w:r>
        <w:t>— Якщо звільнюся — втрачу.</w:t>
      </w:r>
    </w:p>
    <w:p>
      <w:r>
        <w:t>— Так, — сказав Звід.</w:t>
      </w:r>
    </w:p>
    <w:p>
      <w:r>
        <w:t>— Зручність.</w:t>
      </w:r>
    </w:p>
    <w:p>
      <w:r>
        <w:t>Система рідко тримала його ланцюгом. Частіше — роботою, яка йому справді подобалася, доступом, можливістю реально допомагати.</w:t>
      </w:r>
    </w:p>
    <w:p>
      <w:r>
        <w:t>— Приймете? — спитала Ярина.</w:t>
      </w:r>
    </w:p>
    <w:p>
      <w:r>
        <w:t>— Доступ — так. Не нове повноваження над людьми. Якщо його додадуть, вирішуватиму окремо.</w:t>
      </w:r>
    </w:p>
    <w:p>
      <w:r>
        <w:t>— Ви навчилися дробити спокусу на поля, — сказав Стах.</w:t>
      </w:r>
    </w:p>
    <w:p>
      <w:r>
        <w:t>— Романтика.</w:t>
      </w:r>
    </w:p>
    <w:p>
      <w:r>
        <w:t>У нормативних матеріалах був ланцюг версій. Борис уже знав, що система вчиться після події. Тепер вони побачили, що навчання не стає правилом автоматично.</w:t>
      </w:r>
    </w:p>
    <w:p>
      <w:r>
        <w:t>Схема була проста:</w:t>
      </w:r>
    </w:p>
    <w:p>
      <w:pPr>
        <w:pStyle w:val="DocumentText"/>
      </w:pPr>
      <w:r>
        <w:rPr>
          <w:b/>
        </w:rPr>
        <w:t>аналіз → експертний перегляд → нормативна санкція → нова версія нижчого протоколу.</w:t>
      </w:r>
    </w:p>
    <w:p>
      <w:r>
        <w:t>Між аналізом і санкцією стояв ручний крок.</w:t>
      </w:r>
    </w:p>
    <w:p>
      <w:pPr>
        <w:pStyle w:val="DocumentText"/>
      </w:pPr>
      <w:r>
        <w:rPr>
          <w:b/>
        </w:rPr>
        <w:t>MANUAL NORMATIVE REVIEW REQUIRED.</w:t>
      </w:r>
    </w:p>
    <w:p>
      <w:r>
        <w:t>Борис нахилився ближче.</w:t>
      </w:r>
    </w:p>
    <w:p>
      <w:r>
        <w:t>— Оце.</w:t>
      </w:r>
    </w:p>
    <w:p>
      <w:r>
        <w:t>— Так, — сказав Звід.</w:t>
      </w:r>
    </w:p>
    <w:p>
      <w:r>
        <w:t>— Хтось має вирішити, що новий урок стане обов’язковим.</w:t>
      </w:r>
    </w:p>
    <w:p>
      <w:r>
        <w:t>— Або вирішити, що не стане.</w:t>
      </w:r>
    </w:p>
    <w:p>
      <w:r>
        <w:t>Ось де етика операції перетворювалася на владу. Не коли система помічала новий патерн, а коли патерн отримував нормативну силу.</w:t>
      </w:r>
    </w:p>
    <w:p>
      <w:r>
        <w:t>Унизу нагородного пакета стояло:</w:t>
      </w:r>
    </w:p>
    <w:p>
      <w:pPr>
        <w:pStyle w:val="DocumentText"/>
      </w:pPr>
      <w:r>
        <w:rPr>
          <w:b/>
        </w:rPr>
        <w:t>Операція підвищує оцінювану цінність П-профілю Бориса для подальшого навчання й нормативного моделювання.</w:t>
      </w:r>
    </w:p>
    <w:p>
      <w:r>
        <w:t>— Моя ринкова ціна зросла.</w:t>
      </w:r>
    </w:p>
    <w:p>
      <w:r>
        <w:t>Потім прийшов короткий технічний сигнал із внутрішнього сектора Н-2:</w:t>
      </w:r>
    </w:p>
    <w:p>
      <w:pPr>
        <w:pStyle w:val="DocumentText"/>
      </w:pPr>
      <w:r>
        <w:rPr>
          <w:b/>
        </w:rPr>
        <w:t>СЕРВІСНИЙ ВУЗОЛ: АКТИВНИЙ. РУЧНИЙ ДУБЛЬ: НОРМАЛЬНИЙ СТАН.</w:t>
      </w:r>
    </w:p>
    <w:p>
      <w:r>
        <w:t>Стах встав.</w:t>
      </w:r>
    </w:p>
    <w:p>
      <w:r>
        <w:t>— Це важіль?</w:t>
      </w:r>
    </w:p>
    <w:p>
      <w:r>
        <w:t>Борис відкрив легенду. Сигнал був пов’язаний із тим самим механізмом, але не містив імені оператора.</w:t>
      </w:r>
    </w:p>
    <w:p>
      <w:r>
        <w:t>— Вузол працює, — сказав він. — Персональний стан Майї з цього не випливає.</w:t>
      </w:r>
    </w:p>
    <w:p>
      <w:r>
        <w:t>Стах сів.</w:t>
      </w:r>
    </w:p>
    <w:p>
      <w:r>
        <w:t>— Не знаю.</w:t>
      </w:r>
    </w:p>
    <w:p>
      <w:r>
        <w:t>— Так.</w:t>
      </w:r>
    </w:p>
    <w:p>
      <w:r>
        <w:t xml:space="preserve">Звід додав сигнал у Майїну справу: </w:t>
      </w:r>
      <w:r>
        <w:rPr>
          <w:b/>
        </w:rPr>
        <w:t>технічний вузол активний; персональна безпека Майї не встановлена.</w:t>
      </w:r>
    </w:p>
    <w:p>
      <w:r>
        <w:t>У додатку до пакета Ярина помітила ще дещо. Кілька різних документів — старий прототип П-0, переведення Рути, лучанський Л-4/Р-3, право Кадія відкласти дефолт, нове правило Звода, аналітична нагорода — мали різних локальних авторів, різні формати й різні роки.</w:t>
      </w:r>
    </w:p>
    <w:p>
      <w:r>
        <w:t>Але у верхній санкції повторювався один батьківський клас:</w:t>
      </w:r>
    </w:p>
    <w:p>
      <w:pPr>
        <w:pStyle w:val="DocumentText"/>
      </w:pPr>
      <w:r>
        <w:rPr>
          <w:b/>
        </w:rPr>
        <w:t>NORM-AUTH / CENTRAL MANUAL CLASS.</w:t>
      </w:r>
    </w:p>
    <w:p>
      <w:r>
        <w:t>— Це не особа, — сказав Звід.</w:t>
      </w:r>
    </w:p>
    <w:p>
      <w:r>
        <w:t>— Знаю.</w:t>
      </w:r>
    </w:p>
    <w:p>
      <w:r>
        <w:t>— Не почерк, — додала Ярина.</w:t>
      </w:r>
    </w:p>
    <w:p>
      <w:r>
        <w:t>— Знаю.</w:t>
      </w:r>
    </w:p>
    <w:p>
      <w:r>
        <w:t>— Не доказ однієї людини нагорі, — сказав Стах.</w:t>
      </w:r>
    </w:p>
    <w:p>
      <w:r>
        <w:t>— Ви всі сьогодні дуже задоволені.</w:t>
      </w:r>
    </w:p>
    <w:p>
      <w:r>
        <w:t>— Просто знаємо вас.</w:t>
      </w:r>
    </w:p>
    <w:p>
      <w:r>
        <w:t>Борис відкрив доступну частину опису класу.</w:t>
      </w:r>
    </w:p>
    <w:p>
      <w:pPr>
        <w:pStyle w:val="DocumentText"/>
      </w:pPr>
      <w:r>
        <w:rPr>
          <w:b/>
        </w:rPr>
        <w:t>Рівень авторизації: центральний.</w:t>
      </w:r>
    </w:p>
    <w:p>
      <w:pPr>
        <w:pStyle w:val="DocumentText"/>
      </w:pPr>
      <w:r>
        <w:rPr>
          <w:b/>
        </w:rPr>
        <w:t>Тип: ручне нормативне рішення.</w:t>
      </w:r>
    </w:p>
    <w:p>
      <w:pPr>
        <w:pStyle w:val="DocumentText"/>
      </w:pPr>
      <w:r>
        <w:rPr>
          <w:b/>
        </w:rPr>
        <w:t>Людський підписант у локальному пакеті: не вимагається.</w:t>
      </w:r>
    </w:p>
    <w:p>
      <w:pPr>
        <w:pStyle w:val="DocumentText"/>
      </w:pPr>
      <w:r>
        <w:rPr>
          <w:b/>
        </w:rPr>
        <w:t>Відповідальність фіксується посадовим кодом.</w:t>
      </w:r>
    </w:p>
    <w:p>
      <w:r>
        <w:t>Не ім’я.</w:t>
      </w:r>
    </w:p>
    <w:p>
      <w:r>
        <w:t>Місце в системі.</w:t>
      </w:r>
    </w:p>
    <w:p>
      <w:r>
        <w:t>Точка, де конкретне рішення могло повернутися вниз уже як правило, не несучи з собою імені того, хто його затвердив.</w:t>
      </w:r>
    </w:p>
    <w:p>
      <w:r>
        <w:t>— Оце наступна справа, — сказав Борис.</w:t>
      </w:r>
    </w:p>
    <w:p>
      <w:r>
        <w:t>— Не «хто», — нагадала Ярина.</w:t>
      </w:r>
    </w:p>
    <w:p>
      <w:r>
        <w:t>— Звідки береться повноваження.</w:t>
      </w:r>
    </w:p>
    <w:p>
      <w:r>
        <w:t>— Краще.</w:t>
      </w:r>
    </w:p>
    <w:p>
      <w:r>
        <w:t>Борис закрив нагородний пакет.</w:t>
      </w:r>
    </w:p>
    <w:p>
      <w:r>
        <w:t>Він більше не збирався грати в дитячу гру «зробити щось настільки непередбачуване, щоб система програла». Вони могли навчатися після факту.</w:t>
      </w:r>
    </w:p>
    <w:p>
      <w:r>
        <w:t>Він теж.</w:t>
      </w:r>
    </w:p>
    <w:p>
      <w:r>
        <w:t>Питання стало точнішим: хто — або яка процедура — має право перетворити одну з можливих моделей на обов’язковий для чужих життів розклад.</w:t>
      </w:r>
    </w:p>
    <w:p>
      <w:pPr>
        <w:pStyle w:val="Heading1"/>
      </w:pPr>
      <w:r>
        <w:t>Розділ 44. Поза розкладом</w:t>
      </w:r>
    </w:p>
    <w:p>
      <w:r>
        <w:t>На одному столі лежали документи з різних років і різних систем.</w:t>
      </w:r>
    </w:p>
    <w:p>
      <w:r>
        <w:t>Яринин витяг щодо Рути. Центральне переосновлення. РА-7. Порожнє поле локального підписанта й валідний токен верхнього дозволу.</w:t>
      </w:r>
    </w:p>
    <w:p>
      <w:r>
        <w:t>Старий акт Майї. Інший світ, інший формат, інші службовці — і той самий перехід на внутрішній профільний рівень через вищу санкцію.</w:t>
      </w:r>
    </w:p>
    <w:p>
      <w:r>
        <w:t>Лучанський пакет чотирьох тисяч: Л-4, Р-3, нульова кількісна розбіжність і порожній наступний людський стан.</w:t>
      </w:r>
    </w:p>
    <w:p>
      <w:r>
        <w:t>Прототип П-0. Кадієва пауза. Новий аналітичний пакет.</w:t>
      </w:r>
    </w:p>
    <w:p>
      <w:r>
        <w:t>Почерки були різні.</w:t>
      </w:r>
    </w:p>
    <w:p>
      <w:r>
        <w:t>Це вперше стало важливим.</w:t>
      </w:r>
    </w:p>
    <w:p>
      <w:r>
        <w:t>— Нема одного автора, — сказав Борис.</w:t>
      </w:r>
    </w:p>
    <w:p>
      <w:r>
        <w:t>— Нема, — відповіла Ярина.</w:t>
      </w:r>
    </w:p>
    <w:p>
      <w:r>
        <w:t>— Нема одного локального підрозділу.</w:t>
      </w:r>
    </w:p>
    <w:p>
      <w:r>
        <w:t>— Нема.</w:t>
      </w:r>
    </w:p>
    <w:p>
      <w:r>
        <w:t>— Є рівень, де ручне рішення отримує нормативну силу й повертається вниз уже як правило.</w:t>
      </w:r>
    </w:p>
    <w:p>
      <w:r>
        <w:t>Звід поправив:</w:t>
      </w:r>
    </w:p>
    <w:p>
      <w:r>
        <w:t>— У кількох перевірених ланцюгах. Не в усіх можливих.</w:t>
      </w:r>
    </w:p>
    <w:p>
      <w:r>
        <w:t>Борис записав у заголовку:</w:t>
      </w:r>
    </w:p>
    <w:p>
      <w:pPr>
        <w:pStyle w:val="DocumentText"/>
      </w:pPr>
      <w:r>
        <w:rPr>
          <w:b/>
        </w:rPr>
        <w:t>ВИСНОВОК ЗА ВИБІРКОЮ, НЕ АКСІОМА СИСТЕМИ.</w:t>
      </w:r>
    </w:p>
    <w:p>
      <w:r>
        <w:t>Вони взяли шість рішень із різних ланцюгів і для кожного виписали локального автора, рівень виникнення, рівень нормативної санкції, наявність людського підпису, посадовий код і шлях апеляції.</w:t>
      </w:r>
    </w:p>
    <w:p>
      <w:r>
        <w:t>П-0 проходив через старіший функціональний еквівалент центрального нормативного затвердження. Рута — через сучасний код. Лучани — через іншу версію того самого класу. Кадієва пауза була локальною й не потребувала центральної санкції, поки не виходила за власні межі. Нагородний аналіз узагалі ще не був правилом — тільки кандидатом на перегляд.</w:t>
      </w:r>
    </w:p>
    <w:p>
      <w:r>
        <w:t>— Тобто не все проходить через один вузол, — сказав Борис.</w:t>
      </w:r>
    </w:p>
    <w:p>
      <w:r>
        <w:t>— Так.</w:t>
      </w:r>
    </w:p>
    <w:p>
      <w:r>
        <w:t>— Але коли правило стає обов’язковим для багатьох нижчих систем, з’являється центральний ручний рівень.</w:t>
      </w:r>
    </w:p>
    <w:p>
      <w:r>
        <w:t>— У нашій вибірці — так, — відповіла Ярина.</w:t>
      </w:r>
    </w:p>
    <w:p>
      <w:r>
        <w:t>Один старий документ мав людський підпис. Борис уже встиг намалювати стрілку до прізвища, перш ніж Звід перевірив поле.</w:t>
      </w:r>
    </w:p>
    <w:p>
      <w:r>
        <w:t>— Експертний перегляд. Не нормативна санкція.</w:t>
      </w:r>
    </w:p>
    <w:p>
      <w:r>
        <w:t>Борис закреслив стрілку.</w:t>
      </w:r>
    </w:p>
    <w:p>
      <w:r>
        <w:t>В іншому рішенні було два посадові коди.</w:t>
      </w:r>
    </w:p>
    <w:p>
      <w:r>
        <w:t>— Колегія? — спитав він.</w:t>
      </w:r>
    </w:p>
    <w:p>
      <w:r>
        <w:t>— Або двоступенева авторизація. Не знаємо.</w:t>
      </w:r>
    </w:p>
    <w:p>
      <w:r>
        <w:t>Невідоме ускладнювалося.</w:t>
      </w:r>
    </w:p>
    <w:p>
      <w:r>
        <w:t>Добре.</w:t>
      </w:r>
    </w:p>
    <w:p>
      <w:r>
        <w:t>Карта апеляції виявилася ще цікавішою. Локальне рішення можна було оскаржити секторно, секторне — вище. Для нормативного класу існувала окрема процедура перегляду. Але після певної межі правило вже діяло, поки апеляція тривала.</w:t>
      </w:r>
    </w:p>
    <w:p>
      <w:r>
        <w:t>— Оце мене цікавить, — сказав Борис. — Якщо апеляція не зупиняє дію, право вже стало фактом для чужого життя.</w:t>
      </w:r>
    </w:p>
    <w:p>
      <w:r>
        <w:t>Звід показав поле:</w:t>
      </w:r>
    </w:p>
    <w:p>
      <w:pPr>
        <w:pStyle w:val="DocumentText"/>
      </w:pPr>
      <w:r>
        <w:rPr>
          <w:b/>
        </w:rPr>
        <w:t>FINAL NORMATIVE EFFECT / CENTRAL MANUAL AUTHORITY.</w:t>
      </w:r>
    </w:p>
    <w:p>
      <w:r>
        <w:t>Технічний еквівалент людського питання.</w:t>
      </w:r>
    </w:p>
    <w:p>
      <w:r>
        <w:t>Борис відкрив нову справу.</w:t>
      </w:r>
    </w:p>
    <w:p>
      <w:pPr>
        <w:pStyle w:val="DocumentText"/>
      </w:pPr>
      <w:r>
        <w:rPr>
          <w:b/>
        </w:rPr>
        <w:t>АУДИТ ДЖЕРЕЛА НОРМАТИВНОГО ПОВНОВАЖЕННЯ.</w:t>
      </w:r>
    </w:p>
    <w:p>
      <w:r>
        <w:t xml:space="preserve">У полі </w:t>
      </w:r>
      <w:r>
        <w:rPr>
          <w:b/>
        </w:rPr>
        <w:t>Питання</w:t>
      </w:r>
      <w:r>
        <w:t xml:space="preserve"> він спершу написав:</w:t>
      </w:r>
    </w:p>
    <w:p>
      <w:pPr>
        <w:pStyle w:val="DocumentText"/>
      </w:pPr>
      <w:r>
        <w:rPr>
          <w:b/>
        </w:rPr>
        <w:t>Хто має право перетворити невідоме людське рішення на обов’язковий для інших розклад?</w:t>
      </w:r>
    </w:p>
    <w:p>
      <w:r>
        <w:t>— «Хто» може бути неточно, — сказав Звід. — Це може бути посада, колегіальний орган або процедура.</w:t>
      </w:r>
    </w:p>
    <w:p>
      <w:r>
        <w:t>Борис зітхнув і додав технічну версію:</w:t>
      </w:r>
    </w:p>
    <w:p>
      <w:pPr>
        <w:pStyle w:val="DocumentText"/>
      </w:pPr>
      <w:r>
        <w:rPr>
          <w:b/>
        </w:rPr>
        <w:t>Який суб’єкт, посада або процедура має право надати рішенню остаточну нормативну силу?</w:t>
      </w:r>
    </w:p>
    <w:p>
      <w:r>
        <w:t>Ярина додала ще одне:</w:t>
      </w:r>
    </w:p>
    <w:p>
      <w:pPr>
        <w:pStyle w:val="DocumentText"/>
      </w:pPr>
      <w:r>
        <w:rPr>
          <w:b/>
        </w:rPr>
        <w:t>Як процедура надає й легітимує це право?</w:t>
      </w:r>
    </w:p>
    <w:p>
      <w:r>
        <w:t>Стах — третє:</w:t>
      </w:r>
    </w:p>
    <w:p>
      <w:pPr>
        <w:pStyle w:val="DocumentText"/>
      </w:pPr>
      <w:r>
        <w:rPr>
          <w:b/>
        </w:rPr>
        <w:t>Яке реальне оскарження лишається після набуття нормативної сили?</w:t>
      </w:r>
    </w:p>
    <w:p>
      <w:r>
        <w:t>Тепер справа шукала не людину, яку зручно зненавидіти.</w:t>
      </w:r>
    </w:p>
    <w:p>
      <w:r>
        <w:t>Вона шукала архітектуру права.</w:t>
      </w:r>
    </w:p>
    <w:p>
      <w:r>
        <w:t>Ярина тим часом закрила свою папку.</w:t>
      </w:r>
    </w:p>
    <w:p>
      <w:r>
        <w:t>— Ви з нами? — спитав Борис.</w:t>
      </w:r>
    </w:p>
    <w:p>
      <w:r>
        <w:t>— Куди?</w:t>
      </w:r>
    </w:p>
    <w:p>
      <w:r>
        <w:t>— Далі в цьому аудиті.</w:t>
      </w:r>
    </w:p>
    <w:p>
      <w:r>
        <w:t>— Ні.</w:t>
      </w:r>
    </w:p>
    <w:p>
      <w:r>
        <w:t>— Чому?</w:t>
      </w:r>
    </w:p>
    <w:p>
      <w:r>
        <w:t>— Бо це ваше питання. Моє — Рута.</w:t>
      </w:r>
    </w:p>
    <w:p>
      <w:r>
        <w:t>— Вони можуть вести в те саме місце.</w:t>
      </w:r>
    </w:p>
    <w:p>
      <w:r>
        <w:t>— Можуть. Але я не хочу робити свою доньку аргументом у вашій справі про систему.</w:t>
      </w:r>
    </w:p>
    <w:p>
      <w:r>
        <w:t>Борис зупинився.</w:t>
      </w:r>
    </w:p>
    <w:p>
      <w:r>
        <w:t>— Справедливо.</w:t>
      </w:r>
    </w:p>
    <w:p>
      <w:r>
        <w:t>— Повернуся в Урочне. Там є люди, чиї профілі можуть піти в Р-3 під час переходу. Тепер я знаю, які сліди шукати.</w:t>
      </w:r>
    </w:p>
    <w:p>
      <w:r>
        <w:t>— Ліда.</w:t>
      </w:r>
    </w:p>
    <w:p>
      <w:r>
        <w:t>— Так. Якщо люди самі захочуть перевірку, вона триматиме ручний контроль. Руту я шукаю окремо.</w:t>
      </w:r>
    </w:p>
    <w:p>
      <w:r>
        <w:t>— А якщо наші справи перетнуться?</w:t>
      </w:r>
    </w:p>
    <w:p>
      <w:r>
        <w:t>— Дам факт, який стосується обох. Не маршрут мого життя.</w:t>
      </w:r>
    </w:p>
    <w:p>
      <w:r>
        <w:t>Вона простягнула Борисові тільки ті фрагменти справи Рути, які доводили структуру повноваження.</w:t>
      </w:r>
    </w:p>
    <w:p>
      <w:r>
        <w:t>— Решта моя.</w:t>
      </w:r>
    </w:p>
    <w:p>
      <w:r>
        <w:t>— Так.</w:t>
      </w:r>
    </w:p>
    <w:p>
      <w:r>
        <w:t>— І якщо через свій аудит знайдете щось про Руту, спершу скажете мені.</w:t>
      </w:r>
    </w:p>
    <w:p>
      <w:r>
        <w:t>— Так.</w:t>
      </w:r>
    </w:p>
    <w:p>
      <w:r>
        <w:t>— Не відкриватимете особисті поля тільки тому, що можете.</w:t>
      </w:r>
    </w:p>
    <w:p>
      <w:r>
        <w:t>— Так.</w:t>
      </w:r>
    </w:p>
    <w:p>
      <w:r>
        <w:t>— Навіть якщо дуже захочеться.</w:t>
      </w:r>
    </w:p>
    <w:p>
      <w:r>
        <w:t>— Особливо тоді.</w:t>
      </w:r>
    </w:p>
    <w:p>
      <w:r>
        <w:t>Ярина прибрала свої документи.</w:t>
      </w:r>
    </w:p>
    <w:p>
      <w:r>
        <w:t>Договір на межу.</w:t>
      </w:r>
    </w:p>
    <w:p>
      <w:r>
        <w:t>Стах не збирав речі. Старий запасний навушник лежав на столі.</w:t>
      </w:r>
    </w:p>
    <w:p>
      <w:r>
        <w:t>Він не надів.</w:t>
      </w:r>
    </w:p>
    <w:p>
      <w:r>
        <w:t>— Ти зі мною? — спитав Борис.</w:t>
      </w:r>
    </w:p>
    <w:p>
      <w:r>
        <w:t>Стах подивився на відкриту справу Майї.</w:t>
      </w:r>
    </w:p>
    <w:p>
      <w:r>
        <w:t>— Не знаю.</w:t>
      </w:r>
    </w:p>
    <w:p>
      <w:r>
        <w:t>— Добре.</w:t>
      </w:r>
    </w:p>
    <w:p>
      <w:r>
        <w:t>— Серйозно?</w:t>
      </w:r>
    </w:p>
    <w:p>
      <w:r>
        <w:t>— Так.</w:t>
      </w:r>
    </w:p>
    <w:p>
      <w:r>
        <w:t>— Хочу лишитися ближче до технічного каналу, поки він є.</w:t>
      </w:r>
    </w:p>
    <w:p>
      <w:r>
        <w:t>— Це може бути довго.</w:t>
      </w:r>
    </w:p>
    <w:p>
      <w:r>
        <w:t>— Може.</w:t>
      </w:r>
    </w:p>
    <w:p>
      <w:r>
        <w:t>— А якщо канал зникне?</w:t>
      </w:r>
    </w:p>
    <w:p>
      <w:r>
        <w:t>— Вирішуватиму тоді.</w:t>
      </w:r>
    </w:p>
    <w:p>
      <w:r>
        <w:t>— Якщо з’явиться шанс зайти?</w:t>
      </w:r>
    </w:p>
    <w:p>
      <w:r>
        <w:t>— Тоді.</w:t>
      </w:r>
    </w:p>
    <w:p>
      <w:r>
        <w:t>— Якщо Майя скаже не приходити?</w:t>
      </w:r>
    </w:p>
    <w:p>
      <w:r>
        <w:t>Стах мовчав довше.</w:t>
      </w:r>
    </w:p>
    <w:p>
      <w:r>
        <w:t>— Буду вчитися слухати.</w:t>
      </w:r>
    </w:p>
    <w:p>
      <w:r>
        <w:t>Борис кивнув. Не попросив «свій голос» і не запропонував другові готове життя після Майї.</w:t>
      </w:r>
    </w:p>
    <w:p>
      <w:r>
        <w:t>Звід теж лишався.</w:t>
      </w:r>
    </w:p>
    <w:p>
      <w:r>
        <w:t>— Після всього? — спитав Борис.</w:t>
      </w:r>
    </w:p>
    <w:p>
      <w:r>
        <w:t>— Саме.</w:t>
      </w:r>
    </w:p>
    <w:p>
      <w:r>
        <w:t>— Можна передати відкриті справи.</w:t>
      </w:r>
    </w:p>
    <w:p>
      <w:r>
        <w:t>— Можна.</w:t>
      </w:r>
    </w:p>
    <w:p>
      <w:r>
        <w:t>— І?</w:t>
      </w:r>
    </w:p>
    <w:p>
      <w:r>
        <w:t>— Хочу побачити, чи можна зробити «наступний людський стан» нормальною вимогою, а не винятком однієї операції.</w:t>
      </w:r>
    </w:p>
    <w:p>
      <w:r>
        <w:t>— Реформатор.</w:t>
      </w:r>
    </w:p>
    <w:p>
      <w:r>
        <w:t>— Інспектор.</w:t>
      </w:r>
    </w:p>
    <w:p>
      <w:r>
        <w:t>— Гірше.</w:t>
      </w:r>
    </w:p>
    <w:p>
      <w:r>
        <w:t>Звід майже усміхнувся.</w:t>
      </w:r>
    </w:p>
    <w:p>
      <w:r>
        <w:t>На екрані Урочного з’явився службовий запит:</w:t>
      </w:r>
    </w:p>
    <w:p>
      <w:pPr>
        <w:pStyle w:val="DocumentText"/>
      </w:pPr>
      <w:r>
        <w:rPr>
          <w:b/>
        </w:rPr>
        <w:t>ЧИ БАЖАЄТЕ ЗАКРИТИ ПОТОЧНИЙ НАРЯД УРОЧНОГО?</w:t>
      </w:r>
    </w:p>
    <w:p>
      <w:r>
        <w:t>Борис навіть не був більше відповідальним оператором. Він переслав його Ліді.</w:t>
      </w:r>
    </w:p>
    <w:p>
      <w:r>
        <w:t>Відповідь прийшла через хвилину:</w:t>
      </w:r>
    </w:p>
    <w:p>
      <w:pPr>
        <w:pStyle w:val="DocumentText"/>
      </w:pPr>
      <w:r>
        <w:rPr>
          <w:b/>
        </w:rPr>
        <w:t>НІ. ПІДГОТОВКА ТРИВАЄ.</w:t>
      </w:r>
    </w:p>
    <w:p>
      <w:r>
        <w:t>Нижче:</w:t>
      </w:r>
    </w:p>
    <w:p>
      <w:pPr>
        <w:pStyle w:val="DocumentText"/>
      </w:pPr>
      <w:r>
        <w:rPr>
          <w:b/>
        </w:rPr>
        <w:t>ДО ЗНЯТТЯ ЯКОРЯ — 10 ДІБ.</w:t>
      </w:r>
    </w:p>
    <w:p>
      <w:r>
        <w:t>Звід тим часом відкрив відповідь на старий запит щодо Р-2.</w:t>
      </w:r>
    </w:p>
    <w:p>
      <w:pPr>
        <w:pStyle w:val="DocumentText"/>
      </w:pPr>
      <w:r>
        <w:rPr>
          <w:b/>
        </w:rPr>
        <w:t>ЛЕДА БАРТ. Р-2. ПРИБУТТЯ: ПІДТВЕРДЖЕНО ЗА РЕЄСТРОМ. ПЕРСОНАЛЬНЕ ПІДТВЕРДЖЕННЯ: НЕ ВИМАГАЛОСЯ. ЗАПИТ ПОДАНО.</w:t>
      </w:r>
    </w:p>
    <w:p>
      <w:r>
        <w:t>Не відповідь Леону Барту. Але вже не порожній рядок.</w:t>
      </w:r>
    </w:p>
    <w:p>
      <w:r>
        <w:t xml:space="preserve">Борис переслав йому одне речення: </w:t>
      </w:r>
      <w:r>
        <w:rPr>
          <w:b/>
        </w:rPr>
        <w:t>«Реєстр підтверджує прибуття Леди в Р-2; персональний стан окремо не підтверджено, запит відкритий».</w:t>
      </w:r>
    </w:p>
    <w:p>
      <w:r>
        <w:t>Без «знайду». Без обіцянки.</w:t>
      </w:r>
    </w:p>
    <w:p>
      <w:r>
        <w:t xml:space="preserve">Борис повернувся до нової справи. Поле </w:t>
      </w:r>
      <w:r>
        <w:rPr>
          <w:b/>
        </w:rPr>
        <w:t>Джерела</w:t>
      </w:r>
      <w:r>
        <w:t xml:space="preserve"> вже містило прототип П-0, версії операторських профілів, урочний РА-7, Лучани Л-4/Р-3, журнали розподільника, рішення Кадія, справу Звода, аналітичний пакет і батьківський клас нормативного повноваження.</w:t>
      </w:r>
    </w:p>
    <w:p>
      <w:r>
        <w:t xml:space="preserve">Поле </w:t>
      </w:r>
      <w:r>
        <w:rPr>
          <w:b/>
        </w:rPr>
        <w:t>Висновок</w:t>
      </w:r>
      <w:r>
        <w:t xml:space="preserve"> лишалося порожнім.</w:t>
      </w:r>
    </w:p>
    <w:p>
      <w:r>
        <w:t>Не як символ свободи.</w:t>
      </w:r>
    </w:p>
    <w:p>
      <w:r>
        <w:t>Просто доказів ще не вистачало.</w:t>
      </w:r>
    </w:p>
    <w:p>
      <w:r>
        <w:t xml:space="preserve">Він натиснув </w:t>
      </w:r>
      <w:r>
        <w:rPr>
          <w:b/>
        </w:rPr>
        <w:t>залишити порожнім</w:t>
      </w:r>
      <w:r>
        <w:t>.</w:t>
      </w:r>
    </w:p>
    <w:p>
      <w:r>
        <w:t>Система спитала причину.</w:t>
      </w:r>
    </w:p>
    <w:p>
      <w:r>
        <w:t>Борис написав:</w:t>
      </w:r>
    </w:p>
    <w:p>
      <w:pPr>
        <w:pStyle w:val="DocumentText"/>
      </w:pPr>
      <w:r>
        <w:rPr>
          <w:b/>
        </w:rPr>
        <w:t>Недостатньо доказів.</w:t>
      </w:r>
    </w:p>
    <w:p>
      <w:r>
        <w:t>У кишені лежала лупа Бірнбаума. Борис не називав його мертвим. Не називав живим. Просто носив інструмент людини, чий наступний стан досі не підтверджено.</w:t>
      </w:r>
    </w:p>
    <w:p>
      <w:r>
        <w:t>Потім відкрив справу Бірнбаума.</w:t>
      </w:r>
    </w:p>
    <w:p>
      <w:r>
        <w:t>Порожнє поле наступного стану лишилося порожнім.</w:t>
      </w:r>
    </w:p>
    <w:p>
      <w:r>
        <w:t>Борис дістав лупу, провів великим пальцем по подряпині на обідку й поклав назад у кишеню.</w:t>
      </w:r>
    </w:p>
    <w:p>
      <w:r>
        <w:t>Не реліквію.</w:t>
      </w:r>
    </w:p>
    <w:p>
      <w:r>
        <w:t>Інструмент.</w:t>
      </w:r>
    </w:p>
    <w:p>
      <w:r>
        <w:t>Попереду не було адреси.</w:t>
      </w:r>
    </w:p>
    <w:p>
      <w:r>
        <w:t>Був клас повноваження, процедура апеляції й питання, на яке вони ще не мали відповіді.</w:t>
      </w:r>
    </w:p>
    <w:p>
      <w:r>
        <w:t>Цього разу Борис не вписав її наперед.</w:t>
      </w:r>
    </w:p>
    <w:p>
      <w:r>
        <w:rPr>
          <w:i/>
        </w:rPr>
        <w:t>Кінець другої книги.</w:t>
      </w:r>
    </w:p>
    <w:sectPr w:rsidR="00FC693F" w:rsidRPr="0006063C" w:rsidSect="00034616">
      <w:footerReference w:type="default" r:id="rId9"/>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rPr>
          <w:sz w:val="18"/>
        </w:rP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Caps w:val="true"/>
  <w:consecutiveHyphenLimit w:val="2"/>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0"/>
      <w:ind w:firstLine="567"/>
    </w:pPr>
    <w:rPr>
      <w:rFonts w:ascii="Times New Roman" w:hAnsi="Times New Roman" w:eastAsia="Times New Roman" w:cs="Times New Roman"/>
      <w:b w:val="0"/>
      <w:i w:val="0"/>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ind w:firstLine="0"/>
      <w:outlineLvl w:val="0"/>
    </w:pPr>
    <w:rPr>
      <w:rFonts w:ascii="Times New Roman" w:hAnsi="Times New Roman" w:eastAsia="Times New Roman" w:cs="Times New Roman"/>
      <w:b/>
      <w:bCs/>
      <w:i w:val="0"/>
      <w:color w:val="000000"/>
      <w:sz w:val="32"/>
      <w:szCs w:val="28"/>
      <w:lang w:val="uk-U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560" w:line="240" w:lineRule="auto" w:before="1440"/>
      <w:ind w:firstLine="0"/>
      <w:contextualSpacing/>
    </w:pPr>
    <w:rPr>
      <w:rFonts w:ascii="Times New Roman" w:hAnsi="Times New Roman" w:eastAsia="Times New Roman" w:cs="Times New Roman"/>
      <w:b w:val="0"/>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0"/>
    </w:pPr>
    <w:rPr>
      <w:rFonts w:ascii="Times New Roman" w:hAnsi="Times New Roman" w:eastAsia="Times New Roman" w:cs="Times New Roman"/>
      <w:b w:val="0"/>
      <w:i w:val="0"/>
      <w:iCs/>
      <w:color w:val="000000"/>
      <w:spacing w:val="15"/>
      <w:sz w:val="36"/>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80"/>
      <w:ind w:firstLine="0" w:left="454" w:right="454"/>
    </w:pPr>
    <w:rPr>
      <w:rFonts w:ascii="Times New Roman" w:hAnsi="Times New Roman" w:eastAsia="Times New Roman" w:cs="Times New Roman"/>
      <w:b w:val="0"/>
      <w:i/>
      <w:iCs/>
      <w:color w:val="000000"/>
      <w:sz w:val="22"/>
      <w:lang w:val="uk-UA"/>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keepNext/>
      <w:spacing w:before="120" w:after="120"/>
      <w:ind w:firstLine="0"/>
    </w:pPr>
    <w:rPr>
      <w:rFonts w:ascii="Times New Roman" w:hAnsi="Times New Roman" w:eastAsia="Times New Roman" w:cs="Times New Roman"/>
      <w:b w:val="0"/>
      <w:i w:val="0"/>
      <w:color w:val="000000"/>
      <w:sz w:val="22"/>
      <w:lang w:val="uk-UA"/>
    </w:rPr>
  </w:style>
  <w:style w:type="paragraph" w:customStyle="1" w:styleId="DocumentText">
    <w:name w:val="Document Text"/>
    <w:basedOn w:val="Normal"/>
    <w:pPr>
      <w:spacing w:before="40" w:after="40"/>
      <w:ind w:firstLine="0" w:left="283" w:right="283"/>
    </w:pPr>
    <w:rPr>
      <w:rFonts w:ascii="Times New Roman" w:hAnsi="Times New Roman" w:eastAsia="Times New Roman" w:cs="Times New Roman"/>
      <w:b w:val="0"/>
      <w:i w:val="0"/>
      <w:color w:val="000000"/>
      <w:sz w:val="22"/>
      <w:lang w:val="uk-UA"/>
    </w:rPr>
  </w:style>
  <w:style w:type="paragraph" w:customStyle="1" w:styleId="TableText">
    <w:name w:val="Table Text"/>
    <w:basedOn w:val="Normal"/>
    <w:pPr>
      <w:spacing w:line="264" w:lineRule="auto" w:before="0" w:after="0"/>
      <w:ind w:firstLine="0"/>
    </w:pPr>
    <w:rPr>
      <w:rFonts w:ascii="Times New Roman" w:hAnsi="Times New Roman" w:eastAsia="Times New Roman" w:cs="Times New Roman"/>
      <w:b w:val="0"/>
      <w:i w:val="0"/>
      <w:color w:val="000000"/>
      <w:sz w:val="22"/>
      <w:lang w:val="uk-UA"/>
    </w:rPr>
  </w:style>
  <w:style w:type="paragraph" w:customStyle="1" w:styleId="BookEnd">
    <w:name w:val="Book End"/>
    <w:basedOn w:val="Normal"/>
    <w:pPr>
      <w:spacing w:before="360" w:after="0"/>
      <w:ind w:firstLine="0"/>
    </w:pPr>
    <w:rPr>
      <w:rFonts w:ascii="Times New Roman" w:hAnsi="Times New Roman" w:eastAsia="Times New Roman" w:cs="Times New Roman"/>
      <w:b w:val="0"/>
      <w:i w:val="0"/>
      <w:color w:val="000000"/>
      <w:sz w:val="22"/>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Книга друга. За розкладом</dc:title>
  <dc:subject>Роман українською мовою</dc:subject>
  <dc:creator/>
  <cp:keywords/>
  <dc:description/>
  <cp:lastModifiedBy/>
  <cp:revision>1</cp:revision>
  <dcterms:created xsi:type="dcterms:W3CDTF">2013-12-23T23:15:00Z</dcterms:created>
  <dcterms:modified xsi:type="dcterms:W3CDTF">2013-12-23T23:15:00Z</dcterms:modified>
  <cp:category/>
</cp:coreProperties>
</file>