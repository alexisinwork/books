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BURO — SERIES ESSENCE &amp; UNIVERSE BIBLE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«Бюро несостоявшихся миров»: смысл серии, устройство мира, психология героев и авторская задача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 документа:** смысловая библия серии / high-level canon companion.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**Дата среза:** 2026-09-18.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**Проект:** `alexisinwork/books/buro`.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**Назначение:** не заменяет `series/canon.json`, `CANON-POLICY.md`, `engine.md`, мастера томов и рабочие реестры. Этот файл фиксирует **суть серии**, чтобы новые правки, сцены и расширение лора не превращали Buro в вариацию Riokka.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**Авторство и место в порядке источников (правка 2026-09-18 по `audit/LORE-REVIEW-2026-09-18.md`, B13, B31, B32).** Документ составлен моделью (ChatGPT; точечные правки — Claude). Это документ замысла и редакторских предложений: по `CANON-POLICY.md` он ниже доказанного факта рукописи и ниже решения автора. Трактовки модели относятся к MEANING_LEDGER, а не к AUTHOR_INTENT, пока автор их не утвердил. Явно одобрено автором только направление из `author-direction-2026-09-18.md` (см. §0) — как направление, а не как новые правила мира.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**Легенда статусов** (единая для `essence.md`, `world-bible.md`, `themes-and-intent.md`, `distinctiveness.md`, `character-arcs.md`):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**[текст]** = `established` — прямо стоит в мастере тома; даётся якорь `B&lt;том&gt; &lt;строка&gt;` (номер строки в `buro/books/book-0N/manuscript/master.md`, SHA из `book.json`) или ID факта `canon.json`;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**[вывод]** = `inferred` — сильный вывод из текста, не противоречит ему, но прямо не сказан;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**[предложение]** = `proposed` — новое решение; не канон до ответа автора;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**[направление 18.09]** — одобренное автором направление 18.09.2026: принято как ориентир серии; новые правила мира внутри него всё равно `proposed`;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**[открыто: BURO-NNN]** — текст расходится сам с собой; вопрос в `continuity-queue.json`, выбор за автором.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Разделы без пометки — редакторская рамка документа (как пользоваться), а не утверждения о мире.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**Словарь самого романа** (сбой, дойка, держатель, кран, эфир, несосчитанные, считаемая/несчитаемая работа и др.) и инвентарь уже написанных миров и персонажей — в `world-bible.md` §2.4 и §16. Арки ансамбля — в `character-arcs.md` (черновик). Сравнение с Riokka — только в `distinctiveness.md`.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0. Одобренное автором направление 18.09.2026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[направление 18.09].** Источник — `author-direction-2026-09-18.md` (текст внешнего ассистента, переданный автором со словами «мне нравятся эти идеи»). Ниже — сжатая фиксация; новые правила мира из этого направления остаются `proposed` (см. `world-bible.md` §5, §7, §8.2).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1. **Riokka — о цене адаптации. Buro — о цене оптимизации.** Итоговая пара вопросов: Riokka спрашивает «кем ты станешь, чтобы справиться?»; Buro — «кто дал тебе право решать, что значит справиться?».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2. **Рабочий принцип серии:** это не серия о человеке, который научился спасать больше, а о человеке, который должен понять, почему право решать, как спасти больше, постепенно сделало его частью машины.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3. **Компетентность Бориса — способ, которым мир использует Бориса.** Его болезнь: он умеет превращать моральную катастрофу в решаемую производственную задачу. Лучший спасатель — идеальный кандидат на должность того, кто решает, кого спасать. [вывод; опоры: B3 2711 «Бережность — это и была квалификация будущего держателя», B3 2956 «Я — продукт»]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4. **Финальная победа — не победа компетентностью: Борис сознательно становится менее эффективным.** [текст: `canon.json` `refusal`, B3 3094–3096 «Считаю… Много. И всё равно встаю»]. Это философский позвоночник трилогии.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5. **Лёгкость Бориса — не харизма плута, а диссоциация профессионала:** в т. 1 шутит, чтобы не смотреть на людей; в т. 2 юмор высыхает; в т. 3 — редкий горький контрапункт (совпадает с тремя `voice.json`). Борис — человек, которого двадцать лет хвалили за нравственный дефект, замаскированный под профессиональное достоинство.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6. **«Вошло ≠ доставлено» — формула всей его жизни:** он всё время считал вход, а не последствие. [вывод; опоры: B1 гл. 34 «Вошло не равно доставлено», B1 3305]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7. **Ансамбль — не спутники Бориса, а лестница возможных ответов** на вопрос, который Борис решает количеством (Веда, Свод, Майя, Прасковья, Кадий, Старик). Разбор с якорями и статусами — `character-arcs.md`.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8. **Мир:** адаптивность как «способность живой системы создавать будущее, которого не было в прогнозе»; Метрополия как мир, ради безопасности уничтоживший собственную способность становиться другим; Перо как «подпись с достаточными полномочиями». Всё это — **[предложение]** внутри одобренного направления; единственная формулировка — `world-bible.md` §5, §7, §8.2.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1. Короткая формула серии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**Buro — производственная метафизическая трагедия о цене оптимизации.**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На поверхности Борис — блестящий ликвидатор Бюро, специалист по закрытию несостоявшихся миров. Его задача — до снятия якоря вывести через ограниченный шлюз столько людей, сколько разрешает регламент, а если получится — больше.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Но настоящая серия не о том, как хитрый профессионал снова обходит правила.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Она о другом: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**Что происходит с человеком, который настолько хорошо научился спасать людей, что перестал замечать, что всё время выбирает, кто достоин спасения?**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И ещё глубже: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**Можно ли искупить соучастие объёмом добра?**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Финальный ответ серии: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**Нет. Число спасённых не превращает прошлое в невиновность, а более гуманная сортировка всё равно остаётся сортировкой. Иногда единственный нравственный поступок — отказаться от права оптимизировать чужие жизни, даже если ты действительно способен спасти больше.**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2. Чем Buro принципиально отличается от Riokka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[вывод] + [предложение].** Полное сравнение и перечень уже существующих в тексте совпадений (Ведар ↔ Старик, «Рука» и поиск по почерку, финальные «семена / звено», имя Веды) — только в `distinctiveness.md` §18; здесь — краткая формула (B15, B19–B21).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Обе серии интересуются тем, как система превращает человека в строку и как профессиональная компетентность может скрывать моральную цену. Это нормальное авторское родство.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Но **ответ серий должен быть разным**.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Riokka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Riokka приходит к распределённой ответственности: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считать нужно честнее;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знание нужно передавать;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спасённый должен снова стать субъектом;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система может быть изменена множеством локальных действий;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герой учится не быть незаменимым;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финальная надежда — совместное выращивание будущего.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Buro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Buro ставит более жёсткий вопрос: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даже идеальный учёт не решает проблему права выбирать;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даже добрый оператор остаётся оператором сортировки;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система умеет использовать бунт и героизм как ресурс;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компетентность Бориса сама является частью ловушки;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финальная победа — не улучшенная процедура, а отказ занять место того, кто пишет;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машина после финала не разрушена ([текст: `canon.json` `system-not-destroyed`]). Оговорка: Riokka тоже не утверждает, что система исправлена одним героем, поэтому различие не в «разрушена / не разрушена», а в том, что в Buro последствия отказа **не подтверждены**: «Узнаем через годы, не сейчас» ([текст: B3 3348]).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**Riokka:** «как не присвоить себе чужую жизнь, когда отвечаешь за неё?»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**Buro:** «кто вообще дал тебе право считать, что чужие жизни должны быть оптимизированы тобой?»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3. Авторская задача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[вывод] модели** (MEANING_LEDGER; B32). Заголовок означает «задача, которую документ предлагает автору», а не записанные слова автора. Совпадающее с одобренным направлением — см. §0.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Buro должна оставить читателя с неприятным сомнением: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**что, если самые страшные системы строятся не людьми, которые ненавидят человека, а людьми, которые слишком хорошо умеют объяснить, почему ради человека нужно принять ещё одно правильное решение за него?**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Серия исследует: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благие намерения как производственную технологию;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вину, которую человек превращает в профессию;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эвфемизмы, скрывающие насилие;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арифметику как моральное обезболивающее;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бюрократию не как «глупую бумажную машину», а как очень умный механизм переноса ответственности;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соблазн стать хорошим диктатором вместо плохого;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свободу как право на непредусмотренное будущее;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неизвестность как не дефект системы, а условие человеческой субъектности.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Buro не должна давать читателю комфортный выход в духе «нужно поставить у руля правильного человека».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Именно это предложение получает Борис в конце.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Именно поэтому он должен отказаться.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4. Онтология мира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 раздела:** §4.1–4.3 — [текст] по базовой физике (`canon.json` `gate-limited`, `delivery-gap`); §4.4–4.5 — свидетельства персонажей и [предложение], см. пометки ниже.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4.1. Несостоявшиеся миры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Несостоявшийся мир — реальность, которая не удерживается автономно и существует благодаря искусственному **якорю** Бюро.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Приговор о закрытии означает снятие якоря.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После этого мир не исчезает мгновенно. Начинается прогрессирующий распад, поэтому существует конечное **окно эвакуации**.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Это ключевой принцип: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**Конец мира в Buro — не взрыв. Это производственный дедлайн.**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Ужас рождается именно из сочетания космического масштаба и будничной процедуры.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4.2. Шлюз и физический предел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Эвакуация идёт через ограниченный заякоренный створ/шлюз.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Существуют два разных ограничения: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1. **физический потолок** — сколько тел вообще может пройти за оставшееся окно;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2. **нормативная квота** — сколько Бюро разрешило вывести.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Это различие нельзя стирать.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Борис в начале серии строит свою героическую идентичность на зазоре между квотой и физической возможностью: если пропускная способность ещё есть, он протащит сверх нормы.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Именно здесь спрятана ловушка.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То, что Борис считает доказательством собственного сопротивления системе, может быть полезно системе больше всего.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4.3. Перевалка и доставка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Самое важное бухгалтерское различие всей трилогии: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**ВОШЛО ≠ ДОСТАВЛЕНО.**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Человек, прошедший створ, ещё не обязательно оказался там, куда, как считает Борис, его отправили.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Поэтому манифест эвакуации и реестр фактической доставки — разные документы.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Том 1 должен строить детектив не вокруг абстрактного заговора, а вокруг этой материальной несовместимости.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4.4. Колодцы, удержание и Метрополия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Позднее выясняется, что выведенные люди могут становиться частью инфраструктуры системы.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Колодцы и каналы должны восприниматься физически: как места удержания, переработки, передачи, работы тел и памяти, а не только как красивая метафора.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Метрополия важна не как «злой центральный мир».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свидетельство персонажей, не аксиома мира** (`canon.json` `metropolis-account`: `character_testimony_not_world_axiom`; `buro/AGENTS.md`). По словам Прасковьи — которая прямо оговаривает: «Я её не видела… Никто из нас не видел» и «Может быть… Я туда не ходила. Я только колодец» ([текст: B2 2102, 2110]) — Метрополия старый безопасный мир, где «нет сбоев», и потому он «не родит ничего нового». Борис строит из этого модель «Метрополия — это Урочное, доросшее до старости» (B2 2104) и позднее «Метрополия — это большой Звон» (B3 1151) — это **выводы героя**, а не подтверждение тождества миров. Как модель мира («добилась почти абсолютной предсказуемости и безопасности — и утратила способность производить новое») — **[предложение]** в рамках направления 18.09; развёрнуто в `world-bible.md` §7.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тексте есть и другая, конкурирующая версия цели машины: «Дойка — это топливо. А цель — вот эта графа. Они триста лет перемалывают миры, чтоб вырастить одного, кто сядет писать дальше» ([текст: B3 2956]). Какая из двух — «импорт непредусмотренного» или «выращивание преемника пера» — главная, или они совместны, решает автор (см. §6.8).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Рабочее смысловое определение адаптивности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[предложение] в рамках [направления 18.09].** Единственная формулировка — `world-bible.md` §5 (B14); здесь только смысл. В самом тексте слово «адаптивность» служебное — язык системы и её документов («адаптивно-ценный сегмент», B1 3305); живое слово романа — **сбой** / **сбойные** (см. `world-bible.md` §16).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Коротко: адаптивность — способность живого создавать продолжение, которого не было в прогнозе. Тогда песня, ошибка, любовь, ремесло, память, импровизация, непослушание — не разные магические топлива, а проявления одной способности. Если эта модель будет утверждена, эксплуатация в Buro означает присвоение **чужого права иметь непредсказанное будущее**.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4.5. Перо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[предложение] в рамках [направления 18.09]** (подробно — `world-bible.md` §8.2). Из текста установлено: у пера сидит должность, «держатель пера»; до нынешнего сорок держателей с изъятыми именами, «Вакансия XLI: открыта. Кандидат: дозрел» ([текст: B3 гл. 34, ≈2550–2560]).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Перо нельзя превращать в волшебную ручку исполнения желаний.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Сильнее понимать его как последнюю точку административно-причинной системы: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**там человеческий выбор превращается в нормативную реальность с достаточными полномочиями.**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Перо страшно не потому, что оно магическое.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Оно страшно потому, что за долгие века вокруг права одной руки принимать «наилучшее» решение выросла безотказная цивилизация. Конкретные сроки («тысячу лет» — B3 3550; «триста лет» — B3 1994, 2956, 3548; «двадцать лет» ремесла Бориса — B1 157, 279) текст пока не сводит: **[открыто: BURO-009]**; в библии числа не закрепляются (B9).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5. Как работает Бюро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Бюро должно ощущаться полноценным учреждением, а не декорацией для злодея.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нём существуют: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ликвидаторы;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инспекторы;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реестры;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квоты;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акты;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точки передачи;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отчёты;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закрытые каналы;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правопреемники служб;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архивы;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уровни допуска;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люди, которые искренне верят, что просто качественно делают работу;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люди, которые знают часть правды;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люди, которые подозревают;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люди, которые пользуются системой;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люди, которые даже после прозрения не знают, как жить без инструкции.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Важно: **Бюро не должно быть картонной тоталитарной организацией.**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Оно страшно именно тем, что большую часть времени работает рационально.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6. Борис — главный герой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6.1. Профессиональная маска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Борис умеет: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читать регламент;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видеть зазор между правилом и физикой;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считать быстрее окружающих;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организовывать поток;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импровизировать;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 разваливаться во время катастрофы;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вытаскивать больше людей, чем обещает система.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Поэтому окружающие и сам Борис считают его хорошим спасателем.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Это правда.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И одновременно это проблема.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6.2. Исходная рана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[открыто: BURO-004].** Борис — выживший из собственного снесённого мира [текст: B1 гл. 44–45]. Но **в чём именно его соучастие и как устроена его память, текст говорит по-разному**, и библия не выбирает за автора (B4). Версии текста: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# | Версия | Якорь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|---|---|---|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1 | **Отобран, а не спасён; затем сделан поставщиком.** «он проходил по графе «адаптивно-ценный сегмент»… Его не спасли. Его отобрали. А потом… живучий, лишённый памяти и накачанный виной, полезнее в деле, чем в продукте, — и сделали из продукта поставщика» | B1 3305 (гл. 44)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2 | **Незнание держал он сам.** «Не контора держала его в неведении — он сам… Они не стёрли ему память насильно. Они сделали тоньше: оставили дверь приоткрытой» | B1 3317 (гл. 44)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3 | **Память переписали.** «а ему — поставщику, первому, лучшему — переписали память доброй брошюрой и отправили выносить другие миры»; «Если его мир разобрали и переписали ему память — это давно, не докажешь» | B1 3291 (гл. 44), B1 3353 (гл. 45)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4 | **Помог снести собственный мир, поверив обещанию.** Рассказчик: «помог снести собственный мир, поверив обещанию» — «это его манифест»; «это он, водивший соседей к створу со словами «вас там ждут»» (Борис этого пока «не услышал») | B1 2905 (гл. 38)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5 | **Прототип, нулевой оператор.** «Если его родной мир был первым… то и сам Борис был первым поставщиком. Образцом… вынести живучего, стереть память, накачать виной, выпустить выносить других» | B2 2360 (гл. 32)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6 | **Первый оператор, сам отладил дойку.** «Мой мир — первый снесённый, я — первый оператор, моя дойка — первая дойка… стёрли мне память не из жестокости — черновик хранят в архиве»; «Он отладил дойку на своих» | B3 1994, 2004 (гл. 26)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7 | **Переписан стариком.** «Я умею это, я тебя уже один раз так переписал» (слова старика; может быть правдой, может быть приёмом соблазна) | B3 3032 (гл. 39)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Общее у всех версий, и это сильнее любой отдельной [вывод]: **вину Борису «накачала» система** как рабочее топливо оператора (B1 3305, B2 2360). Тема «вина → KPI» в тексте уже есть как механизм, а не только как психология.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Прежняя формулировка библии («он помогал системе провести операцию, веря обещаниям о массовом спасении; из мира вывели гораздо меньше, чем он привык считать») ближе всего к версии 4 и помечается как **[предложение]**. Возможное сведение — гибридная модель `world-bible.md` §10 **[предложение]**; выбор механизма — решение автора по BURO-004. До решения нельзя опираться ни на одну версию как на «критически важную истину».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Устойчивое при любой версии [вывод]: его вина двойная — он выжил и он участвовал.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6.3. Главная ложь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[вывод]**; в тексте прямо: «Двадцать лет я закрывал долг количеством… Соучастие количеством не закрывается» (B3 3126, гл. 40).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**«Если я спасу достаточно много других, счёт когда-нибудь сойдётся».**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Борис превращает вину в KPI.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не прощает себя — он **производит компенсацию**.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Каждая дополнительная спасённая жизнь становится одновременно настоящим добром и ещё одной попыткой не смотреть на исходную рану.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этом главная трагедия персонажа: его лучшее качество подпитывает его худшую слепоту.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6.4. Психологическая защита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Юмор Бориса — не просто харизма.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выполняет функции: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держит дистанцию от ужаса;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превращает трагедию в операционную задачу;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 даёт привязаться;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позволяет продолжать считать;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маскирует момент, когда человек уже стал единицей потока.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первом томе юмор может быть заметным.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Во втором он должен становиться суше.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третьем — редким и горьким.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Чем ближе Борис к правде, тем меньше ему помогает язык профессиональной лёгкости.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6.5. Его настоящий нравственный дефект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жестокость.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цинизм.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карьеризм.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**Борис умеет превращать моральную катастрофу в решаемую производственную задачу.**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Это делает его идеальным героем — и идеальным наследником Пера.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6.6. Финальный соблазн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Старик у Пера не обязан лгать.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Кресло действительно может дать Борису возможность: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принимать более милосердные решения;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спасать больше;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уменьшить бессмысленные потери;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исправлять чудовищные перекосы.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Если это неправда, финальный выбор слишком лёгкий.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Правильный ужас: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**Борис может стать самым добрым оператором этой системы за всю её историю — и именно поэтому должен встать.**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понимает: улучшенная сортировка не отменяет права сортировать. [текст: `canon.json` `refusal` — «голос не врал, в кресле правда лучше, спасённых правда будет больше»; B3 3096 «это просто сортировка на самом верху, с самой мягкой рукой»]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**Вторая половина соблазна (B8), [текст]:** кресло предлагает не только «спасти больше», но и **стереть собственную вину**: «Сядь — и первым же листом перепиши себя. Сотри оператора. Верни память невинного… Перепишу набело — и вины не станет» (B3 3032). Борис заранее готовится именно к этому: «Я тренируюсь, Стах… Носить, что я отладчик дойки… Потому что наверху мне предложат это снять» (B3 2006). Отказ от кресла — одновременно отказ от права сортировать и отказ от чистого листа для себя; это держит название первого тома.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Есть и третья, самая простая ступень, которую текст называет прямо: «Я чуть не сел от усталости… Кресло — это отдых для измотанного» (B3 3076).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6.7. Финальное состояние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Борис не уничтожает систему.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не становится невиновным.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не получает гарантии, что его отказ сделал мир лучше.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выходит с виной наружу.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Лупа и недотканное полотно работают как две новые меры ([текст: B3 3520 «С лупой того, кого не спас, и полотном того, кого не доткали. Не с победой. С памятью»]; толкование ниже — [вывод]):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**лупа** — смотреть внутрь, не верить гладкому отчёту;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**полотно** — помнить реальный человеческий размер: один ребёнок, один недоделанный кусок жизни, а не миллион в итоговой строке.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делает шаг в неизвестность.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Главный финальный смысл: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**впервые Борис не знает, что будет дальше, и не пытается превратить это незнание в задачу на оптимизацию.**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[текст: B3 3378 «Он не знал, что будет завтра… И впервые в жизни это было не страшно»; B3 3532 «Не зная — и впервые за всю жизнь не пугаясь незнания»]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6.8. Происхождение Бориса и преемственность Пера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сводная таблица; выбор линии — решение автора** (B5; BURO-004, BURO-009).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Вопрос | Установлено текстом | Открытое решение автора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|---|---|---|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Кем Борис был в снесённом мире | отобран как «адаптивно-ценный сегмент» (B1 3305); первый оператор, «отладил дойку на своих» (B3 1994, 2004) | соучастник-исполнитель, поверивший обещанию, или первый оператор метода; см. §6.2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Его память | семь несведённых версий (§6.2) | один механизм (BURO-004)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Место Бориса в машине | «нулевой», образец для всех операторов (B2 2360); «продукт… Конечный» (B3 2956) | оставлять ли линию «прототип + выращенный наследник»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Цель машины | «Дойка — это топливо. А цель — вот эта графа» (B3 2956); и одновременно метрополия, которая «пьёт сбой» (показание Прасковьи, B2 2102) | главная цель, или обе совместны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Старик | сороковой держатель, «я был тобой» (B3 2526, 2557); «растил триста лет» (B3 3548); «это я придумал не резать, а доить» (B3 2530) — при том что Борис «отладил дойку на своих» (B3 2004) | чья «первая дойка»; сколько держателей за какой срок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Сроки | «двадцать лет» ремесла (B1 157, 279); «триста лет» (B3 1994, 2956, 3548); «тысячу лет» (B3 3550); сорок держателей (B3 2557) | единая хронология (BURO-009)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От ответа зависят §6.2, §7 (т. 3), §8 (Старик) этого файла и §§7–10 `world-bible.md`.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7. Арка трилогии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 раздела: [вывод]**, если не помечено иначе. Раздел описывает трилогию так, как её читает библия; где библия расходится с написанным, это отмечено (B1, B5, B8). Поглавная арка тома — не здесь, а в будущей причинной карте (`revision-blueprint.md`, объединённое чтение).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Том 1. «Чистый лист»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Внешний двигатель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Эвакуация обречённого мира в условиях окна, квоты, очереди и ограниченного створа.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Что Борис думает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Система бесчеловечна из-за квот, а он человечнее системы, потому что выводит сверх нормы.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Что книга должна доказать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профессиональная победа реальна — но морально неполна.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Главная улика: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**число прошедших и число доставленных не совпадает.**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Внутренний вопрос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Если операция успешна на твоём участке, отвечаешь ли ты за то, куда ушли люди дальше?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Правильная структура эмоции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Сначала читателю должно быть приятно смотреть, как Борис обходит систему.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Потом тот же навык должен стать тревожным.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Конец тома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«Борис раскрыл заговор», а: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**он больше не может считать створ концом собственной ответственности.**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Том 2. «По раскладу»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Внешний двигатель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Расследование особого канала, поиск удерживаемых, движение вниз по физическому телу системы.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Главный переворот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Борис узнаёт: его сопротивление тоже можно учесть.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Система умеет использовать: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сверхнормативное спасение;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профессиональный героизм;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бунт;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чувство вины;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людей, уверенных, что работают против неё.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Метрополия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Здесь раскрывается не просто «куда исчезают люди», а **зачем системе нужен человеческий непредсказуемый остаток**.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Прасковья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Её принципиальная функция — ограниченное свидетельство.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тексте она это право уже использует (дословно, B10; `canon.json` `metropolis-account`):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«— Я её не видела… Никто из нас не видел» (B2 2102);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«— Может быть… Я туда не ходила. Я только колодец» (B2 2110).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Прежняя «цитата» библии («Я этого не знаю. Наверху я не была») в тексте отсутствует и цитатой не является; при украинской редакции не «восстанавливать» её в прозе.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Это важнее очередного всезнающего проводника.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Свод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перелом работает только поступком.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начинает с позиции: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**«я служу букве, значит, моя совесть чиста».** [вывод; ср. B2 510 «По букве… я не обязан знать, куда. Моё дело — чтобы сходилось»]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[текст: B2 3242] Свод «впервые не отправил рапорт наверх, а принёс его Борису — сжёг при нём и сказал: «Я не знаю, что я сторожил. Но больше не сторожу»». Это первый настоящий акт субъектности. В т. 3 он платит: отдаёт книги и «списан» (B3 гл. 28; B3 3281, 3296).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Конец тома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Борис уже знает, что зло не находится в одном плохом отделе.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идёт к вопросу: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**кто имеет право писать правила, по которым всё это является нормальным?**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Том 3. «Перо без руки»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Внешний двигатель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Поиск подписи, руки и окончательного уровня авторства.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Внутренний двигатель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**Как в тексте [текст] (B8):** Борис уже в конце т. 2 знает, чем кончит: «Не местью. Не победой. Чистым листом» (B2 2366). В т. 3 он идёт «по почерку. К той руке… Не мстить — мстить некому. А увидеть в лицо того, кто пишет, и спросить одно: зачем» (B3 105); заранее тренируется не принять предложение снять вину (B3 2006); по дороге «шёл и копил» ненависть — и находит «усталого старика, который мне рад» (B3 2456). Соблазн приходит не как план героя, а как то, что с ним делают наверху: удобство, усталость, «спасённых больше», «перепиши себя» (B3 3032–3096).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**Как предлагала библия [предложение]:** «Борис идёт выяснить, можно ли занять его место и сделать лучше». Драматургически это сильнее, но это **реткон момента получения знания** (`AGENTS.md` п. 6): потребует переписать B2 2366, B3 105, B3 гл. 26 (1994–2006), B3 2456, B3 3032–3096. Без прямого поручения автора не применять.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Перо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Финальная вершина не должна ощущаться как трон злодея.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Это рабочее место.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Остывающее кресло.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Графа.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Рука.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Процедура.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Старик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должен быть не финальным монстром.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 тексте две линии сразу [текст] (B5):**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Старик — **прежний Борис**: «То, чем ты станешь, если сядешь… Я был тобой, ликвидатор… Я был лучшим аудитором своего века — как ты лучший своего» (B3 2526); сороковой держатель пера, до него сорок «лучших аудиторов своих веков» (B3 2557–2560);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Старик — **тот, кто растил Бориса**: «тот единственный, кого он растил триста лет и дорастил безупречно, — встал и ушёл» (B3 3548); «Я ждал того, кто дойдёт сюда сам… у меня твой лист» (B3 2452); а Борис — «нулевой», «чертёж», по которому сделаны все операторы (B2 2360), «продукт», ради которого «триста лет перемалывают миры» (B3 2956).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Прежняя формула библии «возможный Борис через триста лет» верна только для первой линии; вторая делает Бориса не младшей копией Старика, а его **изделием и образцом** одновременно. Удерживать ли обе линии — решение автора (см. §6.8).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логика: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кто-то всё равно должен выбирать;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неопределённость убивает;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если можно уменьшить страдание, отказ выбирать тоже является выбором;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лучшему оператору следует принять ответственность.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его аргументах должна быть правда.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Решение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Борис кладёт Перо и встаёт.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потому, что не способен.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Потому, что способен слишком хорошо.</w:t>
      </w:r>
    </w:p>
    <w:p>
      <w:pPr>
        <w:pStyle w:val="Heading3"/>
        <w:spacing w:before="160" w:after="40"/>
      </w:pPr>
      <w:r>
        <w:rPr>
          <w:rFonts w:ascii="Arial" w:hAnsi="Arial"/>
          <w:color w:val="334155"/>
          <w:sz w:val="24"/>
        </w:rPr>
        <w:t>После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Машина продолжает работать.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Колодцы не исчезают.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Труба течёт.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Но впервые место наследника не заполнено.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Система сталкивается с тем, что не умеет обработать: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**человек, которого подготовили быть идеальной функцией, отказывается стать функцией.**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8. Система персонажей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 раздела:** функции — [вывод] и [предложение]; текстовые арки с якорями, статусами и одобренным направлением 18.09 («у каждого свой ответ на вопрос, который Борис решает количеством») — в `character-arcs.md` (черновик, требует решения автора). Там же персонажи, которых этот раздел не описывает: Микита, Вешний, Горпина, Прохор.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Стах — свидетель, связь и предел дистанции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Стах — **не только** голос в ухе (B11). Голос в ухе — базовый приём повествования, его отменять нельзя: «— Борис, ты опять читаешь манифест с выражением лица, — сказал в ухе Стах» (B1 14); эфир — сквозная линия (см. `world-bible.md` §16), и на ней держится сцена у пера (BURO-008). В т. 2 Стах впервые приходит «телом», а не голосом (B2 960, 986); «Два держателя, восемь лет, по эфиру, не зная, что держим друг друга» (B2 2658).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функция: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удерживать профессиональный ритм;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быть человеком, который видит Бориса дольше, чем Борис видит себя;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иметь собственную боль, прежде всего линию Майи;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показывать цену знания, которое долго носишь, но не превращаешь в действие.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Голос Стаха — сухой, ровный, экономный. Личное должно ломать эту ровность редко, поэтому заметно.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Майя — не награда и не причина мужского действия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Майя должна иметь самостоятельную траекторию.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Ключевая функция: **держать дверь для следующих**, а не ждать, пока её спасут. В тексте — «дверь» / «горло створа», не «окно» (B12): «в горле его стояла Майя: держать следующую дверь для следующих» (B2 3126); «Майя держала дверь — собой, без чуда» (B3 3354). «Окно» в Бюро — технический термин (время цикла створа), в формулировке роли не смешивать. (В тексте направления 18.09 стоит «держать окно»; смысл принят, слово приводится к тексту.)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Её линия нужна, чтобы показать другой тип героизма: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 подняться к вершине;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 раскрыть заговор;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а физически сохранить возможность выхода для людей, которые придут после тебя.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[текст] Она же первой прямо предупреждает Бориса о кресле: «Не садись за перо, спаситель… Даже доброе. Особенно доброе» (B2 2394). В т. 3 выходит к Стаху после «рокировки» с Прасковьей (B3 3144–3150, 3370).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Веда — человек, который отказывается стать удобной категорией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Веда должна усиливать тему счёта, но не дублировать Riokka.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Здесь её смысл не в «считать поимённо лучше», а в том, что **никакой идеальный реестр не получает права исчерпать человека**.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Она важна там, где система хочет превратить даже сопротивляющегося в новый тип учтённого объекта.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[текст] В тексте Веда — торговка из Урочного, «несосчитанная», «дыра в ведомости» (B3 574, 3281); у двери Кадия рвёт свой целый расклад и не выдаёт Бориса (B2 гл. 21, 1670–1717), в т. 3 выводит троих земляков Бориса «швами» и не принимает благодарности (B3 3389–3391, 3497). Её право не войти даже в «хорошую» систему Бориса (направление 18.09) текст уже даёт: она уходит «в шов», а не к нему (B3 3372). Имя совпадает с Ведой Riokka — см. `distinctiveness.md` §18 (B22), решение автора.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Прасковья — право не знать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Прасковья — один из важнейших предохранителей от инфодампа.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Её ценность: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свидетельствует только о том, что видела;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отделяет опыт от гипотезы;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не превращается в автора энциклопедии мира;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своим «не знаю» делает мир достовернее.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Свод — буква, которая обнаружила руку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начале Свод уверен, что служение процедуре снимает личную ответственность.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арка: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**исполнитель → сомнение → вопрос → отказ передать действие дальше → выбор.**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Важно: он не должен внезапно стать обаятельным бунтовщиком.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Его человеческий сдвиг должен сохранять прежний язык и привычки.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Кадий — взрослая версия системного компромисса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**Текстовая арка [текст] (B11):** распорядитель удержания, бывший ликвидатор, «тридцать лет сортирую груз» (B2 1128); «Я тоже пришёл за кем-то» (B2 1138, 1746); для Бориса — «он сам через десять лет» (B2 1446, 2362); предлагает «Ты станешь мной» (B2 гл. 20–22). В т. 3 — «Кадий у трубы» (гл. 27), затем «бросил папку», довёл троих до Веды и «сел рядом с лежащим и взял его за руку… Сортировщик, севший держать» (B3 3316). Старик противопоставляет его себе: «Кадий не сел… Поэтому он всего лишь несчастен» (B3 2536).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**Функция, которую предлагала библия — [предложение]:**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**«Да, система причиняет зло. Поэтому тем важнее, чтобы внутри неё работали люди, которые умеют причинять его аккуратно».**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опасен не слепотой, а зрелой рационализацией; Кадий нужен как аргумент против красивого «просто уйти из плохой системы». Это совпадает с направлением 18.09 («самое опасное зеркало»), но **в т. 2 годится как его позиция до слома**; как итоговая функция противоречит его финалу в т. 3, где он из системы выходит. Если автор хочет Кадия-рационализатора до конца, придётся переписать B3 3316 и зависимые строки B3 3344, 3354, 3376, 3448, 3548; это [предложение], не рекомендация по умолчанию.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Бирнбаум — ремесло, предмет и проблема достоверности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Лупа часовщика должна работать как мотив материальной проверки.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Судьба Бирнбаума сейчас имеет continuity-конфликт и требует отдельного канонического решения **[открыто: BURO-003]**. Пока это не исправлено, нельзя строить вокруг его смерти новый лор как вокруг безусловного факта. Расходящиеся места: B1 2467, 3297 (лупу дал сам, «перед вскрытием архива»); B1 2690 («мёртвого часовщика»); B1 3008; B1 3359 (его нет в пункте назначения); B3 32 («вёз в кузове… не довёз… снять с покойного инструмент»); B3 591 (Веда: «створ затянулся, он остался, его записали «усушка»»); B3 1544 («не успел на ноль»).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Старик у Пера — не злодей, а процедура, ставшая человеком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Он должен оставаться страшно разумным. Текст: он «придумал не резать, а доить… из жалости» (B3 2530) — и Борис отвечает: «Ты не уменьшил зло, старик. Ты его растянул» (B3 2643). Двойная линия «я был тобой» / «растил тебя» — см. §7 и §6.8.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Если читатель ни секунды не понимает, зачем кто-то мог бы сесть в кресло, сцена не работает.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9. Главные оппозиции серии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помощь ↔ право распоряжаться;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эффективность ↔ субъектность;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учёт ↔ право на непредусмотренность;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спасение ↔ поставка;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квота ↔ физический предел;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профессионализм ↔ нравственная слепота;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память ↔ удобная версия прошлого;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бунт ↔ ресурс системы;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ответственность ↔ власть;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предсказуемость ↔ свобода;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знание ↔ право сказать «не знаю»;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лучший выбор ↔ право выбирать за другого.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10. Система образов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Счётчик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Сначала азарт профессионала. Затем улика. Затем обвинение.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Створ / горло / глотка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Физика ограничения и метафора системы, которая регулирует жизнь потоком. [текст: `canon.json` `gate-limited`; `glossary.json` «створ / глотка»]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Кран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**Не синоним створа (B7).** Кран — внутренний механизм Бориса: привычка перекрывать боль и не смотреть (`glossary.json`: «образ защиты Бориса от своей боли; не смешивать без проверки с физическим стиранием памяти»). [текст: B1 40 «Привычка не смотреть — самый недооценённый профессиональный навык»; B2 44 «Кран он за последний месяц сломал собственными руками»; B2 2426 кран «отрастил… новую плёнку»; B3 1643 «двадцать лет, краном»; B3 3342]. На кране держится BURO-004: чем больше «кран», тем больше личной агентности в незнании.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Манифест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Разница между тем, что записано, и тем, что произошло.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Лупа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Обязанность посмотреть внутрь механизма.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Полотно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Человеческий масштаб, который не сводится к итогу.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Рука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Персональная ответственность, которую учреждение пытается растворить.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Перо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Право превратить решение в норму.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Графа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Жизнь как свободное место в системе классификации.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«Пустая» и «опустошённая» графа — **не синонимы** (`glossary.json`; B12): финальная каноническая цитата — «в опустошённой графе, ждущей руки» (B3 3552, `system-not-destroyed`); опустошённые графы — и в реестре держателей пера с изъятыми именами (B3 гл. 34).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Держание (несчитаемая работа)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Собственная мысль текста, которой в первой редакции библии не было (B2): «есть два рода работы — считаемая и несчитаемая» (B3 1768); «Держание не считается. Его нельзя записать в графу» (B3 1766); финальный перечень «Майя держала дверь — собой… Прасковья держала сорок рук» (B3 3354). Для серии о счёте это центральный образ: единственное, что машина не может свести в строку («Статус узла: неустранимо», B3 гл. 24). [текст]; см. `world-bible.md` §16, `themes-and-intent.md` §0.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Пустой лист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невинность и не амнезия.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В финале — пространство, которое **никто ещё не заполнил за другого**.</w:t>
      </w:r>
    </w:p>
    <w:p>
      <w:pPr>
        <w:pStyle w:val="Heading2"/>
        <w:spacing w:before="240" w:after="80"/>
      </w:pPr>
      <w:r>
        <w:rPr>
          <w:rFonts w:ascii="Arial" w:hAnsi="Arial"/>
          <w:color w:val="1E3A8A"/>
          <w:sz w:val="28"/>
        </w:rPr>
        <w:t>Серое утро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красивое счастливое будущее.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Свобода как отсутствие гарантированного сценария.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11. Тон серии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Buro должно сохранять сочетание: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производственной конкретики;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сухой сатиры;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космического масштаба;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телесной материальности;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морального ужаса без истерики;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юмора как защиты;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постепенного высыхания юмора;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философии через процедуру, а не через лекцию.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Главный стилевой закон:</w:t>
      </w:r>
    </w:p>
    <w:p>
      <w:pPr>
        <w:spacing w:before="40" w:after="80"/>
        <w:ind w:left="576"/>
      </w:pPr>
      <w:r>
        <w:rPr>
          <w:rFonts w:ascii="Arial" w:hAnsi="Arial"/>
          <w:i/>
          <w:color w:val="1E293B"/>
          <w:sz w:val="21"/>
        </w:rPr>
        <w:t>**Чем страшнее идея, тем будничнее должна быть вещь, через которую она становится видна.**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Не «система пожирала свободу миров», а: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на одном листе число не сходится;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человек числится принятым, но его нет;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рапорт не отправлен;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кресло удобно;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строка ждёт подписи.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12. Что Buro НЕ должно превращать в себя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[предложение] — фильтр для новой прозы и переписи.** Это не описание написанного: часть пунктов уже частично нарушена текстом (например, финальная «зараза / семена / звено» в B3 3344–3348; «учитель», растивший Бориса, B3 3548). Разбор и варианты — `distinctiveness.md` §18; решение — за автором.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Запрещено: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делать Бориса Каем с другой профессией;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строить каждый том как новый «мир недели»;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вводить брата-тёмное-зеркало как главный двигатель;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давать Борису всё более мощные трюки и называть это развитием;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решать конфликт уничтожением одного Архитектора;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превращать Метрополию в обычную империю зла;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объяснять всё одним монологом;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превращать адаптивность в магический ресурс без философской функции;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заканчивать всеобщим освобождением;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доказывать, что «нужно было просто назначить хорошего начальника»;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использовать финальный отказ без реальной цены;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делать Старика очевидно неправым;</w:t>
      </w:r>
    </w:p>
    <w:p>
      <w:pPr>
        <w:pStyle w:val="ListBullet"/>
        <w:spacing w:before="0" w:after="40"/>
      </w:pPr>
      <w:r>
        <w:rPr>
          <w:rFonts w:ascii="Arial" w:hAnsi="Arial"/>
          <w:color w:val="1E293B"/>
          <w:sz w:val="21"/>
        </w:rPr>
        <w:t>повторять финал Riokka с домом, деревом и восстановленной общиной.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13. Жёсткое отличие от Riokka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**Статус: [вывод] + [предложение]; сокращённая копия — первоисточник сравнения `distinctiveness.md`** (B15). Строка «Система» исправлена по B21: различие не в том, ремонтируется ли система, а в том, что в Buro цепь отказов **не подтверждена** («Узнаем через годы», B3 3348).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Ось | Riokka | Buro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|---|---|---|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Главный страх | потерять себя в адаптации | превратить добро в право сортировать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Ошибка героя | ответственность = личный контроль | искупление = достаточно большое число спасённых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Профессия | контрактник/логист | ликвидатор/аудитор миров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Движение серии | от героя к распределённому ремеслу | от оптимизации к отказу от права оптимизировать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Мир | живой, распространяющийся, меняющийся | административно-метафизический, удерживаемый процедурами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Главный образ | корень / дверь изнутри | перо / графа / пустой лист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Надежда | совместно выращиваемое будущее | возможность оставить будущее не прописанным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Финал | домой, к людям, передавая знание | в серое неизвестное без гарантии результата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Система | частично ремонтируется через распределение агентности, результат виден | остаётся работать; нарушено наследование власти; «зараза тихого отказа» — гипотеза героев без подтверждения (B3 3342–3348) |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| Мораль | помогай, не присваивая | не превращай способность помочь в право решать за всех |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14. Контракт на написание новой сцены Buro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**Единая рабочая карточка сцены — `engine.md` («Карточка эпизода»)** (B15). Список ниже — расширенный набор вопросов к ней, не отдельный обязательный чек-лист; `world-bible.md` §18 и `themes-and-intent.md` §14 — такие же дополнения.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Перед любой новой сценой спросить: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1. Какую конкретную операцию выполняет персонаж?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2. Что ограничено физикой, а что только регламентом?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3. Кто превращён в число?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4. Кто получает выгоду от красивого итогового числа?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5. Какой следующий участок цепочки Борис раньше не проверял?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6. Не является ли его бунт уже предусмотренным?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7. Что персонаж действительно знает?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8. Где он должен честно сказать «не знаю»?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9. Какой выбор кажется оптимальным?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10. Что этот выбор отнимает у другого?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11. Можно ли показать тему документом, предметом или процедурой вместо монолога?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12. Не делает ли сцена Бориса ещё более героически всемогущим?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13. Если Борис победил профессионально, что стало сложнее нравственно?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14. Если система проиграла локально, что она научилась использовать?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15. Как сцена готовит финальный вопрос: **сядет ли Борис в кресло?**</w:t>
      </w:r>
    </w:p>
    <w:p>
      <w:pPr>
        <w:pStyle w:val="Heading1"/>
        <w:spacing w:before="320" w:after="120"/>
      </w:pPr>
      <w:r>
        <w:rPr>
          <w:rFonts w:ascii="Arial" w:hAnsi="Arial"/>
          <w:color w:val="0F172A"/>
          <w:sz w:val="36"/>
        </w:rPr>
        <w:t>15. Суть серии одной страницей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**Мир:** множество реальностей удерживаются искусственными якорями. Мир, признанный несостоявшимся, снимают с поддержки. До распада можно вывести лишь ограниченное число людей.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**Институт:** Бюро превращает конец мира в процедуру — квоты, створы, манифесты, точки передачи, удержание, колодцы, отчёты и подписи.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**Герой:** Борис, лучший ликвидатор, выживший из собственного снесённого мира и соучастник его сноса; как именно он участвовал и что помнит — текст даёт несколько версий, выбор за автором (§6.2, BURO-004).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**Ложь:** если спасти достаточно других, прошлый долг когда-нибудь сойдётся.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**Ловушка:** именно его героическая способность спасать сверх нормы делает его ценнейшим оператором системы.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**Раскрытие:** вошедшие в створ не всегда доставлены; сопротивление тоже используется; по свидетельству Прасковьи и выводу Бориса (B2 2102–2110, `metropolis-account`), метрополия «пьёт сбой» других миров — как модель мира это [предложение]; сам Борис — образец, по которому сделаны операторы, и выращенный кандидат на перо (B2 2360, B3 2956 — линия ждёт решения автора, §6.8); на вершине системы сидит не бог, а человек у Пера.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**Соблазн:** Борису предлагают делать ту же работу лучше и милосерднее.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**Выбор:** он отказывается.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**Финал:** машина не уничтожена. Просто впервые неизвестно, чья рука заполнит следующую графу.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**Авторское утверждение:**</w:t>
      </w:r>
    </w:p>
    <w:p>
      <w:pPr>
        <w:spacing w:before="0" w:after="80" w:line="276" w:lineRule="auto"/>
      </w:pPr>
      <w:r>
        <w:rPr>
          <w:rFonts w:ascii="Arial" w:hAnsi="Arial"/>
          <w:color w:val="1E293B"/>
          <w:sz w:val="21"/>
        </w:rPr>
        <w:t>**свобода начинается не там, где найден идеальный человек для принятия всех правильных решений, а там, где остаётся место для решения, которое никто не написал заранее.**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