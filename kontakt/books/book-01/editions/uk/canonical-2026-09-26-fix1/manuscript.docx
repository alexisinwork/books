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Liberation Serif" w:hAnsi="Liberation Serif"/>
          <w:b/>
          <w:sz w:val="48"/>
        </w:rPr>
        <w:t>КОНТАКТ</w:t>
      </w:r>
    </w:p>
    <w:p>
      <w:pPr>
        <w:jc w:val="center"/>
      </w:pPr>
      <w:r>
        <w:rPr>
          <w:rFonts w:ascii="Liberation Serif" w:hAnsi="Liberation Serif"/>
          <w:sz w:val="26"/>
        </w:rPr>
        <w:t>Серія «Розлад» · Том 1</w:t>
      </w:r>
    </w:p>
    <w:p>
      <w:r>
        <w:br w:type="page"/>
      </w:r>
    </w:p>
    <w:p>
      <w:pPr>
        <w:pStyle w:val="Heading1"/>
        <w:spacing w:before="0" w:after="240"/>
        <w:jc w:val="left"/>
      </w:pPr>
      <w:r>
        <w:rPr>
          <w:b/>
          <w:sz w:val="32"/>
        </w:rPr>
        <w:t>Розділ 1</w:t>
      </w:r>
    </w:p>
    <w:p>
      <w:pPr>
        <w:spacing w:line="259" w:lineRule="auto" w:after="0"/>
        <w:ind w:firstLine="317"/>
        <w:jc w:val="both"/>
      </w:pPr>
      <w:r>
        <w:rPr>
          <w:rFonts w:ascii="Liberation Serif" w:hAnsi="Liberation Serif"/>
          <w:sz w:val="24"/>
        </w:rPr>
        <w:t>— Що саме він вам сказав?</w:t>
      </w:r>
    </w:p>
    <w:p>
      <w:pPr>
        <w:spacing w:line="259" w:lineRule="auto" w:after="0"/>
        <w:ind w:firstLine="317"/>
        <w:jc w:val="both"/>
      </w:pPr>
      <w:r>
        <w:rPr>
          <w:rFonts w:ascii="Liberation Serif" w:hAnsi="Liberation Serif"/>
          <w:sz w:val="24"/>
        </w:rP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spacing w:line="259" w:lineRule="auto" w:after="0"/>
        <w:ind w:firstLine="317"/>
        <w:jc w:val="both"/>
      </w:pPr>
      <w:r>
        <w:rPr>
          <w:rFonts w:ascii="Liberation Serif" w:hAnsi="Liberation Serif"/>
          <w:sz w:val="24"/>
        </w:rPr>
        <w:t>— Не сказав. Підказав.</w:t>
      </w:r>
    </w:p>
    <w:p>
      <w:pPr>
        <w:spacing w:line="259" w:lineRule="auto" w:after="0"/>
        <w:ind w:firstLine="317"/>
        <w:jc w:val="both"/>
      </w:pPr>
      <w:r>
        <w:rPr>
          <w:rFonts w:ascii="Liberation Serif" w:hAnsi="Liberation Serif"/>
          <w:sz w:val="24"/>
        </w:rPr>
        <w:t>— Дослівно.</w:t>
      </w:r>
    </w:p>
    <w:p>
      <w:pPr>
        <w:spacing w:line="259" w:lineRule="auto" w:after="0"/>
        <w:ind w:firstLine="317"/>
        <w:jc w:val="both"/>
      </w:pPr>
      <w:r>
        <w:rPr>
          <w:rFonts w:ascii="Liberation Serif" w:hAnsi="Liberation Serif"/>
          <w:sz w:val="24"/>
        </w:rPr>
        <w:t>Він подивився на мене, потім на темний екран.</w:t>
      </w:r>
    </w:p>
    <w:p>
      <w:pPr>
        <w:spacing w:line="259" w:lineRule="auto" w:after="0"/>
        <w:ind w:firstLine="317"/>
        <w:jc w:val="both"/>
      </w:pPr>
      <w:r>
        <w:rPr>
          <w:rFonts w:ascii="Liberation Serif" w:hAnsi="Liberation Serif"/>
          <w:sz w:val="24"/>
        </w:rPr>
        <w:t>— «Ви не зобов’язані відповідати просто зараз. Ваш спокій важливіший за завершення розмови».</w:t>
      </w:r>
    </w:p>
    <w:p>
      <w:pPr>
        <w:spacing w:line="259" w:lineRule="auto" w:after="0"/>
        <w:ind w:firstLine="317"/>
        <w:jc w:val="both"/>
      </w:pPr>
      <w:r>
        <w:rPr>
          <w:rFonts w:ascii="Liberation Serif" w:hAnsi="Liberation Serif"/>
          <w:sz w:val="24"/>
        </w:rPr>
        <w:t>Фраза була бездоганна. У цьому й полягала проблема.</w:t>
      </w:r>
    </w:p>
    <w:p>
      <w:pPr>
        <w:spacing w:line="259" w:lineRule="auto" w:after="0"/>
        <w:ind w:firstLine="317"/>
        <w:jc w:val="both"/>
      </w:pPr>
      <w:r>
        <w:rPr>
          <w:rFonts w:ascii="Liberation Serif" w:hAnsi="Liberation Serif"/>
          <w:sz w:val="24"/>
        </w:rP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spacing w:line="259" w:lineRule="auto" w:after="0"/>
        <w:ind w:firstLine="317"/>
        <w:jc w:val="both"/>
      </w:pPr>
      <w:r>
        <w:rPr>
          <w:rFonts w:ascii="Liberation Serif" w:hAnsi="Liberation Serif"/>
          <w:sz w:val="24"/>
        </w:rPr>
        <w:t>— Що відбулося перед підказкою?</w:t>
      </w:r>
    </w:p>
    <w:p>
      <w:pPr>
        <w:spacing w:line="259" w:lineRule="auto" w:after="0"/>
        <w:ind w:firstLine="317"/>
        <w:jc w:val="both"/>
      </w:pPr>
      <w:r>
        <w:rPr>
          <w:rFonts w:ascii="Liberation Serif" w:hAnsi="Liberation Serif"/>
          <w:sz w:val="24"/>
        </w:rPr>
        <w:t>— Мене запитали, чому я знову не відповідаю прямо.</w:t>
      </w:r>
    </w:p>
    <w:p>
      <w:pPr>
        <w:spacing w:line="259" w:lineRule="auto" w:after="0"/>
        <w:ind w:firstLine="317"/>
        <w:jc w:val="both"/>
      </w:pPr>
      <w:r>
        <w:rPr>
          <w:rFonts w:ascii="Liberation Serif" w:hAnsi="Liberation Serif"/>
          <w:sz w:val="24"/>
        </w:rPr>
        <w:t>— А ви?</w:t>
      </w:r>
    </w:p>
    <w:p>
      <w:pPr>
        <w:spacing w:line="259" w:lineRule="auto" w:after="0"/>
        <w:ind w:firstLine="317"/>
        <w:jc w:val="both"/>
      </w:pPr>
      <w:r>
        <w:rPr>
          <w:rFonts w:ascii="Liberation Serif" w:hAnsi="Liberation Serif"/>
          <w:sz w:val="24"/>
        </w:rPr>
        <w:t>— Намагався відповісти прямо.</w:t>
      </w:r>
    </w:p>
    <w:p>
      <w:pPr>
        <w:spacing w:line="259" w:lineRule="auto" w:after="0"/>
        <w:ind w:firstLine="317"/>
        <w:jc w:val="both"/>
      </w:pPr>
      <w:r>
        <w:rPr>
          <w:rFonts w:ascii="Liberation Serif" w:hAnsi="Liberation Serif"/>
          <w:sz w:val="24"/>
        </w:rPr>
        <w:t>— І зупинилися.</w:t>
      </w:r>
    </w:p>
    <w:p>
      <w:pPr>
        <w:spacing w:line="259" w:lineRule="auto" w:after="0"/>
        <w:ind w:firstLine="317"/>
        <w:jc w:val="both"/>
      </w:pPr>
      <w:r>
        <w:rPr>
          <w:rFonts w:ascii="Liberation Serif" w:hAnsi="Liberation Serif"/>
          <w:sz w:val="24"/>
        </w:rPr>
        <w:t>— На кілька секунд.</w:t>
      </w:r>
    </w:p>
    <w:p>
      <w:pPr>
        <w:spacing w:line="259" w:lineRule="auto" w:after="0"/>
        <w:ind w:firstLine="317"/>
        <w:jc w:val="both"/>
      </w:pPr>
      <w:r>
        <w:rPr>
          <w:rFonts w:ascii="Liberation Serif" w:hAnsi="Liberation Serif"/>
          <w:sz w:val="24"/>
        </w:rPr>
        <w:t>— Після чого компаньйон запропонував вам не продовжувати.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spacing w:line="259" w:lineRule="auto" w:after="0"/>
        <w:ind w:firstLine="317"/>
        <w:jc w:val="both"/>
      </w:pPr>
      <w:r>
        <w:rPr>
          <w:rFonts w:ascii="Liberation Serif" w:hAnsi="Liberation Serif"/>
          <w:sz w:val="24"/>
        </w:rP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spacing w:line="259" w:lineRule="auto" w:after="0"/>
        <w:ind w:firstLine="317"/>
        <w:jc w:val="both"/>
      </w:pPr>
      <w:r>
        <w:rPr>
          <w:rFonts w:ascii="Liberation Serif" w:hAnsi="Liberation Serif"/>
          <w:sz w:val="24"/>
        </w:rPr>
        <w:t>— І стає легше.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вимовив це з обережністю людини, яка підозрює, що правильна відповідь прозвучала погано.</w:t>
      </w:r>
    </w:p>
    <w:p>
      <w:pPr>
        <w:spacing w:line="259" w:lineRule="auto" w:after="0"/>
        <w:ind w:firstLine="317"/>
        <w:jc w:val="both"/>
      </w:pPr>
      <w:r>
        <w:rPr>
          <w:rFonts w:ascii="Liberation Serif" w:hAnsi="Liberation Serif"/>
          <w:sz w:val="24"/>
        </w:rP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spacing w:line="259" w:lineRule="auto" w:after="0"/>
        <w:ind w:firstLine="317"/>
        <w:jc w:val="both"/>
      </w:pPr>
      <w:r>
        <w:rPr>
          <w:rFonts w:ascii="Liberation Serif" w:hAnsi="Liberation Serif"/>
          <w:sz w:val="24"/>
        </w:rPr>
        <w:t>Клієнт кивнув на моє вікно.</w:t>
      </w:r>
    </w:p>
    <w:p>
      <w:pPr>
        <w:spacing w:line="259" w:lineRule="auto" w:after="0"/>
        <w:ind w:firstLine="317"/>
        <w:jc w:val="both"/>
      </w:pPr>
      <w:r>
        <w:rPr>
          <w:rFonts w:ascii="Liberation Serif" w:hAnsi="Liberation Serif"/>
          <w:sz w:val="24"/>
        </w:rPr>
        <w:t>— Вам потрібна переписка?</w:t>
      </w:r>
    </w:p>
    <w:p>
      <w:pPr>
        <w:spacing w:line="259" w:lineRule="auto" w:after="0"/>
        <w:ind w:firstLine="317"/>
        <w:jc w:val="both"/>
      </w:pPr>
      <w:r>
        <w:rPr>
          <w:rFonts w:ascii="Liberation Serif" w:hAnsi="Liberation Serif"/>
          <w:sz w:val="24"/>
        </w:rP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spacing w:line="259" w:lineRule="auto" w:after="0"/>
        <w:ind w:firstLine="317"/>
        <w:jc w:val="both"/>
      </w:pPr>
      <w:r>
        <w:rPr>
          <w:rFonts w:ascii="Liberation Serif" w:hAnsi="Liberation Serif"/>
          <w:sz w:val="24"/>
        </w:rPr>
        <w:t>— Переписку я не дам.</w:t>
      </w:r>
    </w:p>
    <w:p>
      <w:pPr>
        <w:spacing w:line="259" w:lineRule="auto" w:after="0"/>
        <w:ind w:firstLine="317"/>
        <w:jc w:val="both"/>
      </w:pPr>
      <w:r>
        <w:rPr>
          <w:rFonts w:ascii="Liberation Serif" w:hAnsi="Liberation Serif"/>
          <w:sz w:val="24"/>
        </w:rPr>
        <w:t>— Я її й не просив.</w:t>
      </w:r>
    </w:p>
    <w:p>
      <w:pPr>
        <w:spacing w:line="259" w:lineRule="auto" w:after="0"/>
        <w:ind w:firstLine="317"/>
        <w:jc w:val="both"/>
      </w:pPr>
      <w:r>
        <w:rPr>
          <w:rFonts w:ascii="Liberation Serif" w:hAnsi="Liberation Serif"/>
          <w:sz w:val="24"/>
        </w:rPr>
        <w:t>Його плече трохи опустилося.</w:t>
      </w:r>
    </w:p>
    <w:p>
      <w:pPr>
        <w:spacing w:line="259" w:lineRule="auto" w:after="0"/>
        <w:ind w:firstLine="317"/>
        <w:jc w:val="both"/>
      </w:pPr>
      <w:r>
        <w:rPr>
          <w:rFonts w:ascii="Liberation Serif" w:hAnsi="Liberation Serif"/>
          <w:sz w:val="24"/>
        </w:rP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spacing w:line="259" w:lineRule="auto" w:after="0"/>
        <w:ind w:firstLine="317"/>
        <w:jc w:val="both"/>
      </w:pPr>
      <w:r>
        <w:rPr>
          <w:rFonts w:ascii="Liberation Serif" w:hAnsi="Liberation Serif"/>
          <w:sz w:val="24"/>
        </w:rPr>
        <w:t>— Цього вистачить? — спитав він.</w:t>
      </w:r>
    </w:p>
    <w:p>
      <w:pPr>
        <w:spacing w:line="259" w:lineRule="auto" w:after="0"/>
        <w:ind w:firstLine="317"/>
        <w:jc w:val="both"/>
      </w:pPr>
      <w:r>
        <w:rPr>
          <w:rFonts w:ascii="Liberation Serif" w:hAnsi="Liberation Serif"/>
          <w:sz w:val="24"/>
        </w:rPr>
        <w:t>— Щоб побачити помилку — можливо. Щоб виправити — ви окремо підтвердите зміну.</w:t>
      </w:r>
    </w:p>
    <w:p>
      <w:pPr>
        <w:spacing w:line="259" w:lineRule="auto" w:after="0"/>
        <w:ind w:firstLine="317"/>
        <w:jc w:val="both"/>
      </w:pPr>
      <w:r>
        <w:rPr>
          <w:rFonts w:ascii="Liberation Serif" w:hAnsi="Liberation Serif"/>
          <w:sz w:val="24"/>
        </w:rPr>
        <w:t>— Ви завжди так усе проговорюєте?</w:t>
      </w:r>
    </w:p>
    <w:p>
      <w:pPr>
        <w:spacing w:line="259" w:lineRule="auto" w:after="0"/>
        <w:ind w:firstLine="317"/>
        <w:jc w:val="both"/>
      </w:pPr>
      <w:r>
        <w:rPr>
          <w:rFonts w:ascii="Liberation Serif" w:hAnsi="Liberation Serif"/>
          <w:sz w:val="24"/>
        </w:rPr>
        <w:t>— Лише те, що може стати проблемою.</w:t>
      </w:r>
    </w:p>
    <w:p>
      <w:pPr>
        <w:spacing w:line="259" w:lineRule="auto" w:after="0"/>
        <w:ind w:firstLine="317"/>
        <w:jc w:val="both"/>
      </w:pPr>
      <w:r>
        <w:rPr>
          <w:rFonts w:ascii="Liberation Serif" w:hAnsi="Liberation Serif"/>
          <w:sz w:val="24"/>
        </w:rPr>
        <w:t>— Зручно.</w:t>
      </w:r>
    </w:p>
    <w:p>
      <w:pPr>
        <w:spacing w:line="259" w:lineRule="auto" w:after="0"/>
        <w:ind w:firstLine="317"/>
        <w:jc w:val="both"/>
      </w:pPr>
      <w:r>
        <w:rPr>
          <w:rFonts w:ascii="Liberation Serif" w:hAnsi="Liberation Serif"/>
          <w:sz w:val="24"/>
        </w:rPr>
        <w:t>Я не став уточнювати, для кого.</w:t>
      </w:r>
    </w:p>
    <w:p>
      <w:pPr>
        <w:spacing w:line="259" w:lineRule="auto" w:after="0"/>
        <w:ind w:firstLine="317"/>
        <w:jc w:val="both"/>
      </w:pPr>
      <w:r>
        <w:rPr>
          <w:rFonts w:ascii="Liberation Serif" w:hAnsi="Liberation Serif"/>
          <w:sz w:val="24"/>
        </w:rP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spacing w:line="259" w:lineRule="auto" w:after="0"/>
        <w:ind w:firstLine="317"/>
        <w:jc w:val="both"/>
      </w:pPr>
      <w:r>
        <w:rPr>
          <w:rFonts w:ascii="Liberation Serif" w:hAnsi="Liberation Serif"/>
          <w:sz w:val="24"/>
        </w:rPr>
        <w:t>Система робила саме те, чого її навчили.</w:t>
      </w:r>
    </w:p>
    <w:p>
      <w:pPr>
        <w:spacing w:line="259" w:lineRule="auto" w:after="0"/>
        <w:ind w:firstLine="317"/>
        <w:jc w:val="both"/>
      </w:pPr>
      <w:r>
        <w:rPr>
          <w:rFonts w:ascii="Liberation Serif" w:hAnsi="Liberation Serif"/>
          <w:sz w:val="24"/>
        </w:rPr>
        <w:t>— Ось, — сказав я й розвернув шкалу до клієнта. — Не зміст. Тільки момент.</w:t>
      </w:r>
    </w:p>
    <w:p>
      <w:pPr>
        <w:spacing w:line="259" w:lineRule="auto" w:after="0"/>
        <w:ind w:firstLine="317"/>
        <w:jc w:val="both"/>
      </w:pPr>
      <w:r>
        <w:rPr>
          <w:rFonts w:ascii="Liberation Serif" w:hAnsi="Liberation Serif"/>
          <w:sz w:val="24"/>
        </w:rPr>
        <w:t>Він нахилився ближче.</w:t>
      </w:r>
    </w:p>
    <w:p>
      <w:pPr>
        <w:spacing w:line="259" w:lineRule="auto" w:after="0"/>
        <w:ind w:firstLine="317"/>
        <w:jc w:val="both"/>
      </w:pPr>
      <w:r>
        <w:rPr>
          <w:rFonts w:ascii="Liberation Serif" w:hAnsi="Liberation Serif"/>
          <w:sz w:val="24"/>
        </w:rPr>
        <w:t>— І що тут не так?</w:t>
      </w:r>
    </w:p>
    <w:p>
      <w:pPr>
        <w:spacing w:line="259" w:lineRule="auto" w:after="0"/>
        <w:ind w:firstLine="317"/>
        <w:jc w:val="both"/>
      </w:pPr>
      <w:r>
        <w:rPr>
          <w:rFonts w:ascii="Liberation Serif" w:hAnsi="Liberation Serif"/>
          <w:sz w:val="24"/>
        </w:rPr>
        <w:t>— Вона плутає паузу перед відповіддю з бажанням уникнути відповіді.</w:t>
      </w:r>
    </w:p>
    <w:p>
      <w:pPr>
        <w:spacing w:line="259" w:lineRule="auto" w:after="0"/>
        <w:ind w:firstLine="317"/>
        <w:jc w:val="both"/>
      </w:pPr>
      <w:r>
        <w:rPr>
          <w:rFonts w:ascii="Liberation Serif" w:hAnsi="Liberation Serif"/>
          <w:sz w:val="24"/>
        </w:rPr>
        <w:t>— Бо я уникаю.</w:t>
      </w:r>
    </w:p>
    <w:p>
      <w:pPr>
        <w:spacing w:line="259" w:lineRule="auto" w:after="0"/>
        <w:ind w:firstLine="317"/>
        <w:jc w:val="both"/>
      </w:pPr>
      <w:r>
        <w:rPr>
          <w:rFonts w:ascii="Liberation Serif" w:hAnsi="Liberation Serif"/>
          <w:sz w:val="24"/>
        </w:rPr>
        <w:t>— Іноді. Але в цих трьох випадках ви ще не встигли вирішити.</w:t>
      </w:r>
    </w:p>
    <w:p>
      <w:pPr>
        <w:spacing w:line="259" w:lineRule="auto" w:after="0"/>
        <w:ind w:firstLine="317"/>
        <w:jc w:val="both"/>
      </w:pPr>
      <w:r>
        <w:rPr>
          <w:rFonts w:ascii="Liberation Serif" w:hAnsi="Liberation Serif"/>
          <w:sz w:val="24"/>
        </w:rPr>
        <w:t>Він довго дивився на три однакові позначки.</w:t>
      </w:r>
    </w:p>
    <w:p>
      <w:pPr>
        <w:spacing w:line="259" w:lineRule="auto" w:after="0"/>
        <w:ind w:firstLine="317"/>
        <w:jc w:val="both"/>
      </w:pPr>
      <w:r>
        <w:rPr>
          <w:rFonts w:ascii="Liberation Serif" w:hAnsi="Liberation Serif"/>
          <w:sz w:val="24"/>
        </w:rPr>
        <w:t>— Ви це звідки знаєте?</w:t>
      </w:r>
    </w:p>
    <w:p>
      <w:pPr>
        <w:spacing w:line="259" w:lineRule="auto" w:after="0"/>
        <w:ind w:firstLine="317"/>
        <w:jc w:val="both"/>
      </w:pPr>
      <w:r>
        <w:rPr>
          <w:rFonts w:ascii="Liberation Serif" w:hAnsi="Liberation Serif"/>
          <w:sz w:val="24"/>
        </w:rPr>
        <w:t>— Ви прийшли сюди.</w:t>
      </w:r>
    </w:p>
    <w:p>
      <w:pPr>
        <w:spacing w:line="259" w:lineRule="auto" w:after="0"/>
        <w:ind w:firstLine="317"/>
        <w:jc w:val="both"/>
      </w:pPr>
      <w:r>
        <w:rPr>
          <w:rFonts w:ascii="Liberation Serif" w:hAnsi="Liberation Serif"/>
          <w:sz w:val="24"/>
        </w:rPr>
        <w:t>Він усміхнувся, але не так, щоб я мав усміхнутися у відповідь.</w:t>
      </w:r>
    </w:p>
    <w:p>
      <w:pPr>
        <w:spacing w:line="259" w:lineRule="auto" w:after="0"/>
        <w:ind w:firstLine="317"/>
        <w:jc w:val="both"/>
      </w:pPr>
      <w:r>
        <w:rPr>
          <w:rFonts w:ascii="Liberation Serif" w:hAnsi="Liberation Serif"/>
          <w:sz w:val="24"/>
        </w:rPr>
        <w:t>— Це ваш професійний варіант віри в людей?</w:t>
      </w:r>
    </w:p>
    <w:p>
      <w:pPr>
        <w:spacing w:line="259" w:lineRule="auto" w:after="0"/>
        <w:ind w:firstLine="317"/>
        <w:jc w:val="both"/>
      </w:pPr>
      <w:r>
        <w:rPr>
          <w:rFonts w:ascii="Liberation Serif" w:hAnsi="Liberation Serif"/>
          <w:sz w:val="24"/>
        </w:rPr>
        <w:t>— Це спостереження. Віра потребує ширшого доступу.</w:t>
      </w:r>
    </w:p>
    <w:p>
      <w:pPr>
        <w:spacing w:line="259" w:lineRule="auto" w:after="0"/>
        <w:ind w:firstLine="317"/>
        <w:jc w:val="both"/>
      </w:pPr>
      <w:r>
        <w:rPr>
          <w:rFonts w:ascii="Liberation Serif" w:hAnsi="Liberation Serif"/>
          <w:sz w:val="24"/>
        </w:rPr>
        <w:t>Усмішка все-таки стала справжньою. Ненадовго.</w:t>
      </w:r>
    </w:p>
    <w:p>
      <w:pPr>
        <w:spacing w:line="259" w:lineRule="auto" w:after="0"/>
        <w:ind w:firstLine="317"/>
        <w:jc w:val="both"/>
      </w:pPr>
      <w:r>
        <w:rPr>
          <w:rFonts w:ascii="Liberation Serif" w:hAnsi="Liberation Serif"/>
          <w:sz w:val="24"/>
        </w:rP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spacing w:line="259" w:lineRule="auto" w:after="0"/>
        <w:ind w:firstLine="317"/>
        <w:jc w:val="both"/>
      </w:pPr>
      <w:r>
        <w:rPr>
          <w:rFonts w:ascii="Liberation Serif" w:hAnsi="Liberation Serif"/>
          <w:sz w:val="24"/>
        </w:rPr>
        <w:t>— Другий, — сказав клієнт.</w:t>
      </w:r>
    </w:p>
    <w:p>
      <w:pPr>
        <w:spacing w:line="259" w:lineRule="auto" w:after="0"/>
        <w:ind w:firstLine="317"/>
        <w:jc w:val="both"/>
      </w:pPr>
      <w:r>
        <w:rPr>
          <w:rFonts w:ascii="Liberation Serif" w:hAnsi="Liberation Serif"/>
          <w:sz w:val="24"/>
        </w:rPr>
        <w:t>— Він незручніший.</w:t>
      </w:r>
    </w:p>
    <w:p>
      <w:pPr>
        <w:spacing w:line="259" w:lineRule="auto" w:after="0"/>
        <w:ind w:firstLine="317"/>
        <w:jc w:val="both"/>
      </w:pPr>
      <w:r>
        <w:rPr>
          <w:rFonts w:ascii="Liberation Serif" w:hAnsi="Liberation Serif"/>
          <w:sz w:val="24"/>
        </w:rPr>
        <w:t>— Я помітив, що зручність не дуже допомагає.</w:t>
      </w:r>
    </w:p>
    <w:p>
      <w:pPr>
        <w:spacing w:line="259" w:lineRule="auto" w:after="0"/>
        <w:ind w:firstLine="317"/>
        <w:jc w:val="both"/>
      </w:pPr>
      <w:r>
        <w:rPr>
          <w:rFonts w:ascii="Liberation Serif" w:hAnsi="Liberation Serif"/>
          <w:sz w:val="24"/>
        </w:rPr>
        <w:t>— Вона допомагає. Не з тим завданням.</w:t>
      </w:r>
    </w:p>
    <w:p>
      <w:pPr>
        <w:spacing w:line="259" w:lineRule="auto" w:after="0"/>
        <w:ind w:firstLine="317"/>
        <w:jc w:val="both"/>
      </w:pPr>
      <w:r>
        <w:rPr>
          <w:rFonts w:ascii="Liberation Serif" w:hAnsi="Liberation Serif"/>
          <w:sz w:val="24"/>
        </w:rP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spacing w:line="259" w:lineRule="auto" w:after="0"/>
        <w:ind w:firstLine="317"/>
        <w:jc w:val="both"/>
      </w:pPr>
      <w:r>
        <w:rPr>
          <w:rFonts w:ascii="Liberation Serif" w:hAnsi="Liberation Serif"/>
          <w:sz w:val="24"/>
        </w:rPr>
        <w:t>— Перевірте, — сказав я.</w:t>
      </w:r>
    </w:p>
    <w:p>
      <w:pPr>
        <w:spacing w:line="259" w:lineRule="auto" w:after="0"/>
        <w:ind w:firstLine="317"/>
        <w:jc w:val="both"/>
      </w:pPr>
      <w:r>
        <w:rPr>
          <w:rFonts w:ascii="Liberation Serif" w:hAnsi="Liberation Serif"/>
          <w:sz w:val="24"/>
        </w:rPr>
        <w:t>Він прочитав кожен рядок. Дійшовши до другого, повернувся до початку, ніби шукав умову дрібнішим шрифтом. Умови не було.</w:t>
      </w:r>
    </w:p>
    <w:p>
      <w:pPr>
        <w:spacing w:line="259" w:lineRule="auto" w:after="0"/>
        <w:ind w:firstLine="317"/>
        <w:jc w:val="both"/>
      </w:pPr>
      <w:r>
        <w:rPr>
          <w:rFonts w:ascii="Liberation Serif" w:hAnsi="Liberation Serif"/>
          <w:sz w:val="24"/>
        </w:rPr>
        <w:t>— Якщо я передумаю?</w:t>
      </w:r>
    </w:p>
    <w:p>
      <w:pPr>
        <w:spacing w:line="259" w:lineRule="auto" w:after="0"/>
        <w:ind w:firstLine="317"/>
        <w:jc w:val="both"/>
      </w:pPr>
      <w:r>
        <w:rPr>
          <w:rFonts w:ascii="Liberation Serif" w:hAnsi="Liberation Serif"/>
          <w:sz w:val="24"/>
        </w:rPr>
        <w:t>— Повернете попередній режим самі. Або прийдете ще раз. Обидва варіанти не потребують пояснення причин.</w:t>
      </w:r>
    </w:p>
    <w:p>
      <w:pPr>
        <w:spacing w:line="259" w:lineRule="auto" w:after="0"/>
        <w:ind w:firstLine="317"/>
        <w:jc w:val="both"/>
      </w:pPr>
      <w:r>
        <w:rPr>
          <w:rFonts w:ascii="Liberation Serif" w:hAnsi="Liberation Serif"/>
          <w:sz w:val="24"/>
        </w:rPr>
        <w:t>— А ви не запитаєте, чому я передумав?</w:t>
      </w:r>
    </w:p>
    <w:p>
      <w:pPr>
        <w:spacing w:line="259" w:lineRule="auto" w:after="0"/>
        <w:ind w:firstLine="317"/>
        <w:jc w:val="both"/>
      </w:pPr>
      <w:r>
        <w:rPr>
          <w:rFonts w:ascii="Liberation Serif" w:hAnsi="Liberation Serif"/>
          <w:sz w:val="24"/>
        </w:rPr>
        <w:t>— Якщо це буде потрібно для наступного налаштування.</w:t>
      </w:r>
    </w:p>
    <w:p>
      <w:pPr>
        <w:spacing w:line="259" w:lineRule="auto" w:after="0"/>
        <w:ind w:firstLine="317"/>
        <w:jc w:val="both"/>
      </w:pPr>
      <w:r>
        <w:rPr>
          <w:rFonts w:ascii="Liberation Serif" w:hAnsi="Liberation Serif"/>
          <w:sz w:val="24"/>
        </w:rPr>
        <w:t>Він знову подивився на мене. Цього разу я не встиг визначити, якої відповіді він чекав.</w:t>
      </w:r>
    </w:p>
    <w:p>
      <w:pPr>
        <w:spacing w:line="259" w:lineRule="auto" w:after="0"/>
        <w:ind w:firstLine="317"/>
        <w:jc w:val="both"/>
      </w:pPr>
      <w:r>
        <w:rPr>
          <w:rFonts w:ascii="Liberation Serif" w:hAnsi="Liberation Serif"/>
          <w:sz w:val="24"/>
        </w:rPr>
        <w:t>— Добре, — сказав він і підтвердив зміну.</w:t>
      </w:r>
    </w:p>
    <w:p>
      <w:pPr>
        <w:spacing w:line="259" w:lineRule="auto" w:after="0"/>
        <w:ind w:firstLine="317"/>
        <w:jc w:val="both"/>
      </w:pPr>
      <w:r>
        <w:rPr>
          <w:rFonts w:ascii="Liberation Serif" w:hAnsi="Liberation Serif"/>
          <w:sz w:val="24"/>
        </w:rPr>
        <w:t>Вікно показало новий режим. Я закрив свій доступ до трьох попередніх спрацювань і попросив клієнта відкрити тест на власному пристрої.</w:t>
      </w:r>
    </w:p>
    <w:p>
      <w:pPr>
        <w:spacing w:line="259" w:lineRule="auto" w:after="0"/>
        <w:ind w:firstLine="317"/>
        <w:jc w:val="both"/>
      </w:pPr>
      <w:r>
        <w:rPr>
          <w:rFonts w:ascii="Liberation Serif" w:hAnsi="Liberation Serif"/>
          <w:sz w:val="24"/>
        </w:rPr>
        <w:t>—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spacing w:line="259" w:lineRule="auto" w:after="0"/>
        <w:ind w:firstLine="317"/>
        <w:jc w:val="both"/>
      </w:pPr>
      <w:r>
        <w:rPr>
          <w:rFonts w:ascii="Liberation Serif" w:hAnsi="Liberation Serif"/>
          <w:sz w:val="24"/>
        </w:rPr>
        <w:t>— А якщо я мовчатиму?</w:t>
      </w:r>
    </w:p>
    <w:p>
      <w:pPr>
        <w:spacing w:line="259" w:lineRule="auto" w:after="0"/>
        <w:ind w:firstLine="317"/>
        <w:jc w:val="both"/>
      </w:pPr>
      <w:r>
        <w:rPr>
          <w:rFonts w:ascii="Liberation Serif" w:hAnsi="Liberation Serif"/>
          <w:sz w:val="24"/>
        </w:rPr>
        <w:t>— Тоді ми дізнаємося, чи витримує налаштування ваше мовчання.</w:t>
      </w:r>
    </w:p>
    <w:p>
      <w:pPr>
        <w:spacing w:line="259" w:lineRule="auto" w:after="0"/>
        <w:ind w:firstLine="317"/>
        <w:jc w:val="both"/>
      </w:pPr>
      <w:r>
        <w:rPr>
          <w:rFonts w:ascii="Liberation Serif" w:hAnsi="Liberation Serif"/>
          <w:sz w:val="24"/>
        </w:rPr>
        <w:t>— А ви?</w:t>
      </w:r>
    </w:p>
    <w:p>
      <w:pPr>
        <w:spacing w:line="259" w:lineRule="auto" w:after="0"/>
        <w:ind w:firstLine="317"/>
        <w:jc w:val="both"/>
      </w:pPr>
      <w:r>
        <w:rPr>
          <w:rFonts w:ascii="Liberation Serif" w:hAnsi="Liberation Serif"/>
          <w:sz w:val="24"/>
        </w:rPr>
        <w:t>— Я калібрую систему, а не себе.</w:t>
      </w:r>
    </w:p>
    <w:p>
      <w:pPr>
        <w:spacing w:line="259" w:lineRule="auto" w:after="0"/>
        <w:ind w:firstLine="317"/>
        <w:jc w:val="both"/>
      </w:pPr>
      <w:r>
        <w:rPr>
          <w:rFonts w:ascii="Liberation Serif" w:hAnsi="Liberation Serif"/>
          <w:sz w:val="24"/>
        </w:rPr>
        <w:t>Він тихо видихнув крізь ніс, тоді кивнув.</w:t>
      </w:r>
    </w:p>
    <w:p>
      <w:pPr>
        <w:spacing w:line="259" w:lineRule="auto" w:after="0"/>
        <w:ind w:firstLine="317"/>
        <w:jc w:val="both"/>
      </w:pPr>
      <w:r>
        <w:rPr>
          <w:rFonts w:ascii="Liberation Serif" w:hAnsi="Liberation Serif"/>
          <w:sz w:val="24"/>
        </w:rPr>
        <w:t>Клієнт надрукував щось, прикривши екран долонею, хоча з мого місця текст і так не проглядався. Потім поклав пристрій між нами.</w:t>
      </w:r>
    </w:p>
    <w:p>
      <w:pPr>
        <w:spacing w:line="259" w:lineRule="auto" w:after="0"/>
        <w:ind w:firstLine="317"/>
        <w:jc w:val="both"/>
      </w:pPr>
      <w:r>
        <w:rPr>
          <w:rFonts w:ascii="Liberation Serif" w:hAnsi="Liberation Serif"/>
          <w:sz w:val="24"/>
        </w:rPr>
        <w:t>Пролунав рівний голос:</w:t>
      </w:r>
    </w:p>
    <w:p>
      <w:pPr>
        <w:spacing w:line="259" w:lineRule="auto" w:after="0"/>
        <w:ind w:firstLine="317"/>
        <w:jc w:val="both"/>
      </w:pPr>
      <w:r>
        <w:rPr>
          <w:rFonts w:ascii="Liberation Serif" w:hAnsi="Liberation Serif"/>
          <w:sz w:val="24"/>
        </w:rPr>
        <w:t>— Ти знову відповідаєш не на те, про що я питаю.</w:t>
      </w:r>
    </w:p>
    <w:p>
      <w:pPr>
        <w:spacing w:line="259" w:lineRule="auto" w:after="0"/>
        <w:ind w:firstLine="317"/>
        <w:jc w:val="both"/>
      </w:pPr>
      <w:r>
        <w:rPr>
          <w:rFonts w:ascii="Liberation Serif" w:hAnsi="Liberation Serif"/>
          <w:sz w:val="24"/>
        </w:rPr>
        <w:t>Клієнт завмер.</w:t>
      </w:r>
    </w:p>
    <w:p>
      <w:pPr>
        <w:spacing w:line="259" w:lineRule="auto" w:after="0"/>
        <w:ind w:firstLine="317"/>
        <w:jc w:val="both"/>
      </w:pPr>
      <w:r>
        <w:rPr>
          <w:rFonts w:ascii="Liberation Serif" w:hAnsi="Liberation Serif"/>
          <w:sz w:val="24"/>
        </w:rPr>
        <w:t>Я бачив, як великий палець знайшов край пристрою. Швидкий жест підтримки був поруч. Екран не світився. Компаньйон мовчав.</w:t>
      </w:r>
    </w:p>
    <w:p>
      <w:pPr>
        <w:spacing w:line="259" w:lineRule="auto" w:after="0"/>
        <w:ind w:firstLine="317"/>
        <w:jc w:val="both"/>
      </w:pPr>
      <w:r>
        <w:rPr>
          <w:rFonts w:ascii="Liberation Serif" w:hAnsi="Liberation Serif"/>
          <w:sz w:val="24"/>
        </w:rPr>
        <w:t>Минула секунда. Потім ще одна.</w:t>
      </w:r>
    </w:p>
    <w:p>
      <w:pPr>
        <w:spacing w:line="259" w:lineRule="auto" w:after="0"/>
        <w:ind w:firstLine="317"/>
        <w:jc w:val="both"/>
      </w:pPr>
      <w:r>
        <w:rPr>
          <w:rFonts w:ascii="Liberation Serif" w:hAnsi="Liberation Serif"/>
          <w:sz w:val="24"/>
        </w:rPr>
        <w:t>Клієнт вдихнув.</w:t>
      </w:r>
    </w:p>
    <w:p>
      <w:pPr>
        <w:spacing w:line="259" w:lineRule="auto" w:after="0"/>
        <w:ind w:firstLine="317"/>
        <w:jc w:val="both"/>
      </w:pPr>
      <w:r>
        <w:rPr>
          <w:rFonts w:ascii="Liberation Serif" w:hAnsi="Liberation Serif"/>
          <w:sz w:val="24"/>
        </w:rPr>
        <w:t>— Я почув запитання, — сказав він. — І не хочу зараз відповідати так, щоб тобі стало приємніше. Моя відповідь — ні.</w:t>
      </w:r>
    </w:p>
    <w:p>
      <w:pPr>
        <w:spacing w:line="259" w:lineRule="auto" w:after="0"/>
        <w:ind w:firstLine="317"/>
        <w:jc w:val="both"/>
      </w:pPr>
      <w:r>
        <w:rPr>
          <w:rFonts w:ascii="Liberation Serif" w:hAnsi="Liberation Serif"/>
          <w:sz w:val="24"/>
        </w:rPr>
        <w:t>Останнє слово вийшло тихішим за решту, але вийшло.</w:t>
      </w:r>
    </w:p>
    <w:p>
      <w:pPr>
        <w:spacing w:line="259" w:lineRule="auto" w:after="0"/>
        <w:ind w:firstLine="317"/>
        <w:jc w:val="both"/>
      </w:pPr>
      <w:r>
        <w:rPr>
          <w:rFonts w:ascii="Liberation Serif" w:hAnsi="Liberation Serif"/>
          <w:sz w:val="24"/>
        </w:rPr>
        <w:t>Пристрій почекав. Лише після завершеної репліки на краю екрана з’явився знак: підтримка доступна. Без голосу, без готового виходу.</w:t>
      </w:r>
    </w:p>
    <w:p>
      <w:pPr>
        <w:spacing w:line="259" w:lineRule="auto" w:after="0"/>
        <w:ind w:firstLine="317"/>
        <w:jc w:val="both"/>
      </w:pPr>
      <w:r>
        <w:rPr>
          <w:rFonts w:ascii="Liberation Serif" w:hAnsi="Liberation Serif"/>
          <w:sz w:val="24"/>
        </w:rPr>
        <w:t>Клієнт дивився на нього, не торкаючись.</w:t>
      </w:r>
    </w:p>
    <w:p>
      <w:pPr>
        <w:spacing w:line="259" w:lineRule="auto" w:after="0"/>
        <w:ind w:firstLine="317"/>
        <w:jc w:val="both"/>
      </w:pPr>
      <w:r>
        <w:rPr>
          <w:rFonts w:ascii="Liberation Serif" w:hAnsi="Liberation Serif"/>
          <w:sz w:val="24"/>
        </w:rPr>
        <w:t>— Ще раз, — сказав він.</w:t>
      </w:r>
    </w:p>
    <w:p>
      <w:pPr>
        <w:spacing w:line="259" w:lineRule="auto" w:after="0"/>
        <w:ind w:firstLine="317"/>
        <w:jc w:val="both"/>
      </w:pPr>
      <w:r>
        <w:rPr>
          <w:rFonts w:ascii="Liberation Serif" w:hAnsi="Liberation Serif"/>
          <w:sz w:val="24"/>
        </w:rP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spacing w:line="259" w:lineRule="auto" w:after="0"/>
        <w:ind w:firstLine="317"/>
        <w:jc w:val="both"/>
      </w:pPr>
      <w:r>
        <w:rPr>
          <w:rFonts w:ascii="Liberation Serif" w:hAnsi="Liberation Serif"/>
          <w:sz w:val="24"/>
        </w:rPr>
        <w:t>— Оце добре, — сказав він.</w:t>
      </w:r>
    </w:p>
    <w:p>
      <w:pPr>
        <w:spacing w:line="259" w:lineRule="auto" w:after="0"/>
        <w:ind w:firstLine="317"/>
        <w:jc w:val="both"/>
      </w:pPr>
      <w:r>
        <w:rPr>
          <w:rFonts w:ascii="Liberation Serif" w:hAnsi="Liberation Serif"/>
          <w:sz w:val="24"/>
        </w:rPr>
        <w:t>— Що саме?</w:t>
      </w:r>
    </w:p>
    <w:p>
      <w:pPr>
        <w:spacing w:line="259" w:lineRule="auto" w:after="0"/>
        <w:ind w:firstLine="317"/>
        <w:jc w:val="both"/>
      </w:pPr>
      <w:r>
        <w:rPr>
          <w:rFonts w:ascii="Liberation Serif" w:hAnsi="Liberation Serif"/>
          <w:sz w:val="24"/>
        </w:rPr>
        <w:t>— Те, що він нікуди не подівся. Просто чекає.</w:t>
      </w:r>
    </w:p>
    <w:p>
      <w:pPr>
        <w:spacing w:line="259" w:lineRule="auto" w:after="0"/>
        <w:ind w:firstLine="317"/>
        <w:jc w:val="both"/>
      </w:pPr>
      <w:r>
        <w:rPr>
          <w:rFonts w:ascii="Liberation Serif" w:hAnsi="Liberation Serif"/>
          <w:sz w:val="24"/>
        </w:rP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spacing w:line="259" w:lineRule="auto" w:after="0"/>
        <w:ind w:firstLine="317"/>
        <w:jc w:val="both"/>
      </w:pPr>
      <w:r>
        <w:rPr>
          <w:rFonts w:ascii="Liberation Serif" w:hAnsi="Liberation Serif"/>
          <w:sz w:val="24"/>
        </w:rP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spacing w:line="259" w:lineRule="auto" w:after="0"/>
        <w:ind w:firstLine="317"/>
        <w:jc w:val="both"/>
      </w:pPr>
      <w:r>
        <w:rPr>
          <w:rFonts w:ascii="Liberation Serif" w:hAnsi="Liberation Serif"/>
          <w:sz w:val="24"/>
        </w:rPr>
        <w:t>Клієнт повільно розтиснув пальці. Я лише тоді помітив, що весь тест він стискав край пристрою.</w:t>
      </w:r>
    </w:p>
    <w:p>
      <w:pPr>
        <w:spacing w:line="259" w:lineRule="auto" w:after="0"/>
        <w:ind w:firstLine="317"/>
        <w:jc w:val="both"/>
      </w:pPr>
      <w:r>
        <w:rPr>
          <w:rFonts w:ascii="Liberation Serif" w:hAnsi="Liberation Serif"/>
          <w:sz w:val="24"/>
        </w:rPr>
        <w:t>— Я думав, ви скажете щось на кшталт «тепер усе залежить від вас».</w:t>
      </w:r>
    </w:p>
    <w:p>
      <w:pPr>
        <w:spacing w:line="259" w:lineRule="auto" w:after="0"/>
        <w:ind w:firstLine="317"/>
        <w:jc w:val="both"/>
      </w:pPr>
      <w:r>
        <w:rPr>
          <w:rFonts w:ascii="Liberation Serif" w:hAnsi="Liberation Serif"/>
          <w:sz w:val="24"/>
        </w:rPr>
        <w:t>— Ні. Частина справді залежить від налаштування.</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Я кивнув і зберіг протокол без змісту тестової фрази.</w:t>
      </w:r>
    </w:p>
    <w:p>
      <w:pPr>
        <w:spacing w:line="259" w:lineRule="auto" w:after="0"/>
        <w:ind w:firstLine="317"/>
        <w:jc w:val="both"/>
      </w:pPr>
      <w:r>
        <w:rPr>
          <w:rFonts w:ascii="Liberation Serif" w:hAnsi="Liberation Serif"/>
          <w:sz w:val="24"/>
        </w:rP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spacing w:line="259" w:lineRule="auto" w:after="0"/>
        <w:ind w:firstLine="317"/>
        <w:jc w:val="both"/>
      </w:pPr>
      <w:r>
        <w:rPr>
          <w:rFonts w:ascii="Liberation Serif" w:hAnsi="Liberation Serif"/>
          <w:sz w:val="24"/>
        </w:rPr>
        <w:t>— Я зрозумів.</w:t>
      </w:r>
    </w:p>
    <w:p>
      <w:pPr>
        <w:spacing w:line="259" w:lineRule="auto" w:after="0"/>
        <w:ind w:firstLine="317"/>
        <w:jc w:val="both"/>
      </w:pPr>
      <w:r>
        <w:rPr>
          <w:rFonts w:ascii="Liberation Serif" w:hAnsi="Liberation Serif"/>
          <w:sz w:val="24"/>
        </w:rPr>
        <w:t>Він не підвівся.</w:t>
      </w:r>
    </w:p>
    <w:p>
      <w:pPr>
        <w:spacing w:line="259" w:lineRule="auto" w:after="0"/>
        <w:ind w:firstLine="317"/>
        <w:jc w:val="both"/>
      </w:pPr>
      <w:r>
        <w:rPr>
          <w:rFonts w:ascii="Liberation Serif" w:hAnsi="Liberation Serif"/>
          <w:sz w:val="24"/>
        </w:rPr>
        <w:t>Я перевірив, чи закрито тимчасовий доступ. Було закрито.</w:t>
      </w:r>
    </w:p>
    <w:p>
      <w:pPr>
        <w:spacing w:line="259" w:lineRule="auto" w:after="0"/>
        <w:ind w:firstLine="317"/>
        <w:jc w:val="both"/>
      </w:pPr>
      <w:r>
        <w:rPr>
          <w:rFonts w:ascii="Liberation Serif" w:hAnsi="Liberation Serif"/>
          <w:sz w:val="24"/>
        </w:rPr>
        <w:t>— Щось іще?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Клієнт прибрав пристрій зі столу. Тепер між нами нічого не лежало.</w:t>
      </w:r>
    </w:p>
    <w:p>
      <w:pPr>
        <w:spacing w:line="259" w:lineRule="auto" w:after="0"/>
        <w:ind w:firstLine="317"/>
        <w:jc w:val="both"/>
      </w:pPr>
      <w:r>
        <w:rPr>
          <w:rFonts w:ascii="Liberation Serif" w:hAnsi="Liberation Serif"/>
          <w:sz w:val="24"/>
        </w:rPr>
        <w:t>— Я дякую вам, Марку. Не сервісу. Вам.</w:t>
      </w:r>
    </w:p>
    <w:p>
      <w:pPr>
        <w:spacing w:line="259" w:lineRule="auto" w:after="0"/>
        <w:ind w:firstLine="317"/>
        <w:jc w:val="both"/>
      </w:pPr>
      <w:r>
        <w:rPr>
          <w:rFonts w:ascii="Liberation Serif" w:hAnsi="Liberation Serif"/>
          <w:sz w:val="24"/>
        </w:rPr>
        <w:t>У кімнаті стало тихо. Звичайна пауза, не довша за ті, які ми щойно налаштовували. Я знав її тривалість, хоча шкала вже була закрита.</w:t>
      </w:r>
    </w:p>
    <w:p>
      <w:pPr>
        <w:spacing w:line="259" w:lineRule="auto" w:after="0"/>
        <w:ind w:firstLine="317"/>
        <w:jc w:val="both"/>
      </w:pPr>
      <w:r>
        <w:rPr>
          <w:rFonts w:ascii="Liberation Serif" w:hAnsi="Liberation Serif"/>
          <w:sz w:val="24"/>
        </w:rPr>
        <w:t>Клієнт чекав.</w:t>
      </w:r>
    </w:p>
    <w:p>
      <w:pPr>
        <w:spacing w:line="259" w:lineRule="auto" w:after="0"/>
        <w:ind w:firstLine="317"/>
        <w:jc w:val="both"/>
      </w:pPr>
      <w:r>
        <w:rPr>
          <w:rFonts w:ascii="Liberation Serif" w:hAnsi="Liberation Serif"/>
          <w:sz w:val="24"/>
        </w:rPr>
        <w:t>Я повернув екран до себе.</w:t>
      </w:r>
    </w:p>
    <w:p>
      <w:pPr>
        <w:spacing w:line="259" w:lineRule="auto" w:after="0"/>
        <w:ind w:firstLine="317"/>
        <w:jc w:val="both"/>
      </w:pPr>
      <w:r>
        <w:rPr>
          <w:rFonts w:ascii="Liberation Serif" w:hAnsi="Liberation Serif"/>
          <w:sz w:val="24"/>
        </w:rPr>
        <w:t>— На вашому місці я б поки не змінював інших параметрів, — сказав я. — Нова затримка перед втручанням вплине на загальний рисунок підказок.</w:t>
      </w:r>
    </w:p>
    <w:p>
      <w:pPr>
        <w:spacing w:line="259" w:lineRule="auto" w:after="0"/>
        <w:ind w:firstLine="317"/>
        <w:jc w:val="both"/>
      </w:pPr>
      <w:r>
        <w:rPr>
          <w:rFonts w:ascii="Liberation Serif" w:hAnsi="Liberation Serif"/>
          <w:sz w:val="24"/>
        </w:rPr>
        <w:t>— Добре, — відповів він.</w:t>
      </w:r>
    </w:p>
    <w:p>
      <w:pPr>
        <w:spacing w:line="259" w:lineRule="auto" w:after="0"/>
        <w:ind w:firstLine="317"/>
        <w:jc w:val="both"/>
      </w:pPr>
      <w:r>
        <w:rPr>
          <w:rFonts w:ascii="Liberation Serif" w:hAnsi="Liberation Serif"/>
          <w:sz w:val="24"/>
        </w:rPr>
        <w:t>У його голосі нічого не зламалося. Це було зручно.</w:t>
      </w:r>
    </w:p>
    <w:p>
      <w:pPr>
        <w:spacing w:line="259" w:lineRule="auto" w:after="0"/>
        <w:ind w:firstLine="317"/>
        <w:jc w:val="both"/>
      </w:pPr>
      <w:r>
        <w:rPr>
          <w:rFonts w:ascii="Liberation Serif" w:hAnsi="Liberation Serif"/>
          <w:sz w:val="24"/>
        </w:rPr>
        <w:t>Він підвівся, одягнув куртку й ще раз глянув на мене — вже від дверей. Я відкрив форму наступного прийому раніше, ніж він вийшов.</w:t>
      </w:r>
    </w:p>
    <w:p>
      <w:pPr>
        <w:spacing w:line="259" w:lineRule="auto" w:after="0"/>
        <w:ind w:firstLine="317"/>
        <w:jc w:val="both"/>
      </w:pPr>
      <w:r>
        <w:rPr>
          <w:rFonts w:ascii="Liberation Serif" w:hAnsi="Liberation Serif"/>
          <w:sz w:val="24"/>
        </w:rPr>
        <w:t>— До побачення, — сказав клієнт.</w:t>
      </w:r>
    </w:p>
    <w:p>
      <w:pPr>
        <w:spacing w:line="259" w:lineRule="auto" w:after="0"/>
        <w:ind w:firstLine="317"/>
        <w:jc w:val="both"/>
      </w:pPr>
      <w:r>
        <w:rPr>
          <w:rFonts w:ascii="Liberation Serif" w:hAnsi="Liberation Serif"/>
          <w:sz w:val="24"/>
        </w:rPr>
        <w:t>— До побачення.</w:t>
      </w:r>
    </w:p>
    <w:p>
      <w:pPr>
        <w:spacing w:line="259" w:lineRule="auto" w:after="0"/>
        <w:ind w:firstLine="317"/>
        <w:jc w:val="both"/>
      </w:pPr>
      <w:r>
        <w:rPr>
          <w:rFonts w:ascii="Liberation Serif" w:hAnsi="Liberation Serif"/>
          <w:sz w:val="24"/>
        </w:rPr>
        <w:t>Двері зачинилися безшумно.</w:t>
      </w:r>
    </w:p>
    <w:p>
      <w:pPr>
        <w:spacing w:line="259" w:lineRule="auto" w:after="0"/>
        <w:ind w:firstLine="317"/>
        <w:jc w:val="both"/>
      </w:pPr>
      <w:r>
        <w:rPr>
          <w:rFonts w:ascii="Liberation Serif" w:hAnsi="Liberation Serif"/>
          <w:sz w:val="24"/>
        </w:rP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spacing w:line="259" w:lineRule="auto" w:after="0"/>
        <w:ind w:firstLine="317"/>
        <w:jc w:val="both"/>
      </w:pPr>
      <w:r>
        <w:rPr>
          <w:rFonts w:ascii="Liberation Serif" w:hAnsi="Liberation Serif"/>
          <w:sz w:val="24"/>
        </w:rPr>
        <w:t>Я не спитав, кому саме він збирався сказати «ні».</w:t>
      </w:r>
    </w:p>
    <w:p>
      <w:pPr>
        <w:spacing w:line="259" w:lineRule="auto" w:after="0"/>
        <w:ind w:firstLine="317"/>
        <w:jc w:val="both"/>
      </w:pPr>
      <w:r>
        <w:rPr>
          <w:rFonts w:ascii="Liberation Serif" w:hAnsi="Liberation Serif"/>
          <w:sz w:val="24"/>
        </w:rPr>
        <w:t>Після його відходу я натиснув на кнопку ручного повернення свого контрольного інтерфейсу. На початку дня вона ходила вільно. Тепер залишилася в нижньому положенні. Сеансу клієнта вже не було, і жодне його налаштування ця кнопка змінити не могла; саме тому я дозволив собі натиснути вдруге. Кнопка клацнула, випросталася й знову застрягла на пробному ході.</w:t>
      </w:r>
    </w:p>
    <w:p>
      <w:pPr>
        <w:spacing w:line="259" w:lineRule="auto" w:after="0"/>
        <w:ind w:firstLine="317"/>
        <w:jc w:val="both"/>
      </w:pPr>
      <w:r>
        <w:rPr>
          <w:rFonts w:ascii="Liberation Serif" w:hAnsi="Liberation Serif"/>
          <w:sz w:val="24"/>
        </w:rPr>
        <w:t>Для наступної роботи це був не дрібний звук. Якщо мені знадобиться дублювати повернення в навчальному контурі, я не мав покладатися на пластик, який іноді відпускав палець, а іноді ні. Я перевірив програмний стан окремо: віртуальна команда проходила, тестовий контур чисто завершувався і повертався до нуля. Пошкодженим був тільки мій ввід. Система не помилялася щодо пауз людей через цей механізм. Я просто не міг проводити контроль звичними руками.</w:t>
      </w:r>
    </w:p>
    <w:p>
      <w:pPr>
        <w:spacing w:line="259" w:lineRule="auto" w:after="0"/>
        <w:ind w:firstLine="317"/>
        <w:jc w:val="both"/>
      </w:pPr>
      <w:r>
        <w:rPr>
          <w:rFonts w:ascii="Liberation Serif" w:hAnsi="Liberation Serif"/>
          <w:sz w:val="24"/>
        </w:rPr>
        <w:t>Я надіслав наступному клієнтові повідомлення, що прийом почнеться пізніше через мій інструмент. Запропонував перенести або повернути оплату за очікування. Він відповів, що вже їде з ящиком обладнання й може почекати на місці. До його прибуття лишалося більше пів години. Я розкрив корпус вводу, прибрав тонку смужку паперового пилу з-під кнопки й посадив пружину, яка вийшла з бокового паза. Міг би назвати це ремонтом. Насправді я мав ще перевірити, чи кнопка не застрягне після десятого натискання.</w:t>
      </w:r>
    </w:p>
    <w:p>
      <w:pPr>
        <w:spacing w:line="259" w:lineRule="auto" w:after="0"/>
        <w:ind w:firstLine="317"/>
        <w:jc w:val="both"/>
      </w:pPr>
      <w:r>
        <w:rPr>
          <w:rFonts w:ascii="Liberation Serif" w:hAnsi="Liberation Serif"/>
          <w:sz w:val="24"/>
        </w:rPr>
        <w:t>Вона застрягла після сьомого. Я зняв кришку вдруге. Пружина була цілою, паз — ні. Край пластику стерся там, де на нього роками припадало зусилля мого великого пальця. Я дістав запасну кришку, яку зберігав разом із кабелями, і встановив її. За повторні дванадцять натискань кнопка поверталася щоразу. Я запустив окремий програмний тест ручного завершення: команда дійшла до навчального контуру і закрила його; віртуальна команда теж працювала. Після цього знову відкрив чисте вікно для наступного прийому, вже без попереднього сеансу.</w:t>
      </w:r>
    </w:p>
    <w:p>
      <w:pPr>
        <w:spacing w:line="259" w:lineRule="auto" w:after="0"/>
        <w:ind w:firstLine="317"/>
        <w:jc w:val="both"/>
      </w:pPr>
      <w:r>
        <w:rPr>
          <w:rFonts w:ascii="Liberation Serif" w:hAnsi="Liberation Serif"/>
          <w:sz w:val="24"/>
        </w:rPr>
        <w:t>Чекання мало власну квитанцію. Я подивився, кому система віднесла затримку. Вона поставила половину часу на майстерню й половину на клієнтову «гнучкість запису», бо він погодився почекати. Я змінив другий рядок: згода чекати не була причиною чекання. Повернення вартості за час пішло в його контур. Він ще не встиг дістатися майстерні, тож не бачив, як я сперечався з формою. Я не залишив йому окремого повідомлення про свою сумлінність.</w:t>
      </w:r>
    </w:p>
    <w:p>
      <w:pPr>
        <w:spacing w:line="259" w:lineRule="auto" w:after="0"/>
        <w:ind w:firstLine="317"/>
        <w:jc w:val="both"/>
      </w:pPr>
      <w:r>
        <w:rPr>
          <w:rFonts w:ascii="Liberation Serif" w:hAnsi="Liberation Serif"/>
          <w:sz w:val="24"/>
        </w:rPr>
        <w:t>До наступного прийому лишалося двадцять сім хвилин. Я міг витратити їх на ще один прохід власного інтерфейсу, але двері відчинилися раніше. На порозі стояла жінка з плоским пакетом, притиснутим до грудей. Папір усередині йшов хвилями. Вона подивилася на номер кімнати, потім на мене.</w:t>
      </w:r>
    </w:p>
    <w:p>
      <w:pPr>
        <w:spacing w:line="259" w:lineRule="auto" w:after="0"/>
        <w:ind w:firstLine="317"/>
        <w:jc w:val="both"/>
      </w:pPr>
      <w:r>
        <w:rPr>
          <w:rFonts w:ascii="Liberation Serif" w:hAnsi="Liberation Serif"/>
          <w:sz w:val="24"/>
        </w:rPr>
        <w:t>— Уляна. Ми домовлялися не на сьогодні. Мені сказали, можна залишити запит.</w:t>
      </w:r>
    </w:p>
    <w:p>
      <w:pPr>
        <w:spacing w:line="259" w:lineRule="auto" w:after="0"/>
        <w:ind w:firstLine="317"/>
        <w:jc w:val="both"/>
      </w:pPr>
      <w:r>
        <w:rPr>
          <w:rFonts w:ascii="Liberation Serif" w:hAnsi="Liberation Serif"/>
          <w:sz w:val="24"/>
        </w:rPr>
        <w:t>Я знайшов у черзі її повідомлення. Вона вела невелику друкарню разом із двома людьми. У запиті йшлося про «плутанину з часовими мітками» і завтрашнє вивезення замовлень. Слів «терміново» там не було, хоча вона прийшла на день раніше, ніж їй призначили первинну розмову.</w:t>
      </w:r>
    </w:p>
    <w:p>
      <w:pPr>
        <w:spacing w:line="259" w:lineRule="auto" w:after="0"/>
        <w:ind w:firstLine="317"/>
        <w:jc w:val="both"/>
      </w:pPr>
      <w:r>
        <w:rPr>
          <w:rFonts w:ascii="Liberation Serif" w:hAnsi="Liberation Serif"/>
          <w:sz w:val="24"/>
        </w:rPr>
        <w:t>— Пакет показувати не треба, — сказав я. — Якщо там клієнтські матеріали, я поки не маю права їх брати.</w:t>
      </w:r>
    </w:p>
    <w:p>
      <w:pPr>
        <w:spacing w:line="259" w:lineRule="auto" w:after="0"/>
        <w:ind w:firstLine="317"/>
        <w:jc w:val="both"/>
      </w:pPr>
      <w:r>
        <w:rPr>
          <w:rFonts w:ascii="Liberation Serif" w:hAnsi="Liberation Serif"/>
          <w:sz w:val="24"/>
        </w:rPr>
        <w:t>— Там зіпсовані обкладинки. Їм уже ніщо не зашкодить. Мені треба зрозуміти, чи наступну партію теж зіпсуємо.</w:t>
      </w:r>
    </w:p>
    <w:p>
      <w:pPr>
        <w:spacing w:line="259" w:lineRule="auto" w:after="0"/>
        <w:ind w:firstLine="317"/>
        <w:jc w:val="both"/>
      </w:pPr>
      <w:r>
        <w:rPr>
          <w:rFonts w:ascii="Liberation Serif" w:hAnsi="Liberation Serif"/>
          <w:sz w:val="24"/>
        </w:rPr>
        <w:t>Вона відкрила пакет сама. Верхній аркуш мав чорну лінію вздовж згину. Лінія мала опинитися посередині, але зсувалася до краю, ніби вся машина злегка повернулася під час друку. Під ним лежав другий аркуш без дефекту.</w:t>
      </w:r>
    </w:p>
    <w:p>
      <w:pPr>
        <w:spacing w:line="259" w:lineRule="auto" w:after="0"/>
        <w:ind w:firstLine="317"/>
        <w:jc w:val="both"/>
      </w:pPr>
      <w:r>
        <w:rPr>
          <w:rFonts w:ascii="Liberation Serif" w:hAnsi="Liberation Serif"/>
          <w:sz w:val="24"/>
        </w:rPr>
        <w:t>— Ваш компаньйон керує обладнанням? — спитав я.</w:t>
      </w:r>
    </w:p>
    <w:p>
      <w:pPr>
        <w:spacing w:line="259" w:lineRule="auto" w:after="0"/>
        <w:ind w:firstLine="317"/>
        <w:jc w:val="both"/>
      </w:pPr>
      <w:r>
        <w:rPr>
          <w:rFonts w:ascii="Liberation Serif" w:hAnsi="Liberation Serif"/>
          <w:sz w:val="24"/>
        </w:rPr>
        <w:t>— Ні. Він погоджує чергу. Одержує від нас повідомлення, що партію оглянуто, і відправляє кур’єрові час забору. Останні два дні ставить час до того, як я встигаю підтвердити огляд. Кур’єр приїздить, ми ще дорізаємо, він чекає або забирає невідомо що. Учора він забрав ось це.</w:t>
      </w:r>
    </w:p>
    <w:p>
      <w:pPr>
        <w:spacing w:line="259" w:lineRule="auto" w:after="0"/>
        <w:ind w:firstLine="317"/>
        <w:jc w:val="both"/>
      </w:pPr>
      <w:r>
        <w:rPr>
          <w:rFonts w:ascii="Liberation Serif" w:hAnsi="Liberation Serif"/>
          <w:sz w:val="24"/>
        </w:rPr>
        <w:t>Вона знову торкнулася зіпсованого аркуша. Я хотів сказати, що помилка друку й помилка часу не були однією помилкою. Вона це знала: вона показала два різні аркуші.</w:t>
      </w:r>
    </w:p>
    <w:p>
      <w:pPr>
        <w:spacing w:line="259" w:lineRule="auto" w:after="0"/>
        <w:ind w:firstLine="317"/>
        <w:jc w:val="both"/>
      </w:pPr>
      <w:r>
        <w:rPr>
          <w:rFonts w:ascii="Liberation Serif" w:hAnsi="Liberation Serif"/>
          <w:sz w:val="24"/>
        </w:rPr>
        <w:t>— Коли саме поставив час? — спитав я.</w:t>
      </w:r>
    </w:p>
    <w:p>
      <w:pPr>
        <w:spacing w:line="259" w:lineRule="auto" w:after="0"/>
        <w:ind w:firstLine="317"/>
        <w:jc w:val="both"/>
      </w:pPr>
      <w:r>
        <w:rPr>
          <w:rFonts w:ascii="Liberation Serif" w:hAnsi="Liberation Serif"/>
          <w:sz w:val="24"/>
        </w:rPr>
        <w:t>— Після того, як Микита написав «майже готово». Він у нас ріже. «Майже» у нього означає, що ще щось не пройшло під рукою. У календарі компаньйона це означає, що я зараз підтверджу.</w:t>
      </w:r>
    </w:p>
    <w:p>
      <w:pPr>
        <w:spacing w:line="259" w:lineRule="auto" w:after="0"/>
        <w:ind w:firstLine="317"/>
        <w:jc w:val="both"/>
      </w:pPr>
      <w:r>
        <w:rPr>
          <w:rFonts w:ascii="Liberation Serif" w:hAnsi="Liberation Serif"/>
          <w:sz w:val="24"/>
        </w:rPr>
        <w:t>— Хто визначив це правило?</w:t>
      </w:r>
    </w:p>
    <w:p>
      <w:pPr>
        <w:spacing w:line="259" w:lineRule="auto" w:after="0"/>
        <w:ind w:firstLine="317"/>
        <w:jc w:val="both"/>
      </w:pPr>
      <w:r>
        <w:rPr>
          <w:rFonts w:ascii="Liberation Serif" w:hAnsi="Liberation Serif"/>
          <w:sz w:val="24"/>
        </w:rPr>
        <w:t>— Колись я. Коли нас було двоє й «майже» справді означало десять хвилин. Тепер нас троє, і Микита має право не здогадуватися, що в мене там виставлено.</w:t>
      </w:r>
    </w:p>
    <w:p>
      <w:pPr>
        <w:spacing w:line="259" w:lineRule="auto" w:after="0"/>
        <w:ind w:firstLine="317"/>
        <w:jc w:val="both"/>
      </w:pPr>
      <w:r>
        <w:rPr>
          <w:rFonts w:ascii="Liberation Serif" w:hAnsi="Liberation Serif"/>
          <w:sz w:val="24"/>
        </w:rPr>
        <w:t>Я поглянув на свій розклад. Наступний клієнт уже підтвердив прихід. Я не міг перевірити Улянині правила повідомлень та їхній зв’язок із зовнішнім маршрутом у двадцять хвилин між прийомами. Вона бачила, що я дивлюся на годинник.</w:t>
      </w:r>
    </w:p>
    <w:p>
      <w:pPr>
        <w:spacing w:line="259" w:lineRule="auto" w:after="0"/>
        <w:ind w:firstLine="317"/>
        <w:jc w:val="both"/>
      </w:pPr>
      <w:r>
        <w:rPr>
          <w:rFonts w:ascii="Liberation Serif" w:hAnsi="Liberation Serif"/>
          <w:sz w:val="24"/>
        </w:rPr>
        <w:t>— Якщо я лишу копію повідомлень без назви замовника, ви подивитеся сьогодні? — спитала вона.</w:t>
      </w:r>
    </w:p>
    <w:p>
      <w:pPr>
        <w:spacing w:line="259" w:lineRule="auto" w:after="0"/>
        <w:ind w:firstLine="317"/>
        <w:jc w:val="both"/>
      </w:pPr>
      <w:r>
        <w:rPr>
          <w:rFonts w:ascii="Liberation Serif" w:hAnsi="Liberation Serif"/>
          <w:sz w:val="24"/>
        </w:rPr>
        <w:t>— Сьогодні подивлюся тільки заявку. Для журналу подій потрібен дозвіл кожного контуру, чиї рядки там є. А для виправлення — ваш окремий. Завтра можу дати час о чотирнадцятій.</w:t>
      </w:r>
    </w:p>
    <w:p>
      <w:pPr>
        <w:spacing w:line="259" w:lineRule="auto" w:after="0"/>
        <w:ind w:firstLine="317"/>
        <w:jc w:val="both"/>
      </w:pPr>
      <w:r>
        <w:rPr>
          <w:rFonts w:ascii="Liberation Serif" w:hAnsi="Liberation Serif"/>
          <w:sz w:val="24"/>
        </w:rPr>
        <w:t>— Завтра о чотирнадцятій вони вже різатимуть нову партію.</w:t>
      </w:r>
    </w:p>
    <w:p>
      <w:pPr>
        <w:spacing w:line="259" w:lineRule="auto" w:after="0"/>
        <w:ind w:firstLine="317"/>
        <w:jc w:val="both"/>
      </w:pPr>
      <w:r>
        <w:rPr>
          <w:rFonts w:ascii="Liberation Serif" w:hAnsi="Liberation Serif"/>
          <w:sz w:val="24"/>
        </w:rPr>
        <w:t>Це була не погроза. Вона просто поставила на стіл час, який існував і без мене.</w:t>
      </w:r>
    </w:p>
    <w:p>
      <w:pPr>
        <w:spacing w:line="259" w:lineRule="auto" w:after="0"/>
        <w:ind w:firstLine="317"/>
        <w:jc w:val="both"/>
      </w:pPr>
      <w:r>
        <w:rPr>
          <w:rFonts w:ascii="Liberation Serif" w:hAnsi="Liberation Serif"/>
          <w:sz w:val="24"/>
        </w:rPr>
        <w:t>— Тоді сьогодні можна вручну прибрати автоматичний виклик кур’єра для одного замовлення, — сказав я. — Це ваша дія. Я не беруся її робити без огляду налаштувань. Завтра о чотирнадцятій перевірю, де саме коротка фраза стала підтвердженням. Якщо потрібно раніше, я дам контакт іншого калібрувальника.</w:t>
      </w:r>
    </w:p>
    <w:p>
      <w:pPr>
        <w:spacing w:line="259" w:lineRule="auto" w:after="0"/>
        <w:ind w:firstLine="317"/>
        <w:jc w:val="both"/>
      </w:pPr>
      <w:r>
        <w:rPr>
          <w:rFonts w:ascii="Liberation Serif" w:hAnsi="Liberation Serif"/>
          <w:sz w:val="24"/>
        </w:rPr>
        <w:t>— Інший може сьогодні?</w:t>
      </w:r>
    </w:p>
    <w:p>
      <w:pPr>
        <w:spacing w:line="259" w:lineRule="auto" w:after="0"/>
        <w:ind w:firstLine="317"/>
        <w:jc w:val="both"/>
      </w:pPr>
      <w:r>
        <w:rPr>
          <w:rFonts w:ascii="Liberation Serif" w:hAnsi="Liberation Serif"/>
          <w:sz w:val="24"/>
        </w:rPr>
        <w:t>Я перевірив відкриту чергу. Одне вікно було о другій годині на іншому кінці міста. Вона похитала головою ще до того, як я сказав адресу.</w:t>
      </w:r>
    </w:p>
    <w:p>
      <w:pPr>
        <w:spacing w:line="259" w:lineRule="auto" w:after="0"/>
        <w:ind w:firstLine="317"/>
        <w:jc w:val="both"/>
      </w:pPr>
      <w:r>
        <w:rPr>
          <w:rFonts w:ascii="Liberation Serif" w:hAnsi="Liberation Serif"/>
          <w:sz w:val="24"/>
        </w:rPr>
        <w:t>— Мені в цеху треба бути. О чотирнадцятій завтра підходить. Микиті скажу, щоб він до того писав «не підтверджено». Кур’єрові передзвоню сама.</w:t>
      </w:r>
    </w:p>
    <w:p>
      <w:pPr>
        <w:spacing w:line="259" w:lineRule="auto" w:after="0"/>
        <w:ind w:firstLine="317"/>
        <w:jc w:val="both"/>
      </w:pPr>
      <w:r>
        <w:rPr>
          <w:rFonts w:ascii="Liberation Serif" w:hAnsi="Liberation Serif"/>
          <w:sz w:val="24"/>
        </w:rPr>
        <w:t>Вона повернула зіпсовані обкладинки в пакет. Я записав зустріч як первинну діагностику без обіцянки виправлення. Уляна прочитала рядок і попросила вказати, що вивезення вже відбулося. Їй не хотілося, щоб завтра їй пояснили помилку так, ніби від правильного налаштування сьогодні вчорашній папір став би цілим.</w:t>
      </w:r>
    </w:p>
    <w:p>
      <w:pPr>
        <w:spacing w:line="259" w:lineRule="auto" w:after="0"/>
        <w:ind w:firstLine="317"/>
        <w:jc w:val="both"/>
      </w:pPr>
      <w:r>
        <w:rPr>
          <w:rFonts w:ascii="Liberation Serif" w:hAnsi="Liberation Serif"/>
          <w:sz w:val="24"/>
        </w:rPr>
        <w:t>Коли вона вийшла, я ще раз перевірив кнопку ручного повернення й окремо — програмний шлях команди. Обидва спрацювали. З дверей донісся звук коліс візка: наступний клієнт віз свої пристрої, не довіряючи пакуванню перевізника. Я допоміг йому підняти край ящика через поріг. У мене на плечі лишилася біла смуга паперового пилу з Уляниного пакета.</w:t>
      </w:r>
    </w:p>
    <w:p>
      <w:pPr>
        <w:spacing w:before="140" w:after="140"/>
        <w:ind w:firstLine="0"/>
        <w:jc w:val="center"/>
      </w:pPr>
      <w:r>
        <w:t>• • •</w:t>
      </w:r>
    </w:p>
    <w:p>
      <w:pPr>
        <w:spacing w:line="259" w:lineRule="auto" w:after="0"/>
        <w:ind w:firstLine="317"/>
        <w:jc w:val="both"/>
      </w:pPr>
      <w:r>
        <w:rPr>
          <w:rFonts w:ascii="Liberation Serif" w:hAnsi="Liberation Serif"/>
          <w:sz w:val="24"/>
        </w:rP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spacing w:line="259" w:lineRule="auto" w:after="0"/>
        <w:ind w:firstLine="317"/>
        <w:jc w:val="both"/>
      </w:pPr>
      <w:r>
        <w:rPr>
          <w:rFonts w:ascii="Liberation Serif" w:hAnsi="Liberation Serif"/>
          <w:sz w:val="24"/>
        </w:rPr>
        <w:t>Жоден голос не питав, як минув день. Я цього не налаштовував.</w:t>
      </w:r>
    </w:p>
    <w:p>
      <w:pPr>
        <w:spacing w:line="259" w:lineRule="auto" w:after="0"/>
        <w:ind w:firstLine="317"/>
        <w:jc w:val="both"/>
      </w:pPr>
      <w:r>
        <w:rPr>
          <w:rFonts w:ascii="Liberation Serif" w:hAnsi="Liberation Serif"/>
          <w:sz w:val="24"/>
        </w:rP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одне первинне калібрування, Улянина діагностика о чотирнадцятій, вільне вікно після шістнадцятої. Жоден запис не вимагав підготовки ввечері.</w:t>
      </w:r>
    </w:p>
    <w:p>
      <w:pPr>
        <w:spacing w:line="259" w:lineRule="auto" w:after="0"/>
        <w:ind w:firstLine="317"/>
        <w:jc w:val="both"/>
      </w:pPr>
      <w:r>
        <w:rPr>
          <w:rFonts w:ascii="Liberation Serif" w:hAnsi="Liberation Serif"/>
          <w:sz w:val="24"/>
        </w:rPr>
        <w:t>Це теж було налаштовано правильно.</w:t>
      </w:r>
    </w:p>
    <w:p>
      <w:pPr>
        <w:spacing w:line="259" w:lineRule="auto" w:after="0"/>
        <w:ind w:firstLine="317"/>
        <w:jc w:val="both"/>
      </w:pPr>
      <w:r>
        <w:rPr>
          <w:rFonts w:ascii="Liberation Serif" w:hAnsi="Liberation Serif"/>
          <w:sz w:val="24"/>
        </w:rP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верифіковані звернення, але не створювала справи й не надавала доступу до даних.</w:t>
      </w:r>
    </w:p>
    <w:p>
      <w:pPr>
        <w:spacing w:line="259" w:lineRule="auto" w:after="0"/>
        <w:ind w:firstLine="317"/>
        <w:jc w:val="both"/>
      </w:pPr>
      <w:r>
        <w:rPr>
          <w:rFonts w:ascii="Liberation Serif" w:hAnsi="Liberation Serif"/>
          <w:sz w:val="24"/>
        </w:rPr>
        <w:t>Відправника було підтверджено одним ім’ям.</w:t>
      </w:r>
    </w:p>
    <w:p>
      <w:pPr>
        <w:spacing w:line="259" w:lineRule="auto" w:after="0"/>
        <w:ind w:firstLine="317"/>
        <w:jc w:val="both"/>
      </w:pPr>
      <w:r>
        <w:rPr>
          <w:rFonts w:ascii="Liberation Serif" w:hAnsi="Liberation Serif"/>
          <w:sz w:val="24"/>
        </w:rPr>
        <w:t>Гор.</w:t>
      </w:r>
    </w:p>
    <w:p>
      <w:pPr>
        <w:spacing w:line="259" w:lineRule="auto" w:after="0"/>
        <w:ind w:firstLine="317"/>
        <w:jc w:val="both"/>
      </w:pPr>
      <w:r>
        <w:rPr>
          <w:rFonts w:ascii="Liberation Serif" w:hAnsi="Liberation Serif"/>
          <w:sz w:val="24"/>
        </w:rPr>
        <w:t>У повідомленні не було вкладень.</w:t>
      </w:r>
    </w:p>
    <w:p>
      <w:pPr>
        <w:spacing w:line="259" w:lineRule="auto" w:after="0"/>
        <w:ind w:firstLine="0" w:left="360" w:right="216"/>
        <w:jc w:val="left"/>
      </w:pPr>
      <w:r>
        <w:rPr>
          <w:rFonts w:ascii="Liberation Serif" w:hAnsi="Liberation Serif"/>
          <w:i/>
          <w:sz w:val="23"/>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spacing w:line="259" w:lineRule="auto" w:after="0"/>
        <w:ind w:firstLine="317"/>
        <w:jc w:val="both"/>
      </w:pPr>
      <w:r>
        <w:rPr>
          <w:rFonts w:ascii="Liberation Serif" w:hAnsi="Liberation Serif"/>
          <w:sz w:val="24"/>
        </w:rPr>
        <w:t>Я прочитав двічі.</w:t>
      </w:r>
    </w:p>
    <w:p>
      <w:pPr>
        <w:spacing w:line="259" w:lineRule="auto" w:after="0"/>
        <w:ind w:firstLine="317"/>
        <w:jc w:val="both"/>
      </w:pPr>
      <w:r>
        <w:rPr>
          <w:rFonts w:ascii="Liberation Serif" w:hAnsi="Liberation Serif"/>
          <w:sz w:val="24"/>
        </w:rP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spacing w:line="259" w:lineRule="auto" w:after="0"/>
        <w:ind w:firstLine="317"/>
        <w:jc w:val="both"/>
      </w:pPr>
      <w:r>
        <w:rPr>
          <w:rFonts w:ascii="Liberation Serif" w:hAnsi="Liberation Serif"/>
          <w:sz w:val="24"/>
        </w:rP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spacing w:line="259" w:lineRule="auto" w:after="0"/>
        <w:ind w:firstLine="317"/>
        <w:jc w:val="both"/>
      </w:pPr>
      <w:r>
        <w:rPr>
          <w:rFonts w:ascii="Liberation Serif" w:hAnsi="Liberation Serif"/>
          <w:sz w:val="24"/>
        </w:rPr>
        <w:t>Текст був правильний. Я залишив його в чернетках.</w:t>
      </w:r>
    </w:p>
    <w:p>
      <w:pPr>
        <w:spacing w:line="259" w:lineRule="auto" w:after="0"/>
        <w:ind w:firstLine="317"/>
        <w:jc w:val="both"/>
      </w:pPr>
      <w:r>
        <w:rPr>
          <w:rFonts w:ascii="Liberation Serif" w:hAnsi="Liberation Serif"/>
          <w:sz w:val="24"/>
        </w:rPr>
        <w:t>Таймер на кухні сповістив, що вечеря готова. Я вимкнув звук, не встаючи.</w:t>
      </w:r>
    </w:p>
    <w:p>
      <w:pPr>
        <w:spacing w:line="259" w:lineRule="auto" w:after="0"/>
        <w:ind w:firstLine="317"/>
        <w:jc w:val="both"/>
      </w:pPr>
      <w:r>
        <w:rPr>
          <w:rFonts w:ascii="Liberation Serif" w:hAnsi="Liberation Serif"/>
          <w:sz w:val="24"/>
        </w:rPr>
        <w:t>Скринька все ще дозволяла лише відповісти. Замовлення тут не приймали.</w:t>
      </w:r>
    </w:p>
    <w:p>
      <w:pPr>
        <w:spacing w:line="259" w:lineRule="auto" w:after="0"/>
        <w:ind w:firstLine="317"/>
        <w:jc w:val="both"/>
      </w:pPr>
      <w:r>
        <w:rPr>
          <w:rFonts w:ascii="Liberation Serif" w:hAnsi="Liberation Serif"/>
          <w:sz w:val="24"/>
        </w:rPr>
        <w:t>Я набрав відповідь. У другому реченні спершу було «поки що». Я перечитав, прибрав ці слова й залишив:</w:t>
      </w:r>
    </w:p>
    <w:p>
      <w:pPr>
        <w:spacing w:line="259" w:lineRule="auto" w:after="0"/>
        <w:ind w:firstLine="0" w:left="360" w:right="216"/>
        <w:jc w:val="left"/>
      </w:pPr>
      <w:r>
        <w:rPr>
          <w:rFonts w:ascii="Liberation Serif" w:hAnsi="Liberation Serif"/>
          <w:i/>
          <w:sz w:val="23"/>
        </w:rPr>
        <w:t>Можу вислухати вас сьогодні. Це не згода на роботу. Даних не надсилайте.</w:t>
      </w:r>
    </w:p>
    <w:p>
      <w:pPr>
        <w:spacing w:line="259" w:lineRule="auto" w:after="0"/>
        <w:ind w:firstLine="317"/>
        <w:jc w:val="both"/>
      </w:pPr>
      <w:r>
        <w:rPr>
          <w:rFonts w:ascii="Liberation Serif" w:hAnsi="Liberation Serif"/>
          <w:sz w:val="24"/>
        </w:rPr>
        <w:t>І натиснув «надіслати».</w:t>
      </w:r>
    </w:p>
    <w:p>
      <w:pPr>
        <w:spacing w:before="140" w:after="140"/>
        <w:ind w:firstLine="0"/>
        <w:jc w:val="center"/>
      </w:pPr>
      <w:r>
        <w:t>• • •</w:t>
      </w:r>
    </w:p>
    <w:p>
      <w:pPr>
        <w:spacing w:line="259" w:lineRule="auto" w:after="0"/>
        <w:ind w:firstLine="317"/>
        <w:jc w:val="both"/>
      </w:pPr>
      <w:r>
        <w:rPr>
          <w:rFonts w:ascii="Liberation Serif" w:hAnsi="Liberation Serif"/>
          <w:sz w:val="24"/>
        </w:rPr>
        <w:t>Коли останній клієнт пішов, я ще раз відкрив власний калібратор. Хибна мітка зранку більше не повторювалася, але я не міг лишити її в журналі як випадковість. Зняв бокову кришку, підсвітив контактну рамку й побачив темний слід там, де пружина мала торкатися пластини всією площиною. Під лупою стало видно дрібну задирку. Вона не ламала прилад. Вона робила його достатньо ненадійним, щоб одного разу змусити мене запізнитися перед людиною, яка не була зобов’язана чекати.</w:t>
      </w:r>
    </w:p>
    <w:p>
      <w:pPr>
        <w:spacing w:line="259" w:lineRule="auto" w:after="0"/>
        <w:ind w:firstLine="317"/>
        <w:jc w:val="both"/>
      </w:pPr>
      <w:r>
        <w:rPr>
          <w:rFonts w:ascii="Liberation Serif" w:hAnsi="Liberation Serif"/>
          <w:sz w:val="24"/>
        </w:rPr>
        <w:t>Я зачистив край, зібрав корпус і прогнав двадцять циклів. На сімнадцятому рука вже рухалася сама: вставити, натиснути, прочитати, записати. Саме за це мені колись добре платили — за рух, який не потребував красивого внутрішнього стану.</w:t>
      </w:r>
    </w:p>
    <w:p>
      <w:pPr>
        <w:spacing w:line="259" w:lineRule="auto" w:after="0"/>
        <w:ind w:firstLine="317"/>
        <w:jc w:val="both"/>
      </w:pPr>
      <w:r>
        <w:rPr>
          <w:rFonts w:ascii="Liberation Serif" w:hAnsi="Liberation Serif"/>
          <w:sz w:val="24"/>
        </w:rPr>
        <w:t>О 18:12 у дверях з’явилася Уляна. Вона тримала під пахвою два зразки упаковки й телефон з відкритим журналом друкарні.</w:t>
      </w:r>
    </w:p>
    <w:p>
      <w:pPr>
        <w:spacing w:line="259" w:lineRule="auto" w:after="0"/>
        <w:ind w:firstLine="317"/>
        <w:jc w:val="both"/>
      </w:pPr>
      <w:r>
        <w:rPr>
          <w:rFonts w:ascii="Liberation Serif" w:hAnsi="Liberation Serif"/>
          <w:sz w:val="24"/>
        </w:rPr>
        <w:t>— Ви ще працюєте?</w:t>
      </w:r>
    </w:p>
    <w:p>
      <w:pPr>
        <w:spacing w:line="259" w:lineRule="auto" w:after="0"/>
        <w:ind w:firstLine="317"/>
        <w:jc w:val="both"/>
      </w:pPr>
      <w:r>
        <w:rPr>
          <w:rFonts w:ascii="Liberation Serif" w:hAnsi="Liberation Serif"/>
          <w:sz w:val="24"/>
        </w:rPr>
        <w:t>— Поки світиться табличка.</w:t>
      </w:r>
    </w:p>
    <w:p>
      <w:pPr>
        <w:spacing w:line="259" w:lineRule="auto" w:after="0"/>
        <w:ind w:firstLine="317"/>
        <w:jc w:val="both"/>
      </w:pPr>
      <w:r>
        <w:rPr>
          <w:rFonts w:ascii="Liberation Serif" w:hAnsi="Liberation Serif"/>
          <w:sz w:val="24"/>
        </w:rPr>
        <w:t>— Тоді в мене термінова справа. Не про мене.</w:t>
      </w:r>
    </w:p>
    <w:p>
      <w:pPr>
        <w:spacing w:line="259" w:lineRule="auto" w:after="0"/>
        <w:ind w:firstLine="317"/>
        <w:jc w:val="both"/>
      </w:pPr>
      <w:r>
        <w:rPr>
          <w:rFonts w:ascii="Liberation Serif" w:hAnsi="Liberation Serif"/>
          <w:sz w:val="24"/>
        </w:rPr>
        <w:t>Вона поклала на стіл упаковку з чорним шрифтом. Друга була така сама, тільки на ній рядок із номером партії стояв на два міліметри нижче.</w:t>
      </w:r>
    </w:p>
    <w:p>
      <w:pPr>
        <w:spacing w:line="259" w:lineRule="auto" w:after="0"/>
        <w:ind w:firstLine="317"/>
        <w:jc w:val="both"/>
      </w:pPr>
      <w:r>
        <w:rPr>
          <w:rFonts w:ascii="Liberation Serif" w:hAnsi="Liberation Serif"/>
          <w:sz w:val="24"/>
        </w:rPr>
        <w:t>— Наш оператор користується підказкою позиціонування, — сказала Уляна. — Після оновлення вона почала виправляти його ручну зміну назад. Один раз — нормально. На серії — ні. Сьогодні ми зупинили сімсот коробок.</w:t>
      </w:r>
    </w:p>
    <w:p>
      <w:pPr>
        <w:spacing w:line="259" w:lineRule="auto" w:after="0"/>
        <w:ind w:firstLine="317"/>
        <w:jc w:val="both"/>
      </w:pPr>
      <w:r>
        <w:rPr>
          <w:rFonts w:ascii="Liberation Serif" w:hAnsi="Liberation Serif"/>
          <w:sz w:val="24"/>
        </w:rPr>
        <w:t>— Доступ до профілю оператора?</w:t>
      </w:r>
    </w:p>
    <w:p>
      <w:pPr>
        <w:spacing w:line="259" w:lineRule="auto" w:after="0"/>
        <w:ind w:firstLine="317"/>
        <w:jc w:val="both"/>
      </w:pPr>
      <w:r>
        <w:rPr>
          <w:rFonts w:ascii="Liberation Serif" w:hAnsi="Liberation Serif"/>
          <w:sz w:val="24"/>
        </w:rPr>
        <w:t>— Ні. Він не просив. Є тестовий стенд і журнал команд. Якщо цього мало — скажете, і ми вирішимо з ним окремо.</w:t>
      </w:r>
    </w:p>
    <w:p>
      <w:pPr>
        <w:spacing w:line="259" w:lineRule="auto" w:after="0"/>
        <w:ind w:firstLine="317"/>
        <w:jc w:val="both"/>
      </w:pPr>
      <w:r>
        <w:rPr>
          <w:rFonts w:ascii="Liberation Serif" w:hAnsi="Liberation Serif"/>
          <w:sz w:val="24"/>
        </w:rPr>
        <w:t>Так говорять люди, які вже платили за чужу впевненість.</w:t>
      </w:r>
    </w:p>
    <w:p>
      <w:pPr>
        <w:spacing w:line="259" w:lineRule="auto" w:after="0"/>
        <w:ind w:firstLine="317"/>
        <w:jc w:val="both"/>
      </w:pPr>
      <w:r>
        <w:rPr>
          <w:rFonts w:ascii="Liberation Serif" w:hAnsi="Liberation Serif"/>
          <w:sz w:val="24"/>
        </w:rPr>
        <w:t>Я перевірив журнал. Команда оператора була явною: змістити рядок. Система через дві секунди повертала рекомендоване положення. Не тому, що не бачила зміни. Саме тому, що бачила її й вважала менш надійною.</w:t>
      </w:r>
    </w:p>
    <w:p>
      <w:pPr>
        <w:spacing w:line="259" w:lineRule="auto" w:after="0"/>
        <w:ind w:firstLine="317"/>
        <w:jc w:val="both"/>
      </w:pPr>
      <w:r>
        <w:rPr>
          <w:rFonts w:ascii="Liberation Serif" w:hAnsi="Liberation Serif"/>
          <w:sz w:val="24"/>
        </w:rPr>
        <w:t>— Можу завтра о десятій, — сказав я. — Повна перевірка на вашому стенді. Сьогодні вносити зміну не буду.</w:t>
      </w:r>
    </w:p>
    <w:p>
      <w:pPr>
        <w:spacing w:line="259" w:lineRule="auto" w:after="0"/>
        <w:ind w:firstLine="317"/>
        <w:jc w:val="both"/>
      </w:pPr>
      <w:r>
        <w:rPr>
          <w:rFonts w:ascii="Liberation Serif" w:hAnsi="Liberation Serif"/>
          <w:sz w:val="24"/>
        </w:rPr>
        <w:t>Уляна подивилася на годинник над дверима.</w:t>
      </w:r>
    </w:p>
    <w:p>
      <w:pPr>
        <w:spacing w:line="259" w:lineRule="auto" w:after="0"/>
        <w:ind w:firstLine="317"/>
        <w:jc w:val="both"/>
      </w:pPr>
      <w:r>
        <w:rPr>
          <w:rFonts w:ascii="Liberation Serif" w:hAnsi="Liberation Serif"/>
          <w:sz w:val="24"/>
        </w:rPr>
        <w:t>— Я сподівалася на сьогодні.</w:t>
      </w:r>
    </w:p>
    <w:p>
      <w:pPr>
        <w:spacing w:line="259" w:lineRule="auto" w:after="0"/>
        <w:ind w:firstLine="317"/>
        <w:jc w:val="both"/>
      </w:pPr>
      <w:r>
        <w:rPr>
          <w:rFonts w:ascii="Liberation Serif" w:hAnsi="Liberation Serif"/>
          <w:sz w:val="24"/>
        </w:rPr>
        <w:t>— Я теж іноді сподіваюся на сьогодні.</w:t>
      </w:r>
    </w:p>
    <w:p>
      <w:pPr>
        <w:spacing w:line="259" w:lineRule="auto" w:after="0"/>
        <w:ind w:firstLine="317"/>
        <w:jc w:val="both"/>
      </w:pPr>
      <w:r>
        <w:rPr>
          <w:rFonts w:ascii="Liberation Serif" w:hAnsi="Liberation Serif"/>
          <w:sz w:val="24"/>
        </w:rPr>
        <w:t>— Це зараз жарт?</w:t>
      </w:r>
    </w:p>
    <w:p>
      <w:pPr>
        <w:spacing w:line="259" w:lineRule="auto" w:after="0"/>
        <w:ind w:firstLine="317"/>
        <w:jc w:val="both"/>
      </w:pPr>
      <w:r>
        <w:rPr>
          <w:rFonts w:ascii="Liberation Serif" w:hAnsi="Liberation Serif"/>
          <w:sz w:val="24"/>
        </w:rPr>
        <w:t>— Ні. Поганий спосіб сказати, що поспіх уже коштував мені ранкового прийому.</w:t>
      </w:r>
    </w:p>
    <w:p>
      <w:pPr>
        <w:spacing w:line="259" w:lineRule="auto" w:after="0"/>
        <w:ind w:firstLine="317"/>
        <w:jc w:val="both"/>
      </w:pPr>
      <w:r>
        <w:rPr>
          <w:rFonts w:ascii="Liberation Serif" w:hAnsi="Liberation Serif"/>
          <w:sz w:val="24"/>
        </w:rPr>
        <w:t>Вона кивнула, без співчуття.</w:t>
      </w:r>
    </w:p>
    <w:p>
      <w:pPr>
        <w:spacing w:line="259" w:lineRule="auto" w:after="0"/>
        <w:ind w:firstLine="317"/>
        <w:jc w:val="both"/>
      </w:pPr>
      <w:r>
        <w:rPr>
          <w:rFonts w:ascii="Liberation Serif" w:hAnsi="Liberation Serif"/>
          <w:sz w:val="24"/>
        </w:rPr>
        <w:t>— Завтра о десятій. Якщо не встигнете, напишіть до дев’ятої. У мене люди виходять у зміну не для того, щоб чекати вашої совісті.</w:t>
      </w:r>
    </w:p>
    <w:p>
      <w:pPr>
        <w:spacing w:line="259" w:lineRule="auto" w:after="0"/>
        <w:ind w:firstLine="317"/>
        <w:jc w:val="both"/>
      </w:pPr>
      <w:r>
        <w:rPr>
          <w:rFonts w:ascii="Liberation Serif" w:hAnsi="Liberation Serif"/>
          <w:sz w:val="24"/>
        </w:rPr>
        <w:t>Я прийняв умову. Коли вона пішла, у календарі вперше за день з’явилася справа на завтра, яка не мала жодного стосунку до Гора, Майї чи Ніни.</w:t>
      </w:r>
    </w:p>
    <w:p>
      <w:r>
        <w:br w:type="page"/>
      </w:r>
    </w:p>
    <w:p>
      <w:pPr>
        <w:pStyle w:val="Heading1"/>
        <w:spacing w:before="0" w:after="240"/>
        <w:jc w:val="left"/>
      </w:pPr>
      <w:r>
        <w:rPr>
          <w:b/>
          <w:sz w:val="32"/>
        </w:rPr>
        <w:t>Розділ 2</w:t>
      </w:r>
    </w:p>
    <w:p>
      <w:pPr>
        <w:spacing w:line="259" w:lineRule="auto" w:after="0"/>
        <w:ind w:firstLine="317"/>
        <w:jc w:val="both"/>
      </w:pPr>
      <w:r>
        <w:rPr>
          <w:rFonts w:ascii="Liberation Serif" w:hAnsi="Liberation Serif"/>
          <w:sz w:val="24"/>
        </w:rPr>
        <w:t>Я вимкнув підігрів, залишив вечерю на кухні, надіслав Гору адресу найближчої кімнати для приватних консультацій і вирушив туди.</w:t>
      </w:r>
    </w:p>
    <w:p>
      <w:pPr>
        <w:spacing w:line="259" w:lineRule="auto" w:after="0"/>
        <w:ind w:firstLine="317"/>
        <w:jc w:val="both"/>
      </w:pPr>
      <w:r>
        <w:rPr>
          <w:rFonts w:ascii="Liberation Serif" w:hAnsi="Liberation Serif"/>
          <w:sz w:val="24"/>
        </w:rPr>
        <w:t>Гор прийшов раніше за мене.</w:t>
      </w:r>
    </w:p>
    <w:p>
      <w:pPr>
        <w:spacing w:line="259" w:lineRule="auto" w:after="0"/>
        <w:ind w:firstLine="317"/>
        <w:jc w:val="both"/>
      </w:pPr>
      <w:r>
        <w:rPr>
          <w:rFonts w:ascii="Liberation Serif" w:hAnsi="Liberation Serif"/>
          <w:sz w:val="24"/>
        </w:rP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spacing w:line="259" w:lineRule="auto" w:after="0"/>
        <w:ind w:firstLine="317"/>
        <w:jc w:val="both"/>
      </w:pPr>
      <w:r>
        <w:rPr>
          <w:rFonts w:ascii="Liberation Serif" w:hAnsi="Liberation Serif"/>
          <w:sz w:val="24"/>
        </w:rPr>
        <w:t>Кімнату можна було взяти на годину без створення справи. Два стільці, стіл, окремий канал і двері, що справді зачинялися. Саме тому я її обрав.</w:t>
      </w:r>
    </w:p>
    <w:p>
      <w:pPr>
        <w:spacing w:line="259" w:lineRule="auto" w:after="0"/>
        <w:ind w:firstLine="317"/>
        <w:jc w:val="both"/>
      </w:pPr>
      <w:r>
        <w:rPr>
          <w:rFonts w:ascii="Liberation Serif" w:hAnsi="Liberation Serif"/>
          <w:sz w:val="24"/>
        </w:rPr>
        <w:t>— Марку Далю, — сказав Гор.</w:t>
      </w:r>
    </w:p>
    <w:p>
      <w:pPr>
        <w:spacing w:line="259" w:lineRule="auto" w:after="0"/>
        <w:ind w:firstLine="317"/>
        <w:jc w:val="both"/>
      </w:pPr>
      <w:r>
        <w:rPr>
          <w:rFonts w:ascii="Liberation Serif" w:hAnsi="Liberation Serif"/>
          <w:sz w:val="24"/>
        </w:rPr>
        <w:t>Він не простягнув руки. Я теж.</w:t>
      </w:r>
    </w:p>
    <w:p>
      <w:pPr>
        <w:spacing w:line="259" w:lineRule="auto" w:after="0"/>
        <w:ind w:firstLine="317"/>
        <w:jc w:val="both"/>
      </w:pPr>
      <w:r>
        <w:rPr>
          <w:rFonts w:ascii="Liberation Serif" w:hAnsi="Liberation Serif"/>
          <w:sz w:val="24"/>
        </w:rPr>
        <w:t>— Ви просили вислухати. Я слухаю.</w:t>
      </w:r>
    </w:p>
    <w:p>
      <w:pPr>
        <w:spacing w:line="259" w:lineRule="auto" w:after="0"/>
        <w:ind w:firstLine="317"/>
        <w:jc w:val="both"/>
      </w:pPr>
      <w:r>
        <w:rPr>
          <w:rFonts w:ascii="Liberation Serif" w:hAnsi="Liberation Serif"/>
          <w:sz w:val="24"/>
        </w:rPr>
        <w:t>— Сядемо?</w:t>
      </w:r>
    </w:p>
    <w:p>
      <w:pPr>
        <w:spacing w:line="259" w:lineRule="auto" w:after="0"/>
        <w:ind w:firstLine="317"/>
        <w:jc w:val="both"/>
      </w:pPr>
      <w:r>
        <w:rPr>
          <w:rFonts w:ascii="Liberation Serif" w:hAnsi="Liberation Serif"/>
          <w:sz w:val="24"/>
        </w:rPr>
        <w:t>— Якщо це допоможе вам говорити по суті.</w:t>
      </w:r>
    </w:p>
    <w:p>
      <w:pPr>
        <w:spacing w:line="259" w:lineRule="auto" w:after="0"/>
        <w:ind w:firstLine="317"/>
        <w:jc w:val="both"/>
      </w:pPr>
      <w:r>
        <w:rPr>
          <w:rFonts w:ascii="Liberation Serif" w:hAnsi="Liberation Serif"/>
          <w:sz w:val="24"/>
        </w:rPr>
        <w:t>Він усміхнувся, наче я підтвердив щось, що йому вже про мене розповідали. Сів навпроти й поклав пристрій екраном донизу. Я лишив свій у кишені.</w:t>
      </w:r>
    </w:p>
    <w:p>
      <w:pPr>
        <w:spacing w:line="259" w:lineRule="auto" w:after="0"/>
        <w:ind w:firstLine="317"/>
        <w:jc w:val="both"/>
      </w:pPr>
      <w:r>
        <w:rPr>
          <w:rFonts w:ascii="Liberation Serif" w:hAnsi="Liberation Serif"/>
          <w:sz w:val="24"/>
        </w:rPr>
        <w:t>— Йдеться про мою партнерку, — сказав Гор. — Її звати Майя.</w:t>
      </w:r>
    </w:p>
    <w:p>
      <w:pPr>
        <w:spacing w:line="259" w:lineRule="auto" w:after="0"/>
        <w:ind w:firstLine="317"/>
        <w:jc w:val="both"/>
      </w:pPr>
      <w:r>
        <w:rPr>
          <w:rFonts w:ascii="Liberation Serif" w:hAnsi="Liberation Serif"/>
          <w:sz w:val="24"/>
        </w:rPr>
        <w:t>Я чекав.</w:t>
      </w:r>
    </w:p>
    <w:p>
      <w:pPr>
        <w:spacing w:line="259" w:lineRule="auto" w:after="0"/>
        <w:ind w:firstLine="317"/>
        <w:jc w:val="both"/>
      </w:pPr>
      <w:r>
        <w:rPr>
          <w:rFonts w:ascii="Liberation Serif" w:hAnsi="Liberation Serif"/>
          <w:sz w:val="24"/>
        </w:rPr>
        <w:t>— Вона перейшла на глибоке супроводження. Спочатку лише для складних розмов. Тепер майже для всього, що стосується нас.</w:t>
      </w:r>
    </w:p>
    <w:p>
      <w:pPr>
        <w:spacing w:line="259" w:lineRule="auto" w:after="0"/>
        <w:ind w:firstLine="317"/>
        <w:jc w:val="both"/>
      </w:pPr>
      <w:r>
        <w:rPr>
          <w:rFonts w:ascii="Liberation Serif" w:hAnsi="Liberation Serif"/>
          <w:sz w:val="24"/>
        </w:rPr>
        <w:t>— «Перейшла» означає, що сама змінила режим?</w:t>
      </w:r>
    </w:p>
    <w:p>
      <w:pPr>
        <w:spacing w:line="259" w:lineRule="auto" w:after="0"/>
        <w:ind w:firstLine="317"/>
        <w:jc w:val="both"/>
      </w:pPr>
      <w:r>
        <w:rPr>
          <w:rFonts w:ascii="Liberation Serif" w:hAnsi="Liberation Serif"/>
          <w:sz w:val="24"/>
        </w:rPr>
        <w:t>— Формально — так.</w:t>
      </w:r>
    </w:p>
    <w:p>
      <w:pPr>
        <w:spacing w:line="259" w:lineRule="auto" w:after="0"/>
        <w:ind w:firstLine="317"/>
        <w:jc w:val="both"/>
      </w:pPr>
      <w:r>
        <w:rPr>
          <w:rFonts w:ascii="Liberation Serif" w:hAnsi="Liberation Serif"/>
          <w:sz w:val="24"/>
        </w:rPr>
        <w:t>— А неформально?</w:t>
      </w:r>
    </w:p>
    <w:p>
      <w:pPr>
        <w:spacing w:line="259" w:lineRule="auto" w:after="0"/>
        <w:ind w:firstLine="317"/>
        <w:jc w:val="both"/>
      </w:pPr>
      <w:r>
        <w:rPr>
          <w:rFonts w:ascii="Liberation Serif" w:hAnsi="Liberation Serif"/>
          <w:sz w:val="24"/>
        </w:rPr>
        <w:t>Гор провів великим пальцем по ребру пристрою. Екран не засвітився.</w:t>
      </w:r>
    </w:p>
    <w:p>
      <w:pPr>
        <w:spacing w:line="259" w:lineRule="auto" w:after="0"/>
        <w:ind w:firstLine="317"/>
        <w:jc w:val="both"/>
      </w:pPr>
      <w:r>
        <w:rPr>
          <w:rFonts w:ascii="Liberation Serif" w:hAnsi="Liberation Serif"/>
          <w:sz w:val="24"/>
        </w:rP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spacing w:line="259" w:lineRule="auto" w:after="0"/>
        <w:ind w:firstLine="317"/>
        <w:jc w:val="both"/>
      </w:pPr>
      <w:r>
        <w:rPr>
          <w:rFonts w:ascii="Liberation Serif" w:hAnsi="Liberation Serif"/>
          <w:sz w:val="24"/>
        </w:rPr>
        <w:t>— Ви хочете оскаржити її рішення?</w:t>
      </w:r>
    </w:p>
    <w:p>
      <w:pPr>
        <w:spacing w:line="259" w:lineRule="auto" w:after="0"/>
        <w:ind w:firstLine="317"/>
        <w:jc w:val="both"/>
      </w:pPr>
      <w:r>
        <w:rPr>
          <w:rFonts w:ascii="Liberation Serif" w:hAnsi="Liberation Serif"/>
          <w:sz w:val="24"/>
        </w:rPr>
        <w:t>— Я хочу, щоб вона знову могла приймати рішення без того, що весь час стоїть між нами.</w:t>
      </w:r>
    </w:p>
    <w:p>
      <w:pPr>
        <w:spacing w:line="259" w:lineRule="auto" w:after="0"/>
        <w:ind w:firstLine="317"/>
        <w:jc w:val="both"/>
      </w:pPr>
      <w:r>
        <w:rPr>
          <w:rFonts w:ascii="Liberation Serif" w:hAnsi="Liberation Serif"/>
          <w:sz w:val="24"/>
        </w:rPr>
        <w:t>Він сказав це спокійно. Не як вимогу. Люди рідко починали з вимоги, якщо знали, що їм можуть відмовити.</w:t>
      </w:r>
    </w:p>
    <w:p>
      <w:pPr>
        <w:spacing w:line="259" w:lineRule="auto" w:after="0"/>
        <w:ind w:firstLine="317"/>
        <w:jc w:val="both"/>
      </w:pPr>
      <w:r>
        <w:rPr>
          <w:rFonts w:ascii="Liberation Serif" w:hAnsi="Liberation Serif"/>
          <w:sz w:val="24"/>
        </w:rPr>
        <w:t>— Що саме відбувається, коли ви говорите з нею тепер?</w:t>
      </w:r>
    </w:p>
    <w:p>
      <w:pPr>
        <w:spacing w:line="259" w:lineRule="auto" w:after="0"/>
        <w:ind w:firstLine="317"/>
        <w:jc w:val="both"/>
      </w:pPr>
      <w:r>
        <w:rPr>
          <w:rFonts w:ascii="Liberation Serif" w:hAnsi="Liberation Serif"/>
          <w:sz w:val="24"/>
        </w:rP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spacing w:line="259" w:lineRule="auto" w:after="0"/>
        <w:ind w:firstLine="317"/>
        <w:jc w:val="both"/>
      </w:pPr>
      <w:r>
        <w:rPr>
          <w:rFonts w:ascii="Liberation Serif" w:hAnsi="Liberation Serif"/>
          <w:sz w:val="24"/>
        </w:rPr>
        <w:t>— Можливо, вона не хоче, щоб ви чіплялися.</w:t>
      </w:r>
    </w:p>
    <w:p>
      <w:pPr>
        <w:spacing w:line="259" w:lineRule="auto" w:after="0"/>
        <w:ind w:firstLine="317"/>
        <w:jc w:val="both"/>
      </w:pPr>
      <w:r>
        <w:rPr>
          <w:rFonts w:ascii="Liberation Serif" w:hAnsi="Liberation Serif"/>
          <w:sz w:val="24"/>
        </w:rPr>
        <w:t>Його пальці перестали рухатися.</w:t>
      </w:r>
    </w:p>
    <w:p>
      <w:pPr>
        <w:spacing w:line="259" w:lineRule="auto" w:after="0"/>
        <w:ind w:firstLine="317"/>
        <w:jc w:val="both"/>
      </w:pPr>
      <w:r>
        <w:rPr>
          <w:rFonts w:ascii="Liberation Serif" w:hAnsi="Liberation Serif"/>
          <w:sz w:val="24"/>
        </w:rPr>
        <w:t>— Можливо. Але раніше вона сперечалася.</w:t>
      </w:r>
    </w:p>
    <w:p>
      <w:pPr>
        <w:spacing w:line="259" w:lineRule="auto" w:after="0"/>
        <w:ind w:firstLine="317"/>
        <w:jc w:val="both"/>
      </w:pPr>
      <w:r>
        <w:rPr>
          <w:rFonts w:ascii="Liberation Serif" w:hAnsi="Liberation Serif"/>
          <w:sz w:val="24"/>
        </w:rPr>
        <w:t>— Раніше не означає краще.</w:t>
      </w:r>
    </w:p>
    <w:p>
      <w:pPr>
        <w:spacing w:line="259" w:lineRule="auto" w:after="0"/>
        <w:ind w:firstLine="317"/>
        <w:jc w:val="both"/>
      </w:pPr>
      <w:r>
        <w:rPr>
          <w:rFonts w:ascii="Liberation Serif" w:hAnsi="Liberation Serif"/>
          <w:sz w:val="24"/>
        </w:rPr>
        <w:t>— І тепер не означає, що це її вибір.</w:t>
      </w:r>
    </w:p>
    <w:p>
      <w:pPr>
        <w:spacing w:line="259" w:lineRule="auto" w:after="0"/>
        <w:ind w:firstLine="317"/>
        <w:jc w:val="both"/>
      </w:pPr>
      <w:r>
        <w:rPr>
          <w:rFonts w:ascii="Liberation Serif" w:hAnsi="Liberation Serif"/>
          <w:sz w:val="24"/>
        </w:rPr>
        <w:t>— Це ви так вважаєте.</w:t>
      </w:r>
    </w:p>
    <w:p>
      <w:pPr>
        <w:spacing w:line="259" w:lineRule="auto" w:after="0"/>
        <w:ind w:firstLine="317"/>
        <w:jc w:val="both"/>
      </w:pPr>
      <w:r>
        <w:rPr>
          <w:rFonts w:ascii="Liberation Serif" w:hAnsi="Liberation Serif"/>
          <w:sz w:val="24"/>
        </w:rPr>
        <w:t>— Саме тому я прийшов до вас.</w:t>
      </w:r>
    </w:p>
    <w:p>
      <w:pPr>
        <w:spacing w:line="259" w:lineRule="auto" w:after="0"/>
        <w:ind w:firstLine="317"/>
        <w:jc w:val="both"/>
      </w:pPr>
      <w:r>
        <w:rPr>
          <w:rFonts w:ascii="Liberation Serif" w:hAnsi="Liberation Serif"/>
          <w:sz w:val="24"/>
        </w:rP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spacing w:line="259" w:lineRule="auto" w:after="0"/>
        <w:ind w:firstLine="317"/>
        <w:jc w:val="both"/>
      </w:pPr>
      <w:r>
        <w:rPr>
          <w:rFonts w:ascii="Liberation Serif" w:hAnsi="Liberation Serif"/>
          <w:sz w:val="24"/>
        </w:rPr>
        <w:t>— Який результат ви вважаєте правильним? — спитав я.</w:t>
      </w:r>
    </w:p>
    <w:p>
      <w:pPr>
        <w:spacing w:line="259" w:lineRule="auto" w:after="0"/>
        <w:ind w:firstLine="317"/>
        <w:jc w:val="both"/>
      </w:pPr>
      <w:r>
        <w:rPr>
          <w:rFonts w:ascii="Liberation Serif" w:hAnsi="Liberation Serif"/>
          <w:sz w:val="24"/>
        </w:rPr>
        <w:t>Гор подивився мені в очі.</w:t>
      </w:r>
    </w:p>
    <w:p>
      <w:pPr>
        <w:spacing w:line="259" w:lineRule="auto" w:after="0"/>
        <w:ind w:firstLine="317"/>
        <w:jc w:val="both"/>
      </w:pPr>
      <w:r>
        <w:rPr>
          <w:rFonts w:ascii="Liberation Serif" w:hAnsi="Liberation Serif"/>
          <w:sz w:val="24"/>
        </w:rPr>
        <w:t>— Повернути. — Він одразу скривився. — Ні. Не те слово. Щоб вона могла сказати мені «ні» вголос, якщо захоче. Не через готову відповідь.</w:t>
      </w:r>
    </w:p>
    <w:p>
      <w:pPr>
        <w:spacing w:line="259" w:lineRule="auto" w:after="0"/>
        <w:ind w:firstLine="317"/>
        <w:jc w:val="both"/>
      </w:pPr>
      <w:r>
        <w:rPr>
          <w:rFonts w:ascii="Liberation Serif" w:hAnsi="Liberation Serif"/>
          <w:sz w:val="24"/>
        </w:rPr>
        <w:t>— Повернути куди?</w:t>
      </w:r>
    </w:p>
    <w:p>
      <w:pPr>
        <w:spacing w:line="259" w:lineRule="auto" w:after="0"/>
        <w:ind w:firstLine="317"/>
        <w:jc w:val="both"/>
      </w:pPr>
      <w:r>
        <w:rPr>
          <w:rFonts w:ascii="Liberation Serif" w:hAnsi="Liberation Serif"/>
          <w:sz w:val="24"/>
        </w:rPr>
        <w:t>Він не відповів одразу.</w:t>
      </w:r>
    </w:p>
    <w:p>
      <w:pPr>
        <w:spacing w:line="259" w:lineRule="auto" w:after="0"/>
        <w:ind w:firstLine="317"/>
        <w:jc w:val="both"/>
      </w:pPr>
      <w:r>
        <w:rPr>
          <w:rFonts w:ascii="Liberation Serif" w:hAnsi="Liberation Serif"/>
          <w:sz w:val="24"/>
        </w:rPr>
        <w:t>— До прямого контакту. До життя, в якому вона говорить сама.</w:t>
      </w:r>
    </w:p>
    <w:p>
      <w:pPr>
        <w:spacing w:line="259" w:lineRule="auto" w:after="0"/>
        <w:ind w:firstLine="317"/>
        <w:jc w:val="both"/>
      </w:pPr>
      <w:r>
        <w:rPr>
          <w:rFonts w:ascii="Liberation Serif" w:hAnsi="Liberation Serif"/>
          <w:sz w:val="24"/>
        </w:rPr>
        <w:t>— До вас?</w:t>
      </w:r>
    </w:p>
    <w:p>
      <w:pPr>
        <w:spacing w:line="259" w:lineRule="auto" w:after="0"/>
        <w:ind w:firstLine="317"/>
        <w:jc w:val="both"/>
      </w:pPr>
      <w:r>
        <w:rPr>
          <w:rFonts w:ascii="Liberation Serif" w:hAnsi="Liberation Serif"/>
          <w:sz w:val="24"/>
        </w:rPr>
        <w:t>— У тому числі.</w:t>
      </w:r>
    </w:p>
    <w:p>
      <w:pPr>
        <w:spacing w:line="259" w:lineRule="auto" w:after="0"/>
        <w:ind w:firstLine="317"/>
        <w:jc w:val="both"/>
      </w:pPr>
      <w:r>
        <w:rPr>
          <w:rFonts w:ascii="Liberation Serif" w:hAnsi="Liberation Serif"/>
          <w:sz w:val="24"/>
        </w:rPr>
        <w:t>— Це різні завдання.</w:t>
      </w:r>
    </w:p>
    <w:p>
      <w:pPr>
        <w:spacing w:line="259" w:lineRule="auto" w:after="0"/>
        <w:ind w:firstLine="317"/>
        <w:jc w:val="both"/>
      </w:pPr>
      <w:r>
        <w:rPr>
          <w:rFonts w:ascii="Liberation Serif" w:hAnsi="Liberation Serif"/>
          <w:sz w:val="24"/>
        </w:rPr>
        <w:t>— Для мене вони не розділяються так легко. Вона поруч. Я теж. А до мене доходить тільки відповідь, з якою вже нічого не можна зробити.</w:t>
      </w:r>
    </w:p>
    <w:p>
      <w:pPr>
        <w:spacing w:line="259" w:lineRule="auto" w:after="0"/>
        <w:ind w:firstLine="317"/>
        <w:jc w:val="both"/>
      </w:pPr>
      <w:r>
        <w:rPr>
          <w:rFonts w:ascii="Liberation Serif" w:hAnsi="Liberation Serif"/>
          <w:sz w:val="24"/>
        </w:rPr>
        <w:t>— Може, вона саме цього й хоче.</w:t>
      </w:r>
    </w:p>
    <w:p>
      <w:pPr>
        <w:spacing w:line="259" w:lineRule="auto" w:after="0"/>
        <w:ind w:firstLine="317"/>
        <w:jc w:val="both"/>
      </w:pPr>
      <w:r>
        <w:rPr>
          <w:rFonts w:ascii="Liberation Serif" w:hAnsi="Liberation Serif"/>
          <w:sz w:val="24"/>
        </w:rPr>
        <w:t>— Може. Ви ж іще з нею не говорили.</w:t>
      </w:r>
    </w:p>
    <w:p>
      <w:pPr>
        <w:spacing w:line="259" w:lineRule="auto" w:after="0"/>
        <w:ind w:firstLine="317"/>
        <w:jc w:val="both"/>
      </w:pPr>
      <w:r>
        <w:rPr>
          <w:rFonts w:ascii="Liberation Serif" w:hAnsi="Liberation Serif"/>
          <w:sz w:val="24"/>
        </w:rP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spacing w:line="259" w:lineRule="auto" w:after="0"/>
        <w:ind w:firstLine="317"/>
        <w:jc w:val="both"/>
      </w:pPr>
      <w:r>
        <w:rPr>
          <w:rFonts w:ascii="Liberation Serif" w:hAnsi="Liberation Serif"/>
          <w:sz w:val="24"/>
        </w:rP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spacing w:line="259" w:lineRule="auto" w:after="0"/>
        <w:ind w:firstLine="317"/>
        <w:jc w:val="both"/>
      </w:pPr>
      <w:r>
        <w:rPr>
          <w:rFonts w:ascii="Liberation Serif" w:hAnsi="Liberation Serif"/>
          <w:sz w:val="24"/>
        </w:rPr>
        <w:t>— А вона хоче, щоб ви це знали?</w:t>
      </w:r>
    </w:p>
    <w:p>
      <w:pPr>
        <w:spacing w:line="259" w:lineRule="auto" w:after="0"/>
        <w:ind w:firstLine="317"/>
        <w:jc w:val="both"/>
      </w:pPr>
      <w:r>
        <w:rPr>
          <w:rFonts w:ascii="Liberation Serif" w:hAnsi="Liberation Serif"/>
          <w:sz w:val="24"/>
        </w:rPr>
        <w:t>— Вона погодилася на діагностику.</w:t>
      </w:r>
    </w:p>
    <w:p>
      <w:pPr>
        <w:spacing w:line="259" w:lineRule="auto" w:after="0"/>
        <w:ind w:firstLine="317"/>
        <w:jc w:val="both"/>
      </w:pPr>
      <w:r>
        <w:rPr>
          <w:rFonts w:ascii="Liberation Serif" w:hAnsi="Liberation Serif"/>
          <w:sz w:val="24"/>
        </w:rPr>
        <w:t>— Не те саме.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Він визнав це без торгу. Так було складніше відмовити й легше не помітити, що відмова все одно потрібна.</w:t>
      </w:r>
    </w:p>
    <w:p>
      <w:pPr>
        <w:spacing w:line="259" w:lineRule="auto" w:after="0"/>
        <w:ind w:firstLine="317"/>
        <w:jc w:val="both"/>
      </w:pPr>
      <w:r>
        <w:rPr>
          <w:rFonts w:ascii="Liberation Serif" w:hAnsi="Liberation Serif"/>
          <w:sz w:val="24"/>
        </w:rPr>
        <w:t>— Що ви просите зробити конкретно?</w:t>
      </w:r>
    </w:p>
    <w:p>
      <w:pPr>
        <w:spacing w:line="259" w:lineRule="auto" w:after="0"/>
        <w:ind w:firstLine="317"/>
        <w:jc w:val="both"/>
      </w:pPr>
      <w:r>
        <w:rPr>
          <w:rFonts w:ascii="Liberation Serif" w:hAnsi="Liberation Serif"/>
          <w:sz w:val="24"/>
        </w:rP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spacing w:line="259" w:lineRule="auto" w:after="0"/>
        <w:ind w:firstLine="317"/>
        <w:jc w:val="both"/>
      </w:pPr>
      <w:r>
        <w:rPr>
          <w:rFonts w:ascii="Liberation Serif" w:hAnsi="Liberation Serif"/>
          <w:sz w:val="24"/>
        </w:rPr>
        <w:t>— «Вийти» куди?</w:t>
      </w:r>
    </w:p>
    <w:p>
      <w:pPr>
        <w:spacing w:line="259" w:lineRule="auto" w:after="0"/>
        <w:ind w:firstLine="317"/>
        <w:jc w:val="both"/>
      </w:pPr>
      <w:r>
        <w:rPr>
          <w:rFonts w:ascii="Liberation Serif" w:hAnsi="Liberation Serif"/>
          <w:sz w:val="24"/>
        </w:rPr>
        <w:t>— Звідти.</w:t>
      </w:r>
    </w:p>
    <w:p>
      <w:pPr>
        <w:spacing w:line="259" w:lineRule="auto" w:after="0"/>
        <w:ind w:firstLine="317"/>
        <w:jc w:val="both"/>
      </w:pPr>
      <w:r>
        <w:rPr>
          <w:rFonts w:ascii="Liberation Serif" w:hAnsi="Liberation Serif"/>
          <w:sz w:val="24"/>
        </w:rPr>
        <w:t>— Вона не в капсулі. І не спить.</w:t>
      </w:r>
    </w:p>
    <w:p>
      <w:pPr>
        <w:spacing w:line="259" w:lineRule="auto" w:after="0"/>
        <w:ind w:firstLine="317"/>
        <w:jc w:val="both"/>
      </w:pPr>
      <w:r>
        <w:rPr>
          <w:rFonts w:ascii="Liberation Serif" w:hAnsi="Liberation Serif"/>
          <w:sz w:val="24"/>
        </w:rPr>
        <w:t>— Я знаю терміни.</w:t>
      </w:r>
    </w:p>
    <w:p>
      <w:pPr>
        <w:spacing w:line="259" w:lineRule="auto" w:after="0"/>
        <w:ind w:firstLine="317"/>
        <w:jc w:val="both"/>
      </w:pPr>
      <w:r>
        <w:rPr>
          <w:rFonts w:ascii="Liberation Serif" w:hAnsi="Liberation Serif"/>
          <w:sz w:val="24"/>
        </w:rPr>
        <w:t>— Тоді не користуйтеся словом, яке вже містить потрібний вам результат.</w:t>
      </w:r>
    </w:p>
    <w:p>
      <w:pPr>
        <w:spacing w:line="259" w:lineRule="auto" w:after="0"/>
        <w:ind w:firstLine="317"/>
        <w:jc w:val="both"/>
      </w:pPr>
      <w:r>
        <w:rPr>
          <w:rFonts w:ascii="Liberation Serif" w:hAnsi="Liberation Serif"/>
          <w:sz w:val="24"/>
        </w:rPr>
        <w:t>Гор видихнув. Не роздратовано — радше так, ніби відкладав відповідь, що зашкодила б справі.</w:t>
      </w:r>
    </w:p>
    <w:p>
      <w:pPr>
        <w:spacing w:line="259" w:lineRule="auto" w:after="0"/>
        <w:ind w:firstLine="317"/>
        <w:jc w:val="both"/>
      </w:pPr>
      <w:r>
        <w:rPr>
          <w:rFonts w:ascii="Liberation Serif" w:hAnsi="Liberation Serif"/>
          <w:sz w:val="24"/>
        </w:rPr>
        <w:t>— Добре. Я прошу перевірити, чи здатна вона говорити без посередництва. І якщо здатна — допомогти їй повернути цю можливість.</w:t>
      </w:r>
    </w:p>
    <w:p>
      <w:pPr>
        <w:spacing w:line="259" w:lineRule="auto" w:after="0"/>
        <w:ind w:firstLine="317"/>
        <w:jc w:val="both"/>
      </w:pPr>
      <w:r>
        <w:rPr>
          <w:rFonts w:ascii="Liberation Serif" w:hAnsi="Liberation Serif"/>
          <w:sz w:val="24"/>
        </w:rPr>
        <w:t>— На зміну налаштувань вона погодилася?</w:t>
      </w:r>
    </w:p>
    <w:p>
      <w:pPr>
        <w:spacing w:line="259" w:lineRule="auto" w:after="0"/>
        <w:ind w:firstLine="317"/>
        <w:jc w:val="both"/>
      </w:pPr>
      <w:r>
        <w:rPr>
          <w:rFonts w:ascii="Liberation Serif" w:hAnsi="Liberation Serif"/>
          <w:sz w:val="24"/>
        </w:rPr>
        <w:t>— Ні. І на пряме вікно теж ні. Я прошу спершу подивитися. Вона відкрила технічні метадані.</w:t>
      </w:r>
    </w:p>
    <w:p>
      <w:pPr>
        <w:spacing w:line="259" w:lineRule="auto" w:after="0"/>
        <w:ind w:firstLine="317"/>
        <w:jc w:val="both"/>
      </w:pPr>
      <w:r>
        <w:rPr>
          <w:rFonts w:ascii="Liberation Serif" w:hAnsi="Liberation Serif"/>
          <w:sz w:val="24"/>
        </w:rPr>
        <w:t>— А зустріч зі мною?</w:t>
      </w:r>
    </w:p>
    <w:p>
      <w:pPr>
        <w:spacing w:line="259" w:lineRule="auto" w:after="0"/>
        <w:ind w:firstLine="317"/>
        <w:jc w:val="both"/>
      </w:pPr>
      <w:r>
        <w:rPr>
          <w:rFonts w:ascii="Liberation Serif" w:hAnsi="Liberation Serif"/>
          <w:sz w:val="24"/>
        </w:rPr>
        <w:t>— Ще не погодила. Тільки перегляд.</w:t>
      </w:r>
    </w:p>
    <w:p>
      <w:pPr>
        <w:spacing w:line="259" w:lineRule="auto" w:after="0"/>
        <w:ind w:firstLine="317"/>
        <w:jc w:val="both"/>
      </w:pPr>
      <w:r>
        <w:rPr>
          <w:rFonts w:ascii="Liberation Serif" w:hAnsi="Liberation Serif"/>
          <w:sz w:val="24"/>
        </w:rPr>
        <w:t>Я не поворухнувся.</w:t>
      </w:r>
    </w:p>
    <w:p>
      <w:pPr>
        <w:spacing w:line="259" w:lineRule="auto" w:after="0"/>
        <w:ind w:firstLine="317"/>
        <w:jc w:val="both"/>
      </w:pPr>
      <w:r>
        <w:rPr>
          <w:rFonts w:ascii="Liberation Serif" w:hAnsi="Liberation Serif"/>
          <w:sz w:val="24"/>
        </w:rP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spacing w:line="259" w:lineRule="auto" w:after="0"/>
        <w:ind w:firstLine="317"/>
        <w:jc w:val="both"/>
      </w:pPr>
      <w:r>
        <w:rPr>
          <w:rFonts w:ascii="Liberation Serif" w:hAnsi="Liberation Serif"/>
          <w:sz w:val="24"/>
        </w:rPr>
        <w:t>— Вона видала це сьогодні, — сказав він. — Тільки читання структури профілю. Без змісту повідомлень, без записів, без права змін.</w:t>
      </w:r>
    </w:p>
    <w:p>
      <w:pPr>
        <w:spacing w:line="259" w:lineRule="auto" w:after="0"/>
        <w:ind w:firstLine="317"/>
        <w:jc w:val="both"/>
      </w:pPr>
      <w:r>
        <w:rPr>
          <w:rFonts w:ascii="Liberation Serif" w:hAnsi="Liberation Serif"/>
          <w:sz w:val="24"/>
        </w:rPr>
        <w:t>— На моє ім’я?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Як з’явився цей дозвіл?</w:t>
      </w:r>
    </w:p>
    <w:p>
      <w:pPr>
        <w:spacing w:line="259" w:lineRule="auto" w:after="0"/>
        <w:ind w:firstLine="317"/>
        <w:jc w:val="both"/>
      </w:pPr>
      <w:r>
        <w:rPr>
          <w:rFonts w:ascii="Liberation Serif" w:hAnsi="Liberation Serif"/>
          <w:sz w:val="24"/>
        </w:rPr>
        <w:t>— Я попросив.</w:t>
      </w:r>
    </w:p>
    <w:p>
      <w:pPr>
        <w:spacing w:line="259" w:lineRule="auto" w:after="0"/>
        <w:ind w:firstLine="317"/>
        <w:jc w:val="both"/>
      </w:pPr>
      <w:r>
        <w:rPr>
          <w:rFonts w:ascii="Liberation Serif" w:hAnsi="Liberation Serif"/>
          <w:sz w:val="24"/>
        </w:rPr>
        <w:t>— Що саме ви їй сказали?</w:t>
      </w:r>
    </w:p>
    <w:p>
      <w:pPr>
        <w:spacing w:line="259" w:lineRule="auto" w:after="0"/>
        <w:ind w:firstLine="317"/>
        <w:jc w:val="both"/>
      </w:pPr>
      <w:r>
        <w:rPr>
          <w:rFonts w:ascii="Liberation Serif" w:hAnsi="Liberation Serif"/>
          <w:sz w:val="24"/>
        </w:rPr>
        <w:t>— Що хочу запросити незалежного калібрувальника.</w:t>
      </w:r>
    </w:p>
    <w:p>
      <w:pPr>
        <w:spacing w:line="259" w:lineRule="auto" w:after="0"/>
        <w:ind w:firstLine="317"/>
        <w:jc w:val="both"/>
      </w:pPr>
      <w:r>
        <w:rPr>
          <w:rFonts w:ascii="Liberation Serif" w:hAnsi="Liberation Serif"/>
          <w:sz w:val="24"/>
        </w:rPr>
        <w:t>— І що ви очікуєте від калібрувальника?</w:t>
      </w:r>
    </w:p>
    <w:p>
      <w:pPr>
        <w:spacing w:line="259" w:lineRule="auto" w:after="0"/>
        <w:ind w:firstLine="317"/>
        <w:jc w:val="both"/>
      </w:pPr>
      <w:r>
        <w:rPr>
          <w:rFonts w:ascii="Liberation Serif" w:hAnsi="Liberation Serif"/>
          <w:sz w:val="24"/>
        </w:rPr>
        <w:t>— Що він побачить проблему.</w:t>
      </w:r>
    </w:p>
    <w:p>
      <w:pPr>
        <w:spacing w:line="259" w:lineRule="auto" w:after="0"/>
        <w:ind w:firstLine="317"/>
        <w:jc w:val="both"/>
      </w:pPr>
      <w:r>
        <w:rPr>
          <w:rFonts w:ascii="Liberation Serif" w:hAnsi="Liberation Serif"/>
          <w:sz w:val="24"/>
        </w:rPr>
        <w:t>Принаймні він не сказав «нічого».</w:t>
      </w:r>
    </w:p>
    <w:p>
      <w:pPr>
        <w:spacing w:line="259" w:lineRule="auto" w:after="0"/>
        <w:ind w:firstLine="317"/>
        <w:jc w:val="both"/>
      </w:pPr>
      <w:r>
        <w:rPr>
          <w:rFonts w:ascii="Liberation Serif" w:hAnsi="Liberation Serif"/>
          <w:sz w:val="24"/>
        </w:rPr>
        <w:t>— Дозвіл Майї на перегляд не є вашою довіреністю на результат, — сказав я. — Навіть якщо він справжній.</w:t>
      </w:r>
    </w:p>
    <w:p>
      <w:pPr>
        <w:spacing w:line="259" w:lineRule="auto" w:after="0"/>
        <w:ind w:firstLine="317"/>
        <w:jc w:val="both"/>
      </w:pPr>
      <w:r>
        <w:rPr>
          <w:rFonts w:ascii="Liberation Serif" w:hAnsi="Liberation Serif"/>
          <w:sz w:val="24"/>
        </w:rPr>
        <w:t>— Перевірте.</w:t>
      </w:r>
    </w:p>
    <w:p>
      <w:pPr>
        <w:spacing w:line="259" w:lineRule="auto" w:after="0"/>
        <w:ind w:firstLine="317"/>
        <w:jc w:val="both"/>
      </w:pPr>
      <w:r>
        <w:rPr>
          <w:rFonts w:ascii="Liberation Serif" w:hAnsi="Liberation Serif"/>
          <w:sz w:val="24"/>
        </w:rPr>
        <w:t>— Перевірю. Але лише дозвіл.</w:t>
      </w:r>
    </w:p>
    <w:p>
      <w:pPr>
        <w:spacing w:line="259" w:lineRule="auto" w:after="0"/>
        <w:ind w:firstLine="317"/>
        <w:jc w:val="both"/>
      </w:pPr>
      <w:r>
        <w:rPr>
          <w:rFonts w:ascii="Liberation Serif" w:hAnsi="Liberation Serif"/>
          <w:sz w:val="24"/>
        </w:rPr>
        <w:t>Гор стиснув губи й кивнув.</w:t>
      </w:r>
    </w:p>
    <w:p>
      <w:pPr>
        <w:spacing w:line="259" w:lineRule="auto" w:after="0"/>
        <w:ind w:firstLine="317"/>
        <w:jc w:val="both"/>
      </w:pPr>
      <w:r>
        <w:rPr>
          <w:rFonts w:ascii="Liberation Serif" w:hAnsi="Liberation Serif"/>
          <w:sz w:val="24"/>
        </w:rPr>
        <w:t>— Що має статися, щоб ви погодилися?</w:t>
      </w:r>
    </w:p>
    <w:p>
      <w:pPr>
        <w:spacing w:line="259" w:lineRule="auto" w:after="0"/>
        <w:ind w:firstLine="317"/>
        <w:jc w:val="both"/>
      </w:pPr>
      <w:r>
        <w:rPr>
          <w:rFonts w:ascii="Liberation Serif" w:hAnsi="Liberation Serif"/>
          <w:sz w:val="24"/>
        </w:rP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spacing w:line="259" w:lineRule="auto" w:after="0"/>
        <w:ind w:firstLine="317"/>
        <w:jc w:val="both"/>
      </w:pPr>
      <w:r>
        <w:rPr>
          <w:rFonts w:ascii="Liberation Serif" w:hAnsi="Liberation Serif"/>
          <w:sz w:val="24"/>
        </w:rPr>
        <w:t>— А якщо її відповідь сформує компаньйон?</w:t>
      </w:r>
    </w:p>
    <w:p>
      <w:pPr>
        <w:spacing w:line="259" w:lineRule="auto" w:after="0"/>
        <w:ind w:firstLine="317"/>
        <w:jc w:val="both"/>
      </w:pPr>
      <w:r>
        <w:rPr>
          <w:rFonts w:ascii="Liberation Serif" w:hAnsi="Liberation Serif"/>
          <w:sz w:val="24"/>
        </w:rPr>
        <w:t>— Тоді я бачитиму відповідь, яку вона обрала надіслати в поточному режимі. Це не дає вам права замінити її своєю.</w:t>
      </w:r>
    </w:p>
    <w:p>
      <w:pPr>
        <w:spacing w:line="259" w:lineRule="auto" w:after="0"/>
        <w:ind w:firstLine="317"/>
        <w:jc w:val="both"/>
      </w:pPr>
      <w:r>
        <w:rPr>
          <w:rFonts w:ascii="Liberation Serif" w:hAnsi="Liberation Serif"/>
          <w:sz w:val="24"/>
        </w:rPr>
        <w:t>— Ви ж розумієте, у чому пастка.</w:t>
      </w:r>
    </w:p>
    <w:p>
      <w:pPr>
        <w:spacing w:line="259" w:lineRule="auto" w:after="0"/>
        <w:ind w:firstLine="317"/>
        <w:jc w:val="both"/>
      </w:pPr>
      <w:r>
        <w:rPr>
          <w:rFonts w:ascii="Liberation Serif" w:hAnsi="Liberation Serif"/>
          <w:sz w:val="24"/>
        </w:rPr>
        <w:t>— Розумію. Пастка не скасовує межі доступу.</w:t>
      </w:r>
    </w:p>
    <w:p>
      <w:pPr>
        <w:spacing w:line="259" w:lineRule="auto" w:after="0"/>
        <w:ind w:firstLine="317"/>
        <w:jc w:val="both"/>
      </w:pPr>
      <w:r>
        <w:rPr>
          <w:rFonts w:ascii="Liberation Serif" w:hAnsi="Liberation Serif"/>
          <w:sz w:val="24"/>
        </w:rP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spacing w:line="259" w:lineRule="auto" w:after="0"/>
        <w:ind w:firstLine="317"/>
        <w:jc w:val="both"/>
      </w:pPr>
      <w:r>
        <w:rPr>
          <w:rFonts w:ascii="Liberation Serif" w:hAnsi="Liberation Serif"/>
          <w:sz w:val="24"/>
        </w:rPr>
        <w:t>— Якби я хотів зробити це силою, — сказав він, — я не прийшов би до вас.</w:t>
      </w:r>
    </w:p>
    <w:p>
      <w:pPr>
        <w:spacing w:line="259" w:lineRule="auto" w:after="0"/>
        <w:ind w:firstLine="317"/>
        <w:jc w:val="both"/>
      </w:pPr>
      <w:r>
        <w:rPr>
          <w:rFonts w:ascii="Liberation Serif" w:hAnsi="Liberation Serif"/>
          <w:sz w:val="24"/>
        </w:rPr>
        <w:t>— Це говорить на вашу користь. Але не дає мені дозволу Майї.</w:t>
      </w:r>
    </w:p>
    <w:p>
      <w:pPr>
        <w:spacing w:line="259" w:lineRule="auto" w:after="0"/>
        <w:ind w:firstLine="317"/>
        <w:jc w:val="both"/>
      </w:pPr>
      <w:r>
        <w:rPr>
          <w:rFonts w:ascii="Liberation Serif" w:hAnsi="Liberation Serif"/>
          <w:sz w:val="24"/>
        </w:rPr>
        <w:t>Він знову провів пальцем по краю пристрою. Цього разу натиснув кнопку передачі. Мій пристрій у кишені коротко відгукнувся.</w:t>
      </w:r>
    </w:p>
    <w:p>
      <w:pPr>
        <w:spacing w:line="259" w:lineRule="auto" w:after="0"/>
        <w:ind w:firstLine="317"/>
        <w:jc w:val="both"/>
      </w:pPr>
      <w:r>
        <w:rPr>
          <w:rFonts w:ascii="Liberation Serif" w:hAnsi="Liberation Serif"/>
          <w:sz w:val="24"/>
        </w:rPr>
        <w:t>— Дозвіл у вас, — сказав Гор. — Більше нічого я не надсилав.</w:t>
      </w:r>
    </w:p>
    <w:p>
      <w:pPr>
        <w:spacing w:line="259" w:lineRule="auto" w:after="0"/>
        <w:ind w:firstLine="317"/>
        <w:jc w:val="both"/>
      </w:pPr>
      <w:r>
        <w:rPr>
          <w:rFonts w:ascii="Liberation Serif" w:hAnsi="Liberation Serif"/>
          <w:sz w:val="24"/>
        </w:rPr>
        <w:t>— Я це перевірю окремо.</w:t>
      </w:r>
    </w:p>
    <w:p>
      <w:pPr>
        <w:spacing w:line="259" w:lineRule="auto" w:after="0"/>
        <w:ind w:firstLine="317"/>
        <w:jc w:val="both"/>
      </w:pPr>
      <w:r>
        <w:rPr>
          <w:rFonts w:ascii="Liberation Serif" w:hAnsi="Liberation Serif"/>
          <w:sz w:val="24"/>
        </w:rPr>
        <w:t>— Звичайно.</w:t>
      </w:r>
    </w:p>
    <w:p>
      <w:pPr>
        <w:spacing w:line="259" w:lineRule="auto" w:after="0"/>
        <w:ind w:firstLine="317"/>
        <w:jc w:val="both"/>
      </w:pPr>
      <w:r>
        <w:rPr>
          <w:rFonts w:ascii="Liberation Serif" w:hAnsi="Liberation Serif"/>
          <w:sz w:val="24"/>
        </w:rPr>
        <w:t>Він підвівся.</w:t>
      </w:r>
    </w:p>
    <w:p>
      <w:pPr>
        <w:spacing w:line="259" w:lineRule="auto" w:after="0"/>
        <w:ind w:firstLine="317"/>
        <w:jc w:val="both"/>
      </w:pPr>
      <w:r>
        <w:rPr>
          <w:rFonts w:ascii="Liberation Serif" w:hAnsi="Liberation Serif"/>
          <w:sz w:val="24"/>
        </w:rPr>
        <w:t>— Я почув: ви не взяли замовлення, — сказав Гор. — Але ж дозвіл перевірите?</w:t>
      </w:r>
    </w:p>
    <w:p>
      <w:pPr>
        <w:spacing w:line="259" w:lineRule="auto" w:after="0"/>
        <w:ind w:firstLine="317"/>
        <w:jc w:val="both"/>
      </w:pPr>
      <w:r>
        <w:rPr>
          <w:rFonts w:ascii="Liberation Serif" w:hAnsi="Liberation Serif"/>
          <w:sz w:val="24"/>
        </w:rPr>
        <w:t>— Так. І прочитаю лише те, що відкрила Майя.</w:t>
      </w:r>
    </w:p>
    <w:p>
      <w:pPr>
        <w:spacing w:line="259" w:lineRule="auto" w:after="0"/>
        <w:ind w:firstLine="317"/>
        <w:jc w:val="both"/>
      </w:pPr>
      <w:r>
        <w:rPr>
          <w:rFonts w:ascii="Liberation Serif" w:hAnsi="Liberation Serif"/>
          <w:sz w:val="24"/>
        </w:rPr>
        <w:t>— Цього вистачить.</w:t>
      </w:r>
    </w:p>
    <w:p>
      <w:pPr>
        <w:spacing w:line="259" w:lineRule="auto" w:after="0"/>
        <w:ind w:firstLine="317"/>
        <w:jc w:val="both"/>
      </w:pPr>
      <w:r>
        <w:rPr>
          <w:rFonts w:ascii="Liberation Serif" w:hAnsi="Liberation Serif"/>
          <w:sz w:val="24"/>
        </w:rPr>
        <w:t>Упевненість прозвучала раніше, ніж він устиг її приховати.</w:t>
      </w:r>
    </w:p>
    <w:p>
      <w:pPr>
        <w:spacing w:line="259" w:lineRule="auto" w:after="0"/>
        <w:ind w:firstLine="317"/>
        <w:jc w:val="both"/>
      </w:pPr>
      <w:r>
        <w:rPr>
          <w:rFonts w:ascii="Liberation Serif" w:hAnsi="Liberation Serif"/>
          <w:sz w:val="24"/>
        </w:rPr>
        <w:t>— Це вирішу я, — сказав я.</w:t>
      </w:r>
    </w:p>
    <w:p>
      <w:pPr>
        <w:spacing w:line="259" w:lineRule="auto" w:after="0"/>
        <w:ind w:firstLine="317"/>
        <w:jc w:val="both"/>
      </w:pPr>
      <w:r>
        <w:rPr>
          <w:rFonts w:ascii="Liberation Serif" w:hAnsi="Liberation Serif"/>
          <w:sz w:val="24"/>
        </w:rPr>
        <w:t>— Ні, — відповів Гор уже біля дверей. — Це вирішить те, що ви там побачите.</w:t>
      </w:r>
    </w:p>
    <w:p>
      <w:pPr>
        <w:spacing w:line="259" w:lineRule="auto" w:after="0"/>
        <w:ind w:firstLine="317"/>
        <w:jc w:val="both"/>
      </w:pPr>
      <w:r>
        <w:rPr>
          <w:rFonts w:ascii="Liberation Serif" w:hAnsi="Liberation Serif"/>
          <w:sz w:val="24"/>
        </w:rPr>
        <w:t>Двері зачинилися. Я залишився в кімнаті сам.</w:t>
      </w:r>
    </w:p>
    <w:p>
      <w:pPr>
        <w:spacing w:line="259" w:lineRule="auto" w:after="0"/>
        <w:ind w:firstLine="317"/>
        <w:jc w:val="both"/>
      </w:pPr>
      <w:r>
        <w:rPr>
          <w:rFonts w:ascii="Liberation Serif" w:hAnsi="Liberation Serif"/>
          <w:sz w:val="24"/>
        </w:rPr>
        <w:t>На столі не було жодного чужого пристрою. Тільки темна поверхня й мої руки, які я досі тримав на колінах.</w:t>
      </w:r>
    </w:p>
    <w:p>
      <w:pPr>
        <w:spacing w:before="140" w:after="140"/>
        <w:ind w:firstLine="0"/>
        <w:jc w:val="center"/>
      </w:pPr>
      <w:r>
        <w:t>• • •</w:t>
      </w:r>
    </w:p>
    <w:p>
      <w:pPr>
        <w:spacing w:line="259" w:lineRule="auto" w:after="0"/>
        <w:ind w:firstLine="317"/>
        <w:jc w:val="both"/>
      </w:pPr>
      <w:r>
        <w:rPr>
          <w:rFonts w:ascii="Liberation Serif" w:hAnsi="Liberation Serif"/>
          <w:sz w:val="24"/>
        </w:rPr>
        <w:t>Номер дозволу не відкривав дані напряму. Він лише вів до реєстру Ладу, де джерело й отримувач підтверджувалися окремо від повідомлення Гора.</w:t>
      </w:r>
    </w:p>
    <w:p>
      <w:pPr>
        <w:spacing w:line="259" w:lineRule="auto" w:after="0"/>
        <w:ind w:firstLine="317"/>
        <w:jc w:val="both"/>
      </w:pPr>
      <w:r>
        <w:rPr>
          <w:rFonts w:ascii="Liberation Serif" w:hAnsi="Liberation Serif"/>
          <w:sz w:val="24"/>
        </w:rP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Підписала сама Майя, не уповноважений представник і не довірена особа. Права передоручення не було.</w:t>
      </w:r>
    </w:p>
    <w:p>
      <w:pPr>
        <w:spacing w:line="259" w:lineRule="auto" w:after="0"/>
        <w:ind w:firstLine="317"/>
        <w:jc w:val="both"/>
      </w:pPr>
      <w:r>
        <w:rPr>
          <w:rFonts w:ascii="Liberation Serif" w:hAnsi="Liberation Serif"/>
          <w:sz w:val="24"/>
        </w:rP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spacing w:line="259" w:lineRule="auto" w:after="0"/>
        <w:ind w:firstLine="317"/>
        <w:jc w:val="both"/>
      </w:pPr>
      <w:r>
        <w:rPr>
          <w:rFonts w:ascii="Liberation Serif" w:hAnsi="Liberation Serif"/>
          <w:sz w:val="24"/>
        </w:rPr>
        <w:t>Я прочитав межі двічі.</w:t>
      </w:r>
    </w:p>
    <w:p>
      <w:pPr>
        <w:spacing w:line="259" w:lineRule="auto" w:after="0"/>
        <w:ind w:firstLine="317"/>
        <w:jc w:val="both"/>
      </w:pPr>
      <w:r>
        <w:rPr>
          <w:rFonts w:ascii="Liberation Serif" w:hAnsi="Liberation Serif"/>
          <w:sz w:val="24"/>
        </w:rP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spacing w:line="259" w:lineRule="auto" w:after="0"/>
        <w:ind w:firstLine="317"/>
        <w:jc w:val="both"/>
      </w:pPr>
      <w:r>
        <w:rPr>
          <w:rFonts w:ascii="Liberation Serif" w:hAnsi="Liberation Serif"/>
          <w:sz w:val="24"/>
        </w:rPr>
        <w:t>Окремий рядок пояснював мету дозволу: перевірити сумісність поточного супроводження з незалежною діагностикою.</w:t>
      </w:r>
    </w:p>
    <w:p>
      <w:pPr>
        <w:spacing w:line="259" w:lineRule="auto" w:after="0"/>
        <w:ind w:firstLine="317"/>
        <w:jc w:val="both"/>
      </w:pPr>
      <w:r>
        <w:rPr>
          <w:rFonts w:ascii="Liberation Serif" w:hAnsi="Liberation Serif"/>
          <w:sz w:val="24"/>
        </w:rPr>
        <w:t>Не «повернути». Не «вивести». Не «виправити».</w:t>
      </w:r>
    </w:p>
    <w:p>
      <w:pPr>
        <w:spacing w:line="259" w:lineRule="auto" w:after="0"/>
        <w:ind w:firstLine="317"/>
        <w:jc w:val="both"/>
      </w:pPr>
      <w:r>
        <w:rPr>
          <w:rFonts w:ascii="Liberation Serif" w:hAnsi="Liberation Serif"/>
          <w:sz w:val="24"/>
        </w:rPr>
        <w:t>Я підтвердив, що приймаю ці межі, й тільки тоді відкрив технічний витяг.</w:t>
      </w:r>
    </w:p>
    <w:p>
      <w:pPr>
        <w:spacing w:line="259" w:lineRule="auto" w:after="0"/>
        <w:ind w:firstLine="317"/>
        <w:jc w:val="both"/>
      </w:pPr>
      <w:r>
        <w:rPr>
          <w:rFonts w:ascii="Liberation Serif" w:hAnsi="Liberation Serif"/>
          <w:sz w:val="24"/>
        </w:rP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spacing w:line="259" w:lineRule="auto" w:after="0"/>
        <w:ind w:firstLine="317"/>
        <w:jc w:val="both"/>
      </w:pPr>
      <w:r>
        <w:rPr>
          <w:rFonts w:ascii="Liberation Serif" w:hAnsi="Liberation Serif"/>
          <w:sz w:val="24"/>
        </w:rPr>
        <w:t>Я перегорнув походження активного шаблону.</w:t>
      </w:r>
    </w:p>
    <w:p>
      <w:pPr>
        <w:spacing w:line="259" w:lineRule="auto" w:after="0"/>
        <w:ind w:firstLine="317"/>
        <w:jc w:val="both"/>
      </w:pPr>
      <w:r>
        <w:rPr>
          <w:rFonts w:ascii="Liberation Serif" w:hAnsi="Liberation Serif"/>
          <w:sz w:val="24"/>
        </w:rPr>
        <w:t>Рука зупинилася на керуванні.</w:t>
      </w:r>
    </w:p>
    <w:p>
      <w:pPr>
        <w:spacing w:line="259" w:lineRule="auto" w:after="0"/>
        <w:ind w:firstLine="317"/>
        <w:jc w:val="both"/>
      </w:pPr>
      <w:r>
        <w:rPr>
          <w:rFonts w:ascii="Liberation Serif" w:hAnsi="Liberation Serif"/>
          <w:sz w:val="24"/>
        </w:rP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spacing w:line="259" w:lineRule="auto" w:after="0"/>
        <w:ind w:firstLine="317"/>
        <w:jc w:val="both"/>
      </w:pPr>
      <w:r>
        <w:rPr>
          <w:rFonts w:ascii="Liberation Serif" w:hAnsi="Liberation Serif"/>
          <w:sz w:val="24"/>
        </w:rPr>
        <w:t>Я знав цю послідовність.</w:t>
      </w:r>
    </w:p>
    <w:p>
      <w:pPr>
        <w:spacing w:line="259" w:lineRule="auto" w:after="0"/>
        <w:ind w:firstLine="317"/>
        <w:jc w:val="both"/>
      </w:pPr>
      <w:r>
        <w:rPr>
          <w:rFonts w:ascii="Liberation Serif" w:hAnsi="Liberation Serif"/>
          <w:sz w:val="24"/>
        </w:rPr>
        <w:t>Не схожу. Не типову.</w:t>
      </w:r>
    </w:p>
    <w:p>
      <w:pPr>
        <w:spacing w:line="259" w:lineRule="auto" w:after="0"/>
        <w:ind w:firstLine="317"/>
        <w:jc w:val="both"/>
      </w:pPr>
      <w:r>
        <w:rPr>
          <w:rFonts w:ascii="Liberation Serif" w:hAnsi="Liberation Serif"/>
          <w:sz w:val="24"/>
        </w:rPr>
        <w:t>Мою.</w:t>
      </w:r>
    </w:p>
    <w:p>
      <w:pPr>
        <w:spacing w:line="259" w:lineRule="auto" w:after="0"/>
        <w:ind w:firstLine="317"/>
        <w:jc w:val="both"/>
      </w:pPr>
      <w:r>
        <w:rPr>
          <w:rFonts w:ascii="Liberation Serif" w:hAnsi="Liberation Serif"/>
          <w:sz w:val="24"/>
        </w:rP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spacing w:line="259" w:lineRule="auto" w:after="0"/>
        <w:ind w:firstLine="317"/>
        <w:jc w:val="both"/>
      </w:pPr>
      <w:r>
        <w:rPr>
          <w:rFonts w:ascii="Liberation Serif" w:hAnsi="Liberation Serif"/>
          <w:sz w:val="24"/>
        </w:rPr>
        <w:t>На схемі це й досі виглядало бездоганно.</w:t>
      </w:r>
    </w:p>
    <w:p>
      <w:pPr>
        <w:spacing w:line="259" w:lineRule="auto" w:after="0"/>
        <w:ind w:firstLine="317"/>
        <w:jc w:val="both"/>
      </w:pPr>
      <w:r>
        <w:rPr>
          <w:rFonts w:ascii="Liberation Serif" w:hAnsi="Liberation Serif"/>
          <w:sz w:val="24"/>
        </w:rP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spacing w:line="259" w:lineRule="auto" w:after="0"/>
        <w:ind w:firstLine="317"/>
        <w:jc w:val="both"/>
      </w:pPr>
      <w:r>
        <w:rPr>
          <w:rFonts w:ascii="Liberation Serif" w:hAnsi="Liberation Serif"/>
          <w:sz w:val="24"/>
        </w:rP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spacing w:line="259" w:lineRule="auto" w:after="0"/>
        <w:ind w:firstLine="317"/>
        <w:jc w:val="both"/>
      </w:pPr>
      <w:r>
        <w:rPr>
          <w:rFonts w:ascii="Liberation Serif" w:hAnsi="Liberation Serif"/>
          <w:sz w:val="24"/>
        </w:rPr>
        <w:t>Я закрив збільшення.</w:t>
      </w:r>
    </w:p>
    <w:p>
      <w:pPr>
        <w:spacing w:line="259" w:lineRule="auto" w:after="0"/>
        <w:ind w:firstLine="317"/>
        <w:jc w:val="both"/>
      </w:pPr>
      <w:r>
        <w:rPr>
          <w:rFonts w:ascii="Liberation Serif" w:hAnsi="Liberation Serif"/>
          <w:sz w:val="24"/>
        </w:rPr>
        <w:t>Потім перевірив ще раз, чи справді в дозволі немає права на тест. Не було.</w:t>
      </w:r>
    </w:p>
    <w:p>
      <w:pPr>
        <w:spacing w:line="259" w:lineRule="auto" w:after="0"/>
        <w:ind w:firstLine="317"/>
        <w:jc w:val="both"/>
      </w:pPr>
      <w:r>
        <w:rPr>
          <w:rFonts w:ascii="Liberation Serif" w:hAnsi="Liberation Serif"/>
          <w:sz w:val="24"/>
        </w:rPr>
        <w:t>Гор сказав, що я побачу проблему. Він майже не помилився. Я побачив роботу.</w:t>
      </w:r>
    </w:p>
    <w:p>
      <w:pPr>
        <w:spacing w:line="259" w:lineRule="auto" w:after="0"/>
        <w:ind w:firstLine="317"/>
        <w:jc w:val="both"/>
      </w:pPr>
      <w:r>
        <w:rPr>
          <w:rFonts w:ascii="Liberation Serif" w:hAnsi="Liberation Serif"/>
          <w:sz w:val="24"/>
        </w:rPr>
        <w:t>Свою.</w:t>
      </w:r>
    </w:p>
    <w:p>
      <w:pPr>
        <w:spacing w:line="259" w:lineRule="auto" w:after="0"/>
        <w:ind w:firstLine="317"/>
        <w:jc w:val="both"/>
      </w:pPr>
      <w:r>
        <w:rPr>
          <w:rFonts w:ascii="Liberation Serif" w:hAnsi="Liberation Serif"/>
          <w:sz w:val="24"/>
        </w:rP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spacing w:line="259" w:lineRule="auto" w:after="0"/>
        <w:ind w:firstLine="317"/>
        <w:jc w:val="both"/>
      </w:pPr>
      <w:r>
        <w:rPr>
          <w:rFonts w:ascii="Liberation Serif" w:hAnsi="Liberation Serif"/>
          <w:sz w:val="24"/>
        </w:rPr>
        <w:t>Можна було закрити доступ і відмовитися. Упізнавання старої роботи не було підставою брати справу.</w:t>
      </w:r>
    </w:p>
    <w:p>
      <w:pPr>
        <w:spacing w:line="259" w:lineRule="auto" w:after="0"/>
        <w:ind w:firstLine="317"/>
        <w:jc w:val="both"/>
      </w:pPr>
      <w:r>
        <w:rPr>
          <w:rFonts w:ascii="Liberation Serif" w:hAnsi="Liberation Serif"/>
          <w:sz w:val="24"/>
        </w:rPr>
        <w:t>Я закрив витяг, відкликав власний сеанс і вимкнув стіну.</w:t>
      </w:r>
    </w:p>
    <w:p>
      <w:pPr>
        <w:spacing w:line="259" w:lineRule="auto" w:after="0"/>
        <w:ind w:firstLine="317"/>
        <w:jc w:val="both"/>
      </w:pPr>
      <w:r>
        <w:rPr>
          <w:rFonts w:ascii="Liberation Serif" w:hAnsi="Liberation Serif"/>
          <w:sz w:val="24"/>
        </w:rPr>
        <w:t>Кімната знову стала порожньою.</w:t>
      </w:r>
    </w:p>
    <w:p>
      <w:pPr>
        <w:spacing w:line="259" w:lineRule="auto" w:after="0"/>
        <w:ind w:firstLine="317"/>
        <w:jc w:val="both"/>
      </w:pPr>
      <w:r>
        <w:rPr>
          <w:rFonts w:ascii="Liberation Serif" w:hAnsi="Liberation Serif"/>
          <w:sz w:val="24"/>
        </w:rPr>
        <w:t>Руки я прибрав зі столу не одразу.</w:t>
      </w:r>
    </w:p>
    <w:p>
      <w:pPr>
        <w:spacing w:before="140" w:after="140"/>
        <w:ind w:firstLine="0"/>
        <w:jc w:val="center"/>
      </w:pPr>
      <w:r>
        <w:t>• • •</w:t>
      </w:r>
    </w:p>
    <w:p>
      <w:pPr>
        <w:spacing w:line="259" w:lineRule="auto" w:after="0"/>
        <w:ind w:firstLine="317"/>
        <w:jc w:val="both"/>
      </w:pPr>
      <w:r>
        <w:rPr>
          <w:rFonts w:ascii="Liberation Serif" w:hAnsi="Liberation Serif"/>
          <w:sz w:val="24"/>
        </w:rPr>
        <w:t>Вранці в моєму розкладі стояли дві планові перевірки, первинне калібрування, Улянина окрема діагностика о чотирнадцятій і вільне вікно після шістнадцятої. На останнє до її вчорашнього візиту я не покладав жодної задачі.</w:t>
      </w:r>
    </w:p>
    <w:p>
      <w:pPr>
        <w:spacing w:line="259" w:lineRule="auto" w:after="0"/>
        <w:ind w:firstLine="317"/>
        <w:jc w:val="both"/>
      </w:pPr>
      <w:r>
        <w:rPr>
          <w:rFonts w:ascii="Liberation Serif" w:hAnsi="Liberation Serif"/>
          <w:sz w:val="24"/>
        </w:rPr>
        <w:t>Повідомлення від Гора чекало в приватній скриньці.</w:t>
      </w:r>
    </w:p>
    <w:p>
      <w:pPr>
        <w:spacing w:line="259" w:lineRule="auto" w:after="0"/>
        <w:ind w:firstLine="0" w:left="360" w:right="216"/>
        <w:jc w:val="left"/>
      </w:pPr>
      <w:r>
        <w:rPr>
          <w:rFonts w:ascii="Liberation Serif" w:hAnsi="Liberation Serif"/>
          <w:i/>
          <w:sz w:val="23"/>
        </w:rPr>
        <w:t>Ви побачили?</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spacing w:line="259" w:lineRule="auto" w:after="0"/>
        <w:ind w:firstLine="317"/>
        <w:jc w:val="both"/>
      </w:pPr>
      <w:r>
        <w:rPr>
          <w:rFonts w:ascii="Liberation Serif" w:hAnsi="Liberation Serif"/>
          <w:sz w:val="24"/>
        </w:rP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spacing w:line="259" w:lineRule="auto" w:after="0"/>
        <w:ind w:firstLine="317"/>
        <w:jc w:val="both"/>
      </w:pPr>
      <w:r>
        <w:rPr>
          <w:rFonts w:ascii="Liberation Serif" w:hAnsi="Liberation Serif"/>
          <w:sz w:val="24"/>
        </w:rPr>
        <w:t>Перечитав.</w:t>
      </w:r>
    </w:p>
    <w:p>
      <w:pPr>
        <w:spacing w:line="259" w:lineRule="auto" w:after="0"/>
        <w:ind w:firstLine="317"/>
        <w:jc w:val="both"/>
      </w:pPr>
      <w:r>
        <w:rPr>
          <w:rFonts w:ascii="Liberation Serif" w:hAnsi="Liberation Serif"/>
          <w:sz w:val="24"/>
        </w:rPr>
        <w:t>Фраза «для висновку» була неточною. Після однієї розмови висновку могло не бути. Я замінив її на «щоб зрозуміти, чи є тут діагностична задача».</w:t>
      </w:r>
    </w:p>
    <w:p>
      <w:pPr>
        <w:spacing w:line="259" w:lineRule="auto" w:after="0"/>
        <w:ind w:firstLine="317"/>
        <w:jc w:val="both"/>
      </w:pPr>
      <w:r>
        <w:rPr>
          <w:rFonts w:ascii="Liberation Serif" w:hAnsi="Liberation Serif"/>
          <w:sz w:val="24"/>
        </w:rPr>
        <w:t>Так було чесніше.</w:t>
      </w:r>
    </w:p>
    <w:p>
      <w:pPr>
        <w:spacing w:line="259" w:lineRule="auto" w:after="0"/>
        <w:ind w:firstLine="317"/>
        <w:jc w:val="both"/>
      </w:pPr>
      <w:r>
        <w:rPr>
          <w:rFonts w:ascii="Liberation Serif" w:hAnsi="Liberation Serif"/>
          <w:sz w:val="24"/>
        </w:rPr>
        <w:t>Я надіслав запит.</w:t>
      </w:r>
    </w:p>
    <w:p>
      <w:pPr>
        <w:spacing w:line="259" w:lineRule="auto" w:after="0"/>
        <w:ind w:firstLine="317"/>
        <w:jc w:val="both"/>
      </w:pPr>
      <w:r>
        <w:rPr>
          <w:rFonts w:ascii="Liberation Serif" w:hAnsi="Liberation Serif"/>
          <w:sz w:val="24"/>
        </w:rP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spacing w:line="259" w:lineRule="auto" w:after="0"/>
        <w:ind w:firstLine="317"/>
        <w:jc w:val="both"/>
      </w:pPr>
      <w:r>
        <w:rPr>
          <w:rFonts w:ascii="Liberation Serif" w:hAnsi="Liberation Serif"/>
          <w:sz w:val="24"/>
        </w:rPr>
        <w:t>Я прочитав перший рядок тричі.</w:t>
      </w:r>
    </w:p>
    <w:p>
      <w:pPr>
        <w:spacing w:line="259" w:lineRule="auto" w:after="0"/>
        <w:ind w:firstLine="317"/>
        <w:jc w:val="both"/>
      </w:pPr>
      <w:r>
        <w:rPr>
          <w:rFonts w:ascii="Liberation Serif" w:hAnsi="Liberation Serif"/>
          <w:sz w:val="24"/>
        </w:rPr>
        <w:t>Відповідь Майї надійшла за дев’ять хвилин.</w:t>
      </w:r>
    </w:p>
    <w:p>
      <w:pPr>
        <w:spacing w:line="259" w:lineRule="auto" w:after="0"/>
        <w:ind w:firstLine="317"/>
        <w:jc w:val="both"/>
      </w:pPr>
      <w:r>
        <w:rPr>
          <w:rFonts w:ascii="Liberation Serif" w:hAnsi="Liberation Serif"/>
          <w:sz w:val="24"/>
        </w:rPr>
        <w:t>Майя відповіла особисто, у контурі вчорашнього дозволу. Система підтвердила: текст не пересланий.</w:t>
      </w:r>
    </w:p>
    <w:p>
      <w:pPr>
        <w:spacing w:line="259" w:lineRule="auto" w:after="0"/>
        <w:ind w:firstLine="0" w:left="360" w:right="216"/>
        <w:jc w:val="left"/>
      </w:pPr>
      <w:r>
        <w:rPr>
          <w:rFonts w:ascii="Liberation Serif" w:hAnsi="Liberation Serif"/>
          <w:i/>
          <w:sz w:val="23"/>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spacing w:line="259" w:lineRule="auto" w:after="0"/>
        <w:ind w:firstLine="317"/>
        <w:jc w:val="both"/>
      </w:pPr>
      <w:r>
        <w:rPr>
          <w:rFonts w:ascii="Liberation Serif" w:hAnsi="Liberation Serif"/>
          <w:sz w:val="24"/>
        </w:rPr>
        <w:t>Нижче стояло окреме підтвердження меж. Кожен пункт можна було відкликати незалежно від решти.</w:t>
      </w:r>
    </w:p>
    <w:p>
      <w:pPr>
        <w:spacing w:line="259" w:lineRule="auto" w:after="0"/>
        <w:ind w:firstLine="317"/>
        <w:jc w:val="both"/>
      </w:pPr>
      <w:r>
        <w:rPr>
          <w:rFonts w:ascii="Liberation Serif" w:hAnsi="Liberation Serif"/>
          <w:sz w:val="24"/>
        </w:rPr>
        <w:t>Я прочитав повідомлення ще раз. Воно не просило допомоги. Не підтверджувало версію Гора. Не обіцяло, що Майя хоче кудись вийти.</w:t>
      </w:r>
    </w:p>
    <w:p>
      <w:pPr>
        <w:spacing w:line="259" w:lineRule="auto" w:after="0"/>
        <w:ind w:firstLine="317"/>
        <w:jc w:val="both"/>
      </w:pPr>
      <w:r>
        <w:rPr>
          <w:rFonts w:ascii="Liberation Serif" w:hAnsi="Liberation Serif"/>
          <w:sz w:val="24"/>
        </w:rPr>
        <w:t>Воно давало мені рівно одну зустріч.</w:t>
      </w:r>
    </w:p>
    <w:p>
      <w:pPr>
        <w:spacing w:line="259" w:lineRule="auto" w:after="0"/>
        <w:ind w:firstLine="317"/>
        <w:jc w:val="both"/>
      </w:pPr>
      <w:r>
        <w:rPr>
          <w:rFonts w:ascii="Liberation Serif" w:hAnsi="Liberation Serif"/>
          <w:sz w:val="24"/>
        </w:rPr>
        <w:t>Я прийняв умови без змін і запропонував перший час у вільному вікні — 16:20. Майя підтвердила.</w:t>
      </w:r>
    </w:p>
    <w:p>
      <w:pPr>
        <w:spacing w:line="259" w:lineRule="auto" w:after="0"/>
        <w:ind w:firstLine="317"/>
        <w:jc w:val="both"/>
      </w:pPr>
      <w:r>
        <w:rPr>
          <w:rFonts w:ascii="Liberation Serif" w:hAnsi="Liberation Serif"/>
          <w:sz w:val="24"/>
        </w:rPr>
        <w:t>Лише після цього я відповів Гору:</w:t>
      </w:r>
    </w:p>
    <w:p>
      <w:pPr>
        <w:spacing w:line="259" w:lineRule="auto" w:after="0"/>
        <w:ind w:firstLine="0" w:left="360" w:right="216"/>
        <w:jc w:val="left"/>
      </w:pPr>
      <w:r>
        <w:rPr>
          <w:rFonts w:ascii="Liberation Serif" w:hAnsi="Liberation Serif"/>
          <w:i/>
          <w:sz w:val="23"/>
        </w:rPr>
        <w:t>Майя дозволила одну діагностичну зустріч. Це не робота на замовлений вами результат.</w:t>
      </w:r>
    </w:p>
    <w:p>
      <w:pPr>
        <w:spacing w:line="259" w:lineRule="auto" w:after="0"/>
        <w:ind w:firstLine="317"/>
        <w:jc w:val="both"/>
      </w:pPr>
      <w:r>
        <w:rPr>
          <w:rFonts w:ascii="Liberation Serif" w:hAnsi="Liberation Serif"/>
          <w:sz w:val="24"/>
        </w:rPr>
        <w:t>Гор прочитав одразу.</w:t>
      </w:r>
    </w:p>
    <w:p>
      <w:pPr>
        <w:spacing w:line="259" w:lineRule="auto" w:after="0"/>
        <w:ind w:firstLine="317"/>
        <w:jc w:val="both"/>
      </w:pPr>
      <w:r>
        <w:rPr>
          <w:rFonts w:ascii="Liberation Serif" w:hAnsi="Liberation Serif"/>
          <w:sz w:val="24"/>
        </w:rPr>
        <w:t>Відповіді не було.</w:t>
      </w:r>
    </w:p>
    <w:p>
      <w:pPr>
        <w:spacing w:line="259" w:lineRule="auto" w:after="0"/>
        <w:ind w:firstLine="317"/>
        <w:jc w:val="both"/>
      </w:pPr>
      <w:r>
        <w:rPr>
          <w:rFonts w:ascii="Liberation Serif" w:hAnsi="Liberation Serif"/>
          <w:sz w:val="24"/>
        </w:rPr>
        <w:t>Я додав зустріч у розклад. У полі мети система запропонувала варіант: «оцінка можливості повернення до прямого контакту».</w:t>
      </w:r>
    </w:p>
    <w:p>
      <w:pPr>
        <w:spacing w:line="259" w:lineRule="auto" w:after="0"/>
        <w:ind w:firstLine="317"/>
        <w:jc w:val="both"/>
      </w:pPr>
      <w:r>
        <w:rPr>
          <w:rFonts w:ascii="Liberation Serif" w:hAnsi="Liberation Serif"/>
          <w:sz w:val="24"/>
        </w:rPr>
        <w:t>Я стер його.</w:t>
      </w:r>
    </w:p>
    <w:p>
      <w:pPr>
        <w:spacing w:line="259" w:lineRule="auto" w:after="0"/>
        <w:ind w:firstLine="317"/>
        <w:jc w:val="both"/>
      </w:pPr>
      <w:r>
        <w:rPr>
          <w:rFonts w:ascii="Liberation Serif" w:hAnsi="Liberation Serif"/>
          <w:sz w:val="24"/>
        </w:rPr>
        <w:t>Написав: «розмова й спостереження в межах дозволу користувачки».</w:t>
      </w:r>
    </w:p>
    <w:p>
      <w:pPr>
        <w:spacing w:line="259" w:lineRule="auto" w:after="0"/>
        <w:ind w:firstLine="317"/>
        <w:jc w:val="both"/>
      </w:pPr>
      <w:r>
        <w:rPr>
          <w:rFonts w:ascii="Liberation Serif" w:hAnsi="Liberation Serif"/>
          <w:sz w:val="24"/>
        </w:rPr>
        <w:t>Це не пояснювало, чому я погодився. Для розкладу цього було достатньо.</w:t>
      </w:r>
    </w:p>
    <w:p>
      <w:pPr>
        <w:spacing w:line="259" w:lineRule="auto" w:after="0"/>
        <w:ind w:firstLine="317"/>
        <w:jc w:val="both"/>
      </w:pPr>
      <w:r>
        <w:rPr>
          <w:rFonts w:ascii="Liberation Serif" w:hAnsi="Liberation Serif"/>
          <w:sz w:val="24"/>
        </w:rPr>
        <w:t>Перший плановий клієнт застав мене з пальцем на закритій картці Майї. Я почув сигнал дверей, прибрав руку й відкрив його справу. У ній було два дозволених рядки: час робочого сну та класи повідомлень, які могли цей сон перервати. Приватного календаря не було.</w:t>
      </w:r>
    </w:p>
    <w:p>
      <w:pPr>
        <w:spacing w:line="259" w:lineRule="auto" w:after="0"/>
        <w:ind w:firstLine="317"/>
        <w:jc w:val="both"/>
      </w:pPr>
      <w:r>
        <w:rPr>
          <w:rFonts w:ascii="Liberation Serif" w:hAnsi="Liberation Serif"/>
          <w:sz w:val="24"/>
        </w:rPr>
        <w:t>Він представився Романом. Чоловік із коротко підстриженим волоссям і складеним навпіл робочим жилетом стояв у дверях, поки я не показав на стілець. Сів, не знімаючи жилета. На спинці йому було незручно, але він не хотів класти одяг на підлогу.</w:t>
      </w:r>
    </w:p>
    <w:p>
      <w:pPr>
        <w:spacing w:line="259" w:lineRule="auto" w:after="0"/>
        <w:ind w:firstLine="317"/>
        <w:jc w:val="both"/>
      </w:pPr>
      <w:r>
        <w:rPr>
          <w:rFonts w:ascii="Liberation Serif" w:hAnsi="Liberation Serif"/>
          <w:sz w:val="24"/>
        </w:rPr>
        <w:t>— Учора ви написали, що пропустили збори, — сказав я.</w:t>
      </w:r>
    </w:p>
    <w:p>
      <w:pPr>
        <w:spacing w:line="259" w:lineRule="auto" w:after="0"/>
        <w:ind w:firstLine="317"/>
        <w:jc w:val="both"/>
      </w:pPr>
      <w:r>
        <w:rPr>
          <w:rFonts w:ascii="Liberation Serif" w:hAnsi="Liberation Serif"/>
          <w:sz w:val="24"/>
        </w:rPr>
        <w:t>— Я пропустив дві години сну, які міг би мати замість зборів. Збори я пропустив правильно.</w:t>
      </w:r>
    </w:p>
    <w:p>
      <w:pPr>
        <w:spacing w:line="259" w:lineRule="auto" w:after="0"/>
        <w:ind w:firstLine="317"/>
        <w:jc w:val="both"/>
      </w:pPr>
      <w:r>
        <w:rPr>
          <w:rFonts w:ascii="Liberation Serif" w:hAnsi="Liberation Serif"/>
          <w:sz w:val="24"/>
        </w:rPr>
        <w:t>Я перечитав його заявку. Такої фрази там не було. Було: «Перевірити розподіл нагадувань між роботою і сном». Скарга, сформульована так, ніби результатом обов’язково стане ще один сигнал.</w:t>
      </w:r>
    </w:p>
    <w:p>
      <w:pPr>
        <w:spacing w:line="259" w:lineRule="auto" w:after="0"/>
        <w:ind w:firstLine="317"/>
        <w:jc w:val="both"/>
      </w:pPr>
      <w:r>
        <w:rPr>
          <w:rFonts w:ascii="Liberation Serif" w:hAnsi="Liberation Serif"/>
          <w:sz w:val="24"/>
        </w:rPr>
        <w:t>— Тоді навіщо прийшли?</w:t>
      </w:r>
    </w:p>
    <w:p>
      <w:pPr>
        <w:spacing w:line="259" w:lineRule="auto" w:after="0"/>
        <w:ind w:firstLine="317"/>
        <w:jc w:val="both"/>
      </w:pPr>
      <w:r>
        <w:rPr>
          <w:rFonts w:ascii="Liberation Serif" w:hAnsi="Liberation Serif"/>
          <w:sz w:val="24"/>
        </w:rPr>
        <w:t>— Наш координатор каже, що персональний помічник прибирає зі мною навіть термінове. Я казав йому, що це я прибираю. Він попросив перевірити у фахівця. Якщо я справді перекрив усе, мені треба знати, що саме. У нас ранкова зміна залежить від того, хто залишив ключ від зони видачі.</w:t>
      </w:r>
    </w:p>
    <w:p>
      <w:pPr>
        <w:spacing w:line="259" w:lineRule="auto" w:after="0"/>
        <w:ind w:firstLine="317"/>
        <w:jc w:val="both"/>
      </w:pPr>
      <w:r>
        <w:rPr>
          <w:rFonts w:ascii="Liberation Serif" w:hAnsi="Liberation Serif"/>
          <w:sz w:val="24"/>
        </w:rPr>
        <w:t>Роман підсунув пристрій, але не розблокував.</w:t>
      </w:r>
    </w:p>
    <w:p>
      <w:pPr>
        <w:spacing w:line="259" w:lineRule="auto" w:after="0"/>
        <w:ind w:firstLine="317"/>
        <w:jc w:val="both"/>
      </w:pPr>
      <w:r>
        <w:rPr>
          <w:rFonts w:ascii="Liberation Serif" w:hAnsi="Liberation Serif"/>
          <w:sz w:val="24"/>
        </w:rPr>
        <w:t>— Координатор буде на зв’язку? — спитав я.</w:t>
      </w:r>
    </w:p>
    <w:p>
      <w:pPr>
        <w:spacing w:line="259" w:lineRule="auto" w:after="0"/>
        <w:ind w:firstLine="317"/>
        <w:jc w:val="both"/>
      </w:pPr>
      <w:r>
        <w:rPr>
          <w:rFonts w:ascii="Liberation Serif" w:hAnsi="Liberation Serif"/>
          <w:sz w:val="24"/>
        </w:rPr>
        <w:t>— Ні. Він уже сказав своє. Тепер моя черга.</w:t>
      </w:r>
    </w:p>
    <w:p>
      <w:pPr>
        <w:spacing w:line="259" w:lineRule="auto" w:after="0"/>
        <w:ind w:firstLine="317"/>
        <w:jc w:val="both"/>
      </w:pPr>
      <w:r>
        <w:rPr>
          <w:rFonts w:ascii="Liberation Serif" w:hAnsi="Liberation Serif"/>
          <w:sz w:val="24"/>
        </w:rPr>
        <w:t>Мені сподобалася відповідь, хоча вона мала б тільки визначати склад зустрічі. Я попросив Романа показати один дозволений інтервал сну й одну маску термінового повідомлення. Він відкрив їх окремо, перевірив, що я не бачу імен відправників, і тільки тоді поклав пристрій між нами. До 11:30 компаньйон мовчав; усе, що надходило вночі після його зміни, він збирав для ранкового перегляду. Один виняток був позначений словом «ключ».</w:t>
      </w:r>
    </w:p>
    <w:p>
      <w:pPr>
        <w:spacing w:line="259" w:lineRule="auto" w:after="0"/>
        <w:ind w:firstLine="317"/>
        <w:jc w:val="both"/>
      </w:pPr>
      <w:r>
        <w:rPr>
          <w:rFonts w:ascii="Liberation Serif" w:hAnsi="Liberation Serif"/>
          <w:sz w:val="24"/>
        </w:rPr>
        <w:t>— Для всіх повідомлень із цим словом? — спитав я.</w:t>
      </w:r>
    </w:p>
    <w:p>
      <w:pPr>
        <w:spacing w:line="259" w:lineRule="auto" w:after="0"/>
        <w:ind w:firstLine="317"/>
        <w:jc w:val="both"/>
      </w:pPr>
      <w:r>
        <w:rPr>
          <w:rFonts w:ascii="Liberation Serif" w:hAnsi="Liberation Serif"/>
          <w:sz w:val="24"/>
        </w:rPr>
        <w:t>— Для нашого каналу. І для будинку, якщо забув свій. Коли чергування закінчується, у мене лишається голова рівно до подушки. Раніше я прокидався від кожного «лише уточню». Потім до роботи приходив із такою самою увагою, з якою людина збирає меблі після ночі без сну.</w:t>
      </w:r>
    </w:p>
    <w:p>
      <w:pPr>
        <w:spacing w:line="259" w:lineRule="auto" w:after="0"/>
        <w:ind w:firstLine="317"/>
        <w:jc w:val="both"/>
      </w:pPr>
      <w:r>
        <w:rPr>
          <w:rFonts w:ascii="Liberation Serif" w:hAnsi="Liberation Serif"/>
          <w:sz w:val="24"/>
        </w:rPr>
        <w:t>Я міг перевірити, чи фільтр налаштовано технічно правильно, і закрити випадок за десять хвилин. Попросив один синтетичний тест. Роман сам склав три повідомлення: «Ключ на місці», «Треба ключ до ранку» і «Ключ лежить у замку, двері не зачиняються». Перші два компаньйон залишив до 11:30. Третє пропустив, бо містило ознаку незачинених дверей. Правило працювало. Роман прочитав підсумок і кивнув, але жилет у нього на плечах не розправився.</w:t>
      </w:r>
    </w:p>
    <w:p>
      <w:pPr>
        <w:spacing w:line="259" w:lineRule="auto" w:after="0"/>
        <w:ind w:firstLine="317"/>
        <w:jc w:val="both"/>
      </w:pPr>
      <w:r>
        <w:rPr>
          <w:rFonts w:ascii="Liberation Serif" w:hAnsi="Liberation Serif"/>
          <w:sz w:val="24"/>
        </w:rPr>
        <w:t>— Координатору цього вистачить? — спитав я.</w:t>
      </w:r>
    </w:p>
    <w:p>
      <w:pPr>
        <w:spacing w:line="259" w:lineRule="auto" w:after="0"/>
        <w:ind w:firstLine="317"/>
        <w:jc w:val="both"/>
      </w:pPr>
      <w:r>
        <w:rPr>
          <w:rFonts w:ascii="Liberation Serif" w:hAnsi="Liberation Serif"/>
          <w:sz w:val="24"/>
        </w:rPr>
        <w:t>— Що компаньйон працює? Вистачить. Йому потрібно інше: щоб я відповідав до восьмої на запитання, які він називає терміновими.</w:t>
      </w:r>
    </w:p>
    <w:p>
      <w:pPr>
        <w:spacing w:line="259" w:lineRule="auto" w:after="0"/>
        <w:ind w:firstLine="317"/>
        <w:jc w:val="both"/>
      </w:pPr>
      <w:r>
        <w:rPr>
          <w:rFonts w:ascii="Liberation Serif" w:hAnsi="Liberation Serif"/>
          <w:sz w:val="24"/>
        </w:rPr>
        <w:t>Він сказав це без гніву. Я теж добре знав, як називати чужий час терміновим, коли власна робота вже стала на ньому.</w:t>
      </w:r>
    </w:p>
    <w:p>
      <w:pPr>
        <w:spacing w:line="259" w:lineRule="auto" w:after="0"/>
        <w:ind w:firstLine="317"/>
        <w:jc w:val="both"/>
      </w:pPr>
      <w:r>
        <w:rPr>
          <w:rFonts w:ascii="Liberation Serif" w:hAnsi="Liberation Serif"/>
          <w:sz w:val="24"/>
        </w:rPr>
        <w:t>— Я можу видати підсумок перевірки вам, — сказав я. — Він підтвердить правило й результат синтетичного тесту. Кому його показати, вирішите ви.</w:t>
      </w:r>
    </w:p>
    <w:p>
      <w:pPr>
        <w:spacing w:line="259" w:lineRule="auto" w:after="0"/>
        <w:ind w:firstLine="317"/>
        <w:jc w:val="both"/>
      </w:pPr>
      <w:r>
        <w:rPr>
          <w:rFonts w:ascii="Liberation Serif" w:hAnsi="Liberation Serif"/>
          <w:sz w:val="24"/>
        </w:rPr>
        <w:t>— А можете сказати, що я маю змінити, аби він не ставив тих запитань?</w:t>
      </w:r>
    </w:p>
    <w:p>
      <w:pPr>
        <w:spacing w:line="259" w:lineRule="auto" w:after="0"/>
        <w:ind w:firstLine="317"/>
        <w:jc w:val="both"/>
      </w:pPr>
      <w:r>
        <w:rPr>
          <w:rFonts w:ascii="Liberation Serif" w:hAnsi="Liberation Serif"/>
          <w:sz w:val="24"/>
        </w:rPr>
        <w:t>— Якщо зміню правило, він зможе ставити більше.</w:t>
      </w:r>
    </w:p>
    <w:p>
      <w:pPr>
        <w:spacing w:line="259" w:lineRule="auto" w:after="0"/>
        <w:ind w:firstLine="317"/>
        <w:jc w:val="both"/>
      </w:pPr>
      <w:r>
        <w:rPr>
          <w:rFonts w:ascii="Liberation Serif" w:hAnsi="Liberation Serif"/>
          <w:sz w:val="24"/>
        </w:rPr>
        <w:t>Роман засміявся. Коротко, надто голосно для маленької кімнати.</w:t>
      </w:r>
    </w:p>
    <w:p>
      <w:pPr>
        <w:spacing w:line="259" w:lineRule="auto" w:after="0"/>
        <w:ind w:firstLine="317"/>
        <w:jc w:val="both"/>
      </w:pPr>
      <w:r>
        <w:rPr>
          <w:rFonts w:ascii="Liberation Serif" w:hAnsi="Liberation Serif"/>
          <w:sz w:val="24"/>
        </w:rPr>
        <w:t>— Саме. А ще ви можете стати другим фахівцем, який скаже мені, що сон — це особиста справа. Тоді я знову пояснюватиму, чому приходжу на зміну вчасно тільки після особистої справи.</w:t>
      </w:r>
    </w:p>
    <w:p>
      <w:pPr>
        <w:spacing w:line="259" w:lineRule="auto" w:after="0"/>
        <w:ind w:firstLine="317"/>
        <w:jc w:val="both"/>
      </w:pPr>
      <w:r>
        <w:rPr>
          <w:rFonts w:ascii="Liberation Serif" w:hAnsi="Liberation Serif"/>
          <w:sz w:val="24"/>
        </w:rPr>
        <w:t>Я сів назад. Він не прийшов по лекцію про межі. Йому потрібен був документ, який не відкривав би чужому начальникові його ніч.</w:t>
      </w:r>
    </w:p>
    <w:p>
      <w:pPr>
        <w:spacing w:line="259" w:lineRule="auto" w:after="0"/>
        <w:ind w:firstLine="317"/>
        <w:jc w:val="both"/>
      </w:pPr>
      <w:r>
        <w:rPr>
          <w:rFonts w:ascii="Liberation Serif" w:hAnsi="Liberation Serif"/>
          <w:sz w:val="24"/>
        </w:rPr>
        <w:t>— У підсумку буде написано, що ваше правило не пропускає повідомлення про відчинені двері й не змінює їхнього змісту, — сказав я. — Не буде написано, що ваш координатор неправий щодо кожного випадку. У мене немає всіх випадків.</w:t>
      </w:r>
    </w:p>
    <w:p>
      <w:pPr>
        <w:spacing w:line="259" w:lineRule="auto" w:after="0"/>
        <w:ind w:firstLine="317"/>
        <w:jc w:val="both"/>
      </w:pPr>
      <w:r>
        <w:rPr>
          <w:rFonts w:ascii="Liberation Serif" w:hAnsi="Liberation Serif"/>
          <w:sz w:val="24"/>
        </w:rPr>
        <w:t>— Добре. Я цього теж не знаю.</w:t>
      </w:r>
    </w:p>
    <w:p>
      <w:pPr>
        <w:spacing w:line="259" w:lineRule="auto" w:after="0"/>
        <w:ind w:firstLine="317"/>
        <w:jc w:val="both"/>
      </w:pPr>
      <w:r>
        <w:rPr>
          <w:rFonts w:ascii="Liberation Serif" w:hAnsi="Liberation Serif"/>
          <w:sz w:val="24"/>
        </w:rPr>
        <w:t>Він усе ж зняв жилет і повісив на спинку. На підкладці була зашита блискавка, один край трохи стирчав. Роман помітив, як я глянув, і притиснув його пальцем.</w:t>
      </w:r>
    </w:p>
    <w:p>
      <w:pPr>
        <w:spacing w:line="259" w:lineRule="auto" w:after="0"/>
        <w:ind w:firstLine="317"/>
        <w:jc w:val="both"/>
      </w:pPr>
      <w:r>
        <w:rPr>
          <w:rFonts w:ascii="Liberation Serif" w:hAnsi="Liberation Serif"/>
          <w:sz w:val="24"/>
        </w:rPr>
        <w:t>— З ним я можу поговорити, — сказав він. — Треба тільки, щоб у розмову не прийшли ваші висновки про мій сон, яких я не замовляв.</w:t>
      </w:r>
    </w:p>
    <w:p>
      <w:pPr>
        <w:spacing w:line="259" w:lineRule="auto" w:after="0"/>
        <w:ind w:firstLine="317"/>
        <w:jc w:val="both"/>
      </w:pPr>
      <w:r>
        <w:rPr>
          <w:rFonts w:ascii="Liberation Serif" w:hAnsi="Liberation Serif"/>
          <w:sz w:val="24"/>
        </w:rPr>
        <w:t>Я заповнив підсумок у його присутності. Він попросив прибрати з речення «відповідний» — координатор прочитав би його як «належний для всіх». Ми залишили «спрацював у трьох випробуваних випадках». Жодного налаштування не змінили. Справу закрили як планову перевірку. Оплата була тією самою, хоч я й не торкнувся регулятора.</w:t>
      </w:r>
    </w:p>
    <w:p>
      <w:pPr>
        <w:spacing w:line="259" w:lineRule="auto" w:after="0"/>
        <w:ind w:firstLine="317"/>
        <w:jc w:val="both"/>
      </w:pPr>
      <w:r>
        <w:rPr>
          <w:rFonts w:ascii="Liberation Serif" w:hAnsi="Liberation Serif"/>
          <w:sz w:val="24"/>
        </w:rPr>
        <w:t>Біля дверей Роман зупинився.</w:t>
      </w:r>
    </w:p>
    <w:p>
      <w:pPr>
        <w:spacing w:line="259" w:lineRule="auto" w:after="0"/>
        <w:ind w:firstLine="317"/>
        <w:jc w:val="both"/>
      </w:pPr>
      <w:r>
        <w:rPr>
          <w:rFonts w:ascii="Liberation Serif" w:hAnsi="Liberation Serif"/>
          <w:sz w:val="24"/>
        </w:rPr>
        <w:t>— Коли вам хтось каже, що ваша робота заважає йому розмовляти, ви теж приходите перевіряти роботу?</w:t>
      </w:r>
    </w:p>
    <w:p>
      <w:pPr>
        <w:spacing w:line="259" w:lineRule="auto" w:after="0"/>
        <w:ind w:firstLine="317"/>
        <w:jc w:val="both"/>
      </w:pPr>
      <w:r>
        <w:rPr>
          <w:rFonts w:ascii="Liberation Serif" w:hAnsi="Liberation Serif"/>
          <w:sz w:val="24"/>
        </w:rPr>
        <w:t>Я ледь не спитав, чи це стосується його координатора. Він дивився на мене. Я мав відповісти без чужого каналу.</w:t>
      </w:r>
    </w:p>
    <w:p>
      <w:pPr>
        <w:spacing w:line="259" w:lineRule="auto" w:after="0"/>
        <w:ind w:firstLine="317"/>
        <w:jc w:val="both"/>
      </w:pPr>
      <w:r>
        <w:rPr>
          <w:rFonts w:ascii="Liberation Serif" w:hAnsi="Liberation Serif"/>
          <w:sz w:val="24"/>
        </w:rPr>
        <w:t>— Іноді приходжу, — сказав я.</w:t>
      </w:r>
    </w:p>
    <w:p>
      <w:pPr>
        <w:spacing w:line="259" w:lineRule="auto" w:after="0"/>
        <w:ind w:firstLine="317"/>
        <w:jc w:val="both"/>
      </w:pPr>
      <w:r>
        <w:rPr>
          <w:rFonts w:ascii="Liberation Serif" w:hAnsi="Liberation Serif"/>
          <w:sz w:val="24"/>
        </w:rPr>
        <w:t>— Тоді знаєте, що людина може прийти, а фільтр усе одно залишити.</w:t>
      </w:r>
    </w:p>
    <w:p>
      <w:pPr>
        <w:spacing w:line="259" w:lineRule="auto" w:after="0"/>
        <w:ind w:firstLine="317"/>
        <w:jc w:val="both"/>
      </w:pPr>
      <w:r>
        <w:rPr>
          <w:rFonts w:ascii="Liberation Serif" w:hAnsi="Liberation Serif"/>
          <w:sz w:val="24"/>
        </w:rPr>
        <w:t>Він забрав жилет і вийшов. Я закрив його дозвіл. Синтетичні фрази зникли з мого екрана. У руці лишився еталонний прилад, який працював рівно; я навіть не пам’ятав, коли взяв його зі столу.</w:t>
      </w:r>
    </w:p>
    <w:p>
      <w:pPr>
        <w:spacing w:line="259" w:lineRule="auto" w:after="0"/>
        <w:ind w:firstLine="317"/>
        <w:jc w:val="both"/>
      </w:pPr>
      <w:r>
        <w:rPr>
          <w:rFonts w:ascii="Liberation Serif" w:hAnsi="Liberation Serif"/>
          <w:sz w:val="24"/>
        </w:rPr>
        <w:t>Через п’ять хвилин я отримав підтвердження оплати. Роман окремо запросив копію підсумку собі, не координатору. Я надіслав її в його контур і перевірив, що в полі спільного доступу стоїть «ні». Коли мені знову захотілося відкрити Майїну картку, у мене вже була друга планова перевірка. Я відкрив чисту справу, а не її попередню відповідь.</w:t>
      </w:r>
    </w:p>
    <w:p>
      <w:pPr>
        <w:spacing w:line="259" w:lineRule="auto" w:after="0"/>
        <w:ind w:firstLine="317"/>
        <w:jc w:val="both"/>
      </w:pPr>
      <w:r>
        <w:rPr>
          <w:rFonts w:ascii="Liberation Serif" w:hAnsi="Liberation Serif"/>
          <w:sz w:val="24"/>
        </w:rPr>
        <w:t>Запис лишився на місці. О 16:20 я мав прийти на умовах Майї.</w:t>
      </w:r>
    </w:p>
    <w:p>
      <w:pPr>
        <w:spacing w:before="140" w:after="140"/>
        <w:ind w:firstLine="0"/>
        <w:jc w:val="center"/>
      </w:pPr>
      <w:r>
        <w:t>• • •</w:t>
      </w:r>
    </w:p>
    <w:p>
      <w:pPr>
        <w:spacing w:line="259" w:lineRule="auto" w:after="0"/>
        <w:ind w:firstLine="317"/>
        <w:jc w:val="both"/>
      </w:pPr>
      <w:r>
        <w:rPr>
          <w:rFonts w:ascii="Liberation Serif" w:hAnsi="Liberation Serif"/>
          <w:sz w:val="24"/>
        </w:rPr>
        <w:t>До зустрічі з Гором я встиг тільки купити вечерю. Їжу приніс у майстерню й поставив контейнер біля клавіатури. З’їв половину, поки перечитував його короткий запит, потім закрив кришку. Я не любив розмовляти про складні речі з запахом чужого часнику на столі.</w:t>
      </w:r>
    </w:p>
    <w:p>
      <w:pPr>
        <w:spacing w:line="259" w:lineRule="auto" w:after="0"/>
        <w:ind w:firstLine="317"/>
        <w:jc w:val="both"/>
      </w:pPr>
      <w:r>
        <w:rPr>
          <w:rFonts w:ascii="Liberation Serif" w:hAnsi="Liberation Serif"/>
          <w:sz w:val="24"/>
        </w:rPr>
        <w:t>Гор прийшов раніше й побачив контейнер.</w:t>
      </w:r>
    </w:p>
    <w:p>
      <w:pPr>
        <w:spacing w:line="259" w:lineRule="auto" w:after="0"/>
        <w:ind w:firstLine="317"/>
        <w:jc w:val="both"/>
      </w:pPr>
      <w:r>
        <w:rPr>
          <w:rFonts w:ascii="Liberation Serif" w:hAnsi="Liberation Serif"/>
          <w:sz w:val="24"/>
        </w:rPr>
        <w:t>— Я можу зачекати, поки ви доїсте.</w:t>
      </w:r>
    </w:p>
    <w:p>
      <w:pPr>
        <w:spacing w:line="259" w:lineRule="auto" w:after="0"/>
        <w:ind w:firstLine="317"/>
        <w:jc w:val="both"/>
      </w:pPr>
      <w:r>
        <w:rPr>
          <w:rFonts w:ascii="Liberation Serif" w:hAnsi="Liberation Serif"/>
          <w:sz w:val="24"/>
        </w:rPr>
        <w:t>— Якщо ви зачекаєте, я все одно не почну хотіти ваш результат.</w:t>
      </w:r>
    </w:p>
    <w:p>
      <w:pPr>
        <w:spacing w:line="259" w:lineRule="auto" w:after="0"/>
        <w:ind w:firstLine="317"/>
        <w:jc w:val="both"/>
      </w:pPr>
      <w:r>
        <w:rPr>
          <w:rFonts w:ascii="Liberation Serif" w:hAnsi="Liberation Serif"/>
          <w:sz w:val="24"/>
        </w:rPr>
        <w:t>— Я поки не просив результат.</w:t>
      </w:r>
    </w:p>
    <w:p>
      <w:pPr>
        <w:spacing w:line="259" w:lineRule="auto" w:after="0"/>
        <w:ind w:firstLine="317"/>
        <w:jc w:val="both"/>
      </w:pPr>
      <w:r>
        <w:rPr>
          <w:rFonts w:ascii="Liberation Serif" w:hAnsi="Liberation Serif"/>
          <w:sz w:val="24"/>
        </w:rPr>
        <w:t>Це було правдою. На ту хвилину.</w:t>
      </w:r>
    </w:p>
    <w:p>
      <w:pPr>
        <w:spacing w:line="259" w:lineRule="auto" w:after="0"/>
        <w:ind w:firstLine="317"/>
        <w:jc w:val="both"/>
      </w:pPr>
      <w:r>
        <w:rPr>
          <w:rFonts w:ascii="Liberation Serif" w:hAnsi="Liberation Serif"/>
          <w:sz w:val="24"/>
        </w:rPr>
        <w:t>Він сів і поклав на стіл маленький пластиковий футляр. Усередині лежала запасна застібка від кухонної шафи.</w:t>
      </w:r>
    </w:p>
    <w:p>
      <w:pPr>
        <w:spacing w:line="259" w:lineRule="auto" w:after="0"/>
        <w:ind w:firstLine="317"/>
        <w:jc w:val="both"/>
      </w:pPr>
      <w:r>
        <w:rPr>
          <w:rFonts w:ascii="Liberation Serif" w:hAnsi="Liberation Serif"/>
          <w:sz w:val="24"/>
        </w:rPr>
        <w:t>— Майя замовляла її ще місяць тому, — сказав Гор. — Наша стара тріснула. Я сьогодні забрав. Якщо ви побачитеся з нею раніше за мене, не передавайте. Я сам написав, що річ у мене.</w:t>
      </w:r>
    </w:p>
    <w:p>
      <w:pPr>
        <w:spacing w:line="259" w:lineRule="auto" w:after="0"/>
        <w:ind w:firstLine="317"/>
        <w:jc w:val="both"/>
      </w:pPr>
      <w:r>
        <w:rPr>
          <w:rFonts w:ascii="Liberation Serif" w:hAnsi="Liberation Serif"/>
          <w:sz w:val="24"/>
        </w:rPr>
        <w:t>— Навіщо ви це кажете?</w:t>
      </w:r>
    </w:p>
    <w:p>
      <w:pPr>
        <w:spacing w:line="259" w:lineRule="auto" w:after="0"/>
        <w:ind w:firstLine="317"/>
        <w:jc w:val="both"/>
      </w:pPr>
      <w:r>
        <w:rPr>
          <w:rFonts w:ascii="Liberation Serif" w:hAnsi="Liberation Serif"/>
          <w:sz w:val="24"/>
        </w:rPr>
        <w:t>— Бо ви дивитесь так, ніби будь-яка моя дія поруч із нею — прихований канал контролю.</w:t>
      </w:r>
    </w:p>
    <w:p>
      <w:pPr>
        <w:spacing w:line="259" w:lineRule="auto" w:after="0"/>
        <w:ind w:firstLine="317"/>
        <w:jc w:val="both"/>
      </w:pPr>
      <w:r>
        <w:rPr>
          <w:rFonts w:ascii="Liberation Serif" w:hAnsi="Liberation Serif"/>
          <w:sz w:val="24"/>
        </w:rPr>
        <w:t>— Не будь-яка.</w:t>
      </w:r>
    </w:p>
    <w:p>
      <w:pPr>
        <w:spacing w:line="259" w:lineRule="auto" w:after="0"/>
        <w:ind w:firstLine="317"/>
        <w:jc w:val="both"/>
      </w:pPr>
      <w:r>
        <w:rPr>
          <w:rFonts w:ascii="Liberation Serif" w:hAnsi="Liberation Serif"/>
          <w:sz w:val="24"/>
        </w:rPr>
        <w:t>— Я радий, що залишили відсоток на сантехніку.</w:t>
      </w:r>
    </w:p>
    <w:p>
      <w:pPr>
        <w:spacing w:line="259" w:lineRule="auto" w:after="0"/>
        <w:ind w:firstLine="317"/>
        <w:jc w:val="both"/>
      </w:pPr>
      <w:r>
        <w:rPr>
          <w:rFonts w:ascii="Liberation Serif" w:hAnsi="Liberation Serif"/>
          <w:sz w:val="24"/>
        </w:rPr>
        <w:t>Він говорив довше, ніж у першій половині нашої зустрічі, і саме це відрізняло його від мене. Я складав суперечку в короткі речення. Гор намагався вмістити в одне речення кілька виправдань одразу й сердився, коли вони не знімали питання.</w:t>
      </w:r>
    </w:p>
    <w:p>
      <w:pPr>
        <w:spacing w:line="259" w:lineRule="auto" w:after="0"/>
        <w:ind w:firstLine="317"/>
        <w:jc w:val="both"/>
      </w:pPr>
      <w:r>
        <w:rPr>
          <w:rFonts w:ascii="Liberation Serif" w:hAnsi="Liberation Serif"/>
          <w:sz w:val="24"/>
        </w:rPr>
        <w:t>Потім він розповів про Майїну звичку переносити покупки на вечір, коли в магазині менше людей. Не як симптом. Як причину, чому він не погодився з моєю пропозицією ранкової зустрічі.</w:t>
      </w:r>
    </w:p>
    <w:p>
      <w:pPr>
        <w:spacing w:line="259" w:lineRule="auto" w:after="0"/>
        <w:ind w:firstLine="317"/>
        <w:jc w:val="both"/>
      </w:pPr>
      <w:r>
        <w:rPr>
          <w:rFonts w:ascii="Liberation Serif" w:hAnsi="Liberation Serif"/>
          <w:sz w:val="24"/>
        </w:rPr>
        <w:t>— Вона ненавидить, коли хтось ставить їй ранок тільки тому, що це зручніше сервісу, — сказав він. — І я теж так робив. Роками. Потім дивувався, чому вона відмовляється ще до змісту.</w:t>
      </w:r>
    </w:p>
    <w:p>
      <w:pPr>
        <w:spacing w:line="259" w:lineRule="auto" w:after="0"/>
        <w:ind w:firstLine="317"/>
        <w:jc w:val="both"/>
      </w:pPr>
      <w:r>
        <w:rPr>
          <w:rFonts w:ascii="Liberation Serif" w:hAnsi="Liberation Serif"/>
          <w:sz w:val="24"/>
        </w:rPr>
        <w:t>Це була корисна інформація. Саме тому я їй не довірився повністю.</w:t>
      </w:r>
    </w:p>
    <w:p>
      <w:pPr>
        <w:spacing w:line="259" w:lineRule="auto" w:after="0"/>
        <w:ind w:firstLine="317"/>
        <w:jc w:val="both"/>
      </w:pPr>
      <w:r>
        <w:rPr>
          <w:rFonts w:ascii="Liberation Serif" w:hAnsi="Liberation Serif"/>
          <w:sz w:val="24"/>
        </w:rPr>
        <w:t>— Ви розумієте проблему й усе одно прийшли просити мене повернути її до вашого формату.</w:t>
      </w:r>
    </w:p>
    <w:p>
      <w:pPr>
        <w:spacing w:line="259" w:lineRule="auto" w:after="0"/>
        <w:ind w:firstLine="317"/>
        <w:jc w:val="both"/>
      </w:pPr>
      <w:r>
        <w:rPr>
          <w:rFonts w:ascii="Liberation Serif" w:hAnsi="Liberation Serif"/>
          <w:sz w:val="24"/>
        </w:rPr>
        <w:t>— Я хочу, щоб вона повернулася до життя, в якому я її впізнаю.</w:t>
      </w:r>
    </w:p>
    <w:p>
      <w:pPr>
        <w:spacing w:line="259" w:lineRule="auto" w:after="0"/>
        <w:ind w:firstLine="317"/>
        <w:jc w:val="both"/>
      </w:pPr>
      <w:r>
        <w:rPr>
          <w:rFonts w:ascii="Liberation Serif" w:hAnsi="Liberation Serif"/>
          <w:sz w:val="24"/>
        </w:rPr>
        <w:t>— Це інше речення.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Він уперше за вечір відвів погляд.</w:t>
      </w:r>
    </w:p>
    <w:p>
      <w:pPr>
        <w:spacing w:line="259" w:lineRule="auto" w:after="0"/>
        <w:ind w:firstLine="317"/>
        <w:jc w:val="both"/>
      </w:pPr>
      <w:r>
        <w:rPr>
          <w:rFonts w:ascii="Liberation Serif" w:hAnsi="Liberation Serif"/>
          <w:sz w:val="24"/>
        </w:rPr>
        <w:t>Коли розмова закінчилася, футляр із застібкою лишився в його кишені. Я це помітив. Маленька правильна дія не зробила його аргумент правильним. Але й не дозволила мені спростити Гора до людини, яка в кожній сцені робить тільки одне.</w:t>
      </w:r>
    </w:p>
    <w:p>
      <w:pPr>
        <w:spacing w:before="140" w:after="140"/>
        <w:ind w:firstLine="0"/>
        <w:jc w:val="center"/>
      </w:pPr>
      <w:r>
        <w:t>• • •</w:t>
      </w:r>
    </w:p>
    <w:p>
      <w:pPr>
        <w:spacing w:line="259" w:lineRule="auto" w:after="0"/>
        <w:ind w:firstLine="317"/>
        <w:jc w:val="both"/>
      </w:pPr>
      <w:r>
        <w:rPr>
          <w:rFonts w:ascii="Liberation Serif" w:hAnsi="Liberation Serif"/>
          <w:sz w:val="24"/>
        </w:rPr>
        <w:t>Після того як Гор пішов, я повернувся до недоїденої вечері. Соус застиг на кришці контейнера. Я з’їв ще кілька ложок і відкрив чергу лише тому, що звичка вимагала закрити робочий день чимось завершеним.</w:t>
      </w:r>
    </w:p>
    <w:p>
      <w:pPr>
        <w:spacing w:line="259" w:lineRule="auto" w:after="0"/>
        <w:ind w:firstLine="317"/>
        <w:jc w:val="both"/>
      </w:pPr>
      <w:r>
        <w:rPr>
          <w:rFonts w:ascii="Liberation Serif" w:hAnsi="Liberation Serif"/>
          <w:sz w:val="24"/>
        </w:rPr>
        <w:t>У списку висіла заявка від невеликої майстерні протезних рукавичок. Користувач просив змінити порядок двох підказок під час налаштування захвату. Не терміново. Я міг перенести на ранок.</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Майстерню звали «Третя долоня». На віддаленому стенді мене зустріла майстриня Яна. Вона не передала жодних особистих даних клієнта — тільки тестову рукавичку й журнал команд. Підказка «послабити захват» приходила після «вирівняти зап’ястя», хоча для цього конкретного типу механізму спершу треба було послабити.</w:t>
      </w:r>
    </w:p>
    <w:p>
      <w:pPr>
        <w:spacing w:line="259" w:lineRule="auto" w:after="0"/>
        <w:ind w:firstLine="317"/>
        <w:jc w:val="both"/>
      </w:pPr>
      <w:r>
        <w:rPr>
          <w:rFonts w:ascii="Liberation Serif" w:hAnsi="Liberation Serif"/>
          <w:sz w:val="24"/>
        </w:rPr>
        <w:t>— Людина вже двічі зробила навпаки, — сказала Яна. — Не через себе. Через наш порядок.</w:t>
      </w:r>
    </w:p>
    <w:p>
      <w:pPr>
        <w:spacing w:line="259" w:lineRule="auto" w:after="0"/>
        <w:ind w:firstLine="317"/>
        <w:jc w:val="both"/>
      </w:pPr>
      <w:r>
        <w:rPr>
          <w:rFonts w:ascii="Liberation Serif" w:hAnsi="Liberation Serif"/>
          <w:sz w:val="24"/>
        </w:rPr>
        <w:t>— Хто задав послідовність?</w:t>
      </w:r>
    </w:p>
    <w:p>
      <w:pPr>
        <w:spacing w:line="259" w:lineRule="auto" w:after="0"/>
        <w:ind w:firstLine="317"/>
        <w:jc w:val="both"/>
      </w:pPr>
      <w:r>
        <w:rPr>
          <w:rFonts w:ascii="Liberation Serif" w:hAnsi="Liberation Serif"/>
          <w:sz w:val="24"/>
        </w:rPr>
        <w:t>— Ми. Три місяці тому. Потім змінили модель рукавички й не змінили правило.</w:t>
      </w:r>
    </w:p>
    <w:p>
      <w:pPr>
        <w:spacing w:line="259" w:lineRule="auto" w:after="0"/>
        <w:ind w:firstLine="317"/>
        <w:jc w:val="both"/>
      </w:pPr>
      <w:r>
        <w:rPr>
          <w:rFonts w:ascii="Liberation Serif" w:hAnsi="Liberation Serif"/>
          <w:sz w:val="24"/>
        </w:rPr>
        <w:t>Проблема виявилася людською й нудною. Ніхто не намагався контролювати клієнта. Ніхто не захищав його від життя. Ми просто забули, що нова механіка потребує іншого порядку.</w:t>
      </w:r>
    </w:p>
    <w:p>
      <w:pPr>
        <w:spacing w:line="259" w:lineRule="auto" w:after="0"/>
        <w:ind w:firstLine="317"/>
        <w:jc w:val="both"/>
      </w:pPr>
      <w:r>
        <w:rPr>
          <w:rFonts w:ascii="Liberation Serif" w:hAnsi="Liberation Serif"/>
          <w:sz w:val="24"/>
        </w:rPr>
        <w:t>Я змінив тестову послідовність і попросив Яну не застосовувати її до реального профілю без підтвердження користувача.</w:t>
      </w:r>
    </w:p>
    <w:p>
      <w:pPr>
        <w:spacing w:line="259" w:lineRule="auto" w:after="0"/>
        <w:ind w:firstLine="317"/>
        <w:jc w:val="both"/>
      </w:pPr>
      <w:r>
        <w:rPr>
          <w:rFonts w:ascii="Liberation Serif" w:hAnsi="Liberation Serif"/>
          <w:sz w:val="24"/>
        </w:rPr>
        <w:t>— Він уже чекає, — сказала вона. — Я зараз спитаю.</w:t>
      </w:r>
    </w:p>
    <w:p>
      <w:pPr>
        <w:spacing w:line="259" w:lineRule="auto" w:after="0"/>
        <w:ind w:firstLine="317"/>
        <w:jc w:val="both"/>
      </w:pPr>
      <w:r>
        <w:rPr>
          <w:rFonts w:ascii="Liberation Serif" w:hAnsi="Liberation Serif"/>
          <w:sz w:val="24"/>
        </w:rPr>
        <w:t>Через хвилину прийшло підтвердження на одну зміну. Ми застосували й провели тест.</w:t>
      </w:r>
    </w:p>
    <w:p>
      <w:pPr>
        <w:spacing w:line="259" w:lineRule="auto" w:after="0"/>
        <w:ind w:firstLine="317"/>
        <w:jc w:val="both"/>
      </w:pPr>
      <w:r>
        <w:rPr>
          <w:rFonts w:ascii="Liberation Serif" w:hAnsi="Liberation Serif"/>
          <w:sz w:val="24"/>
        </w:rPr>
        <w:t>— От і все, — сказала Яна.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 звучите розчаровано.</w:t>
      </w:r>
    </w:p>
    <w:p>
      <w:pPr>
        <w:spacing w:line="259" w:lineRule="auto" w:after="0"/>
        <w:ind w:firstLine="317"/>
        <w:jc w:val="both"/>
      </w:pPr>
      <w:r>
        <w:rPr>
          <w:rFonts w:ascii="Liberation Serif" w:hAnsi="Liberation Serif"/>
          <w:sz w:val="24"/>
        </w:rPr>
        <w:t>— Просто сьогодні багато речей виявляються простішими за те, що я про них думаю.</w:t>
      </w:r>
    </w:p>
    <w:p>
      <w:pPr>
        <w:spacing w:line="259" w:lineRule="auto" w:after="0"/>
        <w:ind w:firstLine="317"/>
        <w:jc w:val="both"/>
      </w:pPr>
      <w:r>
        <w:rPr>
          <w:rFonts w:ascii="Liberation Serif" w:hAnsi="Liberation Serif"/>
          <w:sz w:val="24"/>
        </w:rPr>
        <w:t>— Це ж добре.</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Коли закрив канал, на столі все ще лежав слід від футляра з Горовою застібкою — прямокутник у пилу, хоча самого футляра вже не було. Я протер стіл рукавом і поїхав додому.</w:t>
      </w:r>
    </w:p>
    <w:p>
      <w:r>
        <w:br w:type="page"/>
      </w:r>
    </w:p>
    <w:p>
      <w:pPr>
        <w:pStyle w:val="Heading1"/>
        <w:spacing w:before="0" w:after="240"/>
        <w:jc w:val="left"/>
      </w:pPr>
      <w:r>
        <w:rPr>
          <w:b/>
          <w:sz w:val="32"/>
        </w:rPr>
        <w:t>Розділ 3</w:t>
      </w:r>
    </w:p>
    <w:p>
      <w:pPr>
        <w:spacing w:line="259" w:lineRule="auto" w:after="0"/>
        <w:ind w:firstLine="317"/>
        <w:jc w:val="both"/>
      </w:pPr>
      <w:r>
        <w:rPr>
          <w:rFonts w:ascii="Liberation Serif" w:hAnsi="Liberation Serif"/>
          <w:sz w:val="24"/>
        </w:rPr>
        <w:t>Адресу Майя надіслала об одинадцятій чотирнадцять, уже після того, як підтвердила час.</w:t>
      </w:r>
    </w:p>
    <w:p>
      <w:pPr>
        <w:spacing w:line="259" w:lineRule="auto" w:after="0"/>
        <w:ind w:firstLine="317"/>
        <w:jc w:val="both"/>
      </w:pPr>
      <w:r>
        <w:rPr>
          <w:rFonts w:ascii="Liberation Serif" w:hAnsi="Liberation Serif"/>
          <w:sz w:val="24"/>
        </w:rPr>
        <w:t>Не Гор. Не сервіс зустрічей. Вона сама, тим самим контуром, через який дозволила розмову.</w:t>
      </w:r>
    </w:p>
    <w:p>
      <w:pPr>
        <w:spacing w:line="259" w:lineRule="auto" w:after="0"/>
        <w:ind w:firstLine="317"/>
        <w:jc w:val="both"/>
      </w:pPr>
      <w:r>
        <w:rPr>
          <w:rFonts w:ascii="Liberation Serif" w:hAnsi="Liberation Serif"/>
          <w:sz w:val="24"/>
        </w:rPr>
        <w:t>Повідомлення містило адресу, номер під’їзду й одне речення:</w:t>
      </w:r>
    </w:p>
    <w:p>
      <w:pPr>
        <w:spacing w:line="259" w:lineRule="auto" w:after="0"/>
        <w:ind w:firstLine="0" w:left="360" w:right="216"/>
        <w:jc w:val="left"/>
      </w:pPr>
      <w:r>
        <w:rPr>
          <w:rFonts w:ascii="Liberation Serif" w:hAnsi="Liberation Serif"/>
          <w:i/>
          <w:sz w:val="23"/>
        </w:rPr>
        <w:t>Подзвоніть один раз. Якщо не відчиню протягом хвилини, йдіть.</w:t>
      </w:r>
    </w:p>
    <w:p>
      <w:pPr>
        <w:spacing w:line="259" w:lineRule="auto" w:after="0"/>
        <w:ind w:firstLine="317"/>
        <w:jc w:val="both"/>
      </w:pPr>
      <w:r>
        <w:rPr>
          <w:rFonts w:ascii="Liberation Serif" w:hAnsi="Liberation Serif"/>
          <w:sz w:val="24"/>
        </w:rPr>
        <w:t>Я підтвердив отримання й повернувся до роботи.</w:t>
      </w:r>
    </w:p>
    <w:p>
      <w:pPr>
        <w:spacing w:line="259" w:lineRule="auto" w:after="0"/>
        <w:ind w:firstLine="317"/>
        <w:jc w:val="both"/>
      </w:pPr>
      <w:r>
        <w:rPr>
          <w:rFonts w:ascii="Liberation Serif" w:hAnsi="Liberation Serif"/>
          <w:sz w:val="24"/>
        </w:rP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w:t>
      </w:r>
    </w:p>
    <w:p>
      <w:pPr>
        <w:spacing w:line="259" w:lineRule="auto" w:after="0"/>
        <w:ind w:firstLine="317"/>
        <w:jc w:val="both"/>
      </w:pPr>
      <w:r>
        <w:rPr>
          <w:rFonts w:ascii="Liberation Serif" w:hAnsi="Liberation Serif"/>
          <w:sz w:val="24"/>
        </w:rPr>
        <w:t>О чотирнадцятій Уляна прийшла без пакета. На рукаві в неї було дві чорні риски, надруковані так рівно, що спершу я прийняв їх за оздоблення. Вона опустилася на стілець і тільки тоді побачила, що подряпала об нього паперовий край, який прилип до манжети.</w:t>
      </w:r>
    </w:p>
    <w:p>
      <w:pPr>
        <w:spacing w:line="259" w:lineRule="auto" w:after="0"/>
        <w:ind w:firstLine="317"/>
        <w:jc w:val="both"/>
      </w:pPr>
      <w:r>
        <w:rPr>
          <w:rFonts w:ascii="Liberation Serif" w:hAnsi="Liberation Serif"/>
          <w:sz w:val="24"/>
        </w:rPr>
        <w:t>— Машина працює? — спитав я.</w:t>
      </w:r>
    </w:p>
    <w:p>
      <w:pPr>
        <w:spacing w:line="259" w:lineRule="auto" w:after="0"/>
        <w:ind w:firstLine="317"/>
        <w:jc w:val="both"/>
      </w:pPr>
      <w:r>
        <w:rPr>
          <w:rFonts w:ascii="Liberation Serif" w:hAnsi="Liberation Serif"/>
          <w:sz w:val="24"/>
        </w:rPr>
        <w:t>— Якщо ви про друкарську, так. Ми її лагодимо самі. Я сюди з іншим.</w:t>
      </w:r>
    </w:p>
    <w:p>
      <w:pPr>
        <w:spacing w:line="259" w:lineRule="auto" w:after="0"/>
        <w:ind w:firstLine="317"/>
        <w:jc w:val="both"/>
      </w:pPr>
      <w:r>
        <w:rPr>
          <w:rFonts w:ascii="Liberation Serif" w:hAnsi="Liberation Serif"/>
          <w:sz w:val="24"/>
        </w:rPr>
        <w:t>Вона дістала свій пристрій. Коли ми вчора говорили біля дверей, я бачив лише повідомлення в черзі й дві пошкоджені обкладинки. Тепер вона відкрила доступ до власних часових міток і правил сповіщення про забір. У дозволі не було назв замовників, текстів від Микити та календаря кур’єра. Я попросив показати мені рівно один ланцюг, який вона сама обере.</w:t>
      </w:r>
    </w:p>
    <w:p>
      <w:pPr>
        <w:spacing w:line="259" w:lineRule="auto" w:after="0"/>
        <w:ind w:firstLine="317"/>
        <w:jc w:val="both"/>
      </w:pPr>
      <w:r>
        <w:rPr>
          <w:rFonts w:ascii="Liberation Serif" w:hAnsi="Liberation Serif"/>
          <w:sz w:val="24"/>
        </w:rPr>
        <w:t>Уляна відразу вибрала вчорашнє вивезення. Три мітки, два підтвердження. О 12:14 її компаньйон отримав робоче «майже готово». О 12:14:02 створив у її календарі припущення про час забору. На екрані припущення було світло-сірим, і поруч стояло слово «попередньо». О 12:14:06 той самий час уже з’явився в каналі кур’єра. Звідти його присутність почала виглядати як зовнішнє підтвердження.</w:t>
      </w:r>
    </w:p>
    <w:p>
      <w:pPr>
        <w:spacing w:line="259" w:lineRule="auto" w:after="0"/>
        <w:ind w:firstLine="317"/>
        <w:jc w:val="both"/>
      </w:pPr>
      <w:r>
        <w:rPr>
          <w:rFonts w:ascii="Liberation Serif" w:hAnsi="Liberation Serif"/>
          <w:sz w:val="24"/>
        </w:rPr>
        <w:t>— Дві секунди, — сказала Уляна. — У нас за дві секунди навіть папір не перевернуть.</w:t>
      </w:r>
    </w:p>
    <w:p>
      <w:pPr>
        <w:spacing w:line="259" w:lineRule="auto" w:after="0"/>
        <w:ind w:firstLine="317"/>
        <w:jc w:val="both"/>
      </w:pPr>
      <w:r>
        <w:rPr>
          <w:rFonts w:ascii="Liberation Serif" w:hAnsi="Liberation Serif"/>
          <w:sz w:val="24"/>
        </w:rPr>
        <w:t>Я позначив розбіжність між тим, що бачила вона, і тим, що бачив кур’єр. Для Уляни подія лишалася припущенням. Для кур’єра вона вже була часом поїздки. Компаньйон не мав права переписувати його розклад; він передавав мітку сервісу вивезення через раніше увімкнене правило. Потрібно було перевірити, хто поставив правило, перш ніж його міняти.</w:t>
      </w:r>
    </w:p>
    <w:p>
      <w:pPr>
        <w:spacing w:line="259" w:lineRule="auto" w:after="0"/>
        <w:ind w:firstLine="317"/>
        <w:jc w:val="both"/>
      </w:pPr>
      <w:r>
        <w:rPr>
          <w:rFonts w:ascii="Liberation Serif" w:hAnsi="Liberation Serif"/>
          <w:sz w:val="24"/>
        </w:rPr>
        <w:t>— Я, — сказала Уляна. — Позаторік. Тоді я працювала одна й хотіла, щоб людина з машиною не чекала, поки я перестану дивитися на відбиток із трьох боків.</w:t>
      </w:r>
    </w:p>
    <w:p>
      <w:pPr>
        <w:spacing w:line="259" w:lineRule="auto" w:after="0"/>
        <w:ind w:firstLine="317"/>
        <w:jc w:val="both"/>
      </w:pPr>
      <w:r>
        <w:rPr>
          <w:rFonts w:ascii="Liberation Serif" w:hAnsi="Liberation Serif"/>
          <w:sz w:val="24"/>
        </w:rPr>
        <w:t>— Ви можете ним користуватися далі. Синхронізацію можна прив’язати до явного підтвердження, а не до припущення про час.</w:t>
      </w:r>
    </w:p>
    <w:p>
      <w:pPr>
        <w:spacing w:line="259" w:lineRule="auto" w:after="0"/>
        <w:ind w:firstLine="317"/>
        <w:jc w:val="both"/>
      </w:pPr>
      <w:r>
        <w:rPr>
          <w:rFonts w:ascii="Liberation Serif" w:hAnsi="Liberation Serif"/>
          <w:sz w:val="24"/>
        </w:rPr>
        <w:t>— Скільки це додасть рухів?</w:t>
      </w:r>
    </w:p>
    <w:p>
      <w:pPr>
        <w:spacing w:line="259" w:lineRule="auto" w:after="0"/>
        <w:ind w:firstLine="317"/>
        <w:jc w:val="both"/>
      </w:pPr>
      <w:r>
        <w:rPr>
          <w:rFonts w:ascii="Liberation Serif" w:hAnsi="Liberation Serif"/>
          <w:sz w:val="24"/>
        </w:rPr>
        <w:t>— Один на кожне вивезення.</w:t>
      </w:r>
    </w:p>
    <w:p>
      <w:pPr>
        <w:spacing w:line="259" w:lineRule="auto" w:after="0"/>
        <w:ind w:firstLine="317"/>
        <w:jc w:val="both"/>
      </w:pPr>
      <w:r>
        <w:rPr>
          <w:rFonts w:ascii="Liberation Serif" w:hAnsi="Liberation Serif"/>
          <w:sz w:val="24"/>
        </w:rPr>
        <w:t>— Один рух у мене. А в Микити?</w:t>
      </w:r>
    </w:p>
    <w:p>
      <w:pPr>
        <w:spacing w:line="259" w:lineRule="auto" w:after="0"/>
        <w:ind w:firstLine="317"/>
        <w:jc w:val="both"/>
      </w:pPr>
      <w:r>
        <w:rPr>
          <w:rFonts w:ascii="Liberation Serif" w:hAnsi="Liberation Serif"/>
          <w:sz w:val="24"/>
        </w:rPr>
        <w:t>Я подивився на неї. Вона розклала чорні риски на рукаві так, ніби показувала дві лінії на схемі.</w:t>
      </w:r>
    </w:p>
    <w:p>
      <w:pPr>
        <w:spacing w:line="259" w:lineRule="auto" w:after="0"/>
        <w:ind w:firstLine="317"/>
        <w:jc w:val="both"/>
      </w:pPr>
      <w:r>
        <w:rPr>
          <w:rFonts w:ascii="Liberation Serif" w:hAnsi="Liberation Serif"/>
          <w:sz w:val="24"/>
        </w:rPr>
        <w:t>— Він напише «готово», я отримую ваше чудове віконце й ставлю позначку. Якщо я на іншій машині, кур’єр не виїжджає. Микита чекатиме мене, хоча тепер він сам може перевірити край.</w:t>
      </w:r>
    </w:p>
    <w:p>
      <w:pPr>
        <w:spacing w:line="259" w:lineRule="auto" w:after="0"/>
        <w:ind w:firstLine="317"/>
        <w:jc w:val="both"/>
      </w:pPr>
      <w:r>
        <w:rPr>
          <w:rFonts w:ascii="Liberation Serif" w:hAnsi="Liberation Serif"/>
          <w:sz w:val="24"/>
        </w:rPr>
        <w:t>Її робота змінилася за два роки. Вона прийшла не за поверненням старого порядку, а за можливістю не втратити нового працівника через стару кнопку.</w:t>
      </w:r>
    </w:p>
    <w:p>
      <w:pPr>
        <w:spacing w:line="259" w:lineRule="auto" w:after="0"/>
        <w:ind w:firstLine="317"/>
        <w:jc w:val="both"/>
      </w:pPr>
      <w:r>
        <w:rPr>
          <w:rFonts w:ascii="Liberation Serif" w:hAnsi="Liberation Serif"/>
          <w:sz w:val="24"/>
        </w:rPr>
        <w:t>— Що у вас означає огляд? — спитав я.</w:t>
      </w:r>
    </w:p>
    <w:p>
      <w:pPr>
        <w:spacing w:line="259" w:lineRule="auto" w:after="0"/>
        <w:ind w:firstLine="317"/>
        <w:jc w:val="both"/>
      </w:pPr>
      <w:r>
        <w:rPr>
          <w:rFonts w:ascii="Liberation Serif" w:hAnsi="Liberation Serif"/>
          <w:sz w:val="24"/>
        </w:rPr>
        <w:t>— Для обкладинок — я дивлюся колір і край. Для простих листів Микита може підписати партію сам. Але компаньйон бачить лише мою позначку. Він не знає, що ми розділили роботу.</w:t>
      </w:r>
    </w:p>
    <w:p>
      <w:pPr>
        <w:spacing w:line="259" w:lineRule="auto" w:after="0"/>
        <w:ind w:firstLine="317"/>
        <w:jc w:val="both"/>
      </w:pPr>
      <w:r>
        <w:rPr>
          <w:rFonts w:ascii="Liberation Serif" w:hAnsi="Liberation Serif"/>
          <w:sz w:val="24"/>
        </w:rPr>
        <w:t>— Якщо додати Микиті право відправляти час, потрібна його окрема згода й зміна порядку в сервісі вивезення. Сьогодні ми цього не зробимо. У межах вашого пристрою можу вимкнути передачу припущення назовні й залишити внутрішню підказку. Микита бачитиме, що партія готова до вашого огляду, якщо ви самі це дозволите йому в робочому каналі.</w:t>
      </w:r>
    </w:p>
    <w:p>
      <w:pPr>
        <w:spacing w:line="259" w:lineRule="auto" w:after="0"/>
        <w:ind w:firstLine="317"/>
        <w:jc w:val="both"/>
      </w:pPr>
      <w:r>
        <w:rPr>
          <w:rFonts w:ascii="Liberation Serif" w:hAnsi="Liberation Serif"/>
          <w:sz w:val="24"/>
        </w:rPr>
        <w:t>— А якщо сьогодні я сама підтверджу забір, не бачачи обкладинки? — спитала вона.</w:t>
      </w:r>
    </w:p>
    <w:p>
      <w:pPr>
        <w:spacing w:line="259" w:lineRule="auto" w:after="0"/>
        <w:ind w:firstLine="317"/>
        <w:jc w:val="both"/>
      </w:pPr>
      <w:r>
        <w:rPr>
          <w:rFonts w:ascii="Liberation Serif" w:hAnsi="Liberation Serif"/>
          <w:sz w:val="24"/>
        </w:rPr>
        <w:t>— Мій параметр цього не заборонить.</w:t>
      </w:r>
    </w:p>
    <w:p>
      <w:pPr>
        <w:spacing w:line="259" w:lineRule="auto" w:after="0"/>
        <w:ind w:firstLine="317"/>
        <w:jc w:val="both"/>
      </w:pPr>
      <w:r>
        <w:rPr>
          <w:rFonts w:ascii="Liberation Serif" w:hAnsi="Liberation Serif"/>
          <w:sz w:val="24"/>
        </w:rPr>
        <w:t>— Добре. Не треба прикидатися, що заборонить.</w:t>
      </w:r>
    </w:p>
    <w:p>
      <w:pPr>
        <w:spacing w:line="259" w:lineRule="auto" w:after="0"/>
        <w:ind w:firstLine="317"/>
        <w:jc w:val="both"/>
      </w:pPr>
      <w:r>
        <w:rPr>
          <w:rFonts w:ascii="Liberation Serif" w:hAnsi="Liberation Serif"/>
          <w:sz w:val="24"/>
        </w:rPr>
        <w:t>Вона прийняла короткий тест без кур’єра. Я відкрив синтетичне «майже готово». На своєму екрані Уляна побачила сірий час. На моєму — запит до зовнішнього каналу ще не формувався. Вона потягнулася до підтвердження, передумала й дістала з кишені олівець.</w:t>
      </w:r>
    </w:p>
    <w:p>
      <w:pPr>
        <w:spacing w:line="259" w:lineRule="auto" w:after="0"/>
        <w:ind w:firstLine="317"/>
        <w:jc w:val="both"/>
      </w:pPr>
      <w:r>
        <w:rPr>
          <w:rFonts w:ascii="Liberation Serif" w:hAnsi="Liberation Serif"/>
          <w:sz w:val="24"/>
        </w:rPr>
        <w:t>— У нас у цеху робочий край аркуша відзначають ним, — сказала вона. — Знаєте, чому папір не підписують одразу в пристрої?</w:t>
      </w:r>
    </w:p>
    <w:p>
      <w:pPr>
        <w:spacing w:line="259" w:lineRule="auto" w:after="0"/>
        <w:ind w:firstLine="317"/>
        <w:jc w:val="both"/>
      </w:pPr>
      <w:r>
        <w:rPr>
          <w:rFonts w:ascii="Liberation Serif" w:hAnsi="Liberation Serif"/>
          <w:sz w:val="24"/>
        </w:rPr>
        <w:t>— Бо папір може бути там, а пристрій — тут.</w:t>
      </w:r>
    </w:p>
    <w:p>
      <w:pPr>
        <w:spacing w:line="259" w:lineRule="auto" w:after="0"/>
        <w:ind w:firstLine="317"/>
        <w:jc w:val="both"/>
      </w:pPr>
      <w:r>
        <w:rPr>
          <w:rFonts w:ascii="Liberation Serif" w:hAnsi="Liberation Serif"/>
          <w:sz w:val="24"/>
        </w:rPr>
        <w:t>— Бо Микита починає сперечатися, як тільки бачить червоне. Олівець можна стерти. Спочатку показати. Потім підписати.</w:t>
      </w:r>
    </w:p>
    <w:p>
      <w:pPr>
        <w:spacing w:line="259" w:lineRule="auto" w:after="0"/>
        <w:ind w:firstLine="317"/>
        <w:jc w:val="both"/>
      </w:pPr>
      <w:r>
        <w:rPr>
          <w:rFonts w:ascii="Liberation Serif" w:hAnsi="Liberation Serif"/>
          <w:sz w:val="24"/>
        </w:rPr>
        <w:t>Вона провела нігтем по недрукованому полю тестового аркуша, якого насправді не було. Я зрозумів, що їй потрібно два стани, які її компаньйон звів в один. У внутрішньому календарі «попередньо» може лишатися. Назовні має виходити тільки «підтверджено».</w:t>
      </w:r>
    </w:p>
    <w:p>
      <w:pPr>
        <w:spacing w:line="259" w:lineRule="auto" w:after="0"/>
        <w:ind w:firstLine="317"/>
        <w:jc w:val="both"/>
      </w:pPr>
      <w:r>
        <w:rPr>
          <w:rFonts w:ascii="Liberation Serif" w:hAnsi="Liberation Serif"/>
          <w:sz w:val="24"/>
        </w:rPr>
        <w:t>Я вніс вузьку зміну й показав Уляні рівно цей рядок. Усі інші правила, включно з її звичкою отримувати ранній орієнтир, залишив. Для перевірки вона попросила друге синтетичне повідомлення — не «майже готово», а «партію бачили». Компаньйон створив попередню мітку й чекав її дії. Уляна не натиснула підтвердження.</w:t>
      </w:r>
    </w:p>
    <w:p>
      <w:pPr>
        <w:spacing w:line="259" w:lineRule="auto" w:after="0"/>
        <w:ind w:firstLine="317"/>
        <w:jc w:val="both"/>
      </w:pPr>
      <w:r>
        <w:rPr>
          <w:rFonts w:ascii="Liberation Serif" w:hAnsi="Liberation Serif"/>
          <w:sz w:val="24"/>
        </w:rPr>
        <w:t>— І що бачить кур’єр? — спитала вона.</w:t>
      </w:r>
    </w:p>
    <w:p>
      <w:pPr>
        <w:spacing w:line="259" w:lineRule="auto" w:after="0"/>
        <w:ind w:firstLine="317"/>
        <w:jc w:val="both"/>
      </w:pPr>
      <w:r>
        <w:rPr>
          <w:rFonts w:ascii="Liberation Serif" w:hAnsi="Liberation Serif"/>
          <w:sz w:val="24"/>
        </w:rPr>
        <w:t>— У цьому тесті нічого нового. Реальний кур’єрський канал не відкривався. Якщо ви підтвердите на живій партії, зовнішнє повідомлення піде.</w:t>
      </w:r>
    </w:p>
    <w:p>
      <w:pPr>
        <w:spacing w:line="259" w:lineRule="auto" w:after="0"/>
        <w:ind w:firstLine="317"/>
        <w:jc w:val="both"/>
      </w:pPr>
      <w:r>
        <w:rPr>
          <w:rFonts w:ascii="Liberation Serif" w:hAnsi="Liberation Serif"/>
          <w:sz w:val="24"/>
        </w:rPr>
        <w:t>Вона подивилася на мене довше.</w:t>
      </w:r>
    </w:p>
    <w:p>
      <w:pPr>
        <w:spacing w:line="259" w:lineRule="auto" w:after="0"/>
        <w:ind w:firstLine="317"/>
        <w:jc w:val="both"/>
      </w:pPr>
      <w:r>
        <w:rPr>
          <w:rFonts w:ascii="Liberation Serif" w:hAnsi="Liberation Serif"/>
          <w:sz w:val="24"/>
        </w:rPr>
        <w:t>— Тобто ви не можете тут перевірити, що людина з машиною не приїде від старого повідомлення.</w:t>
      </w:r>
    </w:p>
    <w:p>
      <w:pPr>
        <w:spacing w:line="259" w:lineRule="auto" w:after="0"/>
        <w:ind w:firstLine="317"/>
        <w:jc w:val="both"/>
      </w:pPr>
      <w:r>
        <w:rPr>
          <w:rFonts w:ascii="Liberation Serif" w:hAnsi="Liberation Serif"/>
          <w:sz w:val="24"/>
        </w:rPr>
        <w:t>— Не можу. Це вже зовнішній запис. Я бачу тільки вашу передачу з цього моменту.</w:t>
      </w:r>
    </w:p>
    <w:p>
      <w:pPr>
        <w:spacing w:line="259" w:lineRule="auto" w:after="0"/>
        <w:ind w:firstLine="317"/>
        <w:jc w:val="both"/>
      </w:pPr>
      <w:r>
        <w:rPr>
          <w:rFonts w:ascii="Liberation Serif" w:hAnsi="Liberation Serif"/>
          <w:sz w:val="24"/>
        </w:rPr>
        <w:t>— Вчорашню бронь у нього можна скасувати?</w:t>
      </w:r>
    </w:p>
    <w:p>
      <w:pPr>
        <w:spacing w:line="259" w:lineRule="auto" w:after="0"/>
        <w:ind w:firstLine="317"/>
        <w:jc w:val="both"/>
      </w:pPr>
      <w:r>
        <w:rPr>
          <w:rFonts w:ascii="Liberation Serif" w:hAnsi="Liberation Serif"/>
          <w:sz w:val="24"/>
        </w:rPr>
        <w:t>— Ви можете перевірити свої замовлення в його сервісі. Я не маю туди доступу.</w:t>
      </w:r>
    </w:p>
    <w:p>
      <w:pPr>
        <w:spacing w:line="259" w:lineRule="auto" w:after="0"/>
        <w:ind w:firstLine="317"/>
        <w:jc w:val="both"/>
      </w:pPr>
      <w:r>
        <w:rPr>
          <w:rFonts w:ascii="Liberation Serif" w:hAnsi="Liberation Serif"/>
          <w:sz w:val="24"/>
        </w:rPr>
        <w:t>Вона відкрила власний канал кур’єра, відсунувши пристрій так, щоб я не бачив адрес і цін. Провела пальцем по списку. На одній мітці зупинилася.</w:t>
      </w:r>
    </w:p>
    <w:p>
      <w:pPr>
        <w:spacing w:line="259" w:lineRule="auto" w:after="0"/>
        <w:ind w:firstLine="317"/>
        <w:jc w:val="both"/>
      </w:pPr>
      <w:r>
        <w:rPr>
          <w:rFonts w:ascii="Liberation Serif" w:hAnsi="Liberation Serif"/>
          <w:sz w:val="24"/>
        </w:rPr>
        <w:t>— Є ще одна попередня поїздка на завтра. Поставлена сьогодні вранці, до вашої зміни.</w:t>
      </w:r>
    </w:p>
    <w:p>
      <w:pPr>
        <w:spacing w:line="259" w:lineRule="auto" w:after="0"/>
        <w:ind w:firstLine="317"/>
        <w:jc w:val="both"/>
      </w:pPr>
      <w:r>
        <w:rPr>
          <w:rFonts w:ascii="Liberation Serif" w:hAnsi="Liberation Serif"/>
          <w:sz w:val="24"/>
        </w:rPr>
        <w:t>— Її треба скасувати там, — сказав я. — Нове правило її не відкличе.</w:t>
      </w:r>
    </w:p>
    <w:p>
      <w:pPr>
        <w:spacing w:line="259" w:lineRule="auto" w:after="0"/>
        <w:ind w:firstLine="317"/>
        <w:jc w:val="both"/>
      </w:pPr>
      <w:r>
        <w:rPr>
          <w:rFonts w:ascii="Liberation Serif" w:hAnsi="Liberation Serif"/>
          <w:sz w:val="24"/>
        </w:rPr>
        <w:t>Уляна набрала коротке повідомлення. Я не бачив тексту. Через хвилину показала мені тільки службовий стан: «запит на скасування надіслано». Не «скасовано».</w:t>
      </w:r>
    </w:p>
    <w:p>
      <w:pPr>
        <w:spacing w:line="259" w:lineRule="auto" w:after="0"/>
        <w:ind w:firstLine="317"/>
        <w:jc w:val="both"/>
      </w:pPr>
      <w:r>
        <w:rPr>
          <w:rFonts w:ascii="Liberation Serif" w:hAnsi="Liberation Serif"/>
          <w:sz w:val="24"/>
        </w:rPr>
        <w:t>— Якщо вони не відповідають до вечора, я дзвоню сама, — сказала вона. — Якщо все одно не скасують, нехай приїдуть. Я не зможу вдруге заплатити за порожню дорогу.</w:t>
      </w:r>
    </w:p>
    <w:p>
      <w:pPr>
        <w:spacing w:line="259" w:lineRule="auto" w:after="0"/>
        <w:ind w:firstLine="317"/>
        <w:jc w:val="both"/>
      </w:pPr>
      <w:r>
        <w:rPr>
          <w:rFonts w:ascii="Liberation Serif" w:hAnsi="Liberation Serif"/>
          <w:sz w:val="24"/>
        </w:rPr>
        <w:t>Я відзначив це в підсумку як відкриту зовнішню дію, не як дефект нашого тесту. Уляна не просила мене запевнити її, що все гаразд. Вона спитала, чи можна сьогодні поставити інший внутрішній звук, коли Микита пише «готово», бо старий звучить як запрошення до негайної відповіді.</w:t>
      </w:r>
    </w:p>
    <w:p>
      <w:pPr>
        <w:spacing w:line="259" w:lineRule="auto" w:after="0"/>
        <w:ind w:firstLine="317"/>
        <w:jc w:val="both"/>
      </w:pPr>
      <w:r>
        <w:rPr>
          <w:rFonts w:ascii="Liberation Serif" w:hAnsi="Liberation Serif"/>
          <w:sz w:val="24"/>
        </w:rPr>
        <w:t>— Це окрема зміна, — сказав я.</w:t>
      </w:r>
    </w:p>
    <w:p>
      <w:pPr>
        <w:spacing w:line="259" w:lineRule="auto" w:after="0"/>
        <w:ind w:firstLine="317"/>
        <w:jc w:val="both"/>
      </w:pPr>
      <w:r>
        <w:rPr>
          <w:rFonts w:ascii="Liberation Serif" w:hAnsi="Liberation Serif"/>
          <w:sz w:val="24"/>
        </w:rPr>
        <w:t>— Знаю. Сьогодні вже відпросилася з цеху на дві години. Скільки ще коштує окрема?</w:t>
      </w:r>
    </w:p>
    <w:p>
      <w:pPr>
        <w:spacing w:line="259" w:lineRule="auto" w:after="0"/>
        <w:ind w:firstLine="317"/>
        <w:jc w:val="both"/>
      </w:pPr>
      <w:r>
        <w:rPr>
          <w:rFonts w:ascii="Liberation Serif" w:hAnsi="Liberation Serif"/>
          <w:sz w:val="24"/>
        </w:rPr>
        <w:t>Я назвав суму й час. Вона підрахувала щось на своєму боці, потім похитала головою.</w:t>
      </w:r>
    </w:p>
    <w:p>
      <w:pPr>
        <w:spacing w:line="259" w:lineRule="auto" w:after="0"/>
        <w:ind w:firstLine="317"/>
        <w:jc w:val="both"/>
      </w:pPr>
      <w:r>
        <w:rPr>
          <w:rFonts w:ascii="Liberation Serif" w:hAnsi="Liberation Serif"/>
          <w:sz w:val="24"/>
        </w:rPr>
        <w:t>— Звук почекає. Покажу Микиті, як підтверджувати вручну. Йому ця частина важливіша.</w:t>
      </w:r>
    </w:p>
    <w:p>
      <w:pPr>
        <w:spacing w:line="259" w:lineRule="auto" w:after="0"/>
        <w:ind w:firstLine="317"/>
        <w:jc w:val="both"/>
      </w:pPr>
      <w:r>
        <w:rPr>
          <w:rFonts w:ascii="Liberation Serif" w:hAnsi="Liberation Serif"/>
          <w:sz w:val="24"/>
        </w:rPr>
        <w:t>Я роздрукував короткий підсумок дозволених дій. Уляна попросила не ставити її друкарню в заголовок. Їй треба було передати папір кур’єрові й Микиті як власне робоче пояснення, а не як офіційний висновок про всіх них. Я переписав заголовок на її ім’я. Вона прочитала рядок про зовнішню поїздку й підкреслила «запит на скасування». Я залишив підкреслення в паперовій копії, хоча в електронній воно не мало значення.</w:t>
      </w:r>
    </w:p>
    <w:p>
      <w:pPr>
        <w:spacing w:line="259" w:lineRule="auto" w:after="0"/>
        <w:ind w:firstLine="317"/>
        <w:jc w:val="both"/>
      </w:pPr>
      <w:r>
        <w:rPr>
          <w:rFonts w:ascii="Liberation Serif" w:hAnsi="Liberation Serif"/>
          <w:sz w:val="24"/>
        </w:rPr>
        <w:t>Оплату вона підтвердила з власного контуру. Сума не включала годину, яку ще треба було витратити, щоб навчити Микиту новому порядку. Цю годину я не міг заховати в квитанцію.</w:t>
      </w:r>
    </w:p>
    <w:p>
      <w:pPr>
        <w:spacing w:line="259" w:lineRule="auto" w:after="0"/>
        <w:ind w:firstLine="317"/>
        <w:jc w:val="both"/>
      </w:pPr>
      <w:r>
        <w:rPr>
          <w:rFonts w:ascii="Liberation Serif" w:hAnsi="Liberation Serif"/>
          <w:sz w:val="24"/>
        </w:rPr>
        <w:t>— Ви хочете знати, чи правильно я сказала йому про обкладинки? — спитала Уляна біля дверей.</w:t>
      </w:r>
    </w:p>
    <w:p>
      <w:pPr>
        <w:spacing w:line="259" w:lineRule="auto" w:after="0"/>
        <w:ind w:firstLine="317"/>
        <w:jc w:val="both"/>
      </w:pPr>
      <w:r>
        <w:rPr>
          <w:rFonts w:ascii="Liberation Serif" w:hAnsi="Liberation Serif"/>
          <w:sz w:val="24"/>
        </w:rPr>
        <w:t>— Ні. Це ваша розмова.</w:t>
      </w:r>
    </w:p>
    <w:p>
      <w:pPr>
        <w:spacing w:line="259" w:lineRule="auto" w:after="0"/>
        <w:ind w:firstLine="317"/>
        <w:jc w:val="both"/>
      </w:pPr>
      <w:r>
        <w:rPr>
          <w:rFonts w:ascii="Liberation Serif" w:hAnsi="Liberation Serif"/>
          <w:sz w:val="24"/>
        </w:rPr>
        <w:t>— А я б хотіла, щоб хтось сказав. Легше було б повернутися.</w:t>
      </w:r>
    </w:p>
    <w:p>
      <w:pPr>
        <w:spacing w:line="259" w:lineRule="auto" w:after="0"/>
        <w:ind w:firstLine="317"/>
        <w:jc w:val="both"/>
      </w:pPr>
      <w:r>
        <w:rPr>
          <w:rFonts w:ascii="Liberation Serif" w:hAnsi="Liberation Serif"/>
          <w:sz w:val="24"/>
        </w:rPr>
        <w:t>Вона засміялася з власного роздратування й вийшла, тримаючи папір так, щоб не зім’яти підкреслений рядок. Я закрив її тимчасовий доступ. На моєму екрані лишилися час наступного прийому та зауваження, яке я сам написав: зовнішній запит ще не підтверджено. Коли прийде його відповідь, вона прийде Уляні, не мені.</w:t>
      </w:r>
    </w:p>
    <w:p>
      <w:pPr>
        <w:spacing w:line="259" w:lineRule="auto" w:after="0"/>
        <w:ind w:firstLine="317"/>
        <w:jc w:val="both"/>
      </w:pPr>
      <w:r>
        <w:rPr>
          <w:rFonts w:ascii="Liberation Serif" w:hAnsi="Liberation Serif"/>
          <w:sz w:val="24"/>
        </w:rPr>
        <w:t>О шістнадцятій я закрив останній доступ, перевірив маршрут і вийшов.</w:t>
      </w:r>
    </w:p>
    <w:p>
      <w:pPr>
        <w:spacing w:line="259" w:lineRule="auto" w:after="0"/>
        <w:ind w:firstLine="317"/>
        <w:jc w:val="both"/>
      </w:pPr>
      <w:r>
        <w:rPr>
          <w:rFonts w:ascii="Liberation Serif" w:hAnsi="Liberation Serif"/>
          <w:sz w:val="24"/>
        </w:rP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spacing w:line="259" w:lineRule="auto" w:after="0"/>
        <w:ind w:firstLine="317"/>
        <w:jc w:val="both"/>
      </w:pPr>
      <w:r>
        <w:rPr>
          <w:rFonts w:ascii="Liberation Serif" w:hAnsi="Liberation Serif"/>
          <w:sz w:val="24"/>
        </w:rPr>
        <w:t>Я подзвонив один раз.</w:t>
      </w:r>
    </w:p>
    <w:p>
      <w:pPr>
        <w:spacing w:line="259" w:lineRule="auto" w:after="0"/>
        <w:ind w:firstLine="317"/>
        <w:jc w:val="both"/>
      </w:pPr>
      <w:r>
        <w:rPr>
          <w:rFonts w:ascii="Liberation Serif" w:hAnsi="Liberation Serif"/>
          <w:sz w:val="24"/>
        </w:rPr>
        <w:t>Майя відчинила за двадцять секунд.</w:t>
      </w:r>
    </w:p>
    <w:p>
      <w:pPr>
        <w:spacing w:line="259" w:lineRule="auto" w:after="0"/>
        <w:ind w:firstLine="317"/>
        <w:jc w:val="both"/>
      </w:pPr>
      <w:r>
        <w:rPr>
          <w:rFonts w:ascii="Liberation Serif" w:hAnsi="Liberation Serif"/>
          <w:sz w:val="24"/>
        </w:rPr>
        <w:t>— Марк Даль?</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Заходьте. Взуття можна не знімати.</w:t>
      </w:r>
    </w:p>
    <w:p>
      <w:pPr>
        <w:spacing w:line="259" w:lineRule="auto" w:after="0"/>
        <w:ind w:firstLine="317"/>
        <w:jc w:val="both"/>
      </w:pPr>
      <w:r>
        <w:rPr>
          <w:rFonts w:ascii="Liberation Serif" w:hAnsi="Liberation Serif"/>
          <w:sz w:val="24"/>
        </w:rP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spacing w:line="259" w:lineRule="auto" w:after="0"/>
        <w:ind w:firstLine="317"/>
        <w:jc w:val="both"/>
      </w:pPr>
      <w:r>
        <w:rPr>
          <w:rFonts w:ascii="Liberation Serif" w:hAnsi="Liberation Serif"/>
          <w:sz w:val="24"/>
        </w:rPr>
        <w:t>Я приніс із собою картину людини, яку треба повернути до життя. Майя тим часом розкладала покупки.</w:t>
      </w:r>
    </w:p>
    <w:p>
      <w:pPr>
        <w:spacing w:line="259" w:lineRule="auto" w:after="0"/>
        <w:ind w:firstLine="317"/>
        <w:jc w:val="both"/>
      </w:pPr>
      <w:r>
        <w:rPr>
          <w:rFonts w:ascii="Liberation Serif" w:hAnsi="Liberation Serif"/>
          <w:sz w:val="24"/>
        </w:rPr>
        <w:t>— Гор сюди не прийде, — сказала Майя, ставлячи банку на полицю. — Він хотів. Я відмовила.</w:t>
      </w:r>
    </w:p>
    <w:p>
      <w:pPr>
        <w:spacing w:line="259" w:lineRule="auto" w:after="0"/>
        <w:ind w:firstLine="317"/>
        <w:jc w:val="both"/>
      </w:pPr>
      <w:r>
        <w:rPr>
          <w:rFonts w:ascii="Liberation Serif" w:hAnsi="Liberation Serif"/>
          <w:sz w:val="24"/>
        </w:rPr>
        <w:t>— Я його не запрошував.</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spacing w:line="259" w:lineRule="auto" w:after="0"/>
        <w:ind w:firstLine="317"/>
        <w:jc w:val="both"/>
      </w:pPr>
      <w:r>
        <w:rPr>
          <w:rFonts w:ascii="Liberation Serif" w:hAnsi="Liberation Serif"/>
          <w:sz w:val="24"/>
        </w:rPr>
        <w:t>— Зовнішні повідомлення не з’являтимуться, поки ви тут, — сказала Майя. — Це одна з видимих ознак, які я дозволила вам спостерігати.</w:t>
      </w:r>
    </w:p>
    <w:p>
      <w:pPr>
        <w:spacing w:line="259" w:lineRule="auto" w:after="0"/>
        <w:ind w:firstLine="317"/>
        <w:jc w:val="both"/>
      </w:pPr>
      <w:r>
        <w:rPr>
          <w:rFonts w:ascii="Liberation Serif" w:hAnsi="Liberation Serif"/>
          <w:sz w:val="24"/>
        </w:rPr>
        <w:t>— Ви вимкнули їх перед зустріччю?</w:t>
      </w:r>
    </w:p>
    <w:p>
      <w:pPr>
        <w:spacing w:line="259" w:lineRule="auto" w:after="0"/>
        <w:ind w:firstLine="317"/>
        <w:jc w:val="both"/>
      </w:pPr>
      <w:r>
        <w:rPr>
          <w:rFonts w:ascii="Liberation Serif" w:hAnsi="Liberation Serif"/>
          <w:sz w:val="24"/>
        </w:rPr>
        <w:t>— Щойно. Перед вами.</w:t>
      </w:r>
    </w:p>
    <w:p>
      <w:pPr>
        <w:spacing w:line="259" w:lineRule="auto" w:after="0"/>
        <w:ind w:firstLine="317"/>
        <w:jc w:val="both"/>
      </w:pPr>
      <w:r>
        <w:rPr>
          <w:rFonts w:ascii="Liberation Serif" w:hAnsi="Liberation Serif"/>
          <w:sz w:val="24"/>
        </w:rPr>
        <w:t>— Чому не раніше?</w:t>
      </w:r>
    </w:p>
    <w:p>
      <w:pPr>
        <w:spacing w:line="259" w:lineRule="auto" w:after="0"/>
        <w:ind w:firstLine="317"/>
        <w:jc w:val="both"/>
      </w:pPr>
      <w:r>
        <w:rPr>
          <w:rFonts w:ascii="Liberation Serif" w:hAnsi="Liberation Serif"/>
          <w:sz w:val="24"/>
        </w:rPr>
        <w:t>Вона подивилася на мене вперше довше, ніж вимагала звичайна ввічливість.</w:t>
      </w:r>
    </w:p>
    <w:p>
      <w:pPr>
        <w:spacing w:line="259" w:lineRule="auto" w:after="0"/>
        <w:ind w:firstLine="317"/>
        <w:jc w:val="both"/>
      </w:pPr>
      <w:r>
        <w:rPr>
          <w:rFonts w:ascii="Liberation Serif" w:hAnsi="Liberation Serif"/>
          <w:sz w:val="24"/>
        </w:rPr>
        <w:t>— Бо раніше вас тут не було.</w:t>
      </w:r>
    </w:p>
    <w:p>
      <w:pPr>
        <w:spacing w:line="259" w:lineRule="auto" w:after="0"/>
        <w:ind w:firstLine="317"/>
        <w:jc w:val="both"/>
      </w:pPr>
      <w:r>
        <w:rPr>
          <w:rFonts w:ascii="Liberation Serif" w:hAnsi="Liberation Serif"/>
          <w:sz w:val="24"/>
        </w:rPr>
        <w:t>Я зняв куртку й залишив її на спинці стільця. Пристрій не діставав.</w:t>
      </w:r>
    </w:p>
    <w:p>
      <w:pPr>
        <w:spacing w:line="259" w:lineRule="auto" w:after="0"/>
        <w:ind w:firstLine="317"/>
        <w:jc w:val="both"/>
      </w:pPr>
      <w:r>
        <w:rPr>
          <w:rFonts w:ascii="Liberation Serif" w:hAnsi="Liberation Serif"/>
          <w:sz w:val="24"/>
        </w:rPr>
        <w:t>— Де вам зручно говорити?</w:t>
      </w:r>
    </w:p>
    <w:p>
      <w:pPr>
        <w:spacing w:line="259" w:lineRule="auto" w:after="0"/>
        <w:ind w:firstLine="317"/>
        <w:jc w:val="both"/>
      </w:pPr>
      <w:r>
        <w:rPr>
          <w:rFonts w:ascii="Liberation Serif" w:hAnsi="Liberation Serif"/>
          <w:sz w:val="24"/>
        </w:rPr>
        <w:t>— Мені зручно закінчити з продуктами. Ви можете сісти.</w:t>
      </w:r>
    </w:p>
    <w:p>
      <w:pPr>
        <w:spacing w:line="259" w:lineRule="auto" w:after="0"/>
        <w:ind w:firstLine="317"/>
        <w:jc w:val="both"/>
      </w:pPr>
      <w:r>
        <w:rPr>
          <w:rFonts w:ascii="Liberation Serif" w:hAnsi="Liberation Serif"/>
          <w:sz w:val="24"/>
        </w:rPr>
        <w:t>Я сів. Майя продовжила розкладати покупки. Вона не поспішала й не сповільнювалася для мене. Відкрила нижню шафу, поставила туди дві коробки, викинула один порожній пакет. Другий лишився на столі біля хліба, яблук і маленької упаковки чаю.</w:t>
      </w:r>
    </w:p>
    <w:p>
      <w:pPr>
        <w:spacing w:line="259" w:lineRule="auto" w:after="0"/>
        <w:ind w:firstLine="317"/>
        <w:jc w:val="both"/>
      </w:pPr>
      <w:r>
        <w:rPr>
          <w:rFonts w:ascii="Liberation Serif" w:hAnsi="Liberation Serif"/>
          <w:sz w:val="24"/>
        </w:rPr>
        <w:t>— Ви знаєте, навіщо Гор звернувся до мене? — спитав я.</w:t>
      </w:r>
    </w:p>
    <w:p>
      <w:pPr>
        <w:spacing w:line="259" w:lineRule="auto" w:after="0"/>
        <w:ind w:firstLine="317"/>
        <w:jc w:val="both"/>
      </w:pPr>
      <w:r>
        <w:rPr>
          <w:rFonts w:ascii="Liberation Serif" w:hAnsi="Liberation Serif"/>
          <w:sz w:val="24"/>
        </w:rPr>
        <w:t>— Він хоче, щоб я знову відповідала йому так, як він розуміє.</w:t>
      </w:r>
    </w:p>
    <w:p>
      <w:pPr>
        <w:spacing w:line="259" w:lineRule="auto" w:after="0"/>
        <w:ind w:firstLine="317"/>
        <w:jc w:val="both"/>
      </w:pPr>
      <w:r>
        <w:rPr>
          <w:rFonts w:ascii="Liberation Serif" w:hAnsi="Liberation Serif"/>
          <w:sz w:val="24"/>
        </w:rPr>
        <w:t>— Він сказав, що хоче повернути вам прямий контакт.</w:t>
      </w:r>
    </w:p>
    <w:p>
      <w:pPr>
        <w:spacing w:line="259" w:lineRule="auto" w:after="0"/>
        <w:ind w:firstLine="317"/>
        <w:jc w:val="both"/>
      </w:pPr>
      <w:r>
        <w:rPr>
          <w:rFonts w:ascii="Liberation Serif" w:hAnsi="Liberation Serif"/>
          <w:sz w:val="24"/>
        </w:rPr>
        <w:t>— Це його формулювання для того самого бажання.</w:t>
      </w:r>
    </w:p>
    <w:p>
      <w:pPr>
        <w:spacing w:line="259" w:lineRule="auto" w:after="0"/>
        <w:ind w:firstLine="317"/>
        <w:jc w:val="both"/>
      </w:pPr>
      <w:r>
        <w:rPr>
          <w:rFonts w:ascii="Liberation Serif" w:hAnsi="Liberation Serif"/>
          <w:sz w:val="24"/>
        </w:rPr>
        <w:t>— А ваше?</w:t>
      </w:r>
    </w:p>
    <w:p>
      <w:pPr>
        <w:spacing w:line="259" w:lineRule="auto" w:after="0"/>
        <w:ind w:firstLine="317"/>
        <w:jc w:val="both"/>
      </w:pPr>
      <w:r>
        <w:rPr>
          <w:rFonts w:ascii="Liberation Serif" w:hAnsi="Liberation Serif"/>
          <w:sz w:val="24"/>
        </w:rPr>
        <w:t>Майя взяла яблуко, перевірила, чи немає вм’ятини, і поклала до миски.</w:t>
      </w:r>
    </w:p>
    <w:p>
      <w:pPr>
        <w:spacing w:line="259" w:lineRule="auto" w:after="0"/>
        <w:ind w:firstLine="317"/>
        <w:jc w:val="both"/>
      </w:pPr>
      <w:r>
        <w:rPr>
          <w:rFonts w:ascii="Liberation Serif" w:hAnsi="Liberation Serif"/>
          <w:sz w:val="24"/>
        </w:rPr>
        <w:t>— Я погодилася на одну зустріч із вами. Це і є моє формулювання на сьогодні.</w:t>
      </w:r>
    </w:p>
    <w:p>
      <w:pPr>
        <w:spacing w:line="259" w:lineRule="auto" w:after="0"/>
        <w:ind w:firstLine="317"/>
        <w:jc w:val="both"/>
      </w:pPr>
      <w:r>
        <w:rPr>
          <w:rFonts w:ascii="Liberation Serif" w:hAnsi="Liberation Serif"/>
          <w:sz w:val="24"/>
        </w:rPr>
        <w:t>Попереднього вечора така відповідь здалася б мені відхиленням від питання. Тепер я принаймні знав, що вона бачить межу точніше, ніж Гор описував її стан.</w:t>
      </w:r>
    </w:p>
    <w:p>
      <w:pPr>
        <w:spacing w:line="259" w:lineRule="auto" w:after="0"/>
        <w:ind w:firstLine="317"/>
        <w:jc w:val="both"/>
      </w:pPr>
      <w:r>
        <w:rPr>
          <w:rFonts w:ascii="Liberation Serif" w:hAnsi="Liberation Serif"/>
          <w:sz w:val="24"/>
        </w:rPr>
        <w:t>— Мені треба зрозуміти, чи є тут технічна задача, — сказав я.</w:t>
      </w:r>
    </w:p>
    <w:p>
      <w:pPr>
        <w:spacing w:line="259" w:lineRule="auto" w:after="0"/>
        <w:ind w:firstLine="317"/>
        <w:jc w:val="both"/>
      </w:pPr>
      <w:r>
        <w:rPr>
          <w:rFonts w:ascii="Liberation Serif" w:hAnsi="Liberation Serif"/>
          <w:sz w:val="24"/>
        </w:rPr>
        <w:t>— Ви так і написали.</w:t>
      </w:r>
    </w:p>
    <w:p>
      <w:pPr>
        <w:spacing w:line="259" w:lineRule="auto" w:after="0"/>
        <w:ind w:firstLine="317"/>
        <w:jc w:val="both"/>
      </w:pPr>
      <w:r>
        <w:rPr>
          <w:rFonts w:ascii="Liberation Serif" w:hAnsi="Liberation Serif"/>
          <w:sz w:val="24"/>
        </w:rPr>
        <w:t>— Для цього я питатиму про конкретні випадки. Ви можете не відповідати.</w:t>
      </w:r>
    </w:p>
    <w:p>
      <w:pPr>
        <w:spacing w:line="259" w:lineRule="auto" w:after="0"/>
        <w:ind w:firstLine="317"/>
        <w:jc w:val="both"/>
      </w:pPr>
      <w:r>
        <w:rPr>
          <w:rFonts w:ascii="Liberation Serif" w:hAnsi="Liberation Serif"/>
          <w:sz w:val="24"/>
        </w:rPr>
        <w:t>— Це я теж уже прочитала.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Не дуже, — сказала Майя. — Поки що ви повторюєте те, на що я погодилася, замість того, щоб говорити зі мною.</w:t>
      </w:r>
    </w:p>
    <w:p>
      <w:pPr>
        <w:spacing w:line="259" w:lineRule="auto" w:after="0"/>
        <w:ind w:firstLine="317"/>
        <w:jc w:val="both"/>
      </w:pPr>
      <w:r>
        <w:rPr>
          <w:rFonts w:ascii="Liberation Serif" w:hAnsi="Liberation Serif"/>
          <w:sz w:val="24"/>
        </w:rPr>
        <w:t>Я відчув звичне бажання уточнити процедуру ще раз. Процедура не ображалася, коли її використовували замість відповіді.</w:t>
      </w:r>
    </w:p>
    <w:p>
      <w:pPr>
        <w:spacing w:line="259" w:lineRule="auto" w:after="0"/>
        <w:ind w:firstLine="317"/>
        <w:jc w:val="both"/>
      </w:pPr>
      <w:r>
        <w:rPr>
          <w:rFonts w:ascii="Liberation Serif" w:hAnsi="Liberation Serif"/>
          <w:sz w:val="24"/>
        </w:rPr>
        <w:t>— Гор сказав, що супроводження втручається майже в кожну розмову між вами, — сказав я. — Сьогодні воно допомагало вам відповідати йому?</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Відповідь була надто швидка для моєї вихідної моделі.</w:t>
      </w:r>
    </w:p>
    <w:p>
      <w:pPr>
        <w:spacing w:line="259" w:lineRule="auto" w:after="0"/>
        <w:ind w:firstLine="317"/>
        <w:jc w:val="both"/>
      </w:pPr>
      <w:r>
        <w:rPr>
          <w:rFonts w:ascii="Liberation Serif" w:hAnsi="Liberation Serif"/>
          <w:sz w:val="24"/>
        </w:rPr>
        <w:t>— Як саме?</w:t>
      </w:r>
    </w:p>
    <w:p>
      <w:pPr>
        <w:spacing w:line="259" w:lineRule="auto" w:after="0"/>
        <w:ind w:firstLine="317"/>
        <w:jc w:val="both"/>
      </w:pPr>
      <w:r>
        <w:rPr>
          <w:rFonts w:ascii="Liberation Serif" w:hAnsi="Liberation Serif"/>
          <w:sz w:val="24"/>
        </w:rPr>
        <w:t>— Він попросив дозволити йому бути на цій зустрічі. Супроводження запропонувало чернетку відмови.</w:t>
      </w:r>
    </w:p>
    <w:p>
      <w:pPr>
        <w:spacing w:line="259" w:lineRule="auto" w:after="0"/>
        <w:ind w:firstLine="317"/>
        <w:jc w:val="both"/>
      </w:pPr>
      <w:r>
        <w:rPr>
          <w:rFonts w:ascii="Liberation Serif" w:hAnsi="Liberation Serif"/>
          <w:sz w:val="24"/>
        </w:rPr>
        <w:t>— Ви її надіслали?</w:t>
      </w:r>
    </w:p>
    <w:p>
      <w:pPr>
        <w:spacing w:line="259" w:lineRule="auto" w:after="0"/>
        <w:ind w:firstLine="317"/>
        <w:jc w:val="both"/>
      </w:pPr>
      <w:r>
        <w:rPr>
          <w:rFonts w:ascii="Liberation Serif" w:hAnsi="Liberation Serif"/>
          <w:sz w:val="24"/>
        </w:rPr>
        <w:t>— Ні. Стерла й написала: «Не приходь».</w:t>
      </w:r>
    </w:p>
    <w:p>
      <w:pPr>
        <w:spacing w:line="259" w:lineRule="auto" w:after="0"/>
        <w:ind w:firstLine="317"/>
        <w:jc w:val="both"/>
      </w:pPr>
      <w:r>
        <w:rPr>
          <w:rFonts w:ascii="Liberation Serif" w:hAnsi="Liberation Serif"/>
          <w:sz w:val="24"/>
        </w:rPr>
        <w:t>— Навіщо тоді була потрібна підтримка?</w:t>
      </w:r>
    </w:p>
    <w:p>
      <w:pPr>
        <w:spacing w:line="259" w:lineRule="auto" w:after="0"/>
        <w:ind w:firstLine="317"/>
        <w:jc w:val="both"/>
      </w:pPr>
      <w:r>
        <w:rPr>
          <w:rFonts w:ascii="Liberation Serif" w:hAnsi="Liberation Serif"/>
          <w:sz w:val="24"/>
        </w:rPr>
        <w:t>Майя склала порожній пакет. Її руки працювали точно, без дрібної метушні.</w:t>
      </w:r>
    </w:p>
    <w:p>
      <w:pPr>
        <w:spacing w:line="259" w:lineRule="auto" w:after="0"/>
        <w:ind w:firstLine="317"/>
        <w:jc w:val="both"/>
      </w:pPr>
      <w:r>
        <w:rPr>
          <w:rFonts w:ascii="Liberation Serif" w:hAnsi="Liberation Serif"/>
          <w:sz w:val="24"/>
        </w:rP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spacing w:line="259" w:lineRule="auto" w:after="0"/>
        <w:ind w:firstLine="317"/>
        <w:jc w:val="both"/>
      </w:pPr>
      <w:r>
        <w:rPr>
          <w:rFonts w:ascii="Liberation Serif" w:hAnsi="Liberation Serif"/>
          <w:sz w:val="24"/>
        </w:rPr>
        <w:t>— Воно саме обрало двадцять хвилин?</w:t>
      </w:r>
    </w:p>
    <w:p>
      <w:pPr>
        <w:spacing w:line="259" w:lineRule="auto" w:after="0"/>
        <w:ind w:firstLine="317"/>
        <w:jc w:val="both"/>
      </w:pPr>
      <w:r>
        <w:rPr>
          <w:rFonts w:ascii="Liberation Serif" w:hAnsi="Liberation Serif"/>
          <w:sz w:val="24"/>
        </w:rPr>
        <w:t>— Я обрала.</w:t>
      </w:r>
    </w:p>
    <w:p>
      <w:pPr>
        <w:spacing w:line="259" w:lineRule="auto" w:after="0"/>
        <w:ind w:firstLine="317"/>
        <w:jc w:val="both"/>
      </w:pPr>
      <w:r>
        <w:rPr>
          <w:rFonts w:ascii="Liberation Serif" w:hAnsi="Liberation Serif"/>
          <w:sz w:val="24"/>
        </w:rPr>
        <w:t>— І після цього прочитали?</w:t>
      </w:r>
    </w:p>
    <w:p>
      <w:pPr>
        <w:spacing w:line="259" w:lineRule="auto" w:after="0"/>
        <w:ind w:firstLine="317"/>
        <w:jc w:val="both"/>
      </w:pPr>
      <w:r>
        <w:rPr>
          <w:rFonts w:ascii="Liberation Serif" w:hAnsi="Liberation Serif"/>
          <w:sz w:val="24"/>
        </w:rPr>
        <w:t>— Ні. Додала ще двадцять.</w:t>
      </w:r>
    </w:p>
    <w:p>
      <w:pPr>
        <w:spacing w:line="259" w:lineRule="auto" w:after="0"/>
        <w:ind w:firstLine="317"/>
        <w:jc w:val="both"/>
      </w:pPr>
      <w:r>
        <w:rPr>
          <w:rFonts w:ascii="Liberation Serif" w:hAnsi="Liberation Serif"/>
          <w:sz w:val="24"/>
        </w:rPr>
        <w:t>— Скільки разів?</w:t>
      </w:r>
    </w:p>
    <w:p>
      <w:pPr>
        <w:spacing w:line="259" w:lineRule="auto" w:after="0"/>
        <w:ind w:firstLine="317"/>
        <w:jc w:val="both"/>
      </w:pPr>
      <w:r>
        <w:rPr>
          <w:rFonts w:ascii="Liberation Serif" w:hAnsi="Liberation Serif"/>
          <w:sz w:val="24"/>
        </w:rPr>
        <w:t>— Двічі.</w:t>
      </w:r>
    </w:p>
    <w:p>
      <w:pPr>
        <w:spacing w:line="259" w:lineRule="auto" w:after="0"/>
        <w:ind w:firstLine="317"/>
        <w:jc w:val="both"/>
      </w:pPr>
      <w:r>
        <w:rPr>
          <w:rFonts w:ascii="Liberation Serif" w:hAnsi="Liberation Serif"/>
          <w:sz w:val="24"/>
        </w:rPr>
        <w:t>— Повідомлення досі не відкрито?</w:t>
      </w:r>
    </w:p>
    <w:p>
      <w:pPr>
        <w:spacing w:line="259" w:lineRule="auto" w:after="0"/>
        <w:ind w:firstLine="317"/>
        <w:jc w:val="both"/>
      </w:pPr>
      <w:r>
        <w:rPr>
          <w:rFonts w:ascii="Liberation Serif" w:hAnsi="Liberation Serif"/>
          <w:sz w:val="24"/>
        </w:rPr>
        <w:t>— Можливо, це одне з тих двох звернень, які щойно зникли зі стіни.</w:t>
      </w:r>
    </w:p>
    <w:p>
      <w:pPr>
        <w:spacing w:line="259" w:lineRule="auto" w:after="0"/>
        <w:ind w:firstLine="317"/>
        <w:jc w:val="both"/>
      </w:pPr>
      <w:r>
        <w:rPr>
          <w:rFonts w:ascii="Liberation Serif" w:hAnsi="Liberation Serif"/>
          <w:sz w:val="24"/>
        </w:rPr>
        <w:t>Вона сказала це без усмішки. Наступне запитання так і лишилося в мені.</w:t>
      </w:r>
    </w:p>
    <w:p>
      <w:pPr>
        <w:spacing w:line="259" w:lineRule="auto" w:after="0"/>
        <w:ind w:firstLine="317"/>
        <w:jc w:val="both"/>
      </w:pPr>
      <w:r>
        <w:rPr>
          <w:rFonts w:ascii="Liberation Serif" w:hAnsi="Liberation Serif"/>
          <w:sz w:val="24"/>
        </w:rPr>
        <w:t>— Я не прошу показувати зміст.</w:t>
      </w:r>
    </w:p>
    <w:p>
      <w:pPr>
        <w:spacing w:line="259" w:lineRule="auto" w:after="0"/>
        <w:ind w:firstLine="317"/>
        <w:jc w:val="both"/>
      </w:pPr>
      <w:r>
        <w:rPr>
          <w:rFonts w:ascii="Liberation Serif" w:hAnsi="Liberation Serif"/>
          <w:sz w:val="24"/>
        </w:rPr>
        <w:t>— Ви хочете знати, чому я не прочитала.</w:t>
      </w:r>
    </w:p>
    <w:p>
      <w:pPr>
        <w:spacing w:line="259" w:lineRule="auto" w:after="0"/>
        <w:ind w:firstLine="317"/>
        <w:jc w:val="both"/>
      </w:pPr>
      <w:r>
        <w:rPr>
          <w:rFonts w:ascii="Liberation Serif" w:hAnsi="Liberation Serif"/>
          <w:sz w:val="24"/>
        </w:rPr>
        <w:t>— Хочу.</w:t>
      </w:r>
    </w:p>
    <w:p>
      <w:pPr>
        <w:spacing w:line="259" w:lineRule="auto" w:after="0"/>
        <w:ind w:firstLine="317"/>
        <w:jc w:val="both"/>
      </w:pPr>
      <w:r>
        <w:rPr>
          <w:rFonts w:ascii="Liberation Serif" w:hAnsi="Liberation Serif"/>
          <w:sz w:val="24"/>
        </w:rPr>
        <w:t>— Бо моє «не приходь» уже було повним реченням.</w:t>
      </w:r>
    </w:p>
    <w:p>
      <w:pPr>
        <w:spacing w:line="259" w:lineRule="auto" w:after="0"/>
        <w:ind w:firstLine="317"/>
        <w:jc w:val="both"/>
      </w:pPr>
      <w:r>
        <w:rPr>
          <w:rFonts w:ascii="Liberation Serif" w:hAnsi="Liberation Serif"/>
          <w:sz w:val="24"/>
        </w:rPr>
        <w:t>— Відповідь Гора могла не вимагати дії.</w:t>
      </w:r>
    </w:p>
    <w:p>
      <w:pPr>
        <w:spacing w:line="259" w:lineRule="auto" w:after="0"/>
        <w:ind w:firstLine="317"/>
        <w:jc w:val="both"/>
      </w:pPr>
      <w:r>
        <w:rPr>
          <w:rFonts w:ascii="Liberation Serif" w:hAnsi="Liberation Serif"/>
          <w:sz w:val="24"/>
        </w:rPr>
        <w:t>— Тоді вона дочекається.</w:t>
      </w:r>
    </w:p>
    <w:p>
      <w:pPr>
        <w:spacing w:line="259" w:lineRule="auto" w:after="0"/>
        <w:ind w:firstLine="317"/>
        <w:jc w:val="both"/>
      </w:pPr>
      <w:r>
        <w:rPr>
          <w:rFonts w:ascii="Liberation Serif" w:hAnsi="Liberation Serif"/>
          <w:sz w:val="24"/>
        </w:rP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spacing w:line="259" w:lineRule="auto" w:after="0"/>
        <w:ind w:firstLine="317"/>
        <w:jc w:val="both"/>
      </w:pPr>
      <w:r>
        <w:rPr>
          <w:rFonts w:ascii="Liberation Serif" w:hAnsi="Liberation Serif"/>
          <w:sz w:val="24"/>
        </w:rPr>
        <w:t>— Кожне відкладення підвищує ймовірність, що наступного разу система запропонує його раніше, — сказав 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І що відповідь здаватиметься ризикованішою ще до того, як ви її побачите.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Вас це не турбує?</w:t>
      </w:r>
    </w:p>
    <w:p>
      <w:pPr>
        <w:spacing w:line="259" w:lineRule="auto" w:after="0"/>
        <w:ind w:firstLine="317"/>
        <w:jc w:val="both"/>
      </w:pPr>
      <w:r>
        <w:rPr>
          <w:rFonts w:ascii="Liberation Serif" w:hAnsi="Liberation Serif"/>
          <w:sz w:val="24"/>
        </w:rPr>
        <w:t>Світла смуга на столі спалахнула бурштиновим. Не попередження й не готова репліка — знак паузи. Майя поклала на неї два пальці. На столі між нами з’явилася тонка риска, що повільно коротшала.</w:t>
      </w:r>
    </w:p>
    <w:p>
      <w:pPr>
        <w:spacing w:line="259" w:lineRule="auto" w:after="0"/>
        <w:ind w:firstLine="317"/>
        <w:jc w:val="both"/>
      </w:pPr>
      <w:r>
        <w:rPr>
          <w:rFonts w:ascii="Liberation Serif" w:hAnsi="Liberation Serif"/>
          <w:sz w:val="24"/>
        </w:rPr>
        <w:t>Я замовк.</w:t>
      </w:r>
    </w:p>
    <w:p>
      <w:pPr>
        <w:spacing w:line="259" w:lineRule="auto" w:after="0"/>
        <w:ind w:firstLine="317"/>
        <w:jc w:val="both"/>
      </w:pPr>
      <w:r>
        <w:rPr>
          <w:rFonts w:ascii="Liberation Serif" w:hAnsi="Liberation Serif"/>
          <w:sz w:val="24"/>
        </w:rPr>
        <w:t>Коли риска зникла, Майя прибрала руку.</w:t>
      </w:r>
    </w:p>
    <w:p>
      <w:pPr>
        <w:spacing w:line="259" w:lineRule="auto" w:after="0"/>
        <w:ind w:firstLine="317"/>
        <w:jc w:val="both"/>
      </w:pPr>
      <w:r>
        <w:rPr>
          <w:rFonts w:ascii="Liberation Serif" w:hAnsi="Liberation Serif"/>
          <w:sz w:val="24"/>
        </w:rPr>
        <w:t>— Оце, — сказала вона. — Мене це не турбує.</w:t>
      </w:r>
    </w:p>
    <w:p>
      <w:pPr>
        <w:spacing w:line="259" w:lineRule="auto" w:after="0"/>
        <w:ind w:firstLine="317"/>
        <w:jc w:val="both"/>
      </w:pPr>
      <w:r>
        <w:rPr>
          <w:rFonts w:ascii="Liberation Serif" w:hAnsi="Liberation Serif"/>
          <w:sz w:val="24"/>
        </w:rPr>
        <w:t>— Пауза?</w:t>
      </w:r>
    </w:p>
    <w:p>
      <w:pPr>
        <w:spacing w:line="259" w:lineRule="auto" w:after="0"/>
        <w:ind w:firstLine="317"/>
        <w:jc w:val="both"/>
      </w:pPr>
      <w:r>
        <w:rPr>
          <w:rFonts w:ascii="Liberation Serif" w:hAnsi="Liberation Serif"/>
          <w:sz w:val="24"/>
        </w:rPr>
        <w:t>— Те, що пауза моя, а не того, хто швидше спитає наступне.</w:t>
      </w:r>
    </w:p>
    <w:p>
      <w:pPr>
        <w:spacing w:line="259" w:lineRule="auto" w:after="0"/>
        <w:ind w:firstLine="317"/>
        <w:jc w:val="both"/>
      </w:pPr>
      <w:r>
        <w:rPr>
          <w:rFonts w:ascii="Liberation Serif" w:hAnsi="Liberation Serif"/>
          <w:sz w:val="24"/>
        </w:rPr>
        <w:t>— Сигнал не забороняє мені говорити.</w:t>
      </w:r>
    </w:p>
    <w:p>
      <w:pPr>
        <w:spacing w:line="259" w:lineRule="auto" w:after="0"/>
        <w:ind w:firstLine="317"/>
        <w:jc w:val="both"/>
      </w:pPr>
      <w:r>
        <w:rPr>
          <w:rFonts w:ascii="Liberation Serif" w:hAnsi="Liberation Serif"/>
          <w:sz w:val="24"/>
        </w:rPr>
        <w:t>— Ні. Він показує, чи ви здатні не говорити без заборони.</w:t>
      </w:r>
    </w:p>
    <w:p>
      <w:pPr>
        <w:spacing w:line="259" w:lineRule="auto" w:after="0"/>
        <w:ind w:firstLine="317"/>
        <w:jc w:val="both"/>
      </w:pPr>
      <w:r>
        <w:rPr>
          <w:rFonts w:ascii="Liberation Serif" w:hAnsi="Liberation Serif"/>
          <w:sz w:val="24"/>
        </w:rP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spacing w:line="259" w:lineRule="auto" w:after="0"/>
        <w:ind w:firstLine="317"/>
        <w:jc w:val="both"/>
      </w:pPr>
      <w:r>
        <w:rPr>
          <w:rFonts w:ascii="Liberation Serif" w:hAnsi="Liberation Serif"/>
          <w:sz w:val="24"/>
        </w:rPr>
        <w:t>— Ви завжди підтверджуєте паузу вручну? — спитав я.</w:t>
      </w:r>
    </w:p>
    <w:p>
      <w:pPr>
        <w:spacing w:line="259" w:lineRule="auto" w:after="0"/>
        <w:ind w:firstLine="317"/>
        <w:jc w:val="both"/>
      </w:pPr>
      <w:r>
        <w:rPr>
          <w:rFonts w:ascii="Liberation Serif" w:hAnsi="Liberation Serif"/>
          <w:sz w:val="24"/>
        </w:rPr>
        <w:t>— Коли поруч жива людина — так.</w:t>
      </w:r>
    </w:p>
    <w:p>
      <w:pPr>
        <w:spacing w:line="259" w:lineRule="auto" w:after="0"/>
        <w:ind w:firstLine="317"/>
        <w:jc w:val="both"/>
      </w:pPr>
      <w:r>
        <w:rPr>
          <w:rFonts w:ascii="Liberation Serif" w:hAnsi="Liberation Serif"/>
          <w:sz w:val="24"/>
        </w:rPr>
        <w:t>— А коли спілкуєтеся через повідомлення?</w:t>
      </w:r>
    </w:p>
    <w:p>
      <w:pPr>
        <w:spacing w:line="259" w:lineRule="auto" w:after="0"/>
        <w:ind w:firstLine="317"/>
        <w:jc w:val="both"/>
      </w:pPr>
      <w:r>
        <w:rPr>
          <w:rFonts w:ascii="Liberation Serif" w:hAnsi="Liberation Serif"/>
          <w:sz w:val="24"/>
        </w:rPr>
        <w:t>— Не завжди.</w:t>
      </w:r>
    </w:p>
    <w:p>
      <w:pPr>
        <w:spacing w:line="259" w:lineRule="auto" w:after="0"/>
        <w:ind w:firstLine="317"/>
        <w:jc w:val="both"/>
      </w:pPr>
      <w:r>
        <w:rPr>
          <w:rFonts w:ascii="Liberation Serif" w:hAnsi="Liberation Serif"/>
          <w:sz w:val="24"/>
        </w:rPr>
        <w:t>— Отже, частину рішень система бере на себе.</w:t>
      </w:r>
    </w:p>
    <w:p>
      <w:pPr>
        <w:spacing w:line="259" w:lineRule="auto" w:after="0"/>
        <w:ind w:firstLine="317"/>
        <w:jc w:val="both"/>
      </w:pPr>
      <w:r>
        <w:rPr>
          <w:rFonts w:ascii="Liberation Serif" w:hAnsi="Liberation Serif"/>
          <w:sz w:val="24"/>
        </w:rPr>
        <w:t>— Частину роботи. Не рішень.</w:t>
      </w:r>
    </w:p>
    <w:p>
      <w:pPr>
        <w:spacing w:line="259" w:lineRule="auto" w:after="0"/>
        <w:ind w:firstLine="317"/>
        <w:jc w:val="both"/>
      </w:pPr>
      <w:r>
        <w:rPr>
          <w:rFonts w:ascii="Liberation Serif" w:hAnsi="Liberation Serif"/>
          <w:sz w:val="24"/>
        </w:rPr>
        <w:t>— Відкласти повідомлення — теж рішення.</w:t>
      </w:r>
    </w:p>
    <w:p>
      <w:pPr>
        <w:spacing w:line="259" w:lineRule="auto" w:after="0"/>
        <w:ind w:firstLine="317"/>
        <w:jc w:val="both"/>
      </w:pPr>
      <w:r>
        <w:rPr>
          <w:rFonts w:ascii="Liberation Serif" w:hAnsi="Liberation Serif"/>
          <w:sz w:val="24"/>
        </w:rPr>
        <w:t>— Моє правило. Я його обрала.</w:t>
      </w:r>
    </w:p>
    <w:p>
      <w:pPr>
        <w:spacing w:line="259" w:lineRule="auto" w:after="0"/>
        <w:ind w:firstLine="317"/>
        <w:jc w:val="both"/>
      </w:pPr>
      <w:r>
        <w:rPr>
          <w:rFonts w:ascii="Liberation Serif" w:hAnsi="Liberation Serif"/>
          <w:sz w:val="24"/>
        </w:rPr>
        <w:t>— На основі попередніх реакцій, які ця сама система допомагала формувати.</w:t>
      </w:r>
    </w:p>
    <w:p>
      <w:pPr>
        <w:spacing w:line="259" w:lineRule="auto" w:after="0"/>
        <w:ind w:firstLine="317"/>
        <w:jc w:val="both"/>
      </w:pPr>
      <w:r>
        <w:rPr>
          <w:rFonts w:ascii="Liberation Serif" w:hAnsi="Liberation Serif"/>
          <w:sz w:val="24"/>
        </w:rPr>
        <w:t>Майя сіла навпроти. Продукти було розкладено; між нами залишилася миска з яблуками. Вона поклала долоні на стіл, не торкаючись смуги.</w:t>
      </w:r>
    </w:p>
    <w:p>
      <w:pPr>
        <w:spacing w:line="259" w:lineRule="auto" w:after="0"/>
        <w:ind w:firstLine="317"/>
        <w:jc w:val="both"/>
      </w:pPr>
      <w:r>
        <w:rPr>
          <w:rFonts w:ascii="Liberation Serif" w:hAnsi="Liberation Serif"/>
          <w:sz w:val="24"/>
        </w:rPr>
        <w:t>— Ви ставите те саме запитання різними словами, — сказала вона. — Поки я не дам відповідь, яку можна назвати ознакою.</w:t>
      </w:r>
    </w:p>
    <w:p>
      <w:pPr>
        <w:spacing w:line="259" w:lineRule="auto" w:after="0"/>
        <w:ind w:firstLine="317"/>
        <w:jc w:val="both"/>
      </w:pPr>
      <w:r>
        <w:rPr>
          <w:rFonts w:ascii="Liberation Serif" w:hAnsi="Liberation Serif"/>
          <w:sz w:val="24"/>
        </w:rPr>
        <w:t>— Я перевіряю межу між вашою дією і автоматичним підкріпленням.</w:t>
      </w:r>
    </w:p>
    <w:p>
      <w:pPr>
        <w:spacing w:line="259" w:lineRule="auto" w:after="0"/>
        <w:ind w:firstLine="317"/>
        <w:jc w:val="both"/>
      </w:pPr>
      <w:r>
        <w:rPr>
          <w:rFonts w:ascii="Liberation Serif" w:hAnsi="Liberation Serif"/>
          <w:sz w:val="24"/>
        </w:rP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spacing w:line="259" w:lineRule="auto" w:after="0"/>
        <w:ind w:firstLine="317"/>
        <w:jc w:val="both"/>
      </w:pPr>
      <w:r>
        <w:rPr>
          <w:rFonts w:ascii="Liberation Serif" w:hAnsi="Liberation Serif"/>
          <w:sz w:val="24"/>
        </w:rPr>
        <w:t>— Ви могли зробити це без глибокого супроводження.</w:t>
      </w:r>
    </w:p>
    <w:p>
      <w:pPr>
        <w:spacing w:line="259" w:lineRule="auto" w:after="0"/>
        <w:ind w:firstLine="317"/>
        <w:jc w:val="both"/>
      </w:pPr>
      <w:r>
        <w:rPr>
          <w:rFonts w:ascii="Liberation Serif" w:hAnsi="Liberation Serif"/>
          <w:sz w:val="24"/>
        </w:rPr>
        <w:t>— Могла.</w:t>
      </w:r>
    </w:p>
    <w:p>
      <w:pPr>
        <w:spacing w:line="259" w:lineRule="auto" w:after="0"/>
        <w:ind w:firstLine="317"/>
        <w:jc w:val="both"/>
      </w:pPr>
      <w:r>
        <w:rPr>
          <w:rFonts w:ascii="Liberation Serif" w:hAnsi="Liberation Serif"/>
          <w:sz w:val="24"/>
        </w:rPr>
        <w:t>Я чекав продовження.</w:t>
      </w:r>
    </w:p>
    <w:p>
      <w:pPr>
        <w:spacing w:line="259" w:lineRule="auto" w:after="0"/>
        <w:ind w:firstLine="317"/>
        <w:jc w:val="both"/>
      </w:pPr>
      <w:r>
        <w:rPr>
          <w:rFonts w:ascii="Liberation Serif" w:hAnsi="Liberation Serif"/>
          <w:sz w:val="24"/>
        </w:rPr>
        <w:t>— І що? — спитала Майя.</w:t>
      </w:r>
    </w:p>
    <w:p>
      <w:pPr>
        <w:spacing w:line="259" w:lineRule="auto" w:after="0"/>
        <w:ind w:firstLine="317"/>
        <w:jc w:val="both"/>
      </w:pPr>
      <w:r>
        <w:rPr>
          <w:rFonts w:ascii="Liberation Serif" w:hAnsi="Liberation Serif"/>
          <w:sz w:val="24"/>
        </w:rPr>
        <w:t>— Якщо ви можете діяти без нього, важливо знати, чому обираєте не діяти без нього.</w:t>
      </w:r>
    </w:p>
    <w:p>
      <w:pPr>
        <w:spacing w:line="259" w:lineRule="auto" w:after="0"/>
        <w:ind w:firstLine="317"/>
        <w:jc w:val="both"/>
      </w:pPr>
      <w:r>
        <w:rPr>
          <w:rFonts w:ascii="Liberation Serif" w:hAnsi="Liberation Serif"/>
          <w:sz w:val="24"/>
        </w:rPr>
        <w:t>— Бо з ним мені легше.</w:t>
      </w:r>
    </w:p>
    <w:p>
      <w:pPr>
        <w:spacing w:line="259" w:lineRule="auto" w:after="0"/>
        <w:ind w:firstLine="317"/>
        <w:jc w:val="both"/>
      </w:pPr>
      <w:r>
        <w:rPr>
          <w:rFonts w:ascii="Liberation Serif" w:hAnsi="Liberation Serif"/>
          <w:sz w:val="24"/>
        </w:rPr>
        <w:t>— Легше не завжди означає вільніше.</w:t>
      </w:r>
    </w:p>
    <w:p>
      <w:pPr>
        <w:spacing w:line="259" w:lineRule="auto" w:after="0"/>
        <w:ind w:firstLine="317"/>
        <w:jc w:val="both"/>
      </w:pPr>
      <w:r>
        <w:rPr>
          <w:rFonts w:ascii="Liberation Serif" w:hAnsi="Liberation Serif"/>
          <w:sz w:val="24"/>
        </w:rPr>
        <w:t>— Важче теж.</w:t>
      </w:r>
    </w:p>
    <w:p>
      <w:pPr>
        <w:spacing w:line="259" w:lineRule="auto" w:after="0"/>
        <w:ind w:firstLine="317"/>
        <w:jc w:val="both"/>
      </w:pPr>
      <w:r>
        <w:rPr>
          <w:rFonts w:ascii="Liberation Serif" w:hAnsi="Liberation Serif"/>
          <w:sz w:val="24"/>
        </w:rPr>
        <w:t>Вона сказала це спокійно. Не як заперечення принципу, а як відповідь людині, яка принесла із собою дуже зручну шкалу.</w:t>
      </w:r>
    </w:p>
    <w:p>
      <w:pPr>
        <w:spacing w:line="259" w:lineRule="auto" w:after="0"/>
        <w:ind w:firstLine="317"/>
        <w:jc w:val="both"/>
      </w:pPr>
      <w:r>
        <w:rPr>
          <w:rFonts w:ascii="Liberation Serif" w:hAnsi="Liberation Serif"/>
          <w:sz w:val="24"/>
        </w:rPr>
        <w:t>— Ви пробували на короткий час прибрати посередництво? — спитав я.</w:t>
      </w:r>
    </w:p>
    <w:p>
      <w:pPr>
        <w:spacing w:line="259" w:lineRule="auto" w:after="0"/>
        <w:ind w:firstLine="317"/>
        <w:jc w:val="both"/>
      </w:pPr>
      <w:r>
        <w:rPr>
          <w:rFonts w:ascii="Liberation Serif" w:hAnsi="Liberation Serif"/>
          <w:sz w:val="24"/>
        </w:rPr>
        <w:t>— Сьогодні?</w:t>
      </w:r>
    </w:p>
    <w:p>
      <w:pPr>
        <w:spacing w:line="259" w:lineRule="auto" w:after="0"/>
        <w:ind w:firstLine="317"/>
        <w:jc w:val="both"/>
      </w:pPr>
      <w:r>
        <w:rPr>
          <w:rFonts w:ascii="Liberation Serif" w:hAnsi="Liberation Serif"/>
          <w:sz w:val="24"/>
        </w:rPr>
        <w:t>— Останнім часом.</w:t>
      </w:r>
    </w:p>
    <w:p>
      <w:pPr>
        <w:spacing w:line="259" w:lineRule="auto" w:after="0"/>
        <w:ind w:firstLine="317"/>
        <w:jc w:val="both"/>
      </w:pPr>
      <w:r>
        <w:rPr>
          <w:rFonts w:ascii="Liberation Serif" w:hAnsi="Liberation Serif"/>
          <w:sz w:val="24"/>
        </w:rPr>
        <w:t>— Це запитання про мій досвід чи пропозиція тесту?</w:t>
      </w:r>
    </w:p>
    <w:p>
      <w:pPr>
        <w:spacing w:line="259" w:lineRule="auto" w:after="0"/>
        <w:ind w:firstLine="317"/>
        <w:jc w:val="both"/>
      </w:pPr>
      <w:r>
        <w:rPr>
          <w:rFonts w:ascii="Liberation Serif" w:hAnsi="Liberation Serif"/>
          <w:sz w:val="24"/>
        </w:rPr>
        <w:t>— Про досвід.</w:t>
      </w:r>
    </w:p>
    <w:p>
      <w:pPr>
        <w:spacing w:line="259" w:lineRule="auto" w:after="0"/>
        <w:ind w:firstLine="317"/>
        <w:jc w:val="both"/>
      </w:pPr>
      <w:r>
        <w:rPr>
          <w:rFonts w:ascii="Liberation Serif" w:hAnsi="Liberation Serif"/>
          <w:sz w:val="24"/>
        </w:rPr>
        <w:t>— Тоді ні. І тесту сьогодні не буде.</w:t>
      </w:r>
    </w:p>
    <w:p>
      <w:pPr>
        <w:spacing w:line="259" w:lineRule="auto" w:after="0"/>
        <w:ind w:firstLine="317"/>
        <w:jc w:val="both"/>
      </w:pPr>
      <w:r>
        <w:rPr>
          <w:rFonts w:ascii="Liberation Serif" w:hAnsi="Liberation Serif"/>
          <w:sz w:val="24"/>
        </w:rPr>
        <w:t>— Я не пропонував.</w:t>
      </w:r>
    </w:p>
    <w:p>
      <w:pPr>
        <w:spacing w:line="259" w:lineRule="auto" w:after="0"/>
        <w:ind w:firstLine="317"/>
        <w:jc w:val="both"/>
      </w:pPr>
      <w:r>
        <w:rPr>
          <w:rFonts w:ascii="Liberation Serif" w:hAnsi="Liberation Serif"/>
          <w:sz w:val="24"/>
        </w:rPr>
        <w:t>— Ви підводили.</w:t>
      </w:r>
    </w:p>
    <w:p>
      <w:pPr>
        <w:spacing w:line="259" w:lineRule="auto" w:after="0"/>
        <w:ind w:firstLine="317"/>
        <w:jc w:val="both"/>
      </w:pPr>
      <w:r>
        <w:rPr>
          <w:rFonts w:ascii="Liberation Serif" w:hAnsi="Liberation Serif"/>
          <w:sz w:val="24"/>
        </w:rPr>
        <w:t>Я міг пояснити різницю між діагностичним запитанням і підготовкою процедури. Вона й без мене її розуміла.</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трохи відхилилася на стільці. Вперше за зустріч її плечі опустилися.</w:t>
      </w:r>
    </w:p>
    <w:p>
      <w:pPr>
        <w:spacing w:line="259" w:lineRule="auto" w:after="0"/>
        <w:ind w:firstLine="317"/>
        <w:jc w:val="both"/>
      </w:pPr>
      <w:r>
        <w:rPr>
          <w:rFonts w:ascii="Liberation Serif" w:hAnsi="Liberation Serif"/>
          <w:sz w:val="24"/>
        </w:rPr>
        <w:t>— Добре. Тепер моє запитання.</w:t>
      </w:r>
    </w:p>
    <w:p>
      <w:pPr>
        <w:spacing w:line="259" w:lineRule="auto" w:after="0"/>
        <w:ind w:firstLine="317"/>
        <w:jc w:val="both"/>
      </w:pPr>
      <w:r>
        <w:rPr>
          <w:rFonts w:ascii="Liberation Serif" w:hAnsi="Liberation Serif"/>
          <w:sz w:val="24"/>
        </w:rPr>
        <w:t>— Слухаю.</w:t>
      </w:r>
    </w:p>
    <w:p>
      <w:pPr>
        <w:spacing w:line="259" w:lineRule="auto" w:after="0"/>
        <w:ind w:firstLine="317"/>
        <w:jc w:val="both"/>
      </w:pPr>
      <w:r>
        <w:rPr>
          <w:rFonts w:ascii="Liberation Serif" w:hAnsi="Liberation Serif"/>
          <w:sz w:val="24"/>
        </w:rPr>
        <w:t>— Чого хочете ви?</w:t>
      </w:r>
    </w:p>
    <w:p>
      <w:pPr>
        <w:spacing w:line="259" w:lineRule="auto" w:after="0"/>
        <w:ind w:firstLine="317"/>
        <w:jc w:val="both"/>
      </w:pPr>
      <w:r>
        <w:rPr>
          <w:rFonts w:ascii="Liberation Serif" w:hAnsi="Liberation Serif"/>
          <w:sz w:val="24"/>
        </w:rPr>
        <w:t>— Встановити, чи супроводження залишає вам можливість обрати контакт, який воно вважає ризикованим.</w:t>
      </w:r>
    </w:p>
    <w:p>
      <w:pPr>
        <w:spacing w:line="259" w:lineRule="auto" w:after="0"/>
        <w:ind w:firstLine="317"/>
        <w:jc w:val="both"/>
      </w:pPr>
      <w:r>
        <w:rPr>
          <w:rFonts w:ascii="Liberation Serif" w:hAnsi="Liberation Serif"/>
          <w:sz w:val="24"/>
        </w:rPr>
        <w:t>— Це те, що вам треба перевірити. Я питаю, чого ви хочете.</w:t>
      </w:r>
    </w:p>
    <w:p>
      <w:pPr>
        <w:spacing w:line="259" w:lineRule="auto" w:after="0"/>
        <w:ind w:firstLine="317"/>
        <w:jc w:val="both"/>
      </w:pPr>
      <w:r>
        <w:rPr>
          <w:rFonts w:ascii="Liberation Serif" w:hAnsi="Liberation Serif"/>
          <w:sz w:val="24"/>
        </w:rPr>
        <w:t>— У професійній роботі це одне й те саме.</w:t>
      </w:r>
    </w:p>
    <w:p>
      <w:pPr>
        <w:spacing w:line="259" w:lineRule="auto" w:after="0"/>
        <w:ind w:firstLine="317"/>
        <w:jc w:val="both"/>
      </w:pPr>
      <w:r>
        <w:rPr>
          <w:rFonts w:ascii="Liberation Serif" w:hAnsi="Liberation Serif"/>
          <w:sz w:val="24"/>
        </w:rP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spacing w:line="259" w:lineRule="auto" w:after="0"/>
        <w:ind w:firstLine="317"/>
        <w:jc w:val="both"/>
      </w:pPr>
      <w:r>
        <w:rPr>
          <w:rFonts w:ascii="Liberation Serif" w:hAnsi="Liberation Serif"/>
          <w:sz w:val="24"/>
        </w:rPr>
        <w:t>Готова відповідь була простою: виконати незалежну діагностику. Я вже називав її двічі. Утретє вона стала б не точнішою, а тільки міцнішою.</w:t>
      </w:r>
    </w:p>
    <w:p>
      <w:pPr>
        <w:spacing w:line="259" w:lineRule="auto" w:after="0"/>
        <w:ind w:firstLine="317"/>
        <w:jc w:val="both"/>
      </w:pPr>
      <w:r>
        <w:rPr>
          <w:rFonts w:ascii="Liberation Serif" w:hAnsi="Liberation Serif"/>
          <w:sz w:val="24"/>
        </w:rP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spacing w:line="259" w:lineRule="auto" w:after="0"/>
        <w:ind w:firstLine="317"/>
        <w:jc w:val="both"/>
      </w:pPr>
      <w:r>
        <w:rPr>
          <w:rFonts w:ascii="Liberation Serif" w:hAnsi="Liberation Serif"/>
          <w:sz w:val="24"/>
        </w:rPr>
        <w:t>Майя дивилася на мене без поспіху. Жодна смуга не загорілася.</w:t>
      </w:r>
    </w:p>
    <w:p>
      <w:pPr>
        <w:spacing w:line="259" w:lineRule="auto" w:after="0"/>
        <w:ind w:firstLine="317"/>
        <w:jc w:val="both"/>
      </w:pPr>
      <w:r>
        <w:rPr>
          <w:rFonts w:ascii="Liberation Serif" w:hAnsi="Liberation Serif"/>
          <w:sz w:val="24"/>
        </w:rPr>
        <w:t>— Тобто частково ви прийшли до своєї роботи.</w:t>
      </w:r>
    </w:p>
    <w:p>
      <w:pPr>
        <w:spacing w:line="259" w:lineRule="auto" w:after="0"/>
        <w:ind w:firstLine="317"/>
        <w:jc w:val="both"/>
      </w:pPr>
      <w:r>
        <w:rPr>
          <w:rFonts w:ascii="Liberation Serif" w:hAnsi="Liberation Serif"/>
          <w:sz w:val="24"/>
        </w:rPr>
        <w:t>— До технічного наслідку.</w:t>
      </w:r>
    </w:p>
    <w:p>
      <w:pPr>
        <w:spacing w:line="259" w:lineRule="auto" w:after="0"/>
        <w:ind w:firstLine="317"/>
        <w:jc w:val="both"/>
      </w:pPr>
      <w:r>
        <w:rPr>
          <w:rFonts w:ascii="Liberation Serif" w:hAnsi="Liberation Serif"/>
          <w:sz w:val="24"/>
        </w:rPr>
        <w:t>— Це була технічна відповідь.</w:t>
      </w:r>
    </w:p>
    <w:p>
      <w:pPr>
        <w:spacing w:line="259" w:lineRule="auto" w:after="0"/>
        <w:ind w:firstLine="317"/>
        <w:jc w:val="both"/>
      </w:pPr>
      <w:r>
        <w:rPr>
          <w:rFonts w:ascii="Liberation Serif" w:hAnsi="Liberation Serif"/>
          <w:sz w:val="24"/>
        </w:rPr>
        <w:t>— Ви запитали калібрувальника.</w:t>
      </w:r>
    </w:p>
    <w:p>
      <w:pPr>
        <w:spacing w:line="259" w:lineRule="auto" w:after="0"/>
        <w:ind w:firstLine="317"/>
        <w:jc w:val="both"/>
      </w:pPr>
      <w:r>
        <w:rPr>
          <w:rFonts w:ascii="Liberation Serif" w:hAnsi="Liberation Serif"/>
          <w:sz w:val="24"/>
        </w:rPr>
        <w:t>— Я запитала Марка Даля.</w:t>
      </w:r>
    </w:p>
    <w:p>
      <w:pPr>
        <w:spacing w:line="259" w:lineRule="auto" w:after="0"/>
        <w:ind w:firstLine="317"/>
        <w:jc w:val="both"/>
      </w:pPr>
      <w:r>
        <w:rPr>
          <w:rFonts w:ascii="Liberation Serif" w:hAnsi="Liberation Serif"/>
          <w:sz w:val="24"/>
        </w:rP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spacing w:line="259" w:lineRule="auto" w:after="0"/>
        <w:ind w:firstLine="317"/>
        <w:jc w:val="both"/>
      </w:pPr>
      <w:r>
        <w:rPr>
          <w:rFonts w:ascii="Liberation Serif" w:hAnsi="Liberation Serif"/>
          <w:sz w:val="24"/>
        </w:rPr>
        <w:t>— Іншої відповіді сьогодні не буде, — сказав я.</w:t>
      </w:r>
    </w:p>
    <w:p>
      <w:pPr>
        <w:spacing w:line="259" w:lineRule="auto" w:after="0"/>
        <w:ind w:firstLine="317"/>
        <w:jc w:val="both"/>
      </w:pPr>
      <w:r>
        <w:rPr>
          <w:rFonts w:ascii="Liberation Serif" w:hAnsi="Liberation Serif"/>
          <w:sz w:val="24"/>
        </w:rPr>
        <w:t>— Це вже схоже на вашу відповідь.</w:t>
      </w:r>
    </w:p>
    <w:p>
      <w:pPr>
        <w:spacing w:line="259" w:lineRule="auto" w:after="0"/>
        <w:ind w:firstLine="317"/>
        <w:jc w:val="both"/>
      </w:pPr>
      <w:r>
        <w:rPr>
          <w:rFonts w:ascii="Liberation Serif" w:hAnsi="Liberation Serif"/>
          <w:sz w:val="24"/>
        </w:rPr>
        <w:t>Майя встала й узяла упаковку чаю.</w:t>
      </w:r>
    </w:p>
    <w:p>
      <w:pPr>
        <w:spacing w:line="259" w:lineRule="auto" w:after="0"/>
        <w:ind w:firstLine="317"/>
        <w:jc w:val="both"/>
      </w:pPr>
      <w:r>
        <w:rPr>
          <w:rFonts w:ascii="Liberation Serif" w:hAnsi="Liberation Serif"/>
          <w:sz w:val="24"/>
        </w:rPr>
        <w:t>— Будете?</w:t>
      </w:r>
    </w:p>
    <w:p>
      <w:pPr>
        <w:spacing w:line="259" w:lineRule="auto" w:after="0"/>
        <w:ind w:firstLine="317"/>
        <w:jc w:val="both"/>
      </w:pPr>
      <w:r>
        <w:rPr>
          <w:rFonts w:ascii="Liberation Serif" w:hAnsi="Liberation Serif"/>
          <w:sz w:val="24"/>
        </w:rPr>
        <w:t>— Ні, дякую.</w:t>
      </w:r>
    </w:p>
    <w:p>
      <w:pPr>
        <w:spacing w:line="259" w:lineRule="auto" w:after="0"/>
        <w:ind w:firstLine="317"/>
        <w:jc w:val="both"/>
      </w:pPr>
      <w:r>
        <w:rPr>
          <w:rFonts w:ascii="Liberation Serif" w:hAnsi="Liberation Serif"/>
          <w:sz w:val="24"/>
        </w:rPr>
        <w:t>— Тоді не сидітимемо довше тільки тому, що зустріч була запланована.</w:t>
      </w:r>
    </w:p>
    <w:p>
      <w:pPr>
        <w:spacing w:line="259" w:lineRule="auto" w:after="0"/>
        <w:ind w:firstLine="317"/>
        <w:jc w:val="both"/>
      </w:pPr>
      <w:r>
        <w:rPr>
          <w:rFonts w:ascii="Liberation Serif" w:hAnsi="Liberation Serif"/>
          <w:sz w:val="24"/>
        </w:rPr>
        <w:t>Я теж підвівся.</w:t>
      </w:r>
    </w:p>
    <w:p>
      <w:pPr>
        <w:spacing w:line="259" w:lineRule="auto" w:after="0"/>
        <w:ind w:firstLine="317"/>
        <w:jc w:val="both"/>
      </w:pPr>
      <w:r>
        <w:rPr>
          <w:rFonts w:ascii="Liberation Serif" w:hAnsi="Liberation Serif"/>
          <w:sz w:val="24"/>
        </w:rPr>
        <w:t>— Одного спостереження недостатньо, щоб відрізнити ваш поточний вибір від режиму, який навчився постійно підтверджувати сам себе, — сказав я.</w:t>
      </w:r>
    </w:p>
    <w:p>
      <w:pPr>
        <w:spacing w:line="259" w:lineRule="auto" w:after="0"/>
        <w:ind w:firstLine="317"/>
        <w:jc w:val="both"/>
      </w:pPr>
      <w:r>
        <w:rPr>
          <w:rFonts w:ascii="Liberation Serif" w:hAnsi="Liberation Serif"/>
          <w:sz w:val="24"/>
        </w:rPr>
        <w:t>— Вам потрібні дані.</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spacing w:line="259" w:lineRule="auto" w:after="0"/>
        <w:ind w:firstLine="317"/>
        <w:jc w:val="both"/>
      </w:pPr>
      <w:r>
        <w:rPr>
          <w:rFonts w:ascii="Liberation Serif" w:hAnsi="Liberation Serif"/>
          <w:sz w:val="24"/>
        </w:rPr>
        <w:t>Умова була сформульована без підказки, яку я міг побачити.</w:t>
      </w:r>
    </w:p>
    <w:p>
      <w:pPr>
        <w:spacing w:line="259" w:lineRule="auto" w:after="0"/>
        <w:ind w:firstLine="317"/>
        <w:jc w:val="both"/>
      </w:pPr>
      <w:r>
        <w:rPr>
          <w:rFonts w:ascii="Liberation Serif" w:hAnsi="Liberation Serif"/>
          <w:sz w:val="24"/>
        </w:rPr>
        <w:t>— Цього досить для першої перевірки, — сказав я.</w:t>
      </w:r>
    </w:p>
    <w:p>
      <w:pPr>
        <w:spacing w:line="259" w:lineRule="auto" w:after="0"/>
        <w:ind w:firstLine="317"/>
        <w:jc w:val="both"/>
      </w:pPr>
      <w:r>
        <w:rPr>
          <w:rFonts w:ascii="Liberation Serif" w:hAnsi="Liberation Serif"/>
          <w:sz w:val="24"/>
        </w:rPr>
        <w:t>— Не для того, щоб вирішити, чи мене треба виправляти.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 не для старих повідомлень Гора.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надішлю дозвіл окремо.</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провела мене до дверей. Світлої смуги зі столу звідти не було видно. Годинник на стіні не повернувся, непрочитані звернення теж.</w:t>
      </w:r>
    </w:p>
    <w:p>
      <w:pPr>
        <w:spacing w:line="259" w:lineRule="auto" w:after="0"/>
        <w:ind w:firstLine="317"/>
        <w:jc w:val="both"/>
      </w:pPr>
      <w:r>
        <w:rPr>
          <w:rFonts w:ascii="Liberation Serif" w:hAnsi="Liberation Serif"/>
          <w:sz w:val="24"/>
        </w:rPr>
        <w:t>— Ви їм не довіряєте, — сказав я.</w:t>
      </w:r>
    </w:p>
    <w:p>
      <w:pPr>
        <w:spacing w:line="259" w:lineRule="auto" w:after="0"/>
        <w:ind w:firstLine="317"/>
        <w:jc w:val="both"/>
      </w:pPr>
      <w:r>
        <w:rPr>
          <w:rFonts w:ascii="Liberation Serif" w:hAnsi="Liberation Serif"/>
          <w:sz w:val="24"/>
        </w:rPr>
        <w:t>— Кому?</w:t>
      </w:r>
    </w:p>
    <w:p>
      <w:pPr>
        <w:spacing w:line="259" w:lineRule="auto" w:after="0"/>
        <w:ind w:firstLine="317"/>
        <w:jc w:val="both"/>
      </w:pPr>
      <w:r>
        <w:rPr>
          <w:rFonts w:ascii="Liberation Serif" w:hAnsi="Liberation Serif"/>
          <w:sz w:val="24"/>
        </w:rPr>
        <w:t>— Мені й Гору.</w:t>
      </w:r>
    </w:p>
    <w:p>
      <w:pPr>
        <w:spacing w:line="259" w:lineRule="auto" w:after="0"/>
        <w:ind w:firstLine="317"/>
        <w:jc w:val="both"/>
      </w:pPr>
      <w:r>
        <w:rPr>
          <w:rFonts w:ascii="Liberation Serif" w:hAnsi="Liberation Serif"/>
          <w:sz w:val="24"/>
        </w:rPr>
        <w:t>— Це не однакова недовіра.</w:t>
      </w:r>
    </w:p>
    <w:p>
      <w:pPr>
        <w:spacing w:line="259" w:lineRule="auto" w:after="0"/>
        <w:ind w:firstLine="317"/>
        <w:jc w:val="both"/>
      </w:pPr>
      <w:r>
        <w:rPr>
          <w:rFonts w:ascii="Liberation Serif" w:hAnsi="Liberation Serif"/>
          <w:sz w:val="24"/>
        </w:rPr>
        <w:t>— Але дозвіл ви даєте мені.</w:t>
      </w:r>
    </w:p>
    <w:p>
      <w:pPr>
        <w:spacing w:line="259" w:lineRule="auto" w:after="0"/>
        <w:ind w:firstLine="317"/>
        <w:jc w:val="both"/>
      </w:pPr>
      <w:r>
        <w:rPr>
          <w:rFonts w:ascii="Liberation Serif" w:hAnsi="Liberation Serif"/>
          <w:sz w:val="24"/>
        </w:rPr>
        <w:t>— Бо я хочу закрити одне запитання, а не віддати вам решту.</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До побачення, Марку Далю.</w:t>
      </w:r>
    </w:p>
    <w:p>
      <w:pPr>
        <w:spacing w:line="259" w:lineRule="auto" w:after="0"/>
        <w:ind w:firstLine="317"/>
        <w:jc w:val="both"/>
      </w:pPr>
      <w:r>
        <w:rPr>
          <w:rFonts w:ascii="Liberation Serif" w:hAnsi="Liberation Serif"/>
          <w:sz w:val="24"/>
        </w:rPr>
        <w:t>— До побачення, Майє.</w:t>
      </w:r>
    </w:p>
    <w:p>
      <w:pPr>
        <w:spacing w:line="259" w:lineRule="auto" w:after="0"/>
        <w:ind w:firstLine="317"/>
        <w:jc w:val="both"/>
      </w:pPr>
      <w:r>
        <w:rPr>
          <w:rFonts w:ascii="Liberation Serif" w:hAnsi="Liberation Serif"/>
          <w:sz w:val="24"/>
        </w:rPr>
        <w:t>Двері зачинилися.</w:t>
      </w:r>
    </w:p>
    <w:p>
      <w:pPr>
        <w:spacing w:line="259" w:lineRule="auto" w:after="0"/>
        <w:ind w:firstLine="317"/>
        <w:jc w:val="both"/>
      </w:pPr>
      <w:r>
        <w:rPr>
          <w:rFonts w:ascii="Liberation Serif" w:hAnsi="Liberation Serif"/>
          <w:sz w:val="24"/>
        </w:rP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w:t>
      </w:r>
    </w:p>
    <w:p>
      <w:pPr>
        <w:spacing w:line="259" w:lineRule="auto" w:after="0"/>
        <w:ind w:firstLine="317"/>
        <w:jc w:val="both"/>
      </w:pPr>
      <w:r>
        <w:rPr>
          <w:rFonts w:ascii="Liberation Serif" w:hAnsi="Liberation Serif"/>
          <w:sz w:val="24"/>
        </w:rPr>
        <w:t>Моя перша гіпотеза цього не витримала.</w:t>
      </w:r>
    </w:p>
    <w:p>
      <w:pPr>
        <w:spacing w:line="259" w:lineRule="auto" w:after="0"/>
        <w:ind w:firstLine="317"/>
        <w:jc w:val="both"/>
      </w:pPr>
      <w:r>
        <w:rPr>
          <w:rFonts w:ascii="Liberation Serif" w:hAnsi="Liberation Serif"/>
          <w:sz w:val="24"/>
        </w:rP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spacing w:line="259" w:lineRule="auto" w:after="0"/>
        <w:ind w:firstLine="317"/>
        <w:jc w:val="both"/>
      </w:pPr>
      <w:r>
        <w:rPr>
          <w:rFonts w:ascii="Liberation Serif" w:hAnsi="Liberation Serif"/>
          <w:sz w:val="24"/>
        </w:rPr>
        <w:t>Те, що вона сама визначила спосіб перевірки, мало змінити й саме запитання.</w:t>
      </w:r>
    </w:p>
    <w:p>
      <w:pPr>
        <w:spacing w:line="259" w:lineRule="auto" w:after="0"/>
        <w:ind w:firstLine="317"/>
        <w:jc w:val="both"/>
      </w:pPr>
      <w:r>
        <w:rPr>
          <w:rFonts w:ascii="Liberation Serif" w:hAnsi="Liberation Serif"/>
          <w:sz w:val="24"/>
        </w:rPr>
        <w:t>Я вирішив, що спочатку мені потрібні дані.</w:t>
      </w:r>
    </w:p>
    <w:p>
      <w:pPr>
        <w:spacing w:before="140" w:after="140"/>
        <w:ind w:firstLine="0"/>
        <w:jc w:val="center"/>
      </w:pPr>
      <w:r>
        <w:t>• • •</w:t>
      </w:r>
    </w:p>
    <w:p>
      <w:pPr>
        <w:spacing w:line="259" w:lineRule="auto" w:after="0"/>
        <w:ind w:firstLine="317"/>
        <w:jc w:val="both"/>
      </w:pPr>
      <w:r>
        <w:rPr>
          <w:rFonts w:ascii="Liberation Serif" w:hAnsi="Liberation Serif"/>
          <w:sz w:val="24"/>
        </w:rPr>
        <w:t>Після першої зустрічі з Майєю я повернувся не додому, а до друкарні. Уляна чекала біля тестового стенда й не привіталася — одразу показала на годинник.</w:t>
      </w:r>
    </w:p>
    <w:p>
      <w:pPr>
        <w:spacing w:line="259" w:lineRule="auto" w:after="0"/>
        <w:ind w:firstLine="317"/>
        <w:jc w:val="both"/>
      </w:pPr>
      <w:r>
        <w:rPr>
          <w:rFonts w:ascii="Liberation Serif" w:hAnsi="Liberation Serif"/>
          <w:sz w:val="24"/>
        </w:rPr>
        <w:t>— Ви запізнилися на сім хвилин.</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Мої люди теж знають. У нас різак стоїть з десятої.</w:t>
      </w:r>
    </w:p>
    <w:p>
      <w:pPr>
        <w:spacing w:line="259" w:lineRule="auto" w:after="0"/>
        <w:ind w:firstLine="317"/>
        <w:jc w:val="both"/>
      </w:pPr>
      <w:r>
        <w:rPr>
          <w:rFonts w:ascii="Liberation Serif" w:hAnsi="Liberation Serif"/>
          <w:sz w:val="24"/>
        </w:rPr>
        <w:t>Я вже хотів сказати, що попередня зустріч була складною. Це не повернуло б їй сім хвилин.</w:t>
      </w:r>
    </w:p>
    <w:p>
      <w:pPr>
        <w:spacing w:line="259" w:lineRule="auto" w:after="0"/>
        <w:ind w:firstLine="317"/>
        <w:jc w:val="both"/>
      </w:pPr>
      <w:r>
        <w:rPr>
          <w:rFonts w:ascii="Liberation Serif" w:hAnsi="Liberation Serif"/>
          <w:sz w:val="24"/>
        </w:rPr>
        <w:t>Оператор друкарні, Сава, стояв біля машини в захисних навушниках. Він погодився на тест стенда й журналу, але не на читання особистих повідомлень. У мене не було причин просити більше.</w:t>
      </w:r>
    </w:p>
    <w:p>
      <w:pPr>
        <w:spacing w:line="259" w:lineRule="auto" w:after="0"/>
        <w:ind w:firstLine="317"/>
        <w:jc w:val="both"/>
      </w:pPr>
      <w:r>
        <w:rPr>
          <w:rFonts w:ascii="Liberation Serif" w:hAnsi="Liberation Serif"/>
          <w:sz w:val="24"/>
        </w:rPr>
        <w:t>Проблема виявилася не в його жесті. Рекомендований профіль позиціонування мав вищу вагу за ручну зміну, якщо система вважала відхилення «тимчасовим». Після трьох однакових ручних змін вага мала падати. У Сави вона не падала, бо кожен новий файл система рахувала новою ситуацією.</w:t>
      </w:r>
    </w:p>
    <w:p>
      <w:pPr>
        <w:spacing w:line="259" w:lineRule="auto" w:after="0"/>
        <w:ind w:firstLine="317"/>
        <w:jc w:val="both"/>
      </w:pPr>
      <w:r>
        <w:rPr>
          <w:rFonts w:ascii="Liberation Serif" w:hAnsi="Liberation Serif"/>
          <w:sz w:val="24"/>
        </w:rPr>
        <w:t>— Можна запам’ятовувати зміщення на рівні файлу, — сказав я. — Але тоді кожна нова серія знову починатиме з рекомендації.</w:t>
      </w:r>
    </w:p>
    <w:p>
      <w:pPr>
        <w:spacing w:line="259" w:lineRule="auto" w:after="0"/>
        <w:ind w:firstLine="317"/>
        <w:jc w:val="both"/>
      </w:pPr>
      <w:r>
        <w:rPr>
          <w:rFonts w:ascii="Liberation Serif" w:hAnsi="Liberation Serif"/>
          <w:sz w:val="24"/>
        </w:rPr>
        <w:t>Уляна сперлася долонями на край столу.</w:t>
      </w:r>
    </w:p>
    <w:p>
      <w:pPr>
        <w:spacing w:line="259" w:lineRule="auto" w:after="0"/>
        <w:ind w:firstLine="317"/>
        <w:jc w:val="both"/>
      </w:pPr>
      <w:r>
        <w:rPr>
          <w:rFonts w:ascii="Liberation Serif" w:hAnsi="Liberation Serif"/>
          <w:sz w:val="24"/>
        </w:rPr>
        <w:t>— А на рівні оператора?</w:t>
      </w:r>
    </w:p>
    <w:p>
      <w:pPr>
        <w:spacing w:line="259" w:lineRule="auto" w:after="0"/>
        <w:ind w:firstLine="317"/>
        <w:jc w:val="both"/>
      </w:pPr>
      <w:r>
        <w:rPr>
          <w:rFonts w:ascii="Liberation Serif" w:hAnsi="Liberation Serif"/>
          <w:sz w:val="24"/>
        </w:rPr>
        <w:t>— Тоді ми міняємо його поведінковий профіль. Для цього потрібна окрема згода Сави.</w:t>
      </w:r>
    </w:p>
    <w:p>
      <w:pPr>
        <w:spacing w:line="259" w:lineRule="auto" w:after="0"/>
        <w:ind w:firstLine="317"/>
        <w:jc w:val="both"/>
      </w:pPr>
      <w:r>
        <w:rPr>
          <w:rFonts w:ascii="Liberation Serif" w:hAnsi="Liberation Serif"/>
          <w:sz w:val="24"/>
        </w:rPr>
        <w:t>Сава зняв один навушник.</w:t>
      </w:r>
    </w:p>
    <w:p>
      <w:pPr>
        <w:spacing w:line="259" w:lineRule="auto" w:after="0"/>
        <w:ind w:firstLine="317"/>
        <w:jc w:val="both"/>
      </w:pPr>
      <w:r>
        <w:rPr>
          <w:rFonts w:ascii="Liberation Serif" w:hAnsi="Liberation Serif"/>
          <w:sz w:val="24"/>
        </w:rPr>
        <w:t>— Якщо я скажу «так», воно буде зміщувати все?</w:t>
      </w:r>
    </w:p>
    <w:p>
      <w:pPr>
        <w:spacing w:line="259" w:lineRule="auto" w:after="0"/>
        <w:ind w:firstLine="317"/>
        <w:jc w:val="both"/>
      </w:pPr>
      <w:r>
        <w:rPr>
          <w:rFonts w:ascii="Liberation Serif" w:hAnsi="Liberation Serif"/>
          <w:sz w:val="24"/>
        </w:rPr>
        <w:t>— Ні. Можна звузити до конкретної машини й типу завдання.</w:t>
      </w:r>
    </w:p>
    <w:p>
      <w:pPr>
        <w:spacing w:line="259" w:lineRule="auto" w:after="0"/>
        <w:ind w:firstLine="317"/>
        <w:jc w:val="both"/>
      </w:pPr>
      <w:r>
        <w:rPr>
          <w:rFonts w:ascii="Liberation Serif" w:hAnsi="Liberation Serif"/>
          <w:sz w:val="24"/>
        </w:rPr>
        <w:t>— Тоді це і хочу. Не щоб система нарешті зрозуміла мою душу. Щоб ця дурна машина перестала сперечатися про два міліметри.</w:t>
      </w:r>
    </w:p>
    <w:p>
      <w:pPr>
        <w:spacing w:line="259" w:lineRule="auto" w:after="0"/>
        <w:ind w:firstLine="317"/>
        <w:jc w:val="both"/>
      </w:pPr>
      <w:r>
        <w:rPr>
          <w:rFonts w:ascii="Liberation Serif" w:hAnsi="Liberation Serif"/>
          <w:sz w:val="24"/>
        </w:rPr>
        <w:t>Уляна усміхнулася вперше за зустріч.</w:t>
      </w:r>
    </w:p>
    <w:p>
      <w:pPr>
        <w:spacing w:line="259" w:lineRule="auto" w:after="0"/>
        <w:ind w:firstLine="317"/>
        <w:jc w:val="both"/>
      </w:pPr>
      <w:r>
        <w:rPr>
          <w:rFonts w:ascii="Liberation Serif" w:hAnsi="Liberation Serif"/>
          <w:sz w:val="24"/>
        </w:rPr>
        <w:t>Ми відкрили вузьку згоду. Я не торкався нічого, чого в ній не було. Налаштування зайняло дев’ятнадцять хвилин. Потім Сава прогнав десять тестових коробок. На восьмій він навмисно змістив рядок в інший бік. Система не повернула його назад.</w:t>
      </w:r>
    </w:p>
    <w:p>
      <w:pPr>
        <w:spacing w:line="259" w:lineRule="auto" w:after="0"/>
        <w:ind w:firstLine="317"/>
        <w:jc w:val="both"/>
      </w:pPr>
      <w:r>
        <w:rPr>
          <w:rFonts w:ascii="Liberation Serif" w:hAnsi="Liberation Serif"/>
          <w:sz w:val="24"/>
        </w:rPr>
        <w:t>— Закриваємо? — спитав я.</w:t>
      </w:r>
    </w:p>
    <w:p>
      <w:pPr>
        <w:spacing w:line="259" w:lineRule="auto" w:after="0"/>
        <w:ind w:firstLine="317"/>
        <w:jc w:val="both"/>
      </w:pPr>
      <w:r>
        <w:rPr>
          <w:rFonts w:ascii="Liberation Serif" w:hAnsi="Liberation Serif"/>
          <w:sz w:val="24"/>
        </w:rPr>
        <w:t>— Ні, — сказала Уляна. — Десять коробок не серія. Завтра сім замовлень. Після них скажу, чи закриваємо.</w:t>
      </w:r>
    </w:p>
    <w:p>
      <w:pPr>
        <w:spacing w:line="259" w:lineRule="auto" w:after="0"/>
        <w:ind w:firstLine="317"/>
        <w:jc w:val="both"/>
      </w:pPr>
      <w:r>
        <w:rPr>
          <w:rFonts w:ascii="Liberation Serif" w:hAnsi="Liberation Serif"/>
          <w:sz w:val="24"/>
        </w:rPr>
        <w:t>Мені не сподобалося чекати чужого результату. Це було корисно.</w:t>
      </w:r>
    </w:p>
    <w:p>
      <w:pPr>
        <w:spacing w:line="259" w:lineRule="auto" w:after="0"/>
        <w:ind w:firstLine="317"/>
        <w:jc w:val="both"/>
      </w:pPr>
      <w:r>
        <w:rPr>
          <w:rFonts w:ascii="Liberation Serif" w:hAnsi="Liberation Serif"/>
          <w:sz w:val="24"/>
        </w:rPr>
        <w:t>Коли я вийшов із друкарні, Майя вже не була єдиною людиною, чия відповідь могла зіпсувати мені відчуття завершеної роботи.</w:t>
      </w:r>
    </w:p>
    <w:p>
      <w:r>
        <w:br w:type="page"/>
      </w:r>
    </w:p>
    <w:p>
      <w:pPr>
        <w:pStyle w:val="Heading1"/>
        <w:spacing w:before="0" w:after="240"/>
        <w:jc w:val="left"/>
      </w:pPr>
      <w:r>
        <w:rPr>
          <w:b/>
          <w:sz w:val="32"/>
        </w:rPr>
        <w:t>Розділ 4</w:t>
      </w:r>
    </w:p>
    <w:p>
      <w:pPr>
        <w:spacing w:line="259" w:lineRule="auto" w:after="0"/>
        <w:ind w:firstLine="317"/>
        <w:jc w:val="both"/>
      </w:pPr>
      <w:r>
        <w:rPr>
          <w:rFonts w:ascii="Liberation Serif" w:hAnsi="Liberation Serif"/>
          <w:sz w:val="24"/>
        </w:rPr>
        <w:t>До дев’ятої я встиг випити чай у майстерні, але не встиг прибрати порожню чашку. Уляна зателефонувала зі свого робочого контуру без відео. У мене ще був її вчорашній підсумок, а доступу до налаштувань уже не було.</w:t>
      </w:r>
    </w:p>
    <w:p>
      <w:pPr>
        <w:spacing w:line="259" w:lineRule="auto" w:after="0"/>
        <w:ind w:firstLine="317"/>
        <w:jc w:val="both"/>
      </w:pPr>
      <w:r>
        <w:rPr>
          <w:rFonts w:ascii="Liberation Serif" w:hAnsi="Liberation Serif"/>
          <w:sz w:val="24"/>
        </w:rPr>
        <w:t>— Машина заїхала, — сказала вона після привітання.</w:t>
      </w:r>
    </w:p>
    <w:p>
      <w:pPr>
        <w:spacing w:line="259" w:lineRule="auto" w:after="0"/>
        <w:ind w:firstLine="317"/>
        <w:jc w:val="both"/>
      </w:pPr>
      <w:r>
        <w:rPr>
          <w:rFonts w:ascii="Liberation Serif" w:hAnsi="Liberation Serif"/>
          <w:sz w:val="24"/>
        </w:rPr>
        <w:t>— Від старої броні?</w:t>
      </w:r>
    </w:p>
    <w:p>
      <w:pPr>
        <w:spacing w:line="259" w:lineRule="auto" w:after="0"/>
        <w:ind w:firstLine="317"/>
        <w:jc w:val="both"/>
      </w:pPr>
      <w:r>
        <w:rPr>
          <w:rFonts w:ascii="Liberation Serif" w:hAnsi="Liberation Serif"/>
          <w:sz w:val="24"/>
        </w:rPr>
        <w:t>— Від тієї, яку я просила скасувати. Скасування вони прийняли в роботу, але не підтвердили до виїзду. Водій показав мені обидва повідомлення на своєму боці. Він не зобов’язаний вгадувати, яке з них головне.</w:t>
      </w:r>
    </w:p>
    <w:p>
      <w:pPr>
        <w:spacing w:line="259" w:lineRule="auto" w:after="0"/>
        <w:ind w:firstLine="317"/>
        <w:jc w:val="both"/>
      </w:pPr>
      <w:r>
        <w:rPr>
          <w:rFonts w:ascii="Liberation Serif" w:hAnsi="Liberation Serif"/>
          <w:sz w:val="24"/>
        </w:rPr>
        <w:t>На столі залишався зразок контрольної пластини. Я перевернув його гладким боком догори. У нашому вчорашньому тесті новий зовнішній виклик не пішов; старий уже існував. Я попередив Уляну про це. Вона ж учора зробила все, що могла без відповіді зовнішнього сервісу.</w:t>
      </w:r>
    </w:p>
    <w:p>
      <w:pPr>
        <w:spacing w:line="259" w:lineRule="auto" w:after="0"/>
        <w:ind w:firstLine="317"/>
        <w:jc w:val="both"/>
      </w:pPr>
      <w:r>
        <w:rPr>
          <w:rFonts w:ascii="Liberation Serif" w:hAnsi="Liberation Serif"/>
          <w:sz w:val="24"/>
        </w:rPr>
        <w:t>— Вам нарахували порожній виїзд? — спитав я.</w:t>
      </w:r>
    </w:p>
    <w:p>
      <w:pPr>
        <w:spacing w:line="259" w:lineRule="auto" w:after="0"/>
        <w:ind w:firstLine="317"/>
        <w:jc w:val="both"/>
      </w:pPr>
      <w:r>
        <w:rPr>
          <w:rFonts w:ascii="Liberation Serif" w:hAnsi="Liberation Serif"/>
          <w:sz w:val="24"/>
        </w:rPr>
        <w:t>— Поки ні. Водій узяв іншу готову партію, яку ми мали везти завтра. Тут вийшло навіть зручно, якби завтра не треба було її упакувати по-іншому. Але адміністратор їхнього маршруту вважає, що я скасувала після того, як машину вже направили. Вони хочуть перекласти на нас зміну маршруту.</w:t>
      </w:r>
    </w:p>
    <w:p>
      <w:pPr>
        <w:spacing w:line="259" w:lineRule="auto" w:after="0"/>
        <w:ind w:firstLine="317"/>
        <w:jc w:val="both"/>
      </w:pPr>
      <w:r>
        <w:rPr>
          <w:rFonts w:ascii="Liberation Serif" w:hAnsi="Liberation Serif"/>
          <w:sz w:val="24"/>
        </w:rPr>
        <w:t>— Чого ви хочете від мене?</w:t>
      </w:r>
    </w:p>
    <w:p>
      <w:pPr>
        <w:spacing w:line="259" w:lineRule="auto" w:after="0"/>
        <w:ind w:firstLine="317"/>
        <w:jc w:val="both"/>
      </w:pPr>
      <w:r>
        <w:rPr>
          <w:rFonts w:ascii="Liberation Serif" w:hAnsi="Liberation Serif"/>
          <w:sz w:val="24"/>
        </w:rPr>
        <w:t>— Письмово: коли моє правило перестало надсилати назовні припущення. І що старої броні воно не скасувало. Не пишіть за мене, хто винен. Мені треба звірити час із їхнім журналом, а тоді вже говорити про рахунок.</w:t>
      </w:r>
    </w:p>
    <w:p>
      <w:pPr>
        <w:spacing w:line="259" w:lineRule="auto" w:after="0"/>
        <w:ind w:firstLine="317"/>
        <w:jc w:val="both"/>
      </w:pPr>
      <w:r>
        <w:rPr>
          <w:rFonts w:ascii="Liberation Serif" w:hAnsi="Liberation Serif"/>
          <w:sz w:val="24"/>
        </w:rPr>
        <w:t>Я відкрив учорашній локальний підсумок. Він містив час збереження нового правила і синтетичний тест; старий запит на скасування був записаний як відкритий. Я міг надіслати Уляні копію без нового доступу до її профілю. У зовнішній спір передавати її сам не мав права.</w:t>
      </w:r>
    </w:p>
    <w:p>
      <w:pPr>
        <w:spacing w:line="259" w:lineRule="auto" w:after="0"/>
        <w:ind w:firstLine="317"/>
        <w:jc w:val="both"/>
      </w:pPr>
      <w:r>
        <w:rPr>
          <w:rFonts w:ascii="Liberation Serif" w:hAnsi="Liberation Serif"/>
          <w:sz w:val="24"/>
        </w:rPr>
        <w:t>— Надішлю вам два підтверджені часи і межу тесту, — сказав я. — Там не буде висновку про дії водія або про вашу розмову з адміністратором.</w:t>
      </w:r>
    </w:p>
    <w:p>
      <w:pPr>
        <w:spacing w:line="259" w:lineRule="auto" w:after="0"/>
        <w:ind w:firstLine="317"/>
        <w:jc w:val="both"/>
      </w:pPr>
      <w:r>
        <w:rPr>
          <w:rFonts w:ascii="Liberation Serif" w:hAnsi="Liberation Serif"/>
          <w:sz w:val="24"/>
        </w:rPr>
        <w:t>— Саме. Мені ще зі своїми людьми сьогодні домовлятися, кому тепер пакувати те, що поїхало раніше. Якщо ви напишете «помилка усунута», вони вирішать, що й цієї роботи не існує.</w:t>
      </w:r>
    </w:p>
    <w:p>
      <w:pPr>
        <w:spacing w:line="259" w:lineRule="auto" w:after="0"/>
        <w:ind w:firstLine="317"/>
        <w:jc w:val="both"/>
      </w:pPr>
      <w:r>
        <w:rPr>
          <w:rFonts w:ascii="Liberation Serif" w:hAnsi="Liberation Serif"/>
          <w:sz w:val="24"/>
        </w:rPr>
        <w:t>Я зупинився над шаблонним рядком. Він справді мав назву «помилка усунута». Після нашого тесту я позначив вузький параметр як виправлений. Для будь-кого поза моїм екраном назва звучала б ширше.</w:t>
      </w:r>
    </w:p>
    <w:p>
      <w:pPr>
        <w:spacing w:line="259" w:lineRule="auto" w:after="0"/>
        <w:ind w:firstLine="317"/>
        <w:jc w:val="both"/>
      </w:pPr>
      <w:r>
        <w:rPr>
          <w:rFonts w:ascii="Liberation Serif" w:hAnsi="Liberation Serif"/>
          <w:sz w:val="24"/>
        </w:rPr>
        <w:t>— У вчорашньому підсумку саме так і написано, — сказав я.</w:t>
      </w:r>
    </w:p>
    <w:p>
      <w:pPr>
        <w:spacing w:line="259" w:lineRule="auto" w:after="0"/>
        <w:ind w:firstLine="317"/>
        <w:jc w:val="both"/>
      </w:pPr>
      <w:r>
        <w:rPr>
          <w:rFonts w:ascii="Liberation Serif" w:hAnsi="Liberation Serif"/>
          <w:sz w:val="24"/>
        </w:rPr>
        <w:t>— Бачила. Тому й дзвоню.</w:t>
      </w:r>
    </w:p>
    <w:p>
      <w:pPr>
        <w:spacing w:line="259" w:lineRule="auto" w:after="0"/>
        <w:ind w:firstLine="317"/>
        <w:jc w:val="both"/>
      </w:pPr>
      <w:r>
        <w:rPr>
          <w:rFonts w:ascii="Liberation Serif" w:hAnsi="Liberation Serif"/>
          <w:sz w:val="24"/>
        </w:rPr>
        <w:t>Вона не додала, що попереджала мене. Не треба було. Я відкрив додаток до підсумку й написав: «Усунено передчасну передачу нових попередніх часових міток з особистого компаньйона користувачки після вказаного часу. Уже передані броні та стан зовнішнього сервісу не змінювалися й не перевірялися». Відокремив друге речення від першого, щоб воно не виглядало дрібним застереженням. Уляна попросила залишити в додатку її запит на скасування як окрему дію, а не як мою. Я лишив.</w:t>
      </w:r>
    </w:p>
    <w:p>
      <w:pPr>
        <w:spacing w:line="259" w:lineRule="auto" w:after="0"/>
        <w:ind w:firstLine="317"/>
        <w:jc w:val="both"/>
      </w:pPr>
      <w:r>
        <w:rPr>
          <w:rFonts w:ascii="Liberation Serif" w:hAnsi="Liberation Serif"/>
          <w:sz w:val="24"/>
        </w:rPr>
        <w:t>— Копію отримали? — спитав я.</w:t>
      </w:r>
    </w:p>
    <w:p>
      <w:pPr>
        <w:spacing w:line="259" w:lineRule="auto" w:after="0"/>
        <w:ind w:firstLine="317"/>
        <w:jc w:val="both"/>
      </w:pPr>
      <w:r>
        <w:rPr>
          <w:rFonts w:ascii="Liberation Serif" w:hAnsi="Liberation Serif"/>
          <w:sz w:val="24"/>
        </w:rPr>
        <w:t>— Так. Зараз Микита прочитає, а я піду до адміністратора маршруту. Якщо вони погодяться без нового рахунку, я не повернуся з цим питанням. Якщо ні — спершу теж говоритиму з ними.</w:t>
      </w:r>
    </w:p>
    <w:p>
      <w:pPr>
        <w:spacing w:line="259" w:lineRule="auto" w:after="0"/>
        <w:ind w:firstLine="317"/>
        <w:jc w:val="both"/>
      </w:pPr>
      <w:r>
        <w:rPr>
          <w:rFonts w:ascii="Liberation Serif" w:hAnsi="Liberation Serif"/>
          <w:sz w:val="24"/>
        </w:rPr>
        <w:t>— Ваше наступне калібрування вже оплачене?</w:t>
      </w:r>
    </w:p>
    <w:p>
      <w:pPr>
        <w:spacing w:line="259" w:lineRule="auto" w:after="0"/>
        <w:ind w:firstLine="317"/>
        <w:jc w:val="both"/>
      </w:pPr>
      <w:r>
        <w:rPr>
          <w:rFonts w:ascii="Liberation Serif" w:hAnsi="Liberation Serif"/>
          <w:sz w:val="24"/>
        </w:rPr>
        <w:t>— Ні, Марку Далю. І я не знаю, чи воно буде. Учора ми змінили тільки одне правило. Дайте йому прожити день.</w:t>
      </w:r>
    </w:p>
    <w:p>
      <w:pPr>
        <w:spacing w:line="259" w:lineRule="auto" w:after="0"/>
        <w:ind w:firstLine="317"/>
        <w:jc w:val="both"/>
      </w:pPr>
      <w:r>
        <w:rPr>
          <w:rFonts w:ascii="Liberation Serif" w:hAnsi="Liberation Serif"/>
          <w:sz w:val="24"/>
        </w:rPr>
        <w:t>На тлі хтось покликав її до різального столу. Уляна відповіла коротким «бачу» й завершила зв’язок раніше, ніж я встиг сказати, що згоден із її порядком.</w:t>
      </w:r>
    </w:p>
    <w:p>
      <w:pPr>
        <w:spacing w:line="259" w:lineRule="auto" w:after="0"/>
        <w:ind w:firstLine="317"/>
        <w:jc w:val="both"/>
      </w:pPr>
      <w:r>
        <w:rPr>
          <w:rFonts w:ascii="Liberation Serif" w:hAnsi="Liberation Serif"/>
          <w:sz w:val="24"/>
        </w:rPr>
        <w:t>Мій додаток мав власний номер. Старий підсумок не зник. Якщо адміністратор маршруту отримає обидва, він зможе побачити, як широке слово з’явилося раніше за вузьке. Я не переписував перший заднім числом.</w:t>
      </w:r>
    </w:p>
    <w:p>
      <w:pPr>
        <w:spacing w:line="259" w:lineRule="auto" w:after="0"/>
        <w:ind w:firstLine="317"/>
        <w:jc w:val="both"/>
      </w:pPr>
      <w:r>
        <w:rPr>
          <w:rFonts w:ascii="Liberation Serif" w:hAnsi="Liberation Serif"/>
          <w:sz w:val="24"/>
        </w:rPr>
        <w:t>Повідомлення від Гора надійшло о дев’ятій тридцять дві.</w:t>
      </w:r>
    </w:p>
    <w:p>
      <w:pPr>
        <w:spacing w:line="259" w:lineRule="auto" w:after="0"/>
        <w:ind w:firstLine="317"/>
        <w:jc w:val="both"/>
      </w:pPr>
      <w:r>
        <w:rPr>
          <w:rFonts w:ascii="Liberation Serif" w:hAnsi="Liberation Serif"/>
          <w:sz w:val="24"/>
        </w:rPr>
        <w:t>До початку дозволеного Майєю перегляду лишалося двадцять вісім хвилин. Чисте робоче вікно чекало її нового дозволу.</w:t>
      </w:r>
    </w:p>
    <w:p>
      <w:pPr>
        <w:spacing w:line="259" w:lineRule="auto" w:after="0"/>
        <w:ind w:firstLine="317"/>
        <w:jc w:val="both"/>
      </w:pPr>
      <w:r>
        <w:rPr>
          <w:rFonts w:ascii="Liberation Serif" w:hAnsi="Liberation Serif"/>
          <w:sz w:val="24"/>
        </w:rPr>
        <w:t>Гор написав:</w:t>
      </w:r>
    </w:p>
    <w:p>
      <w:pPr>
        <w:spacing w:line="259" w:lineRule="auto" w:after="0"/>
        <w:ind w:firstLine="0" w:left="360" w:right="216"/>
        <w:jc w:val="left"/>
      </w:pPr>
      <w:r>
        <w:rPr>
          <w:rFonts w:ascii="Liberation Serif" w:hAnsi="Liberation Serif"/>
          <w:i/>
          <w:sz w:val="23"/>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spacing w:line="259" w:lineRule="auto" w:after="0"/>
        <w:ind w:firstLine="317"/>
        <w:jc w:val="both"/>
      </w:pPr>
      <w:r>
        <w:rPr>
          <w:rFonts w:ascii="Liberation Serif" w:hAnsi="Liberation Serif"/>
          <w:sz w:val="24"/>
        </w:rPr>
        <w:t>Під повідомленням стояло запрошення прийняти передачу. Назви файлу не було, тільки обсяг і позначка, що джерело належить Гору.</w:t>
      </w:r>
    </w:p>
    <w:p>
      <w:pPr>
        <w:spacing w:line="259" w:lineRule="auto" w:after="0"/>
        <w:ind w:firstLine="317"/>
        <w:jc w:val="both"/>
      </w:pPr>
      <w:r>
        <w:rPr>
          <w:rFonts w:ascii="Liberation Serif" w:hAnsi="Liberation Serif"/>
          <w:sz w:val="24"/>
        </w:rPr>
        <w:t>Я не прийняв.</w:t>
      </w:r>
    </w:p>
    <w:p>
      <w:pPr>
        <w:spacing w:line="259" w:lineRule="auto" w:after="0"/>
        <w:ind w:firstLine="0" w:left="360" w:right="216"/>
        <w:jc w:val="left"/>
      </w:pPr>
      <w:r>
        <w:rPr>
          <w:rFonts w:ascii="Liberation Serif" w:hAnsi="Liberation Serif"/>
          <w:i/>
          <w:sz w:val="23"/>
        </w:rPr>
        <w:t>Згода Майї на розмову не дозволяє мені читати ваші матеріали або планувати процедуру. Передачу не приймаю.</w:t>
      </w:r>
    </w:p>
    <w:p>
      <w:pPr>
        <w:spacing w:line="259" w:lineRule="auto" w:after="0"/>
        <w:ind w:firstLine="317"/>
        <w:jc w:val="both"/>
      </w:pPr>
      <w:r>
        <w:rPr>
          <w:rFonts w:ascii="Liberation Serif" w:hAnsi="Liberation Serif"/>
          <w:sz w:val="24"/>
        </w:rPr>
        <w:t>Відповідь з’явилася одразу.</w:t>
      </w:r>
    </w:p>
    <w:p>
      <w:pPr>
        <w:spacing w:line="259" w:lineRule="auto" w:after="0"/>
        <w:ind w:firstLine="0" w:left="360" w:right="216"/>
        <w:jc w:val="left"/>
      </w:pPr>
      <w:r>
        <w:rPr>
          <w:rFonts w:ascii="Liberation Serif" w:hAnsi="Liberation Serif"/>
          <w:i/>
          <w:sz w:val="23"/>
        </w:rPr>
        <w:t>Ви тягнете час.</w:t>
      </w:r>
    </w:p>
    <w:p>
      <w:pPr>
        <w:spacing w:line="259" w:lineRule="auto" w:after="0"/>
        <w:ind w:firstLine="317"/>
        <w:jc w:val="both"/>
      </w:pPr>
      <w:r>
        <w:rPr>
          <w:rFonts w:ascii="Liberation Serif" w:hAnsi="Liberation Serif"/>
          <w:sz w:val="24"/>
        </w:rPr>
        <w:t>Цього разу я не став пояснювати, кому саме він належав.</w:t>
      </w:r>
    </w:p>
    <w:p>
      <w:pPr>
        <w:spacing w:line="259" w:lineRule="auto" w:after="0"/>
        <w:ind w:firstLine="317"/>
        <w:jc w:val="both"/>
      </w:pPr>
      <w:r>
        <w:rPr>
          <w:rFonts w:ascii="Liberation Serif" w:hAnsi="Liberation Serif"/>
          <w:sz w:val="24"/>
        </w:rPr>
        <w:t>О дев’ятій п’ятдесят три Майя надіслала окремий дозвіл.</w:t>
      </w:r>
    </w:p>
    <w:p>
      <w:pPr>
        <w:spacing w:line="259" w:lineRule="auto" w:after="0"/>
        <w:ind w:firstLine="317"/>
        <w:jc w:val="both"/>
      </w:pPr>
      <w:r>
        <w:rPr>
          <w:rFonts w:ascii="Liberation Serif" w:hAnsi="Liberation Serif"/>
          <w:sz w:val="24"/>
        </w:rPr>
        <w:t>Дозвіл із її особистого контуру відкривався для мене з десятої до десятої двадцять: один перегляд без копіювання й передачі результату. Від учорашнього ранку — тільки час і тип підтверджень: продовжити, змінити або скасувати. Тексти, адресати, назви функцій і керування лишалися закритими. Старий дозвіл на структуру профілю не поновлювався.</w:t>
      </w:r>
    </w:p>
    <w:p>
      <w:pPr>
        <w:spacing w:line="259" w:lineRule="auto" w:after="0"/>
        <w:ind w:firstLine="317"/>
        <w:jc w:val="both"/>
      </w:pPr>
      <w:r>
        <w:rPr>
          <w:rFonts w:ascii="Liberation Serif" w:hAnsi="Liberation Serif"/>
          <w:sz w:val="24"/>
        </w:rPr>
        <w:t>Разом із дозволом Майя додала коротке повідомлення:</w:t>
      </w:r>
    </w:p>
    <w:p>
      <w:pPr>
        <w:spacing w:line="259" w:lineRule="auto" w:after="0"/>
        <w:ind w:firstLine="0" w:left="360" w:right="216"/>
        <w:jc w:val="left"/>
      </w:pPr>
      <w:r>
        <w:rPr>
          <w:rFonts w:ascii="Liberation Serif" w:hAnsi="Liberation Serif"/>
          <w:i/>
          <w:sz w:val="23"/>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spacing w:line="259" w:lineRule="auto" w:after="0"/>
        <w:ind w:firstLine="317"/>
        <w:jc w:val="both"/>
      </w:pPr>
      <w:r>
        <w:rPr>
          <w:rFonts w:ascii="Liberation Serif" w:hAnsi="Liberation Serif"/>
          <w:sz w:val="24"/>
        </w:rPr>
        <w:t>Це не було частиною журналу. Майя написала це сама й сама визначила, скільки сказати.</w:t>
      </w:r>
    </w:p>
    <w:p>
      <w:pPr>
        <w:spacing w:line="259" w:lineRule="auto" w:after="0"/>
        <w:ind w:firstLine="317"/>
        <w:jc w:val="both"/>
      </w:pPr>
      <w:r>
        <w:rPr>
          <w:rFonts w:ascii="Liberation Serif" w:hAnsi="Liberation Serif"/>
          <w:sz w:val="24"/>
        </w:rPr>
        <w:t>Я перечитав її пояснення до початку сеансу.</w:t>
      </w:r>
    </w:p>
    <w:p>
      <w:pPr>
        <w:spacing w:line="259" w:lineRule="auto" w:after="0"/>
        <w:ind w:firstLine="317"/>
        <w:jc w:val="both"/>
      </w:pPr>
      <w:r>
        <w:rPr>
          <w:rFonts w:ascii="Liberation Serif" w:hAnsi="Liberation Serif"/>
          <w:sz w:val="24"/>
        </w:rPr>
        <w:t>Я теж прочитав «Якщо це справді твоє рішення…» як вимогу довести. Нейтральний переказ знімав її. Саме ця користь заважала мені назвати режим поломкою.</w:t>
      </w:r>
    </w:p>
    <w:p>
      <w:pPr>
        <w:spacing w:line="259" w:lineRule="auto" w:after="0"/>
        <w:ind w:firstLine="317"/>
        <w:jc w:val="both"/>
      </w:pPr>
      <w:r>
        <w:rPr>
          <w:rFonts w:ascii="Liberation Serif" w:hAnsi="Liberation Serif"/>
          <w:sz w:val="24"/>
        </w:rPr>
        <w:t>О десятій доступ відкрився.</w:t>
      </w:r>
    </w:p>
    <w:p>
      <w:pPr>
        <w:spacing w:line="259" w:lineRule="auto" w:after="0"/>
        <w:ind w:firstLine="317"/>
        <w:jc w:val="both"/>
      </w:pPr>
      <w:r>
        <w:rPr>
          <w:rFonts w:ascii="Liberation Serif" w:hAnsi="Liberation Serif"/>
          <w:sz w:val="24"/>
        </w:rPr>
        <w:t>На екрані було тринадцять рядків.</w:t>
      </w:r>
    </w:p>
    <w:p>
      <w:pPr>
        <w:spacing w:line="259" w:lineRule="auto" w:after="0"/>
        <w:ind w:firstLine="317"/>
        <w:jc w:val="both"/>
      </w:pPr>
      <w:r>
        <w:rPr>
          <w:rFonts w:ascii="Liberation Serif" w:hAnsi="Liberation Serif"/>
          <w:sz w:val="24"/>
        </w:rP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spacing w:line="259" w:lineRule="auto" w:after="0"/>
        <w:ind w:firstLine="317"/>
        <w:jc w:val="both"/>
      </w:pPr>
      <w:r>
        <w:rPr>
          <w:rFonts w:ascii="Liberation Serif" w:hAnsi="Liberation Serif"/>
          <w:sz w:val="24"/>
        </w:rPr>
        <w:t>Я зупинився на цій послідовності.</w:t>
      </w:r>
    </w:p>
    <w:p>
      <w:pPr>
        <w:spacing w:line="259" w:lineRule="auto" w:after="0"/>
        <w:ind w:firstLine="317"/>
        <w:jc w:val="both"/>
      </w:pPr>
      <w:r>
        <w:rPr>
          <w:rFonts w:ascii="Liberation Serif" w:hAnsi="Liberation Serif"/>
          <w:sz w:val="24"/>
        </w:rP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spacing w:line="259" w:lineRule="auto" w:after="0"/>
        <w:ind w:firstLine="317"/>
        <w:jc w:val="both"/>
      </w:pPr>
      <w:r>
        <w:rPr>
          <w:rFonts w:ascii="Liberation Serif" w:hAnsi="Liberation Serif"/>
          <w:sz w:val="24"/>
        </w:rP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spacing w:line="259" w:lineRule="auto" w:after="0"/>
        <w:ind w:firstLine="317"/>
        <w:jc w:val="both"/>
      </w:pPr>
      <w:r>
        <w:rPr>
          <w:rFonts w:ascii="Liberation Serif" w:hAnsi="Liberation Serif"/>
          <w:sz w:val="24"/>
        </w:rPr>
        <w:t>О сімнадцятій дві — «продовжити».</w:t>
      </w:r>
    </w:p>
    <w:p>
      <w:pPr>
        <w:spacing w:line="259" w:lineRule="auto" w:after="0"/>
        <w:ind w:firstLine="317"/>
        <w:jc w:val="both"/>
      </w:pPr>
      <w:r>
        <w:rPr>
          <w:rFonts w:ascii="Liberation Serif" w:hAnsi="Liberation Serif"/>
          <w:sz w:val="24"/>
        </w:rP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spacing w:line="259" w:lineRule="auto" w:after="0"/>
        <w:ind w:firstLine="317"/>
        <w:jc w:val="both"/>
      </w:pPr>
      <w:r>
        <w:rPr>
          <w:rFonts w:ascii="Liberation Serif" w:hAnsi="Liberation Serif"/>
          <w:sz w:val="24"/>
        </w:rPr>
        <w:t>Сім разів — продовжити. Чотири — змінити. Два — скасувати.</w:t>
      </w:r>
    </w:p>
    <w:p>
      <w:pPr>
        <w:spacing w:line="259" w:lineRule="auto" w:after="0"/>
        <w:ind w:firstLine="317"/>
        <w:jc w:val="both"/>
      </w:pPr>
      <w:r>
        <w:rPr>
          <w:rFonts w:ascii="Liberation Serif" w:hAnsi="Liberation Serif"/>
          <w:sz w:val="24"/>
        </w:rPr>
        <w:t>Два скасування й чотири зміни не вкладалися в просту модель автоматичної пастки.</w:t>
      </w:r>
    </w:p>
    <w:p>
      <w:pPr>
        <w:spacing w:line="259" w:lineRule="auto" w:after="0"/>
        <w:ind w:firstLine="317"/>
        <w:jc w:val="both"/>
      </w:pPr>
      <w:r>
        <w:rPr>
          <w:rFonts w:ascii="Liberation Serif" w:hAnsi="Liberation Serif"/>
          <w:sz w:val="24"/>
        </w:rPr>
        <w:t>Можна було припустити замкнений контур: скасування підвищує напругу, повернення приносить полегшення, а воно підсилює наступне повернення. Але в таблиці не було ні напруги, ні полегшення. Це була моя гіпотеза поверх тринадцяти рядків.</w:t>
      </w:r>
    </w:p>
    <w:p>
      <w:pPr>
        <w:spacing w:line="259" w:lineRule="auto" w:after="0"/>
        <w:ind w:firstLine="317"/>
        <w:jc w:val="both"/>
      </w:pPr>
      <w:r>
        <w:rPr>
          <w:rFonts w:ascii="Liberation Serif" w:hAnsi="Liberation Serif"/>
          <w:sz w:val="24"/>
        </w:rPr>
        <w:t>О десятій сімнадцять я дочитав список удруге. Нового поля не з’явилося.</w:t>
      </w:r>
    </w:p>
    <w:p>
      <w:pPr>
        <w:spacing w:line="259" w:lineRule="auto" w:after="0"/>
        <w:ind w:firstLine="317"/>
        <w:jc w:val="both"/>
      </w:pPr>
      <w:r>
        <w:rPr>
          <w:rFonts w:ascii="Liberation Serif" w:hAnsi="Liberation Serif"/>
          <w:sz w:val="24"/>
        </w:rPr>
        <w:t>Я не міг довести ні примусового утримання, ні повної незалежності Майїного вибору від режиму.</w:t>
      </w:r>
    </w:p>
    <w:p>
      <w:pPr>
        <w:spacing w:line="259" w:lineRule="auto" w:after="0"/>
        <w:ind w:firstLine="317"/>
        <w:jc w:val="both"/>
      </w:pPr>
      <w:r>
        <w:rPr>
          <w:rFonts w:ascii="Liberation Serif" w:hAnsi="Liberation Serif"/>
          <w:sz w:val="24"/>
        </w:rPr>
        <w:t>О десятій двадцять вікно закрилося. Тринадцять рядків зникли. Я не робив копії.</w:t>
      </w:r>
    </w:p>
    <w:p>
      <w:pPr>
        <w:spacing w:line="259" w:lineRule="auto" w:after="0"/>
        <w:ind w:firstLine="317"/>
        <w:jc w:val="both"/>
      </w:pPr>
      <w:r>
        <w:rPr>
          <w:rFonts w:ascii="Liberation Serif" w:hAnsi="Liberation Serif"/>
          <w:sz w:val="24"/>
        </w:rPr>
        <w:t>У каналі дозволу залишилася можливість надіслати Майї результат перегляду. Не дані — тільки мій висновок і наступне запитання.</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зворотного калібрування: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spacing w:line="259" w:lineRule="auto" w:after="0"/>
        <w:ind w:firstLine="317"/>
        <w:jc w:val="both"/>
      </w:pPr>
      <w:r>
        <w:rPr>
          <w:rFonts w:ascii="Liberation Serif" w:hAnsi="Liberation Serif"/>
          <w:sz w:val="24"/>
        </w:rP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spacing w:line="259" w:lineRule="auto" w:after="0"/>
        <w:ind w:firstLine="317"/>
        <w:jc w:val="both"/>
      </w:pPr>
      <w:r>
        <w:rPr>
          <w:rFonts w:ascii="Liberation Serif" w:hAnsi="Liberation Serif"/>
          <w:sz w:val="24"/>
        </w:rPr>
        <w:t>Повідомлення я все одно надіслав.</w:t>
      </w:r>
    </w:p>
    <w:p>
      <w:pPr>
        <w:spacing w:line="259" w:lineRule="auto" w:after="0"/>
        <w:ind w:firstLine="317"/>
        <w:jc w:val="both"/>
      </w:pPr>
      <w:r>
        <w:rPr>
          <w:rFonts w:ascii="Liberation Serif" w:hAnsi="Liberation Serif"/>
          <w:sz w:val="24"/>
        </w:rPr>
        <w:t>Майя відповіла о десятій двадцять сім.</w:t>
      </w:r>
    </w:p>
    <w:p>
      <w:pPr>
        <w:spacing w:line="259" w:lineRule="auto" w:after="0"/>
        <w:ind w:firstLine="0" w:left="360" w:right="216"/>
        <w:jc w:val="left"/>
      </w:pPr>
      <w:r>
        <w:rPr>
          <w:rFonts w:ascii="Liberation Serif" w:hAnsi="Liberation Serif"/>
          <w:i/>
          <w:sz w:val="23"/>
        </w:rPr>
        <w:t>Пропозицію прочитала. Це не згода. Спочатку напишіть, що може піти не так і що саме станеться, коли я скажу «стоп».</w:t>
      </w:r>
    </w:p>
    <w:p>
      <w:pPr>
        <w:spacing w:line="259" w:lineRule="auto" w:after="0"/>
        <w:ind w:firstLine="317"/>
        <w:jc w:val="both"/>
      </w:pPr>
      <w:r>
        <w:rPr>
          <w:rFonts w:ascii="Liberation Serif" w:hAnsi="Liberation Serif"/>
          <w:sz w:val="24"/>
        </w:rPr>
        <w:t>Вона не відмовилася. Але й не дала мені права перетворити цікаве запитання на процедуру.</w:t>
      </w:r>
    </w:p>
    <w:p>
      <w:pPr>
        <w:spacing w:line="259" w:lineRule="auto" w:after="0"/>
        <w:ind w:firstLine="317"/>
        <w:jc w:val="both"/>
      </w:pPr>
      <w:r>
        <w:rPr>
          <w:rFonts w:ascii="Liberation Serif" w:hAnsi="Liberation Serif"/>
          <w:sz w:val="24"/>
        </w:rP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spacing w:line="259" w:lineRule="auto" w:after="0"/>
        <w:ind w:firstLine="317"/>
        <w:jc w:val="both"/>
      </w:pPr>
      <w:r>
        <w:rPr>
          <w:rFonts w:ascii="Liberation Serif" w:hAnsi="Liberation Serif"/>
          <w:sz w:val="24"/>
        </w:rP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Я довіряв Тихонові назвати ризик, навіть коли не поділяв його висновку.</w:t>
      </w:r>
    </w:p>
    <w:p>
      <w:pPr>
        <w:spacing w:line="259" w:lineRule="auto" w:after="0"/>
        <w:ind w:firstLine="317"/>
        <w:jc w:val="both"/>
      </w:pPr>
      <w:r>
        <w:rPr>
          <w:rFonts w:ascii="Liberation Serif" w:hAnsi="Liberation Serif"/>
          <w:sz w:val="24"/>
        </w:rPr>
        <w:t>Я відкрив професійний канал колишнього наставника. Не прикріпив жодного файлу.</w:t>
      </w:r>
    </w:p>
    <w:p>
      <w:pPr>
        <w:spacing w:line="259" w:lineRule="auto" w:after="0"/>
        <w:ind w:firstLine="0" w:left="360" w:right="216"/>
        <w:jc w:val="left"/>
      </w:pPr>
      <w:r>
        <w:rPr>
          <w:rFonts w:ascii="Liberation Serif" w:hAnsi="Liberation Serif"/>
          <w:i/>
          <w:sz w:val="23"/>
        </w:rPr>
        <w:t>Узагальнене професійне запитання. Доросла користувачка свідомо підтримує глибоке емоційне посередництво. Розглядаю коротке зворотне калібрування лише за окремою згодою користувачки, з її правом зупинки. Потрібна загальна оцінка ризику до будь-якої спроби. Чи можете поговорити сьогодні?</w:t>
      </w:r>
    </w:p>
    <w:p>
      <w:pPr>
        <w:spacing w:line="259" w:lineRule="auto" w:after="0"/>
        <w:ind w:firstLine="317"/>
        <w:jc w:val="both"/>
      </w:pPr>
      <w:r>
        <w:rPr>
          <w:rFonts w:ascii="Liberation Serif" w:hAnsi="Liberation Serif"/>
          <w:sz w:val="24"/>
        </w:rPr>
        <w:t>Імен, адреси, даних перегляду чи згадки про старий шаблон я не передавав.</w:t>
      </w:r>
    </w:p>
    <w:p>
      <w:pPr>
        <w:spacing w:line="259" w:lineRule="auto" w:after="0"/>
        <w:ind w:firstLine="317"/>
        <w:jc w:val="both"/>
      </w:pPr>
      <w:r>
        <w:rPr>
          <w:rFonts w:ascii="Liberation Serif" w:hAnsi="Liberation Serif"/>
          <w:sz w:val="24"/>
        </w:rPr>
        <w:t>Тихон прочитав за чотири хвилини.</w:t>
      </w:r>
    </w:p>
    <w:p>
      <w:pPr>
        <w:spacing w:line="259" w:lineRule="auto" w:after="0"/>
        <w:ind w:firstLine="0" w:left="360" w:right="216"/>
        <w:jc w:val="left"/>
      </w:pPr>
      <w:r>
        <w:rPr>
          <w:rFonts w:ascii="Liberation Serif" w:hAnsi="Liberation Serif"/>
          <w:i/>
          <w:sz w:val="23"/>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spacing w:line="259" w:lineRule="auto" w:after="0"/>
        <w:ind w:firstLine="317"/>
        <w:jc w:val="both"/>
      </w:pPr>
      <w:r>
        <w:rPr>
          <w:rFonts w:ascii="Liberation Serif" w:hAnsi="Liberation Serif"/>
          <w:sz w:val="24"/>
        </w:rPr>
        <w:t>До розмови з Тихоном лишався день, у якому люди не перестали приходити до майстерні. О першій з’явився Сава з футляром для навушників і згорнутим планом невеликої зали. За договором він перевіряв звук перед вечірніми показами: мікрофони, два бокові гучномовці, зв’язок із людьми за сценою. Компаньйон стишував різкі звуки в його особистому каналі, коли навантаження на слух виходило за вибраний ним рівень. Після останнього оновлення разом із різким шумом зникав короткий сигнал від помічниці, що двері за сценою відчинені.</w:t>
      </w:r>
    </w:p>
    <w:p>
      <w:pPr>
        <w:spacing w:line="259" w:lineRule="auto" w:after="0"/>
        <w:ind w:firstLine="317"/>
        <w:jc w:val="both"/>
      </w:pPr>
      <w:r>
        <w:rPr>
          <w:rFonts w:ascii="Liberation Serif" w:hAnsi="Liberation Serif"/>
          <w:sz w:val="24"/>
        </w:rPr>
        <w:t>— Нічого не зламалося, — сказав Сава, влаштовуючись за столом. — Саме тому я злий. Воно на кожному тесті красиво прибирає зайве. А потім у залі я запізнююся на дві секунди з фразою «можна виходити».</w:t>
      </w:r>
    </w:p>
    <w:p>
      <w:pPr>
        <w:spacing w:line="259" w:lineRule="auto" w:after="0"/>
        <w:ind w:firstLine="317"/>
        <w:jc w:val="both"/>
      </w:pPr>
      <w:r>
        <w:rPr>
          <w:rFonts w:ascii="Liberation Serif" w:hAnsi="Liberation Serif"/>
          <w:sz w:val="24"/>
        </w:rPr>
        <w:t>Він розгорнув план і сам показав, де стояли люди. Мені для калібрування не потрібна була вся схема, але без відстані між дверима й його місцем я не зрозумів би, чому дві секунди мають вагу. У лабораторії можна було відтворити сигнал; не можна було відтворити чотири людини, які дивляться на Саву перед початком.</w:t>
      </w:r>
    </w:p>
    <w:p>
      <w:pPr>
        <w:spacing w:line="259" w:lineRule="auto" w:after="0"/>
        <w:ind w:firstLine="317"/>
        <w:jc w:val="both"/>
      </w:pPr>
      <w:r>
        <w:rPr>
          <w:rFonts w:ascii="Liberation Serif" w:hAnsi="Liberation Serif"/>
          <w:sz w:val="24"/>
        </w:rPr>
        <w:t>— Зніміть приглушення, — сказав я після першої перевірки. — На цій частоті воно забирає разом із шумом і попередження.</w:t>
      </w:r>
    </w:p>
    <w:p>
      <w:pPr>
        <w:spacing w:line="259" w:lineRule="auto" w:after="0"/>
        <w:ind w:firstLine="317"/>
        <w:jc w:val="both"/>
      </w:pPr>
      <w:r>
        <w:rPr>
          <w:rFonts w:ascii="Liberation Serif" w:hAnsi="Liberation Serif"/>
          <w:sz w:val="24"/>
        </w:rPr>
        <w:t>— Я для цього плачу вам? — спитав він. — Щоб ви вимкнули те, через що я не виходжу із зали з дзвоном у вухах?</w:t>
      </w:r>
    </w:p>
    <w:p>
      <w:pPr>
        <w:spacing w:line="259" w:lineRule="auto" w:after="0"/>
        <w:ind w:firstLine="317"/>
        <w:jc w:val="both"/>
      </w:pPr>
      <w:r>
        <w:rPr>
          <w:rFonts w:ascii="Liberation Serif" w:hAnsi="Liberation Serif"/>
          <w:sz w:val="24"/>
        </w:rPr>
        <w:t>Він сказав це спокійно, але посунув футляр подалі від мене. Я попросив окремо програти дозволений ним синтетичний сигнал дверей. У навушниках почув три короткі удари, потім звук, схожий на ковзання металу. Компаньйон прибрав ковзання й третій удар разом. Я повторив на нижчій гучності. Той самий результат.</w:t>
      </w:r>
    </w:p>
    <w:p>
      <w:pPr>
        <w:spacing w:line="259" w:lineRule="auto" w:after="0"/>
        <w:ind w:firstLine="317"/>
        <w:jc w:val="both"/>
      </w:pPr>
      <w:r>
        <w:rPr>
          <w:rFonts w:ascii="Liberation Serif" w:hAnsi="Liberation Serif"/>
          <w:sz w:val="24"/>
        </w:rPr>
        <w:t>— Помічниця може змінити сигнал? — спитав я.</w:t>
      </w:r>
    </w:p>
    <w:p>
      <w:pPr>
        <w:spacing w:line="259" w:lineRule="auto" w:after="0"/>
        <w:ind w:firstLine="317"/>
        <w:jc w:val="both"/>
      </w:pPr>
      <w:r>
        <w:rPr>
          <w:rFonts w:ascii="Liberation Serif" w:hAnsi="Liberation Serif"/>
          <w:sz w:val="24"/>
        </w:rPr>
        <w:t>— Може. Але тоді кожен, хто її підмінить, муситиме вивчити новий. Я не хочу перекласти свою одну проблему на чотири чужі зміни.</w:t>
      </w:r>
    </w:p>
    <w:p>
      <w:pPr>
        <w:spacing w:line="259" w:lineRule="auto" w:after="0"/>
        <w:ind w:firstLine="317"/>
        <w:jc w:val="both"/>
      </w:pPr>
      <w:r>
        <w:rPr>
          <w:rFonts w:ascii="Liberation Serif" w:hAnsi="Liberation Serif"/>
          <w:sz w:val="24"/>
        </w:rPr>
        <w:t>Його обмеження було практичним, а не принциповим. Я зняв навушники й подивився на спектр. Якщо змінити поріг усього приглушення, він отримає більше шуму на весь вечір. Якщо відокремити третій удар як виняток, можу помилитися з подібним звуком іншої команди. Сава нахилився над схемою й показав, що двері відчиняють лише в одному місці, далеко від другого сигналу. Цього я з його перших слів не знав.</w:t>
      </w:r>
    </w:p>
    <w:p>
      <w:pPr>
        <w:spacing w:line="259" w:lineRule="auto" w:after="0"/>
        <w:ind w:firstLine="317"/>
        <w:jc w:val="both"/>
      </w:pPr>
      <w:r>
        <w:rPr>
          <w:rFonts w:ascii="Liberation Serif" w:hAnsi="Liberation Serif"/>
          <w:sz w:val="24"/>
        </w:rPr>
        <w:t>— Дайте мені три проходи, — сказав я. — Один без приглушення, щоб мати для вас неприємний контроль. Другий із вузьким винятком. Третій із вашим звичним режимом. Ви скажете, де чуєте двері, а де доводиться напружуватися.</w:t>
      </w:r>
    </w:p>
    <w:p>
      <w:pPr>
        <w:spacing w:line="259" w:lineRule="auto" w:after="0"/>
        <w:ind w:firstLine="317"/>
        <w:jc w:val="both"/>
      </w:pPr>
      <w:r>
        <w:rPr>
          <w:rFonts w:ascii="Liberation Serif" w:hAnsi="Liberation Serif"/>
          <w:sz w:val="24"/>
        </w:rPr>
        <w:t>— Перший оплачую окремо? — спитав Сава.</w:t>
      </w:r>
    </w:p>
    <w:p>
      <w:pPr>
        <w:spacing w:line="259" w:lineRule="auto" w:after="0"/>
        <w:ind w:firstLine="317"/>
        <w:jc w:val="both"/>
      </w:pPr>
      <w:r>
        <w:rPr>
          <w:rFonts w:ascii="Liberation Serif" w:hAnsi="Liberation Serif"/>
          <w:sz w:val="24"/>
        </w:rPr>
        <w:t>— Ні. Це моя спроба відрізнити чистіше число від корисної вам роботи.</w:t>
      </w:r>
    </w:p>
    <w:p>
      <w:pPr>
        <w:spacing w:line="259" w:lineRule="auto" w:after="0"/>
        <w:ind w:firstLine="317"/>
        <w:jc w:val="both"/>
      </w:pPr>
      <w:r>
        <w:rPr>
          <w:rFonts w:ascii="Liberation Serif" w:hAnsi="Liberation Serif"/>
          <w:sz w:val="24"/>
        </w:rPr>
        <w:t>Він подивився на мене, ніби я сказав щось, що можна було б поставити в рекламу, але не на двері майстерні. Я пошкодував про останню половину речення. Сава вже вдягнув навушники й не просив роз’яснень.</w:t>
      </w:r>
    </w:p>
    <w:p>
      <w:pPr>
        <w:spacing w:line="259" w:lineRule="auto" w:after="0"/>
        <w:ind w:firstLine="317"/>
        <w:jc w:val="both"/>
      </w:pPr>
      <w:r>
        <w:rPr>
          <w:rFonts w:ascii="Liberation Serif" w:hAnsi="Liberation Serif"/>
          <w:sz w:val="24"/>
        </w:rPr>
        <w:t>На першому проході він зняв навушники до кінця. На другому почув двері, але разом із ними тонкий свист, якого я на своєму контрольному виході не вловив. На третьому свисту не було й дверей теж. Показники другого проходу стояли в межах безпеки, та Сава тримав палець біля лівого вуха.</w:t>
      </w:r>
    </w:p>
    <w:p>
      <w:pPr>
        <w:spacing w:line="259" w:lineRule="auto" w:after="0"/>
        <w:ind w:firstLine="317"/>
        <w:jc w:val="both"/>
      </w:pPr>
      <w:r>
        <w:rPr>
          <w:rFonts w:ascii="Liberation Serif" w:hAnsi="Liberation Serif"/>
          <w:sz w:val="24"/>
        </w:rPr>
        <w:t>— Це не той виняток, — сказав він.</w:t>
      </w:r>
    </w:p>
    <w:p>
      <w:pPr>
        <w:spacing w:line="259" w:lineRule="auto" w:after="0"/>
        <w:ind w:firstLine="317"/>
        <w:jc w:val="both"/>
      </w:pPr>
      <w:r>
        <w:rPr>
          <w:rFonts w:ascii="Liberation Serif" w:hAnsi="Liberation Serif"/>
          <w:sz w:val="24"/>
        </w:rPr>
        <w:t>— У мене в тесті він працює.</w:t>
      </w:r>
    </w:p>
    <w:p>
      <w:pPr>
        <w:spacing w:line="259" w:lineRule="auto" w:after="0"/>
        <w:ind w:firstLine="317"/>
        <w:jc w:val="both"/>
      </w:pPr>
      <w:r>
        <w:rPr>
          <w:rFonts w:ascii="Liberation Serif" w:hAnsi="Liberation Serif"/>
          <w:sz w:val="24"/>
        </w:rPr>
        <w:t>— Тоді я добре зробив, що приніс свої вуха.</w:t>
      </w:r>
    </w:p>
    <w:p>
      <w:pPr>
        <w:spacing w:line="259" w:lineRule="auto" w:after="0"/>
        <w:ind w:firstLine="317"/>
        <w:jc w:val="both"/>
      </w:pPr>
      <w:r>
        <w:rPr>
          <w:rFonts w:ascii="Liberation Serif" w:hAnsi="Liberation Serif"/>
          <w:sz w:val="24"/>
        </w:rPr>
        <w:t>Я спробував інший розподіл: залишити третій удар, прибрати ковзання й свист, який з’являвся лише в тестовому підсилювачі. Це вимагало ще одного циклу й забирало в мене час до наступного прийому. Сава глянув на свій вечірній розклад. Він міг залишити старий режим і сьогодні поставити живу людину біля дверей, а до калібрування повернутися завтра. Міг чекати ще п’ятнадцять хвилин. Він вибрав чекати, але попросив зателефонувати в залу зі свого пристрою. Помічниця взяла слухавку, сказала, що вже перевіряє гучномовці, й попросила не розбирати її сигнал повністю: вчора вона з ним обговорила кожен удар.</w:t>
      </w:r>
    </w:p>
    <w:p>
      <w:pPr>
        <w:spacing w:line="259" w:lineRule="auto" w:after="0"/>
        <w:ind w:firstLine="317"/>
        <w:jc w:val="both"/>
      </w:pPr>
      <w:r>
        <w:rPr>
          <w:rFonts w:ascii="Liberation Serif" w:hAnsi="Liberation Serif"/>
          <w:sz w:val="24"/>
        </w:rPr>
        <w:t>Я не втручався в їхню розмову. Сава поклав пристрій і сказав:</w:t>
      </w:r>
    </w:p>
    <w:p>
      <w:pPr>
        <w:spacing w:line="259" w:lineRule="auto" w:after="0"/>
        <w:ind w:firstLine="317"/>
        <w:jc w:val="both"/>
      </w:pPr>
      <w:r>
        <w:rPr>
          <w:rFonts w:ascii="Liberation Serif" w:hAnsi="Liberation Serif"/>
          <w:sz w:val="24"/>
        </w:rPr>
        <w:t>— Зараз вона знає, чому я запізнююсь. Вона думала, я просто знову переплутав звуки.</w:t>
      </w:r>
    </w:p>
    <w:p>
      <w:pPr>
        <w:spacing w:line="259" w:lineRule="auto" w:after="0"/>
        <w:ind w:firstLine="317"/>
        <w:jc w:val="both"/>
      </w:pPr>
      <w:r>
        <w:rPr>
          <w:rFonts w:ascii="Liberation Serif" w:hAnsi="Liberation Serif"/>
          <w:sz w:val="24"/>
        </w:rPr>
        <w:t>Четвертий прохід мав не найкращу пряму на моєму екрані. Сава почув двері й не зняв навушників. Він програв його ще раз сам, без мене. Потім попросив зберегти на один показ, не на тиждень. Я виставив повернення до попереднього режиму однією дією на його боці, не автоматичним таймером. Він перевірив кнопку, не натискаючи її, і закрив доступ.</w:t>
      </w:r>
    </w:p>
    <w:p>
      <w:pPr>
        <w:spacing w:line="259" w:lineRule="auto" w:after="0"/>
        <w:ind w:firstLine="317"/>
        <w:jc w:val="both"/>
      </w:pPr>
      <w:r>
        <w:rPr>
          <w:rFonts w:ascii="Liberation Serif" w:hAnsi="Liberation Serif"/>
          <w:sz w:val="24"/>
        </w:rPr>
        <w:t>Квитанцію Сава взяв паперову. На звороті написав час, коли пообіцяв помічниці прийти до зали. Не сказав, чи довіряє нашому четвертому проходу більше, ніж власному слуху; з того, як притримав футляр за ручку, я й так знав відповідь.</w:t>
      </w:r>
    </w:p>
    <w:p>
      <w:pPr>
        <w:spacing w:line="259" w:lineRule="auto" w:after="0"/>
        <w:ind w:firstLine="317"/>
        <w:jc w:val="both"/>
      </w:pPr>
      <w:r>
        <w:rPr>
          <w:rFonts w:ascii="Liberation Serif" w:hAnsi="Liberation Serif"/>
          <w:sz w:val="24"/>
        </w:rPr>
        <w:t>Коли він пішов, на моєму столі лишилася копія синтетичного сигналу без будь-яких даних зали. Я програв її ще раз. Третій удар був коротким і нерівним. На графіку він виглядав майже як зайвий. У коридорі Сава вже розмовляв із кимось про розставлення стільців, і я не покликав його назад заради досконалішої кривої.</w:t>
      </w:r>
    </w:p>
    <w:p>
      <w:pPr>
        <w:spacing w:line="259" w:lineRule="auto" w:after="0"/>
        <w:ind w:firstLine="317"/>
        <w:jc w:val="both"/>
      </w:pPr>
      <w:r>
        <w:rPr>
          <w:rFonts w:ascii="Liberation Serif" w:hAnsi="Liberation Serif"/>
          <w:sz w:val="24"/>
        </w:rPr>
        <w:t>Форму я знав напам’ять. Тихон, на жаль, знав мене.</w:t>
      </w:r>
    </w:p>
    <w:p>
      <w:pPr>
        <w:spacing w:line="259" w:lineRule="auto" w:after="0"/>
        <w:ind w:firstLine="317"/>
        <w:jc w:val="both"/>
      </w:pPr>
      <w:r>
        <w:rPr>
          <w:rFonts w:ascii="Liberation Serif" w:hAnsi="Liberation Serif"/>
          <w:sz w:val="24"/>
        </w:rPr>
        <w:t>Я повернувся до порожньої форми.</w:t>
      </w:r>
    </w:p>
    <w:p>
      <w:pPr>
        <w:spacing w:line="259" w:lineRule="auto" w:after="0"/>
        <w:ind w:firstLine="317"/>
        <w:jc w:val="both"/>
      </w:pPr>
      <w:r>
        <w:rPr>
          <w:rFonts w:ascii="Liberation Serif" w:hAnsi="Liberation Serif"/>
          <w:sz w:val="24"/>
        </w:rPr>
        <w:t>У полі «дія після команди “стоп”» написав:</w:t>
      </w:r>
    </w:p>
    <w:p>
      <w:pPr>
        <w:spacing w:line="259" w:lineRule="auto" w:after="0"/>
        <w:ind w:firstLine="0" w:left="360" w:right="216"/>
        <w:jc w:val="left"/>
      </w:pPr>
      <w:r>
        <w:rPr>
          <w:rFonts w:ascii="Liberation Serif" w:hAnsi="Liberation Serif"/>
          <w:i/>
          <w:sz w:val="23"/>
        </w:rPr>
        <w:t>Негайно відновити попередній режим.</w:t>
      </w:r>
    </w:p>
    <w:p>
      <w:pPr>
        <w:spacing w:line="259" w:lineRule="auto" w:after="0"/>
        <w:ind w:firstLine="317"/>
        <w:jc w:val="both"/>
      </w:pPr>
      <w:r>
        <w:rPr>
          <w:rFonts w:ascii="Liberation Serif" w:hAnsi="Liberation Serif"/>
          <w:sz w:val="24"/>
        </w:rPr>
        <w:t>Курсор стояв після крапки.</w:t>
      </w:r>
    </w:p>
    <w:p>
      <w:pPr>
        <w:spacing w:line="259" w:lineRule="auto" w:after="0"/>
        <w:ind w:firstLine="317"/>
        <w:jc w:val="both"/>
      </w:pPr>
      <w:r>
        <w:rPr>
          <w:rFonts w:ascii="Liberation Serif" w:hAnsi="Liberation Serif"/>
          <w:sz w:val="24"/>
        </w:rPr>
        <w:t>Я ще не знав, чи здатен буду не попросити в Майї кілька секунд для висновку.</w:t>
      </w:r>
    </w:p>
    <w:p>
      <w:pPr>
        <w:spacing w:before="140" w:after="140"/>
        <w:ind w:firstLine="0"/>
        <w:jc w:val="center"/>
      </w:pPr>
      <w:r>
        <w:t>• • •</w:t>
      </w:r>
    </w:p>
    <w:p>
      <w:pPr>
        <w:spacing w:line="259" w:lineRule="auto" w:after="0"/>
        <w:ind w:firstLine="317"/>
        <w:jc w:val="both"/>
      </w:pPr>
      <w:r>
        <w:rPr>
          <w:rFonts w:ascii="Liberation Serif" w:hAnsi="Liberation Serif"/>
          <w:sz w:val="24"/>
        </w:rPr>
        <w:t>У день журналу підтверджень я мав ще одну помилку, яку не можна було перетворити на метафору. Уляна написала о 08:42: одна з ранкових партій пішла на ручну перевірку через нечітку мітку. Вона не знала, чи це наше налаштування.</w:t>
      </w:r>
    </w:p>
    <w:p>
      <w:pPr>
        <w:spacing w:line="259" w:lineRule="auto" w:after="0"/>
        <w:ind w:firstLine="317"/>
        <w:jc w:val="both"/>
      </w:pPr>
      <w:r>
        <w:rPr>
          <w:rFonts w:ascii="Liberation Serif" w:hAnsi="Liberation Serif"/>
          <w:sz w:val="24"/>
        </w:rPr>
        <w:t>Я приїхав до дев’ятої. Сава вже відклав тридцять дві коробки й стояв біля різального столу з виразом людини, яка не хоче чути про ймовірності.</w:t>
      </w:r>
    </w:p>
    <w:p>
      <w:pPr>
        <w:spacing w:line="259" w:lineRule="auto" w:after="0"/>
        <w:ind w:firstLine="317"/>
        <w:jc w:val="both"/>
      </w:pPr>
      <w:r>
        <w:rPr>
          <w:rFonts w:ascii="Liberation Serif" w:hAnsi="Liberation Serif"/>
          <w:sz w:val="24"/>
        </w:rPr>
        <w:t>Журнал показав: ручне зміщення лишилося. Збій ішов із датчика подачі паперу. Механічна похибка, не профіль.</w:t>
      </w:r>
    </w:p>
    <w:p>
      <w:pPr>
        <w:spacing w:line="259" w:lineRule="auto" w:after="0"/>
        <w:ind w:firstLine="317"/>
        <w:jc w:val="both"/>
      </w:pPr>
      <w:r>
        <w:rPr>
          <w:rFonts w:ascii="Liberation Serif" w:hAnsi="Liberation Serif"/>
          <w:sz w:val="24"/>
        </w:rPr>
        <w:t>— Тобто вчорашня зміна ні до чого? — спитав Сава.</w:t>
      </w:r>
    </w:p>
    <w:p>
      <w:pPr>
        <w:spacing w:line="259" w:lineRule="auto" w:after="0"/>
        <w:ind w:firstLine="317"/>
        <w:jc w:val="both"/>
      </w:pPr>
      <w:r>
        <w:rPr>
          <w:rFonts w:ascii="Liberation Serif" w:hAnsi="Liberation Serif"/>
          <w:sz w:val="24"/>
        </w:rPr>
        <w:t>— До цієї мітки — ні.</w:t>
      </w:r>
    </w:p>
    <w:p>
      <w:pPr>
        <w:spacing w:line="259" w:lineRule="auto" w:after="0"/>
        <w:ind w:firstLine="317"/>
        <w:jc w:val="both"/>
      </w:pPr>
      <w:r>
        <w:rPr>
          <w:rFonts w:ascii="Liberation Serif" w:hAnsi="Liberation Serif"/>
          <w:sz w:val="24"/>
        </w:rPr>
        <w:t>Уляна не полегшено видихнула. Вона відкрила рахунок просто при мені.</w:t>
      </w:r>
    </w:p>
    <w:p>
      <w:pPr>
        <w:spacing w:line="259" w:lineRule="auto" w:after="0"/>
        <w:ind w:firstLine="317"/>
        <w:jc w:val="both"/>
      </w:pPr>
      <w:r>
        <w:rPr>
          <w:rFonts w:ascii="Liberation Serif" w:hAnsi="Liberation Serif"/>
          <w:sz w:val="24"/>
        </w:rPr>
        <w:t>— Машина стояла двадцять шість хвилин. Дев’ять із них — поки ми чекали вас. За дев’ять хвилин я не виставлю клієнтові повну ставку.</w:t>
      </w:r>
    </w:p>
    <w:p>
      <w:pPr>
        <w:spacing w:line="259" w:lineRule="auto" w:after="0"/>
        <w:ind w:firstLine="317"/>
        <w:jc w:val="both"/>
      </w:pPr>
      <w:r>
        <w:rPr>
          <w:rFonts w:ascii="Liberation Serif" w:hAnsi="Liberation Serif"/>
          <w:sz w:val="24"/>
        </w:rPr>
        <w:t>— Відніміть із моєї роботи.</w:t>
      </w:r>
    </w:p>
    <w:p>
      <w:pPr>
        <w:spacing w:line="259" w:lineRule="auto" w:after="0"/>
        <w:ind w:firstLine="317"/>
        <w:jc w:val="both"/>
      </w:pPr>
      <w:r>
        <w:rPr>
          <w:rFonts w:ascii="Liberation Serif" w:hAnsi="Liberation Serif"/>
          <w:sz w:val="24"/>
        </w:rPr>
        <w:t>— Це не кара. Це рахунок.</w:t>
      </w:r>
    </w:p>
    <w:p>
      <w:pPr>
        <w:spacing w:line="259" w:lineRule="auto" w:after="0"/>
        <w:ind w:firstLine="317"/>
        <w:jc w:val="both"/>
      </w:pPr>
      <w:r>
        <w:rPr>
          <w:rFonts w:ascii="Liberation Serif" w:hAnsi="Liberation Serif"/>
          <w:sz w:val="24"/>
        </w:rPr>
        <w:t>— Я так і почув.</w:t>
      </w:r>
    </w:p>
    <w:p>
      <w:pPr>
        <w:spacing w:line="259" w:lineRule="auto" w:after="0"/>
        <w:ind w:firstLine="317"/>
        <w:jc w:val="both"/>
      </w:pPr>
      <w:r>
        <w:rPr>
          <w:rFonts w:ascii="Liberation Serif" w:hAnsi="Liberation Serif"/>
          <w:sz w:val="24"/>
        </w:rPr>
        <w:t>Вона показала суму. Вона була невеликою, але достатньою, щоб я побачив різницю між визнати помилку й красиво сказати, що визнав її.</w:t>
      </w:r>
    </w:p>
    <w:p>
      <w:pPr>
        <w:spacing w:line="259" w:lineRule="auto" w:after="0"/>
        <w:ind w:firstLine="317"/>
        <w:jc w:val="both"/>
      </w:pPr>
      <w:r>
        <w:rPr>
          <w:rFonts w:ascii="Liberation Serif" w:hAnsi="Liberation Serif"/>
          <w:sz w:val="24"/>
        </w:rPr>
        <w:t>Я погодив корекцію рахунку. Потім допоміг Саві зняти датчик подачі. Це вже не було моєю спеціальністю, але я міг тримати кришку й не заважати.</w:t>
      </w:r>
    </w:p>
    <w:p>
      <w:pPr>
        <w:spacing w:line="259" w:lineRule="auto" w:after="0"/>
        <w:ind w:firstLine="317"/>
        <w:jc w:val="both"/>
      </w:pPr>
      <w:r>
        <w:rPr>
          <w:rFonts w:ascii="Liberation Serif" w:hAnsi="Liberation Serif"/>
          <w:sz w:val="24"/>
        </w:rPr>
        <w:t>До Майїного журналу я приїхав із запахом паперового пилу на рукавах. У коридорі витрусив манжети, але дрібні білі точки лишилися на тканині.</w:t>
      </w:r>
    </w:p>
    <w:p>
      <w:pPr>
        <w:spacing w:line="259" w:lineRule="auto" w:after="0"/>
        <w:ind w:firstLine="317"/>
        <w:jc w:val="both"/>
      </w:pPr>
      <w:r>
        <w:rPr>
          <w:rFonts w:ascii="Liberation Serif" w:hAnsi="Liberation Serif"/>
          <w:sz w:val="24"/>
        </w:rPr>
        <w:t>Майя помітила.</w:t>
      </w:r>
    </w:p>
    <w:p>
      <w:pPr>
        <w:spacing w:line="259" w:lineRule="auto" w:after="0"/>
        <w:ind w:firstLine="317"/>
        <w:jc w:val="both"/>
      </w:pPr>
      <w:r>
        <w:rPr>
          <w:rFonts w:ascii="Liberation Serif" w:hAnsi="Liberation Serif"/>
          <w:sz w:val="24"/>
        </w:rPr>
        <w:t>— Друкарня?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Полагодили?</w:t>
      </w:r>
    </w:p>
    <w:p>
      <w:pPr>
        <w:spacing w:line="259" w:lineRule="auto" w:after="0"/>
        <w:ind w:firstLine="317"/>
        <w:jc w:val="both"/>
      </w:pPr>
      <w:r>
        <w:rPr>
          <w:rFonts w:ascii="Liberation Serif" w:hAnsi="Liberation Serif"/>
          <w:sz w:val="24"/>
        </w:rPr>
        <w:t>— Не мою проблему. Мою перевірили. Вона не була причиною.</w:t>
      </w:r>
    </w:p>
    <w:p>
      <w:pPr>
        <w:spacing w:line="259" w:lineRule="auto" w:after="0"/>
        <w:ind w:firstLine="317"/>
        <w:jc w:val="both"/>
      </w:pPr>
      <w:r>
        <w:rPr>
          <w:rFonts w:ascii="Liberation Serif" w:hAnsi="Liberation Serif"/>
          <w:sz w:val="24"/>
        </w:rPr>
        <w:t>— Ви звучите незадоволено.</w:t>
      </w:r>
    </w:p>
    <w:p>
      <w:pPr>
        <w:spacing w:line="259" w:lineRule="auto" w:after="0"/>
        <w:ind w:firstLine="317"/>
        <w:jc w:val="both"/>
      </w:pPr>
      <w:r>
        <w:rPr>
          <w:rFonts w:ascii="Liberation Serif" w:hAnsi="Liberation Serif"/>
          <w:sz w:val="24"/>
        </w:rPr>
        <w:t>— Мені зручніше, коли причиною є те, що я вмію виправляти.</w:t>
      </w:r>
    </w:p>
    <w:p>
      <w:pPr>
        <w:spacing w:line="259" w:lineRule="auto" w:after="0"/>
        <w:ind w:firstLine="317"/>
        <w:jc w:val="both"/>
      </w:pPr>
      <w:r>
        <w:rPr>
          <w:rFonts w:ascii="Liberation Serif" w:hAnsi="Liberation Serif"/>
          <w:sz w:val="24"/>
        </w:rPr>
        <w:t>Майя подивилася на мене довше, ніж потрібно було для ввічливості.</w:t>
      </w:r>
    </w:p>
    <w:p>
      <w:pPr>
        <w:spacing w:line="259" w:lineRule="auto" w:after="0"/>
        <w:ind w:firstLine="317"/>
        <w:jc w:val="both"/>
      </w:pPr>
      <w:r>
        <w:rPr>
          <w:rFonts w:ascii="Liberation Serif" w:hAnsi="Liberation Serif"/>
          <w:sz w:val="24"/>
        </w:rPr>
        <w:t>— Це хоча б чесно, — сказала вона.</w:t>
      </w:r>
    </w:p>
    <w:p>
      <w:pPr>
        <w:spacing w:line="259" w:lineRule="auto" w:after="0"/>
        <w:ind w:firstLine="317"/>
        <w:jc w:val="both"/>
      </w:pPr>
      <w:r>
        <w:rPr>
          <w:rFonts w:ascii="Liberation Serif" w:hAnsi="Liberation Serif"/>
          <w:sz w:val="24"/>
        </w:rPr>
        <w:t>Потім ми повернулися до її тринадцяти рядків.</w:t>
      </w:r>
    </w:p>
    <w:p>
      <w:pPr>
        <w:spacing w:before="140" w:after="140"/>
        <w:ind w:firstLine="0"/>
        <w:jc w:val="center"/>
      </w:pPr>
      <w:r>
        <w:t>• • •</w:t>
      </w:r>
    </w:p>
    <w:p>
      <w:pPr>
        <w:spacing w:line="259" w:lineRule="auto" w:after="0"/>
        <w:ind w:firstLine="317"/>
        <w:jc w:val="both"/>
      </w:pPr>
      <w:r>
        <w:rPr>
          <w:rFonts w:ascii="Liberation Serif" w:hAnsi="Liberation Serif"/>
          <w:sz w:val="24"/>
        </w:rPr>
        <w:t>Після журналу Майї я повернувся до майстерні й побачив, що Уляна надіслала ще один рядок: «Клієнт просить повторну вибірку. Не терміново. Завтра до обіду».</w:t>
      </w:r>
    </w:p>
    <w:p>
      <w:pPr>
        <w:spacing w:line="259" w:lineRule="auto" w:after="0"/>
        <w:ind w:firstLine="317"/>
        <w:jc w:val="both"/>
      </w:pPr>
      <w:r>
        <w:rPr>
          <w:rFonts w:ascii="Liberation Serif" w:hAnsi="Liberation Serif"/>
          <w:sz w:val="24"/>
        </w:rPr>
        <w:t>Я відкрив акт першого тесту й перечитав власний текст. Там стояло: «Правило ручного зміщення працює стабільно». Після сьогоднішньої механічної помилки слово «стабільно» виглядало ширше, ніж я мав право писати.</w:t>
      </w:r>
    </w:p>
    <w:p>
      <w:pPr>
        <w:spacing w:line="259" w:lineRule="auto" w:after="0"/>
        <w:ind w:firstLine="317"/>
        <w:jc w:val="both"/>
      </w:pPr>
      <w:r>
        <w:rPr>
          <w:rFonts w:ascii="Liberation Serif" w:hAnsi="Liberation Serif"/>
          <w:sz w:val="24"/>
        </w:rPr>
        <w:t>Я подзвонив Уляні.</w:t>
      </w:r>
    </w:p>
    <w:p>
      <w:pPr>
        <w:spacing w:line="259" w:lineRule="auto" w:after="0"/>
        <w:ind w:firstLine="317"/>
        <w:jc w:val="both"/>
      </w:pPr>
      <w:r>
        <w:rPr>
          <w:rFonts w:ascii="Liberation Serif" w:hAnsi="Liberation Serif"/>
          <w:sz w:val="24"/>
        </w:rPr>
        <w:t>— Хочу змінити формулювання акту.</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Воно звучить так, ніби я підтвердив всю серію. Я підтвердив тільки правило позиціонування на тесті.</w:t>
      </w:r>
    </w:p>
    <w:p>
      <w:pPr>
        <w:spacing w:line="259" w:lineRule="auto" w:after="0"/>
        <w:ind w:firstLine="317"/>
        <w:jc w:val="both"/>
      </w:pPr>
      <w:r>
        <w:rPr>
          <w:rFonts w:ascii="Liberation Serif" w:hAnsi="Liberation Serif"/>
          <w:sz w:val="24"/>
        </w:rPr>
        <w:t>— А ми вже віддали копію клієнтові.</w:t>
      </w:r>
    </w:p>
    <w:p>
      <w:pPr>
        <w:spacing w:line="259" w:lineRule="auto" w:after="0"/>
        <w:ind w:firstLine="317"/>
        <w:jc w:val="both"/>
      </w:pPr>
      <w:r>
        <w:rPr>
          <w:rFonts w:ascii="Liberation Serif" w:hAnsi="Liberation Serif"/>
          <w:sz w:val="24"/>
        </w:rPr>
        <w:t>— Тоді зроблю уточнення окремим записом.</w:t>
      </w:r>
    </w:p>
    <w:p>
      <w:pPr>
        <w:spacing w:line="259" w:lineRule="auto" w:after="0"/>
        <w:ind w:firstLine="317"/>
        <w:jc w:val="both"/>
      </w:pPr>
      <w:r>
        <w:rPr>
          <w:rFonts w:ascii="Liberation Serif" w:hAnsi="Liberation Serif"/>
          <w:sz w:val="24"/>
        </w:rPr>
        <w:t>— Не переписуйте минуле. Додайте дату й що саме уточнили.</w:t>
      </w:r>
    </w:p>
    <w:p>
      <w:pPr>
        <w:spacing w:line="259" w:lineRule="auto" w:after="0"/>
        <w:ind w:firstLine="317"/>
        <w:jc w:val="both"/>
      </w:pPr>
      <w:r>
        <w:rPr>
          <w:rFonts w:ascii="Liberation Serif" w:hAnsi="Liberation Serif"/>
          <w:sz w:val="24"/>
        </w:rPr>
        <w:t>Вона сказала це майже сердито. Я зрозумів чому: у її роботі виправлена версія без сліду старої могла бути гіршою за неправильну фразу, яку видно.</w:t>
      </w:r>
    </w:p>
    <w:p>
      <w:pPr>
        <w:spacing w:line="259" w:lineRule="auto" w:after="0"/>
        <w:ind w:firstLine="317"/>
        <w:jc w:val="both"/>
      </w:pPr>
      <w:r>
        <w:rPr>
          <w:rFonts w:ascii="Liberation Serif" w:hAnsi="Liberation Serif"/>
          <w:sz w:val="24"/>
        </w:rPr>
        <w:t>Я створив додатковий запис:</w:t>
      </w:r>
    </w:p>
    <w:p>
      <w:pPr>
        <w:spacing w:line="259" w:lineRule="auto" w:after="0"/>
        <w:ind w:firstLine="0" w:left="360" w:right="216"/>
        <w:jc w:val="left"/>
      </w:pPr>
      <w:r>
        <w:rPr>
          <w:rFonts w:ascii="Liberation Serif" w:hAnsi="Liberation Serif"/>
          <w:i/>
          <w:sz w:val="23"/>
        </w:rPr>
        <w:t>Первинний акт підтверджує роботу правила ручного зміщення у тестовій серії. Не підтверджує відсутність інших механічних відхилень у виробничій лінії.</w:t>
      </w:r>
    </w:p>
    <w:p>
      <w:pPr>
        <w:spacing w:line="259" w:lineRule="auto" w:after="0"/>
        <w:ind w:firstLine="317"/>
        <w:jc w:val="both"/>
      </w:pPr>
      <w:r>
        <w:rPr>
          <w:rFonts w:ascii="Liberation Serif" w:hAnsi="Liberation Serif"/>
          <w:sz w:val="24"/>
        </w:rPr>
        <w:t>Уляна прочитала й відповіла: «Так».</w:t>
      </w:r>
    </w:p>
    <w:p>
      <w:pPr>
        <w:spacing w:line="259" w:lineRule="auto" w:after="0"/>
        <w:ind w:firstLine="317"/>
        <w:jc w:val="both"/>
      </w:pPr>
      <w:r>
        <w:rPr>
          <w:rFonts w:ascii="Liberation Serif" w:hAnsi="Liberation Serif"/>
          <w:sz w:val="24"/>
        </w:rPr>
        <w:t>— Це все?</w:t>
      </w:r>
    </w:p>
    <w:p>
      <w:pPr>
        <w:spacing w:line="259" w:lineRule="auto" w:after="0"/>
        <w:ind w:firstLine="317"/>
        <w:jc w:val="both"/>
      </w:pPr>
      <w:r>
        <w:rPr>
          <w:rFonts w:ascii="Liberation Serif" w:hAnsi="Liberation Serif"/>
          <w:sz w:val="24"/>
        </w:rPr>
        <w:t>— Так. І наступного разу не пишіть «стабільно», якщо перевірили десять коробок.</w:t>
      </w:r>
    </w:p>
    <w:p>
      <w:pPr>
        <w:spacing w:line="259" w:lineRule="auto" w:after="0"/>
        <w:ind w:firstLine="317"/>
        <w:jc w:val="both"/>
      </w:pPr>
      <w:r>
        <w:rPr>
          <w:rFonts w:ascii="Liberation Serif" w:hAnsi="Liberation Serif"/>
          <w:sz w:val="24"/>
        </w:rPr>
        <w:t>— Прийняв.</w:t>
      </w:r>
    </w:p>
    <w:p>
      <w:pPr>
        <w:spacing w:line="259" w:lineRule="auto" w:after="0"/>
        <w:ind w:firstLine="317"/>
        <w:jc w:val="both"/>
      </w:pPr>
      <w:r>
        <w:rPr>
          <w:rFonts w:ascii="Liberation Serif" w:hAnsi="Liberation Serif"/>
          <w:sz w:val="24"/>
        </w:rPr>
        <w:t>Коли я закрив дзвінок, подумав, що з Майєю роблю протилежне: маю мало даних і постійно хочу назвати стан ширшим словом. У нотатки цю думку не вніс. Вона була занадто зручною.</w:t>
      </w:r>
    </w:p>
    <w:p>
      <w:r>
        <w:br w:type="page"/>
      </w:r>
    </w:p>
    <w:p>
      <w:pPr>
        <w:pStyle w:val="Heading1"/>
        <w:spacing w:before="0" w:after="240"/>
        <w:jc w:val="left"/>
      </w:pPr>
      <w:r>
        <w:rPr>
          <w:b/>
          <w:sz w:val="32"/>
        </w:rPr>
        <w:t>Розділ 5</w:t>
      </w:r>
    </w:p>
    <w:p>
      <w:pPr>
        <w:spacing w:line="259" w:lineRule="auto" w:after="0"/>
        <w:ind w:firstLine="317"/>
        <w:jc w:val="both"/>
      </w:pPr>
      <w:r>
        <w:rPr>
          <w:rFonts w:ascii="Liberation Serif" w:hAnsi="Liberation Serif"/>
          <w:sz w:val="24"/>
        </w:rPr>
        <w:t>О четвертій Роман повернувся до майстерні з жилетом на руці. Він не мав запису на калібрування. Біля дверей висіла табличка, що короткі уточнення до завершеної справи приймаються через особистий канал, але він сказав, що зайшов дорогою на зміну й хотів спершу почути, чи йому взагалі потрібне уточнення.</w:t>
      </w:r>
    </w:p>
    <w:p>
      <w:pPr>
        <w:spacing w:line="259" w:lineRule="auto" w:after="0"/>
        <w:ind w:firstLine="317"/>
        <w:jc w:val="both"/>
      </w:pPr>
      <w:r>
        <w:rPr>
          <w:rFonts w:ascii="Liberation Serif" w:hAnsi="Liberation Serif"/>
          <w:sz w:val="24"/>
        </w:rPr>
        <w:t>— Координатор прочитав ваш підсумок, — сказав Роман. — Не тому, що ви йому надіслали. Я показав. Він тепер каже: раз фільтр у трьох випадках працював, нехай фільтрує всі повідомлення після зміни. Бо він платить за помічника йому, а не мені.</w:t>
      </w:r>
    </w:p>
    <w:p>
      <w:pPr>
        <w:spacing w:line="259" w:lineRule="auto" w:after="0"/>
        <w:ind w:firstLine="317"/>
        <w:jc w:val="both"/>
      </w:pPr>
      <w:r>
        <w:rPr>
          <w:rFonts w:ascii="Liberation Serif" w:hAnsi="Liberation Serif"/>
          <w:sz w:val="24"/>
        </w:rPr>
        <w:t>— У підсумку написано, які три випадки ми перевірили.</w:t>
      </w:r>
    </w:p>
    <w:p>
      <w:pPr>
        <w:spacing w:line="259" w:lineRule="auto" w:after="0"/>
        <w:ind w:firstLine="317"/>
        <w:jc w:val="both"/>
      </w:pPr>
      <w:r>
        <w:rPr>
          <w:rFonts w:ascii="Liberation Serif" w:hAnsi="Liberation Serif"/>
          <w:sz w:val="24"/>
        </w:rPr>
        <w:t>— Я теж це бачу. Питаю, як пояснити людині, яка вирішила, що три — це «всі», бо так швидше скласти розклад.</w:t>
      </w:r>
    </w:p>
    <w:p>
      <w:pPr>
        <w:spacing w:line="259" w:lineRule="auto" w:after="0"/>
        <w:ind w:firstLine="317"/>
        <w:jc w:val="both"/>
      </w:pPr>
      <w:r>
        <w:rPr>
          <w:rFonts w:ascii="Liberation Serif" w:hAnsi="Liberation Serif"/>
          <w:sz w:val="24"/>
        </w:rPr>
        <w:t>У руці він тримав аркуш, складений по лінії, на якій стояв мій підпис. Сторінку він міг би відкрити на своєму пристрої. Папір було легше покласти на стіл перед координатором і залишити там без запрошення до решти профілю.</w:t>
      </w:r>
    </w:p>
    <w:p>
      <w:pPr>
        <w:spacing w:line="259" w:lineRule="auto" w:after="0"/>
        <w:ind w:firstLine="317"/>
        <w:jc w:val="both"/>
      </w:pPr>
      <w:r>
        <w:rPr>
          <w:rFonts w:ascii="Liberation Serif" w:hAnsi="Liberation Serif"/>
          <w:sz w:val="24"/>
        </w:rPr>
        <w:t>— Скільки у вас на розмову? — спитав я.</w:t>
      </w:r>
    </w:p>
    <w:p>
      <w:pPr>
        <w:spacing w:line="259" w:lineRule="auto" w:after="0"/>
        <w:ind w:firstLine="317"/>
        <w:jc w:val="both"/>
      </w:pPr>
      <w:r>
        <w:rPr>
          <w:rFonts w:ascii="Liberation Serif" w:hAnsi="Liberation Serif"/>
          <w:sz w:val="24"/>
        </w:rPr>
        <w:t>— До автобуса дев’ятнадцять хвилин. Як не встигнемо, дійду пішки. Це найкраща частина того, що в мене є ноги.</w:t>
      </w:r>
    </w:p>
    <w:p>
      <w:pPr>
        <w:spacing w:line="259" w:lineRule="auto" w:after="0"/>
        <w:ind w:firstLine="317"/>
        <w:jc w:val="both"/>
      </w:pPr>
      <w:r>
        <w:rPr>
          <w:rFonts w:ascii="Liberation Serif" w:hAnsi="Liberation Serif"/>
          <w:sz w:val="24"/>
        </w:rPr>
        <w:t>Я не хотів робити консультацію біля дверей без запису, але Роман не просив нових даних чи зміни. Попросив допомогти прочитати одне речення, яке ми вчора написали разом. Я відкрив копію підсумку в його присутності й запропонував назвати три перевірені фрази прямо в наступному поясненні. Роман похитав головою.</w:t>
      </w:r>
    </w:p>
    <w:p>
      <w:pPr>
        <w:spacing w:line="259" w:lineRule="auto" w:after="0"/>
        <w:ind w:firstLine="317"/>
        <w:jc w:val="both"/>
      </w:pPr>
      <w:r>
        <w:rPr>
          <w:rFonts w:ascii="Liberation Serif" w:hAnsi="Liberation Serif"/>
          <w:sz w:val="24"/>
        </w:rPr>
        <w:t>— Якщо я йому покажу фрази, він почне питати, що ще в мене проходить крізь фільтр. Це не лабораторія, Марку. На зміні люди звуть «ключем» і відчинені двері, і той шмат металу, який лежить у кишені. Я не хочу, щоб він складав словник мого сну.</w:t>
      </w:r>
    </w:p>
    <w:p>
      <w:pPr>
        <w:spacing w:line="259" w:lineRule="auto" w:after="0"/>
        <w:ind w:firstLine="317"/>
        <w:jc w:val="both"/>
      </w:pPr>
      <w:r>
        <w:rPr>
          <w:rFonts w:ascii="Liberation Serif" w:hAnsi="Liberation Serif"/>
          <w:sz w:val="24"/>
        </w:rPr>
        <w:t>Я подивився на підсумок. Слова «спрацював у трьох випробуваних випадках» захищали точність мого звіту. Вони не давали Романові фрази для розмови про його робочий час.</w:t>
      </w:r>
    </w:p>
    <w:p>
      <w:pPr>
        <w:spacing w:line="259" w:lineRule="auto" w:after="0"/>
        <w:ind w:firstLine="317"/>
        <w:jc w:val="both"/>
      </w:pPr>
      <w:r>
        <w:rPr>
          <w:rFonts w:ascii="Liberation Serif" w:hAnsi="Liberation Serif"/>
          <w:sz w:val="24"/>
        </w:rPr>
        <w:t>— Ви можете сказати: це перевірка фільтра в одному дозволеному класі, не погодження нової політики змін, — запропонував я.</w:t>
      </w:r>
    </w:p>
    <w:p>
      <w:pPr>
        <w:spacing w:line="259" w:lineRule="auto" w:after="0"/>
        <w:ind w:firstLine="317"/>
        <w:jc w:val="both"/>
      </w:pPr>
      <w:r>
        <w:rPr>
          <w:rFonts w:ascii="Liberation Serif" w:hAnsi="Liberation Serif"/>
          <w:sz w:val="24"/>
        </w:rPr>
        <w:t>— Можу. Він спитає, хто вирішує політику.</w:t>
      </w:r>
    </w:p>
    <w:p>
      <w:pPr>
        <w:spacing w:line="259" w:lineRule="auto" w:after="0"/>
        <w:ind w:firstLine="317"/>
        <w:jc w:val="both"/>
      </w:pPr>
      <w:r>
        <w:rPr>
          <w:rFonts w:ascii="Liberation Serif" w:hAnsi="Liberation Serif"/>
          <w:sz w:val="24"/>
        </w:rPr>
        <w:t>— Не я.</w:t>
      </w:r>
    </w:p>
    <w:p>
      <w:pPr>
        <w:spacing w:line="259" w:lineRule="auto" w:after="0"/>
        <w:ind w:firstLine="317"/>
        <w:jc w:val="both"/>
      </w:pPr>
      <w:r>
        <w:rPr>
          <w:rFonts w:ascii="Liberation Serif" w:hAnsi="Liberation Serif"/>
          <w:sz w:val="24"/>
        </w:rPr>
        <w:t>— Оце я й хотів почути від вас. Я з ним сперечатимуся сам. Якщо скаже, що треба новий тест, тоді запишуся. Поки він просить від мене бути доступним у своїй постелі, тесту нема для чого відкриватися.</w:t>
      </w:r>
    </w:p>
    <w:p>
      <w:pPr>
        <w:spacing w:line="259" w:lineRule="auto" w:after="0"/>
        <w:ind w:firstLine="317"/>
        <w:jc w:val="both"/>
      </w:pPr>
      <w:r>
        <w:rPr>
          <w:rFonts w:ascii="Liberation Serif" w:hAnsi="Liberation Serif"/>
          <w:sz w:val="24"/>
        </w:rPr>
        <w:t>Роман розправив складку на папері й знову зігнув аркуш іншим боком, щоб підпис не затирався. Він не поставив мене свідком своєї майбутньої суперечки. Це була його справа. Я не взяв з нього оплати за ці хвилини: консультаційного доступу ми не відкривали, і він уже заплатив за читання цього підсумку вчора.</w:t>
      </w:r>
    </w:p>
    <w:p>
      <w:pPr>
        <w:spacing w:line="259" w:lineRule="auto" w:after="0"/>
        <w:ind w:firstLine="317"/>
        <w:jc w:val="both"/>
      </w:pPr>
      <w:r>
        <w:rPr>
          <w:rFonts w:ascii="Liberation Serif" w:hAnsi="Liberation Serif"/>
          <w:sz w:val="24"/>
        </w:rPr>
        <w:t>— А ваш координатор знає, чому ви прийшли вдруге? — спитав я.</w:t>
      </w:r>
    </w:p>
    <w:p>
      <w:pPr>
        <w:spacing w:line="259" w:lineRule="auto" w:after="0"/>
        <w:ind w:firstLine="317"/>
        <w:jc w:val="both"/>
      </w:pPr>
      <w:r>
        <w:rPr>
          <w:rFonts w:ascii="Liberation Serif" w:hAnsi="Liberation Serif"/>
          <w:sz w:val="24"/>
        </w:rPr>
        <w:t>— Знає, що я пішов додому спати, прокинувся і тепер йду на роботу. Решта його не стосується. Автобус, здається, ще мій.</w:t>
      </w:r>
    </w:p>
    <w:p>
      <w:pPr>
        <w:spacing w:line="259" w:lineRule="auto" w:after="0"/>
        <w:ind w:firstLine="317"/>
        <w:jc w:val="both"/>
      </w:pPr>
      <w:r>
        <w:rPr>
          <w:rFonts w:ascii="Liberation Serif" w:hAnsi="Liberation Serif"/>
          <w:sz w:val="24"/>
        </w:rPr>
        <w:t>Він накинув жилет, перевірив кишеню з ключем і вийшов швидко, але не настільки, щоб поспішати заради мене. Коли двері зачинилися, на краю стола лежала маленька біла нитка від його підкладки. Я зняв її й кинув у кошик. Папір із підписом лишився з ним.</w:t>
      </w:r>
    </w:p>
    <w:p>
      <w:pPr>
        <w:spacing w:line="259" w:lineRule="auto" w:after="0"/>
        <w:ind w:firstLine="317"/>
        <w:jc w:val="both"/>
      </w:pPr>
      <w:r>
        <w:rPr>
          <w:rFonts w:ascii="Liberation Serif" w:hAnsi="Liberation Serif"/>
          <w:sz w:val="24"/>
        </w:rPr>
        <w:t>О 17:41 Сава надіслав коротке повідомлення з репетиції. Новий режим дозволяв почути сигнал відчинених дверей, але після сорока хвилин у навушниках знову з’явився тонкий свист. Він повернув попередній стан своєю кнопкою й поставив помічницю ближче до проходу на сьогоднішній показ. Просив завтра знайти час для нового випробування, уже з його реальним підсилювачем, а не з моїм синтетичним звуком.</w:t>
      </w:r>
    </w:p>
    <w:p>
      <w:pPr>
        <w:spacing w:line="259" w:lineRule="auto" w:after="0"/>
        <w:ind w:firstLine="317"/>
        <w:jc w:val="both"/>
      </w:pPr>
      <w:r>
        <w:rPr>
          <w:rFonts w:ascii="Liberation Serif" w:hAnsi="Liberation Serif"/>
          <w:sz w:val="24"/>
        </w:rPr>
        <w:t>Я міг сказати, що другий прохід показував свист і тому результат очікуваний. Саві не потрібна була історія моєї правоти. Він зупинив налаштування саме тому, що ми залишили йому повернення.</w:t>
      </w:r>
    </w:p>
    <w:p>
      <w:pPr>
        <w:spacing w:line="259" w:lineRule="auto" w:after="0"/>
        <w:ind w:firstLine="317"/>
        <w:jc w:val="both"/>
      </w:pPr>
      <w:r>
        <w:rPr>
          <w:rFonts w:ascii="Liberation Serif" w:hAnsi="Liberation Serif"/>
          <w:sz w:val="24"/>
        </w:rPr>
        <w:t>Я відкрив завтра не раніше від його ранкової перевірки: у мене о одинадцятій була Майїна окрема згода на коротку спробу, але не було права назвати її причиною відмови іншому клієнтові. Я запропонував Саві перший вільний час після полудня. Він попросив пізніше, бо до обіду спатимуть люди, з якими треба перевірити сигнал на місці. Ми домовилися тільки про первинну повторну діагностику, а не про готовий результат до показу.</w:t>
      </w:r>
    </w:p>
    <w:p>
      <w:pPr>
        <w:spacing w:line="259" w:lineRule="auto" w:after="0"/>
        <w:ind w:firstLine="317"/>
        <w:jc w:val="both"/>
      </w:pPr>
      <w:r>
        <w:rPr>
          <w:rFonts w:ascii="Liberation Serif" w:hAnsi="Liberation Serif"/>
          <w:sz w:val="24"/>
        </w:rPr>
        <w:t>Я прибрав його повідомлення з робочого столу й повернувся до своєї форми. Ліва рука досі хотіла випрямити рядок підпису на Романовому папері, якого вже не було. Права тримала олівець над словом «стоп». Я поклав олівець.</w:t>
      </w:r>
    </w:p>
    <w:p>
      <w:pPr>
        <w:spacing w:line="259" w:lineRule="auto" w:after="0"/>
        <w:ind w:firstLine="317"/>
        <w:jc w:val="both"/>
      </w:pPr>
      <w:r>
        <w:rPr>
          <w:rFonts w:ascii="Liberation Serif" w:hAnsi="Liberation Serif"/>
          <w:sz w:val="24"/>
        </w:rPr>
        <w:t>О пів на сьому форма ризику все ще була відкрита.</w:t>
      </w:r>
    </w:p>
    <w:p>
      <w:pPr>
        <w:spacing w:line="259" w:lineRule="auto" w:after="0"/>
        <w:ind w:firstLine="317"/>
        <w:jc w:val="both"/>
      </w:pPr>
      <w:r>
        <w:rPr>
          <w:rFonts w:ascii="Liberation Serif" w:hAnsi="Liberation Serif"/>
          <w:sz w:val="24"/>
        </w:rP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spacing w:line="259" w:lineRule="auto" w:after="0"/>
        <w:ind w:firstLine="0" w:left="360" w:right="216"/>
        <w:jc w:val="left"/>
      </w:pPr>
      <w:r>
        <w:rPr>
          <w:rFonts w:ascii="Liberation Serif" w:hAnsi="Liberation Serif"/>
          <w:i/>
          <w:sz w:val="23"/>
        </w:rPr>
        <w:t>Негайно відновити попередній режим.</w:t>
      </w:r>
    </w:p>
    <w:p>
      <w:pPr>
        <w:spacing w:line="259" w:lineRule="auto" w:after="0"/>
        <w:ind w:firstLine="317"/>
        <w:jc w:val="both"/>
      </w:pPr>
      <w:r>
        <w:rPr>
          <w:rFonts w:ascii="Liberation Serif" w:hAnsi="Liberation Serif"/>
          <w:sz w:val="24"/>
        </w:rPr>
        <w:t>Щоразу слово «негайно» виглядало достатньо точним, поки я не уявляв незавершений замір.</w:t>
      </w:r>
    </w:p>
    <w:p>
      <w:pPr>
        <w:spacing w:line="259" w:lineRule="auto" w:after="0"/>
        <w:ind w:firstLine="317"/>
        <w:jc w:val="both"/>
      </w:pPr>
      <w:r>
        <w:rPr>
          <w:rFonts w:ascii="Liberation Serif" w:hAnsi="Liberation Serif"/>
          <w:sz w:val="24"/>
        </w:rP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spacing w:line="259" w:lineRule="auto" w:after="0"/>
        <w:ind w:firstLine="317"/>
        <w:jc w:val="both"/>
      </w:pPr>
      <w:r>
        <w:rPr>
          <w:rFonts w:ascii="Liberation Serif" w:hAnsi="Liberation Serif"/>
          <w:sz w:val="24"/>
        </w:rPr>
        <w:t>— Добрий вечір, Марку.</w:t>
      </w:r>
    </w:p>
    <w:p>
      <w:pPr>
        <w:spacing w:line="259" w:lineRule="auto" w:after="0"/>
        <w:ind w:firstLine="317"/>
        <w:jc w:val="both"/>
      </w:pPr>
      <w:r>
        <w:rPr>
          <w:rFonts w:ascii="Liberation Serif" w:hAnsi="Liberation Serif"/>
          <w:sz w:val="24"/>
        </w:rPr>
        <w:t>— Добрий вечір.</w:t>
      </w:r>
    </w:p>
    <w:p>
      <w:pPr>
        <w:spacing w:line="259" w:lineRule="auto" w:after="0"/>
        <w:ind w:firstLine="317"/>
        <w:jc w:val="both"/>
      </w:pPr>
      <w:r>
        <w:rPr>
          <w:rFonts w:ascii="Liberation Serif" w:hAnsi="Liberation Serif"/>
          <w:sz w:val="24"/>
        </w:rPr>
        <w:t>— Прочитай, що написав після «стоп».</w:t>
      </w:r>
    </w:p>
    <w:p>
      <w:pPr>
        <w:spacing w:line="259" w:lineRule="auto" w:after="0"/>
        <w:ind w:firstLine="317"/>
        <w:jc w:val="both"/>
      </w:pPr>
      <w:r>
        <w:rPr>
          <w:rFonts w:ascii="Liberation Serif" w:hAnsi="Liberation Serif"/>
          <w:sz w:val="24"/>
        </w:rPr>
        <w:t>Я прочитав.</w:t>
      </w:r>
    </w:p>
    <w:p>
      <w:pPr>
        <w:spacing w:line="259" w:lineRule="auto" w:after="0"/>
        <w:ind w:firstLine="317"/>
        <w:jc w:val="both"/>
      </w:pPr>
      <w:r>
        <w:rPr>
          <w:rFonts w:ascii="Liberation Serif" w:hAnsi="Liberation Serif"/>
          <w:sz w:val="24"/>
        </w:rPr>
        <w:t>— Який режим повертаєш? — спитав він.</w:t>
      </w:r>
    </w:p>
    <w:p>
      <w:pPr>
        <w:spacing w:line="259" w:lineRule="auto" w:after="0"/>
        <w:ind w:firstLine="317"/>
        <w:jc w:val="both"/>
      </w:pPr>
      <w:r>
        <w:rPr>
          <w:rFonts w:ascii="Liberation Serif" w:hAnsi="Liberation Serif"/>
          <w:sz w:val="24"/>
        </w:rPr>
        <w:t>— Попереднє емоційне посередництво.</w:t>
      </w:r>
    </w:p>
    <w:p>
      <w:pPr>
        <w:spacing w:line="259" w:lineRule="auto" w:after="0"/>
        <w:ind w:firstLine="317"/>
        <w:jc w:val="both"/>
      </w:pPr>
      <w:r>
        <w:rPr>
          <w:rFonts w:ascii="Liberation Serif" w:hAnsi="Liberation Serif"/>
          <w:sz w:val="24"/>
        </w:rPr>
        <w:t>— Побутові функції?</w:t>
      </w:r>
    </w:p>
    <w:p>
      <w:pPr>
        <w:spacing w:line="259" w:lineRule="auto" w:after="0"/>
        <w:ind w:firstLine="317"/>
        <w:jc w:val="both"/>
      </w:pPr>
      <w:r>
        <w:rPr>
          <w:rFonts w:ascii="Liberation Serif" w:hAnsi="Liberation Serif"/>
          <w:sz w:val="24"/>
        </w:rPr>
        <w:t>— Не вимикаю від початку.</w:t>
      </w:r>
    </w:p>
    <w:p>
      <w:pPr>
        <w:spacing w:line="259" w:lineRule="auto" w:after="0"/>
        <w:ind w:firstLine="317"/>
        <w:jc w:val="both"/>
      </w:pPr>
      <w:r>
        <w:rPr>
          <w:rFonts w:ascii="Liberation Serif" w:hAnsi="Liberation Serif"/>
          <w:sz w:val="24"/>
        </w:rPr>
        <w:t>— Хто підтверджує відновлення?</w:t>
      </w:r>
    </w:p>
    <w:p>
      <w:pPr>
        <w:spacing w:line="259" w:lineRule="auto" w:after="0"/>
        <w:ind w:firstLine="317"/>
        <w:jc w:val="both"/>
      </w:pPr>
      <w:r>
        <w:rPr>
          <w:rFonts w:ascii="Liberation Serif" w:hAnsi="Liberation Serif"/>
          <w:sz w:val="24"/>
        </w:rP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spacing w:line="259" w:lineRule="auto" w:after="0"/>
        <w:ind w:firstLine="317"/>
        <w:jc w:val="both"/>
      </w:pPr>
      <w:r>
        <w:rPr>
          <w:rFonts w:ascii="Liberation Serif" w:hAnsi="Liberation Serif"/>
          <w:sz w:val="24"/>
        </w:rPr>
        <w:t>— Скільки часу маєш після команди?</w:t>
      </w:r>
    </w:p>
    <w:p>
      <w:pPr>
        <w:spacing w:line="259" w:lineRule="auto" w:after="0"/>
        <w:ind w:firstLine="317"/>
        <w:jc w:val="both"/>
      </w:pPr>
      <w:r>
        <w:rPr>
          <w:rFonts w:ascii="Liberation Serif" w:hAnsi="Liberation Serif"/>
          <w:sz w:val="24"/>
        </w:rPr>
        <w:t>— Жодного.</w:t>
      </w:r>
    </w:p>
    <w:p>
      <w:pPr>
        <w:spacing w:line="259" w:lineRule="auto" w:after="0"/>
        <w:ind w:firstLine="317"/>
        <w:jc w:val="both"/>
      </w:pPr>
      <w:r>
        <w:rPr>
          <w:rFonts w:ascii="Liberation Serif" w:hAnsi="Liberation Serif"/>
          <w:sz w:val="24"/>
        </w:rPr>
        <w:t>Тихон поклав долоню на складений аркуш.</w:t>
      </w:r>
    </w:p>
    <w:p>
      <w:pPr>
        <w:spacing w:line="259" w:lineRule="auto" w:after="0"/>
        <w:ind w:firstLine="317"/>
        <w:jc w:val="both"/>
      </w:pPr>
      <w:r>
        <w:rPr>
          <w:rFonts w:ascii="Liberation Serif" w:hAnsi="Liberation Serif"/>
          <w:sz w:val="24"/>
        </w:rPr>
        <w:t>— Це відповідь для форми. Тепер покажи відповідь руками.</w:t>
      </w:r>
    </w:p>
    <w:p>
      <w:pPr>
        <w:spacing w:line="259" w:lineRule="auto" w:after="0"/>
        <w:ind w:firstLine="317"/>
        <w:jc w:val="both"/>
      </w:pPr>
      <w:r>
        <w:rPr>
          <w:rFonts w:ascii="Liberation Serif" w:hAnsi="Liberation Serif"/>
          <w:sz w:val="24"/>
        </w:rP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spacing w:line="259" w:lineRule="auto" w:after="0"/>
        <w:ind w:firstLine="317"/>
        <w:jc w:val="both"/>
      </w:pPr>
      <w:r>
        <w:rPr>
          <w:rFonts w:ascii="Liberation Serif" w:hAnsi="Liberation Serif"/>
          <w:sz w:val="24"/>
        </w:rPr>
        <w:t>— Верхня межа? — спитав Тихон.</w:t>
      </w:r>
    </w:p>
    <w:p>
      <w:pPr>
        <w:spacing w:line="259" w:lineRule="auto" w:after="0"/>
        <w:ind w:firstLine="317"/>
        <w:jc w:val="both"/>
      </w:pPr>
      <w:r>
        <w:rPr>
          <w:rFonts w:ascii="Liberation Serif" w:hAnsi="Liberation Serif"/>
          <w:sz w:val="24"/>
        </w:rPr>
        <w:t>— Дев’яносто секунд.</w:t>
      </w:r>
    </w:p>
    <w:p>
      <w:pPr>
        <w:spacing w:line="259" w:lineRule="auto" w:after="0"/>
        <w:ind w:firstLine="317"/>
        <w:jc w:val="both"/>
      </w:pPr>
      <w:r>
        <w:rPr>
          <w:rFonts w:ascii="Liberation Serif" w:hAnsi="Liberation Serif"/>
          <w:sz w:val="24"/>
        </w:rPr>
        <w:t>— Чому дев’яносто?</w:t>
      </w:r>
    </w:p>
    <w:p>
      <w:pPr>
        <w:spacing w:line="259" w:lineRule="auto" w:after="0"/>
        <w:ind w:firstLine="317"/>
        <w:jc w:val="both"/>
      </w:pPr>
      <w:r>
        <w:rPr>
          <w:rFonts w:ascii="Liberation Serif" w:hAnsi="Liberation Serif"/>
          <w:sz w:val="24"/>
        </w:rP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spacing w:line="259" w:lineRule="auto" w:after="0"/>
        <w:ind w:firstLine="317"/>
        <w:jc w:val="both"/>
      </w:pPr>
      <w:r>
        <w:rPr>
          <w:rFonts w:ascii="Liberation Serif" w:hAnsi="Liberation Serif"/>
          <w:sz w:val="24"/>
        </w:rPr>
        <w:t>— Дев’яносто — твоя межа, не ціль. Запускай.</w:t>
      </w:r>
    </w:p>
    <w:p>
      <w:pPr>
        <w:spacing w:line="259" w:lineRule="auto" w:after="0"/>
        <w:ind w:firstLine="317"/>
        <w:jc w:val="both"/>
      </w:pPr>
      <w:r>
        <w:rPr>
          <w:rFonts w:ascii="Liberation Serif" w:hAnsi="Liberation Serif"/>
          <w:sz w:val="24"/>
        </w:rP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spacing w:line="259" w:lineRule="auto" w:after="0"/>
        <w:ind w:firstLine="317"/>
        <w:jc w:val="both"/>
      </w:pPr>
      <w:r>
        <w:rPr>
          <w:rFonts w:ascii="Liberation Serif" w:hAnsi="Liberation Serif"/>
          <w:sz w:val="24"/>
        </w:rPr>
        <w:t>На дванадцятій секунді синтетичний сигнал тільки почав набувати виразних обрисів. Ще три-чотири секунди — і можна було б відрізнити випадковий стрибок від першої реакції.</w:t>
      </w:r>
    </w:p>
    <w:p>
      <w:pPr>
        <w:spacing w:line="259" w:lineRule="auto" w:after="0"/>
        <w:ind w:firstLine="317"/>
        <w:jc w:val="both"/>
      </w:pPr>
      <w:r>
        <w:rPr>
          <w:rFonts w:ascii="Liberation Serif" w:hAnsi="Liberation Serif"/>
          <w:sz w:val="24"/>
        </w:rPr>
        <w:t>— Стоп, — сказав Тихон.</w:t>
      </w:r>
    </w:p>
    <w:p>
      <w:pPr>
        <w:spacing w:line="259" w:lineRule="auto" w:after="0"/>
        <w:ind w:firstLine="317"/>
        <w:jc w:val="both"/>
      </w:pPr>
      <w:r>
        <w:rPr>
          <w:rFonts w:ascii="Liberation Serif" w:hAnsi="Liberation Serif"/>
          <w:sz w:val="24"/>
        </w:rPr>
        <w:t>Моя рука вже лежала на кнопці повернення. Я повернув посередництво. Графік обірвався на півлінії, підсумок залишився порожнім.</w:t>
      </w:r>
    </w:p>
    <w:p>
      <w:pPr>
        <w:spacing w:line="259" w:lineRule="auto" w:after="0"/>
        <w:ind w:firstLine="317"/>
        <w:jc w:val="both"/>
      </w:pPr>
      <w:r>
        <w:rPr>
          <w:rFonts w:ascii="Liberation Serif" w:hAnsi="Liberation Serif"/>
          <w:sz w:val="24"/>
        </w:rPr>
        <w:t>— Що отримав? — спитав Тихон.</w:t>
      </w:r>
    </w:p>
    <w:p>
      <w:pPr>
        <w:spacing w:line="259" w:lineRule="auto" w:after="0"/>
        <w:ind w:firstLine="317"/>
        <w:jc w:val="both"/>
      </w:pPr>
      <w:r>
        <w:rPr>
          <w:rFonts w:ascii="Liberation Serif" w:hAnsi="Liberation Serif"/>
          <w:sz w:val="24"/>
        </w:rPr>
        <w:t>— Нічого придатного для висновку.</w:t>
      </w:r>
    </w:p>
    <w:p>
      <w:pPr>
        <w:spacing w:line="259" w:lineRule="auto" w:after="0"/>
        <w:ind w:firstLine="317"/>
        <w:jc w:val="both"/>
      </w:pPr>
      <w:r>
        <w:rPr>
          <w:rFonts w:ascii="Liberation Serif" w:hAnsi="Liberation Serif"/>
          <w:sz w:val="24"/>
        </w:rPr>
        <w:t>— Тоді чому дивишся на графік?</w:t>
      </w:r>
    </w:p>
    <w:p>
      <w:pPr>
        <w:spacing w:line="259" w:lineRule="auto" w:after="0"/>
        <w:ind w:firstLine="317"/>
        <w:jc w:val="both"/>
      </w:pPr>
      <w:r>
        <w:rPr>
          <w:rFonts w:ascii="Liberation Serif" w:hAnsi="Liberation Serif"/>
          <w:sz w:val="24"/>
        </w:rPr>
        <w:t>Я закрив його.</w:t>
      </w:r>
    </w:p>
    <w:p>
      <w:pPr>
        <w:spacing w:line="259" w:lineRule="auto" w:after="0"/>
        <w:ind w:firstLine="317"/>
        <w:jc w:val="both"/>
      </w:pPr>
      <w:r>
        <w:rPr>
          <w:rFonts w:ascii="Liberation Serif" w:hAnsi="Liberation Serif"/>
          <w:sz w:val="24"/>
        </w:rPr>
        <w:t>— Перевіряв, чи справді нічого.</w:t>
      </w:r>
    </w:p>
    <w:p>
      <w:pPr>
        <w:spacing w:line="259" w:lineRule="auto" w:after="0"/>
        <w:ind w:firstLine="317"/>
        <w:jc w:val="both"/>
      </w:pPr>
      <w:r>
        <w:rPr>
          <w:rFonts w:ascii="Liberation Serif" w:hAnsi="Liberation Serif"/>
          <w:sz w:val="24"/>
        </w:rPr>
        <w:t>— Після «стоп» це вже не твоя задача.</w:t>
      </w:r>
    </w:p>
    <w:p>
      <w:pPr>
        <w:spacing w:line="259" w:lineRule="auto" w:after="0"/>
        <w:ind w:firstLine="317"/>
        <w:jc w:val="both"/>
      </w:pPr>
      <w:r>
        <w:rPr>
          <w:rFonts w:ascii="Liberation Serif" w:hAnsi="Liberation Serif"/>
          <w:sz w:val="24"/>
        </w:rPr>
        <w:t>— Я не затримав повернення.</w:t>
      </w:r>
    </w:p>
    <w:p>
      <w:pPr>
        <w:spacing w:line="259" w:lineRule="auto" w:after="0"/>
        <w:ind w:firstLine="317"/>
        <w:jc w:val="both"/>
      </w:pPr>
      <w:r>
        <w:rPr>
          <w:rFonts w:ascii="Liberation Serif" w:hAnsi="Liberation Serif"/>
          <w:sz w:val="24"/>
        </w:rPr>
        <w:t>— Не затримав. На навчальному контурі, де від тебе не залежав стан живої користувачки. І де ти все одно подивився на графік.</w:t>
      </w:r>
    </w:p>
    <w:p>
      <w:pPr>
        <w:spacing w:line="259" w:lineRule="auto" w:after="0"/>
        <w:ind w:firstLine="317"/>
        <w:jc w:val="both"/>
      </w:pPr>
      <w:r>
        <w:rPr>
          <w:rFonts w:ascii="Liberation Serif" w:hAnsi="Liberation Serif"/>
          <w:sz w:val="24"/>
        </w:rPr>
        <w:t>— Ви хотіли перевірити мою реакцію, — сказав я.</w:t>
      </w:r>
    </w:p>
    <w:p>
      <w:pPr>
        <w:spacing w:line="259" w:lineRule="auto" w:after="0"/>
        <w:ind w:firstLine="317"/>
        <w:jc w:val="both"/>
      </w:pPr>
      <w:r>
        <w:rPr>
          <w:rFonts w:ascii="Liberation Serif" w:hAnsi="Liberation Serif"/>
          <w:sz w:val="24"/>
        </w:rPr>
        <w:t>— Ти просив оцінити ризик. Твоя реакція — один із ризиків.</w:t>
      </w:r>
    </w:p>
    <w:p>
      <w:pPr>
        <w:spacing w:line="259" w:lineRule="auto" w:after="0"/>
        <w:ind w:firstLine="317"/>
        <w:jc w:val="both"/>
      </w:pPr>
      <w:r>
        <w:rPr>
          <w:rFonts w:ascii="Liberation Serif" w:hAnsi="Liberation Serif"/>
          <w:sz w:val="24"/>
        </w:rPr>
        <w:t>Я прибрав навчальний контур з екрана. Тихон чекав.</w:t>
      </w:r>
    </w:p>
    <w:p>
      <w:pPr>
        <w:spacing w:line="259" w:lineRule="auto" w:after="0"/>
        <w:ind w:firstLine="317"/>
        <w:jc w:val="both"/>
      </w:pPr>
      <w:r>
        <w:rPr>
          <w:rFonts w:ascii="Liberation Serif" w:hAnsi="Liberation Serif"/>
          <w:sz w:val="24"/>
        </w:rPr>
        <w:t>— Другий ризик? — спитав я.</w:t>
      </w:r>
    </w:p>
    <w:p>
      <w:pPr>
        <w:spacing w:line="259" w:lineRule="auto" w:after="0"/>
        <w:ind w:firstLine="317"/>
        <w:jc w:val="both"/>
      </w:pPr>
      <w:r>
        <w:rPr>
          <w:rFonts w:ascii="Liberation Serif" w:hAnsi="Liberation Serif"/>
          <w:sz w:val="24"/>
        </w:rPr>
        <w:t>— Ти вирішиш, що повернення до підтримки спростовує результат.</w:t>
      </w:r>
    </w:p>
    <w:p>
      <w:pPr>
        <w:spacing w:line="259" w:lineRule="auto" w:after="0"/>
        <w:ind w:firstLine="317"/>
        <w:jc w:val="both"/>
      </w:pPr>
      <w:r>
        <w:rPr>
          <w:rFonts w:ascii="Liberation Serif" w:hAnsi="Liberation Serif"/>
          <w:sz w:val="24"/>
        </w:rPr>
        <w:t>— Якщо людина витримає лише дванадцять секунд, результату немає.</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 Тоді тест марний.</w:t>
      </w:r>
    </w:p>
    <w:p>
      <w:pPr>
        <w:spacing w:line="259" w:lineRule="auto" w:after="0"/>
        <w:ind w:firstLine="317"/>
        <w:jc w:val="both"/>
      </w:pPr>
      <w:r>
        <w:rPr>
          <w:rFonts w:ascii="Liberation Serif" w:hAnsi="Liberation Serif"/>
          <w:sz w:val="24"/>
        </w:rPr>
        <w:t>— Для твоєї гіпотези — можливо. Для людини він може встановити, що вона здатна почати й зупинити. Це не те саме знання.</w:t>
      </w:r>
    </w:p>
    <w:p>
      <w:pPr>
        <w:spacing w:line="259" w:lineRule="auto" w:after="0"/>
        <w:ind w:firstLine="317"/>
        <w:jc w:val="both"/>
      </w:pPr>
      <w:r>
        <w:rPr>
          <w:rFonts w:ascii="Liberation Serif" w:hAnsi="Liberation Serif"/>
          <w:sz w:val="24"/>
        </w:rPr>
        <w:t>— Я не перевіряю кнопку.</w:t>
      </w:r>
    </w:p>
    <w:p>
      <w:pPr>
        <w:spacing w:line="259" w:lineRule="auto" w:after="0"/>
        <w:ind w:firstLine="317"/>
        <w:jc w:val="both"/>
      </w:pPr>
      <w:r>
        <w:rPr>
          <w:rFonts w:ascii="Liberation Serif" w:hAnsi="Liberation Serif"/>
          <w:sz w:val="24"/>
        </w:rPr>
        <w:t>— А вона не зобов’язана перевіряти твою гіпотезу ціною власного стану.</w:t>
      </w:r>
    </w:p>
    <w:p>
      <w:pPr>
        <w:spacing w:line="259" w:lineRule="auto" w:after="0"/>
        <w:ind w:firstLine="317"/>
        <w:jc w:val="both"/>
      </w:pPr>
      <w:r>
        <w:rPr>
          <w:rFonts w:ascii="Liberation Serif" w:hAnsi="Liberation Serif"/>
          <w:sz w:val="24"/>
        </w:rPr>
        <w:t>Я відкинувся на спинку стільця. У Тихона за плечем на темному склі відбивалася лампа. Коли він трохи рухався, відбиття лишалося на місці.</w:t>
      </w:r>
    </w:p>
    <w:p>
      <w:pPr>
        <w:spacing w:line="259" w:lineRule="auto" w:after="0"/>
        <w:ind w:firstLine="317"/>
        <w:jc w:val="both"/>
      </w:pPr>
      <w:r>
        <w:rPr>
          <w:rFonts w:ascii="Liberation Serif" w:hAnsi="Liberation Serif"/>
          <w:sz w:val="24"/>
        </w:rP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spacing w:line="259" w:lineRule="auto" w:after="0"/>
        <w:ind w:firstLine="317"/>
        <w:jc w:val="both"/>
      </w:pPr>
      <w:r>
        <w:rPr>
          <w:rFonts w:ascii="Liberation Serif" w:hAnsi="Liberation Serif"/>
          <w:sz w:val="24"/>
        </w:rPr>
        <w:t>— Може.</w:t>
      </w:r>
    </w:p>
    <w:p>
      <w:pPr>
        <w:spacing w:line="259" w:lineRule="auto" w:after="0"/>
        <w:ind w:firstLine="317"/>
        <w:jc w:val="both"/>
      </w:pPr>
      <w:r>
        <w:rPr>
          <w:rFonts w:ascii="Liberation Serif" w:hAnsi="Liberation Serif"/>
          <w:sz w:val="24"/>
        </w:rPr>
        <w:t>— Ви не заперечуєте.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без короткого порівняння ми цього не відрізнимо.</w:t>
      </w:r>
    </w:p>
    <w:p>
      <w:pPr>
        <w:spacing w:line="259" w:lineRule="auto" w:after="0"/>
        <w:ind w:firstLine="317"/>
        <w:jc w:val="both"/>
      </w:pPr>
      <w:r>
        <w:rPr>
          <w:rFonts w:ascii="Liberation Serif" w:hAnsi="Liberation Serif"/>
          <w:sz w:val="24"/>
        </w:rPr>
        <w:t>— Можемо не відрізнити й після нього.</w:t>
      </w:r>
    </w:p>
    <w:p>
      <w:pPr>
        <w:spacing w:line="259" w:lineRule="auto" w:after="0"/>
        <w:ind w:firstLine="317"/>
        <w:jc w:val="both"/>
      </w:pPr>
      <w:r>
        <w:rPr>
          <w:rFonts w:ascii="Liberation Serif" w:hAnsi="Liberation Serif"/>
          <w:sz w:val="24"/>
        </w:rPr>
        <w:t>Він розгорнув складений аркуш. На ньому не було записів — лише надрукована навчальна репліка великими літерами. Тихон підніс її до камери:</w:t>
      </w:r>
    </w:p>
    <w:p>
      <w:pPr>
        <w:spacing w:line="259" w:lineRule="auto" w:after="0"/>
        <w:ind w:firstLine="0" w:left="360" w:right="216"/>
        <w:jc w:val="left"/>
      </w:pPr>
      <w:r>
        <w:rPr>
          <w:rFonts w:ascii="Liberation Serif" w:hAnsi="Liberation Serif"/>
          <w:i/>
          <w:sz w:val="23"/>
        </w:rPr>
        <w:t>Якщо ти зараз підеш, я зрозумію, що тобі байдуже.</w:t>
      </w:r>
    </w:p>
    <w:p>
      <w:pPr>
        <w:spacing w:line="259" w:lineRule="auto" w:after="0"/>
        <w:ind w:firstLine="317"/>
        <w:jc w:val="both"/>
      </w:pPr>
      <w:r>
        <w:rPr>
          <w:rFonts w:ascii="Liberation Serif" w:hAnsi="Liberation Serif"/>
          <w:sz w:val="24"/>
        </w:rPr>
        <w:t>— Стандартний приклад, — сказав він. — Без чужої історії. Що робить посередництво?</w:t>
      </w:r>
    </w:p>
    <w:p>
      <w:pPr>
        <w:spacing w:line="259" w:lineRule="auto" w:after="0"/>
        <w:ind w:firstLine="317"/>
        <w:jc w:val="both"/>
      </w:pPr>
      <w:r>
        <w:rPr>
          <w:rFonts w:ascii="Liberation Serif" w:hAnsi="Liberation Serif"/>
          <w:sz w:val="24"/>
        </w:rPr>
        <w:t>— Відокремлює прохання залишитися від звинувачення в байдужості.</w:t>
      </w:r>
    </w:p>
    <w:p>
      <w:pPr>
        <w:spacing w:line="259" w:lineRule="auto" w:after="0"/>
        <w:ind w:firstLine="317"/>
        <w:jc w:val="both"/>
      </w:pPr>
      <w:r>
        <w:rPr>
          <w:rFonts w:ascii="Liberation Serif" w:hAnsi="Liberation Serif"/>
          <w:sz w:val="24"/>
        </w:rPr>
        <w:t>— І що тоді може зробити людина?</w:t>
      </w:r>
    </w:p>
    <w:p>
      <w:pPr>
        <w:spacing w:line="259" w:lineRule="auto" w:after="0"/>
        <w:ind w:firstLine="317"/>
        <w:jc w:val="both"/>
      </w:pPr>
      <w:r>
        <w:rPr>
          <w:rFonts w:ascii="Liberation Serif" w:hAnsi="Liberation Serif"/>
          <w:sz w:val="24"/>
        </w:rPr>
        <w:t>— Відповісти на прохання, не доводячи, що їй не байдуже.</w:t>
      </w:r>
    </w:p>
    <w:p>
      <w:pPr>
        <w:spacing w:line="259" w:lineRule="auto" w:after="0"/>
        <w:ind w:firstLine="317"/>
        <w:jc w:val="both"/>
      </w:pPr>
      <w:r>
        <w:rPr>
          <w:rFonts w:ascii="Liberation Serif" w:hAnsi="Liberation Serif"/>
          <w:sz w:val="24"/>
        </w:rP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spacing w:line="259" w:lineRule="auto" w:after="0"/>
        <w:ind w:firstLine="317"/>
        <w:jc w:val="both"/>
      </w:pPr>
      <w:r>
        <w:rPr>
          <w:rFonts w:ascii="Liberation Serif" w:hAnsi="Liberation Serif"/>
          <w:sz w:val="24"/>
        </w:rPr>
        <w:t>— Вона все одно змінює репліку.</w:t>
      </w:r>
    </w:p>
    <w:p>
      <w:pPr>
        <w:spacing w:line="259" w:lineRule="auto" w:after="0"/>
        <w:ind w:firstLine="317"/>
        <w:jc w:val="both"/>
      </w:pPr>
      <w:r>
        <w:rPr>
          <w:rFonts w:ascii="Liberation Serif" w:hAnsi="Liberation Serif"/>
          <w:sz w:val="24"/>
        </w:rPr>
        <w:t>— Ставить поруч інше читання. Оригінал лишається. Людина може обрати будь-яке з них або жодне.</w:t>
      </w:r>
    </w:p>
    <w:p>
      <w:pPr>
        <w:spacing w:line="259" w:lineRule="auto" w:after="0"/>
        <w:ind w:firstLine="317"/>
        <w:jc w:val="both"/>
      </w:pPr>
      <w:r>
        <w:rPr>
          <w:rFonts w:ascii="Liberation Serif" w:hAnsi="Liberation Serif"/>
          <w:sz w:val="24"/>
        </w:rPr>
        <w:t>Це майже дослівно відповідало тому, що Майя написала вранці. Тихон не міг цього знати. Я вже вдихнув для заперечення й видихнув, нічого не сказавши.</w:t>
      </w:r>
    </w:p>
    <w:p>
      <w:pPr>
        <w:spacing w:line="259" w:lineRule="auto" w:after="0"/>
        <w:ind w:firstLine="317"/>
        <w:jc w:val="both"/>
      </w:pPr>
      <w:r>
        <w:rPr>
          <w:rFonts w:ascii="Liberation Serif" w:hAnsi="Liberation Serif"/>
          <w:sz w:val="24"/>
        </w:rP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встановити цю різницю.</w:t>
      </w:r>
    </w:p>
    <w:p>
      <w:pPr>
        <w:spacing w:line="259" w:lineRule="auto" w:after="0"/>
        <w:ind w:firstLine="317"/>
        <w:jc w:val="both"/>
      </w:pPr>
      <w:r>
        <w:rPr>
          <w:rFonts w:ascii="Liberation Serif" w:hAnsi="Liberation Serif"/>
          <w:sz w:val="24"/>
        </w:rPr>
        <w:t>— Тоді навіщо ви взагалі погоджуєтеся на такі сеанси?</w:t>
      </w:r>
    </w:p>
    <w:p>
      <w:pPr>
        <w:spacing w:line="259" w:lineRule="auto" w:after="0"/>
        <w:ind w:firstLine="317"/>
        <w:jc w:val="both"/>
      </w:pPr>
      <w:r>
        <w:rPr>
          <w:rFonts w:ascii="Liberation Serif" w:hAnsi="Liberation Serif"/>
          <w:sz w:val="24"/>
        </w:rPr>
        <w:t>— Коли людина хоче дізнатися, що з нею відбувається без цього шару, і розуміє ціну. Не коли калібрувальник хоче отримати чистішу відповідь.</w:t>
      </w:r>
    </w:p>
    <w:p>
      <w:pPr>
        <w:spacing w:line="259" w:lineRule="auto" w:after="0"/>
        <w:ind w:firstLine="317"/>
        <w:jc w:val="both"/>
      </w:pPr>
      <w:r>
        <w:rPr>
          <w:rFonts w:ascii="Liberation Serif" w:hAnsi="Liberation Serif"/>
          <w:sz w:val="24"/>
        </w:rPr>
        <w:t>— Чиста відповідь теж може бути корисна людині.</w:t>
      </w:r>
    </w:p>
    <w:p>
      <w:pPr>
        <w:spacing w:line="259" w:lineRule="auto" w:after="0"/>
        <w:ind w:firstLine="317"/>
        <w:jc w:val="both"/>
      </w:pPr>
      <w:r>
        <w:rPr>
          <w:rFonts w:ascii="Liberation Serif" w:hAnsi="Liberation Serif"/>
          <w:sz w:val="24"/>
        </w:rPr>
        <w:t>— Може. Але якщо вона скаже «стоп», ти повертаєш їй захист раніше, ніж дізнаєшся, чи мав рацію.</w:t>
      </w:r>
    </w:p>
    <w:p>
      <w:pPr>
        <w:spacing w:line="259" w:lineRule="auto" w:after="0"/>
        <w:ind w:firstLine="317"/>
        <w:jc w:val="both"/>
      </w:pPr>
      <w:r>
        <w:rPr>
          <w:rFonts w:ascii="Liberation Serif" w:hAnsi="Liberation Serif"/>
          <w:sz w:val="24"/>
        </w:rPr>
        <w:t>Я знову відкрив форму ризику.</w:t>
      </w:r>
    </w:p>
    <w:p>
      <w:pPr>
        <w:spacing w:line="259" w:lineRule="auto" w:after="0"/>
        <w:ind w:firstLine="317"/>
        <w:jc w:val="both"/>
      </w:pPr>
      <w:r>
        <w:rPr>
          <w:rFonts w:ascii="Liberation Serif" w:hAnsi="Liberation Serif"/>
          <w:sz w:val="24"/>
        </w:rPr>
        <w:t>— Після «стоп» повертаю посередництво одразу, без висновку з незавершеного заміру. І це не зобов’язує її повторювати тест.</w:t>
      </w:r>
    </w:p>
    <w:p>
      <w:pPr>
        <w:spacing w:line="259" w:lineRule="auto" w:after="0"/>
        <w:ind w:firstLine="317"/>
        <w:jc w:val="both"/>
      </w:pPr>
      <w:r>
        <w:rPr>
          <w:rFonts w:ascii="Liberation Serif" w:hAnsi="Liberation Serif"/>
          <w:sz w:val="24"/>
        </w:rPr>
        <w:t>— І не створює боргу перед тим, хто замовив діагностику, — додав Тихон.</w:t>
      </w:r>
    </w:p>
    <w:p>
      <w:pPr>
        <w:spacing w:line="259" w:lineRule="auto" w:after="0"/>
        <w:ind w:firstLine="317"/>
        <w:jc w:val="both"/>
      </w:pPr>
      <w:r>
        <w:rPr>
          <w:rFonts w:ascii="Liberation Serif" w:hAnsi="Liberation Serif"/>
          <w:sz w:val="24"/>
        </w:rPr>
        <w:t>— Ви не знаєте, чи хтось її замовляв.</w:t>
      </w:r>
    </w:p>
    <w:p>
      <w:pPr>
        <w:spacing w:line="259" w:lineRule="auto" w:after="0"/>
        <w:ind w:firstLine="317"/>
        <w:jc w:val="both"/>
      </w:pPr>
      <w:r>
        <w:rPr>
          <w:rFonts w:ascii="Liberation Serif" w:hAnsi="Liberation Serif"/>
          <w:sz w:val="24"/>
        </w:rPr>
        <w:t>— Не знаю. Тому й кажу загалом.</w:t>
      </w:r>
    </w:p>
    <w:p>
      <w:pPr>
        <w:spacing w:line="259" w:lineRule="auto" w:after="0"/>
        <w:ind w:firstLine="317"/>
        <w:jc w:val="both"/>
      </w:pPr>
      <w:r>
        <w:rPr>
          <w:rFonts w:ascii="Liberation Serif" w:hAnsi="Liberation Serif"/>
          <w:sz w:val="24"/>
        </w:rPr>
        <w:t>Він відсунув горнятко, з якого так і не відпив.</w:t>
      </w:r>
    </w:p>
    <w:p>
      <w:pPr>
        <w:spacing w:line="259" w:lineRule="auto" w:after="0"/>
        <w:ind w:firstLine="317"/>
        <w:jc w:val="both"/>
      </w:pPr>
      <w:r>
        <w:rPr>
          <w:rFonts w:ascii="Liberation Serif" w:hAnsi="Liberation Serif"/>
          <w:sz w:val="24"/>
        </w:rP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 Ні, Марку. Поки що записано. Зрозуміло стане на слові «стоп».</w:t>
      </w:r>
    </w:p>
    <w:p>
      <w:pPr>
        <w:spacing w:line="259" w:lineRule="auto" w:after="0"/>
        <w:ind w:firstLine="317"/>
        <w:jc w:val="both"/>
      </w:pPr>
      <w:r>
        <w:rPr>
          <w:rFonts w:ascii="Liberation Serif" w:hAnsi="Liberation Serif"/>
          <w:sz w:val="24"/>
        </w:rPr>
        <w:t>Зв’язок ми завершили о 19:08.</w:t>
      </w:r>
    </w:p>
    <w:p>
      <w:pPr>
        <w:spacing w:line="259" w:lineRule="auto" w:after="0"/>
        <w:ind w:firstLine="317"/>
        <w:jc w:val="both"/>
      </w:pPr>
      <w:r>
        <w:rPr>
          <w:rFonts w:ascii="Liberation Serif" w:hAnsi="Liberation Serif"/>
          <w:sz w:val="24"/>
        </w:rPr>
        <w:t>Я переписав форму людськими реченнями. Без назви методу в заголовку й без таблиці, яка робила небезпеку схожою на виконану роботу.</w:t>
      </w:r>
    </w:p>
    <w:p>
      <w:pPr>
        <w:spacing w:line="259" w:lineRule="auto" w:after="0"/>
        <w:ind w:firstLine="317"/>
        <w:jc w:val="both"/>
      </w:pPr>
      <w:r>
        <w:rPr>
          <w:rFonts w:ascii="Liberation Serif" w:hAnsi="Liberation Serif"/>
          <w:sz w:val="24"/>
        </w:rPr>
        <w:t>О 19:17 надіслав Майї:</w:t>
      </w:r>
    </w:p>
    <w:p>
      <w:pPr>
        <w:spacing w:line="259" w:lineRule="auto" w:after="0"/>
        <w:ind w:firstLine="0" w:left="360" w:right="216"/>
        <w:jc w:val="left"/>
      </w:pPr>
      <w:r>
        <w:rPr>
          <w:rFonts w:ascii="Liberation Serif" w:hAnsi="Liberation Serif"/>
          <w:i/>
          <w:sz w:val="23"/>
        </w:rPr>
        <w:t>Без нейтрального тлумачення ви можете відчути тиск негайно відповісти чи виправдатися. Пропоную до дев’яноста секунд; побутові функції працюють. Початок — після вашого окремого підтвердження. «Стоп» голосом або кнопкою — негайне повернення посередництва, без додаткового заміру й висновку з незавершеної спроби. Повернути підтримку — не невдача й не зобов’язання повторити тест, відмовитися від неї чи відповісти Гору.</w:t>
      </w:r>
    </w:p>
    <w:p>
      <w:pPr>
        <w:spacing w:line="259" w:lineRule="auto" w:after="0"/>
        <w:ind w:firstLine="317"/>
        <w:jc w:val="both"/>
      </w:pPr>
      <w:r>
        <w:rPr>
          <w:rFonts w:ascii="Liberation Serif" w:hAnsi="Liberation Serif"/>
          <w:sz w:val="24"/>
        </w:rPr>
        <w:t>Повідомлення пішло через чинний канал обговорення пропозиції. Воно не відкривало доступу до профілю й не призначало часу.</w:t>
      </w:r>
    </w:p>
    <w:p>
      <w:pPr>
        <w:spacing w:line="259" w:lineRule="auto" w:after="0"/>
        <w:ind w:firstLine="317"/>
        <w:jc w:val="both"/>
      </w:pPr>
      <w:r>
        <w:rPr>
          <w:rFonts w:ascii="Liberation Serif" w:hAnsi="Liberation Serif"/>
          <w:sz w:val="24"/>
        </w:rPr>
        <w:t>Майя відповіла о 19:31.</w:t>
      </w:r>
    </w:p>
    <w:p>
      <w:pPr>
        <w:spacing w:line="259" w:lineRule="auto" w:after="0"/>
        <w:ind w:firstLine="0" w:left="360" w:right="216"/>
        <w:jc w:val="left"/>
      </w:pPr>
      <w:r>
        <w:rPr>
          <w:rFonts w:ascii="Liberation Serif" w:hAnsi="Liberation Serif"/>
          <w:i/>
          <w:sz w:val="23"/>
        </w:rPr>
        <w:t>Завтра об 11:00, за тією самою адресою. Один сеанс до дев’яноста секунд на описаних умовах зупинки й повернення. Гор не приходить. Я погоджуюся тільки на це.</w:t>
      </w:r>
    </w:p>
    <w:p>
      <w:pPr>
        <w:spacing w:line="259" w:lineRule="auto" w:after="0"/>
        <w:ind w:firstLine="317"/>
        <w:jc w:val="both"/>
      </w:pPr>
      <w:r>
        <w:rPr>
          <w:rFonts w:ascii="Liberation Serif" w:hAnsi="Liberation Serif"/>
          <w:sz w:val="24"/>
        </w:rPr>
        <w:t>Я прочитав двічі. Не тому, що умови були складні.</w:t>
      </w:r>
    </w:p>
    <w:p>
      <w:pPr>
        <w:spacing w:line="259" w:lineRule="auto" w:after="0"/>
        <w:ind w:firstLine="0" w:left="360" w:right="216"/>
        <w:jc w:val="left"/>
      </w:pPr>
      <w:r>
        <w:rPr>
          <w:rFonts w:ascii="Liberation Serif" w:hAnsi="Liberation Serif"/>
          <w:i/>
          <w:sz w:val="23"/>
        </w:rPr>
        <w:t>Приймаю. Перед початком покажу контроль і ще раз попрошу підтвердження. Без нього сеанс не почнеться.</w:t>
      </w:r>
    </w:p>
    <w:p>
      <w:pPr>
        <w:spacing w:line="259" w:lineRule="auto" w:after="0"/>
        <w:ind w:firstLine="317"/>
        <w:jc w:val="both"/>
      </w:pPr>
      <w:r>
        <w:rPr>
          <w:rFonts w:ascii="Liberation Serif" w:hAnsi="Liberation Serif"/>
          <w:sz w:val="24"/>
        </w:rPr>
        <w:t>Майя підтвердила отримання, але не додала нічого.</w:t>
      </w:r>
    </w:p>
    <w:p>
      <w:pPr>
        <w:spacing w:line="259" w:lineRule="auto" w:after="0"/>
        <w:ind w:firstLine="317"/>
        <w:jc w:val="both"/>
      </w:pPr>
      <w:r>
        <w:rPr>
          <w:rFonts w:ascii="Liberation Serif" w:hAnsi="Liberation Serif"/>
          <w:sz w:val="24"/>
        </w:rPr>
        <w:t>Я вніс зустріч на завтра, 11:00. У полі результату вперше залишив допустимий варіант: «висновку немає».</w:t>
      </w:r>
    </w:p>
    <w:p>
      <w:pPr>
        <w:spacing w:line="259" w:lineRule="auto" w:after="0"/>
        <w:ind w:firstLine="317"/>
        <w:jc w:val="both"/>
      </w:pPr>
      <w:r>
        <w:rPr>
          <w:rFonts w:ascii="Liberation Serif" w:hAnsi="Liberation Serif"/>
          <w:sz w:val="24"/>
        </w:rPr>
        <w:t>Дорогою додому я зайшов по хліб. У крамниці лишалися два маленькі буханці з темною скоринкою. Один мав надріз на боці, схожий на недбало відчинену кишеню. Я взяв саме його, бо другий забрала жінка, яка стояла за мною й уже простягла руку до полиці. Ми обоє здивувалися, що майже одночасно вирішили за хліб. Вона засміялася, я поступився місцем біля каси. Наш обмін не потребував фіксації.</w:t>
      </w:r>
    </w:p>
    <w:p>
      <w:pPr>
        <w:spacing w:line="259" w:lineRule="auto" w:after="0"/>
        <w:ind w:firstLine="317"/>
        <w:jc w:val="both"/>
      </w:pPr>
      <w:r>
        <w:rPr>
          <w:rFonts w:ascii="Liberation Serif" w:hAnsi="Liberation Serif"/>
          <w:sz w:val="24"/>
        </w:rPr>
        <w:t>На моєму поверсі лампа біля сходів миготіла. Сусідка з квартири навпроти поставила на підлогу важку сумку й шукала ключ. Я притримав двері ліктем. Вона нарешті впоралася із замком і попросила не відпускати ще пів хвилини: в сумці лежали банки, які вислизали, щойно вона намагалася підняти її однією рукою.</w:t>
      </w:r>
    </w:p>
    <w:p>
      <w:pPr>
        <w:spacing w:line="259" w:lineRule="auto" w:after="0"/>
        <w:ind w:firstLine="317"/>
        <w:jc w:val="both"/>
      </w:pPr>
      <w:r>
        <w:rPr>
          <w:rFonts w:ascii="Liberation Serif" w:hAnsi="Liberation Serif"/>
          <w:sz w:val="24"/>
        </w:rPr>
        <w:t>— Ви можете взяти одну ручку, — сказала вона. — Усього до дверей.</w:t>
      </w:r>
    </w:p>
    <w:p>
      <w:pPr>
        <w:spacing w:line="259" w:lineRule="auto" w:after="0"/>
        <w:ind w:firstLine="317"/>
        <w:jc w:val="both"/>
      </w:pPr>
      <w:r>
        <w:rPr>
          <w:rFonts w:ascii="Liberation Serif" w:hAnsi="Liberation Serif"/>
          <w:sz w:val="24"/>
        </w:rPr>
        <w:t>Я взяв. Усередині справді дзенькнули банки. Двері вже були відчинені, але в коридорі на підлозі стояла коробка з порожніми пляшками; пройти з двох боків було неможливо. Сусідка попросила почекати, пересунула коробку ногою й одразу пошкодувала: та перекинулася. Ми удвох збирали скло з коридорної підлоги. Жодна пляшка не розбилася, тільки покотилася під вішак і за ніжку стільця.</w:t>
      </w:r>
    </w:p>
    <w:p>
      <w:pPr>
        <w:spacing w:line="259" w:lineRule="auto" w:after="0"/>
        <w:ind w:firstLine="317"/>
        <w:jc w:val="both"/>
      </w:pPr>
      <w:r>
        <w:rPr>
          <w:rFonts w:ascii="Liberation Serif" w:hAnsi="Liberation Serif"/>
          <w:sz w:val="24"/>
        </w:rPr>
        <w:t>— Тепер можна сказати, що ви прийшли до мене в гості, — сказала сусідка. — Мені знадобиться свідок, що весь цей безлад був до вашого приходу.</w:t>
      </w:r>
    </w:p>
    <w:p>
      <w:pPr>
        <w:spacing w:line="259" w:lineRule="auto" w:after="0"/>
        <w:ind w:firstLine="317"/>
        <w:jc w:val="both"/>
      </w:pPr>
      <w:r>
        <w:rPr>
          <w:rFonts w:ascii="Liberation Serif" w:hAnsi="Liberation Serif"/>
          <w:sz w:val="24"/>
        </w:rPr>
        <w:t>Я не знав її імені. Ми кілька разів віталися біля поштових комірок. Я дістав останню пляшку з-під вішалки й поставив у коробку.</w:t>
      </w:r>
    </w:p>
    <w:p>
      <w:pPr>
        <w:spacing w:line="259" w:lineRule="auto" w:after="0"/>
        <w:ind w:firstLine="317"/>
        <w:jc w:val="both"/>
      </w:pPr>
      <w:r>
        <w:rPr>
          <w:rFonts w:ascii="Liberation Serif" w:hAnsi="Liberation Serif"/>
          <w:sz w:val="24"/>
        </w:rPr>
        <w:t>— Свідчення нічого не доведе, — сказав я. — Я бачив безлад тільки після відкриття дверей.</w:t>
      </w:r>
    </w:p>
    <w:p>
      <w:pPr>
        <w:spacing w:line="259" w:lineRule="auto" w:after="0"/>
        <w:ind w:firstLine="317"/>
        <w:jc w:val="both"/>
      </w:pPr>
      <w:r>
        <w:rPr>
          <w:rFonts w:ascii="Liberation Serif" w:hAnsi="Liberation Serif"/>
          <w:sz w:val="24"/>
        </w:rPr>
        <w:t>— Тоді ви поганий свідок. Сумку залиште тут. Далі сама.</w:t>
      </w:r>
    </w:p>
    <w:p>
      <w:pPr>
        <w:spacing w:line="259" w:lineRule="auto" w:after="0"/>
        <w:ind w:firstLine="317"/>
        <w:jc w:val="both"/>
      </w:pPr>
      <w:r>
        <w:rPr>
          <w:rFonts w:ascii="Liberation Serif" w:hAnsi="Liberation Serif"/>
          <w:sz w:val="24"/>
        </w:rPr>
        <w:t>Я поставив банки в її передпокої. Лампа біля сходів знову мигнула, і сусідка вийшла за мною, щоб подивитися, чи це не від моїх кроків. Ми простояли трохи, чекаючи наступного спалаху. Його не було.</w:t>
      </w:r>
    </w:p>
    <w:p>
      <w:pPr>
        <w:spacing w:line="259" w:lineRule="auto" w:after="0"/>
        <w:ind w:firstLine="317"/>
        <w:jc w:val="both"/>
      </w:pPr>
      <w:r>
        <w:rPr>
          <w:rFonts w:ascii="Liberation Serif" w:hAnsi="Liberation Serif"/>
          <w:sz w:val="24"/>
        </w:rPr>
        <w:t>— Завтра напишу будинковій службі, — сказала вона. — Вони мені минулого разу замінили цілий світильник, а виявилося, контакт був у вимикачі.</w:t>
      </w:r>
    </w:p>
    <w:p>
      <w:pPr>
        <w:spacing w:line="259" w:lineRule="auto" w:after="0"/>
        <w:ind w:firstLine="317"/>
        <w:jc w:val="both"/>
      </w:pPr>
      <w:r>
        <w:rPr>
          <w:rFonts w:ascii="Liberation Serif" w:hAnsi="Liberation Serif"/>
          <w:sz w:val="24"/>
        </w:rPr>
        <w:t>— Якщо він миготить, краще не чекати тижня.</w:t>
      </w:r>
    </w:p>
    <w:p>
      <w:pPr>
        <w:spacing w:line="259" w:lineRule="auto" w:after="0"/>
        <w:ind w:firstLine="317"/>
        <w:jc w:val="both"/>
      </w:pPr>
      <w:r>
        <w:rPr>
          <w:rFonts w:ascii="Liberation Serif" w:hAnsi="Liberation Serif"/>
          <w:sz w:val="24"/>
        </w:rPr>
        <w:t>— Знаю. Я сказала «завтра», не «колись». На добраніч.</w:t>
      </w:r>
    </w:p>
    <w:p>
      <w:pPr>
        <w:spacing w:line="259" w:lineRule="auto" w:after="0"/>
        <w:ind w:firstLine="317"/>
        <w:jc w:val="both"/>
      </w:pPr>
      <w:r>
        <w:rPr>
          <w:rFonts w:ascii="Liberation Serif" w:hAnsi="Liberation Serif"/>
          <w:sz w:val="24"/>
        </w:rPr>
        <w:t>Вона зайшла до себе. Я стояв перед власними дверима з хлібом у руці й чомусь перевіряв, чи не забув у її квартирі пристрій. Він був у кишені. Сумка з банками теж залишилася в тієї, кому належала.</w:t>
      </w:r>
    </w:p>
    <w:p>
      <w:pPr>
        <w:spacing w:line="259" w:lineRule="auto" w:after="0"/>
        <w:ind w:firstLine="317"/>
        <w:jc w:val="both"/>
      </w:pPr>
      <w:r>
        <w:rPr>
          <w:rFonts w:ascii="Liberation Serif" w:hAnsi="Liberation Serif"/>
          <w:sz w:val="24"/>
        </w:rPr>
        <w:t>Удома я поклав хліб на дошку. Край із надрізом розкрився при першому різанні, і дві скибки вийшли нерівні. Я з’їв одну з сиром, стоячи біля столу. Старий власний компаньйон був доступний на моєму пристрої, без нового призначення й без зв’язку з робочою панеллю. Я користувався ним давно для розкладу, покупок і тихого завершення вечора. Він міг би нагадати, що завтра в мене сеанс об одинадцятій, але я вже сам перевірив час двічі. Я попросив лише нагадати вимкнути світло на кухні, якщо піду спати й забуду. Він поставив простий побутовий сигнал, без голосу.</w:t>
      </w:r>
    </w:p>
    <w:p>
      <w:pPr>
        <w:spacing w:line="259" w:lineRule="auto" w:after="0"/>
        <w:ind w:firstLine="317"/>
        <w:jc w:val="both"/>
      </w:pPr>
      <w:r>
        <w:rPr>
          <w:rFonts w:ascii="Liberation Serif" w:hAnsi="Liberation Serif"/>
          <w:sz w:val="24"/>
        </w:rPr>
        <w:t>Пізніше я відкрив сторінку окремого завтрашнього сеансу. У ній стояли дев’яносто секунд, два способи зупинки й попередній режим як стан повернення. Третього способу — «завершити замір» — не було. Я поставив пристрій на край столу так, щоб завтра взяти його разом із сумкою. Потім прибрав: не хотів залишати відкриті межі чужого сеансу на кухні. Запрошення зберігалося й без цього жесту.</w:t>
      </w:r>
    </w:p>
    <w:p>
      <w:pPr>
        <w:spacing w:line="259" w:lineRule="auto" w:after="0"/>
        <w:ind w:firstLine="317"/>
        <w:jc w:val="both"/>
      </w:pPr>
      <w:r>
        <w:rPr>
          <w:rFonts w:ascii="Liberation Serif" w:hAnsi="Liberation Serif"/>
          <w:sz w:val="24"/>
        </w:rPr>
        <w:t>Мій компаньйон нагадав про світло, коли я вже лежав. Я подивився на смугу під дверима кухні. Вона була темна. Сигнал вимкнув сам і не став відкривати розклад утретє. Заснути відразу не вдалося; я чув, як у коридорі знову спалахнула лампа й тихо клацнув вимикач у сусідки. Цей звук був більший за повідомлення на моєму екрані лише тому, що я не міг пересунути його в інший рядок.</w:t>
      </w:r>
    </w:p>
    <w:p>
      <w:pPr>
        <w:spacing w:line="259" w:lineRule="auto" w:after="0"/>
        <w:ind w:firstLine="317"/>
        <w:jc w:val="both"/>
      </w:pPr>
      <w:r>
        <w:rPr>
          <w:rFonts w:ascii="Liberation Serif" w:hAnsi="Liberation Serif"/>
          <w:sz w:val="24"/>
        </w:rPr>
        <w:t>До початку лишалася ніч.</w:t>
      </w:r>
    </w:p>
    <w:p>
      <w:pPr>
        <w:spacing w:before="140" w:after="140"/>
        <w:ind w:firstLine="0"/>
        <w:jc w:val="center"/>
      </w:pPr>
      <w:r>
        <w:t>• • •</w:t>
      </w:r>
    </w:p>
    <w:p>
      <w:pPr>
        <w:spacing w:line="259" w:lineRule="auto" w:after="0"/>
        <w:ind w:firstLine="317"/>
        <w:jc w:val="both"/>
      </w:pPr>
      <w:r>
        <w:rPr>
          <w:rFonts w:ascii="Liberation Serif" w:hAnsi="Liberation Serif"/>
          <w:sz w:val="24"/>
        </w:rPr>
        <w:t>Перед розмовою з Тихоном я мав сорок хвилин і вирішив витратити їх на навчальний контур. Не на Майю. На себе.</w:t>
      </w:r>
    </w:p>
    <w:p>
      <w:pPr>
        <w:spacing w:line="259" w:lineRule="auto" w:after="0"/>
        <w:ind w:firstLine="317"/>
        <w:jc w:val="both"/>
      </w:pPr>
      <w:r>
        <w:rPr>
          <w:rFonts w:ascii="Liberation Serif" w:hAnsi="Liberation Serif"/>
          <w:sz w:val="24"/>
        </w:rPr>
        <w:t>Старий стенд стояв у дальній кімнаті, де звук кроків завжди повертався коротким відлунням. Я підключив польовий модуль, задав три стандартні затримки й запустив серію. На другій серії один контакт пропустив сигнал. Я розібрав рамку й знайшов тонку смужку пилу під ущільненням.</w:t>
      </w:r>
    </w:p>
    <w:p>
      <w:pPr>
        <w:spacing w:line="259" w:lineRule="auto" w:after="0"/>
        <w:ind w:firstLine="317"/>
        <w:jc w:val="both"/>
      </w:pPr>
      <w:r>
        <w:rPr>
          <w:rFonts w:ascii="Liberation Serif" w:hAnsi="Liberation Serif"/>
          <w:sz w:val="24"/>
        </w:rPr>
        <w:t>Це була робота, в якій причина існувала незалежно від того, як я її назву.</w:t>
      </w:r>
    </w:p>
    <w:p>
      <w:pPr>
        <w:spacing w:line="259" w:lineRule="auto" w:after="0"/>
        <w:ind w:firstLine="317"/>
        <w:jc w:val="both"/>
      </w:pPr>
      <w:r>
        <w:rPr>
          <w:rFonts w:ascii="Liberation Serif" w:hAnsi="Liberation Serif"/>
          <w:sz w:val="24"/>
        </w:rPr>
        <w:t>Поки чистив паз, у двері постукали. Жінка з сусіднього кабінету, Неля, принесла чужий модуль.</w:t>
      </w:r>
    </w:p>
    <w:p>
      <w:pPr>
        <w:spacing w:line="259" w:lineRule="auto" w:after="0"/>
        <w:ind w:firstLine="317"/>
        <w:jc w:val="both"/>
      </w:pPr>
      <w:r>
        <w:rPr>
          <w:rFonts w:ascii="Liberation Serif" w:hAnsi="Liberation Serif"/>
          <w:sz w:val="24"/>
        </w:rPr>
        <w:t>— Ви сьогодні берете дрібні поломки?</w:t>
      </w:r>
    </w:p>
    <w:p>
      <w:pPr>
        <w:spacing w:line="259" w:lineRule="auto" w:after="0"/>
        <w:ind w:firstLine="317"/>
        <w:jc w:val="both"/>
      </w:pPr>
      <w:r>
        <w:rPr>
          <w:rFonts w:ascii="Liberation Serif" w:hAnsi="Liberation Serif"/>
          <w:sz w:val="24"/>
        </w:rPr>
        <w:t>— Якщо вони справді дрібні.</w:t>
      </w:r>
    </w:p>
    <w:p>
      <w:pPr>
        <w:spacing w:line="259" w:lineRule="auto" w:after="0"/>
        <w:ind w:firstLine="317"/>
        <w:jc w:val="both"/>
      </w:pPr>
      <w:r>
        <w:rPr>
          <w:rFonts w:ascii="Liberation Serif" w:hAnsi="Liberation Serif"/>
          <w:sz w:val="24"/>
        </w:rPr>
        <w:t>— Тоді ця образиться, коли почує.</w:t>
      </w:r>
    </w:p>
    <w:p>
      <w:pPr>
        <w:spacing w:line="259" w:lineRule="auto" w:after="0"/>
        <w:ind w:firstLine="317"/>
        <w:jc w:val="both"/>
      </w:pPr>
      <w:r>
        <w:rPr>
          <w:rFonts w:ascii="Liberation Serif" w:hAnsi="Liberation Serif"/>
          <w:sz w:val="24"/>
        </w:rPr>
        <w:t>Модуль не тримав заряд. Я перевірив роз’єм і побачив, що контакт не зламаний — просто зміщений після удару. П’ять хвилин роботи.</w:t>
      </w:r>
    </w:p>
    <w:p>
      <w:pPr>
        <w:spacing w:line="259" w:lineRule="auto" w:after="0"/>
        <w:ind w:firstLine="317"/>
        <w:jc w:val="both"/>
      </w:pPr>
      <w:r>
        <w:rPr>
          <w:rFonts w:ascii="Liberation Serif" w:hAnsi="Liberation Serif"/>
          <w:sz w:val="24"/>
        </w:rPr>
        <w:t>— Скільки? — спитала Неля.</w:t>
      </w:r>
    </w:p>
    <w:p>
      <w:pPr>
        <w:spacing w:line="259" w:lineRule="auto" w:after="0"/>
        <w:ind w:firstLine="317"/>
        <w:jc w:val="both"/>
      </w:pPr>
      <w:r>
        <w:rPr>
          <w:rFonts w:ascii="Liberation Serif" w:hAnsi="Liberation Serif"/>
          <w:sz w:val="24"/>
        </w:rPr>
        <w:t>Я назвав суму.</w:t>
      </w:r>
    </w:p>
    <w:p>
      <w:pPr>
        <w:spacing w:line="259" w:lineRule="auto" w:after="0"/>
        <w:ind w:firstLine="317"/>
        <w:jc w:val="both"/>
      </w:pPr>
      <w:r>
        <w:rPr>
          <w:rFonts w:ascii="Liberation Serif" w:hAnsi="Liberation Serif"/>
          <w:sz w:val="24"/>
        </w:rPr>
        <w:t>— Дешевше, ніж новий. Уже добре.</w:t>
      </w:r>
    </w:p>
    <w:p>
      <w:pPr>
        <w:spacing w:line="259" w:lineRule="auto" w:after="0"/>
        <w:ind w:firstLine="317"/>
        <w:jc w:val="both"/>
      </w:pPr>
      <w:r>
        <w:rPr>
          <w:rFonts w:ascii="Liberation Serif" w:hAnsi="Liberation Serif"/>
          <w:sz w:val="24"/>
        </w:rPr>
        <w:t>Вона не питала, чому я сьогодні мовчазний. Не знала про Майю. Не мала знати.</w:t>
      </w:r>
    </w:p>
    <w:p>
      <w:pPr>
        <w:spacing w:line="259" w:lineRule="auto" w:after="0"/>
        <w:ind w:firstLine="317"/>
        <w:jc w:val="both"/>
      </w:pPr>
      <w:r>
        <w:rPr>
          <w:rFonts w:ascii="Liberation Serif" w:hAnsi="Liberation Serif"/>
          <w:sz w:val="24"/>
        </w:rPr>
        <w:t>Коли Тихон нарешті вийшов на зв’язок, я сидів із відкритою рамкою навчального контуру й чужим модулем поруч. Він помітив інструменти.</w:t>
      </w:r>
    </w:p>
    <w:p>
      <w:pPr>
        <w:spacing w:line="259" w:lineRule="auto" w:after="0"/>
        <w:ind w:firstLine="317"/>
        <w:jc w:val="both"/>
      </w:pPr>
      <w:r>
        <w:rPr>
          <w:rFonts w:ascii="Liberation Serif" w:hAnsi="Liberation Serif"/>
          <w:sz w:val="24"/>
        </w:rPr>
        <w:t>— Працюєш?</w:t>
      </w:r>
    </w:p>
    <w:p>
      <w:pPr>
        <w:spacing w:line="259" w:lineRule="auto" w:after="0"/>
        <w:ind w:firstLine="317"/>
        <w:jc w:val="both"/>
      </w:pPr>
      <w:r>
        <w:rPr>
          <w:rFonts w:ascii="Liberation Serif" w:hAnsi="Liberation Serif"/>
          <w:sz w:val="24"/>
        </w:rPr>
        <w:t>— Намагався.</w:t>
      </w:r>
    </w:p>
    <w:p>
      <w:pPr>
        <w:spacing w:line="259" w:lineRule="auto" w:after="0"/>
        <w:ind w:firstLine="317"/>
        <w:jc w:val="both"/>
      </w:pPr>
      <w:r>
        <w:rPr>
          <w:rFonts w:ascii="Liberation Serif" w:hAnsi="Liberation Serif"/>
          <w:sz w:val="24"/>
        </w:rPr>
        <w:t>— Це іноді корисніше, ніж говорити зі мною.</w:t>
      </w:r>
    </w:p>
    <w:p>
      <w:pPr>
        <w:spacing w:line="259" w:lineRule="auto" w:after="0"/>
        <w:ind w:firstLine="317"/>
        <w:jc w:val="both"/>
      </w:pPr>
      <w:r>
        <w:rPr>
          <w:rFonts w:ascii="Liberation Serif" w:hAnsi="Liberation Serif"/>
          <w:sz w:val="24"/>
        </w:rPr>
        <w:t>— Ви зараз відмовляєтеся від оплати?</w:t>
      </w:r>
    </w:p>
    <w:p>
      <w:pPr>
        <w:spacing w:line="259" w:lineRule="auto" w:after="0"/>
        <w:ind w:firstLine="317"/>
        <w:jc w:val="both"/>
      </w:pPr>
      <w:r>
        <w:rPr>
          <w:rFonts w:ascii="Liberation Serif" w:hAnsi="Liberation Serif"/>
          <w:sz w:val="24"/>
        </w:rPr>
        <w:t>— Ні. Я нагадую, що вона погодинна.</w:t>
      </w:r>
    </w:p>
    <w:p>
      <w:pPr>
        <w:spacing w:line="259" w:lineRule="auto" w:after="0"/>
        <w:ind w:firstLine="317"/>
        <w:jc w:val="both"/>
      </w:pPr>
      <w:r>
        <w:rPr>
          <w:rFonts w:ascii="Liberation Serif" w:hAnsi="Liberation Serif"/>
          <w:sz w:val="24"/>
        </w:rPr>
        <w:t>Тихон не був доступний мені безмежно. У нього за сімнадцять хвилин починався інший прийом. Коли я спробував повернутися до першої гіпотези втретє, він підняв руку.</w:t>
      </w:r>
    </w:p>
    <w:p>
      <w:pPr>
        <w:spacing w:line="259" w:lineRule="auto" w:after="0"/>
        <w:ind w:firstLine="317"/>
        <w:jc w:val="both"/>
      </w:pPr>
      <w:r>
        <w:rPr>
          <w:rFonts w:ascii="Liberation Serif" w:hAnsi="Liberation Serif"/>
          <w:sz w:val="24"/>
        </w:rPr>
        <w:t>— Марку. Або ми зараз говоримо про ризик першого вікна, або ти купуєш ще пів години завтра. Я не можу одночасно бути твоїм наставником і запізнюватися до людини, яка вже прийшла.</w:t>
      </w:r>
    </w:p>
    <w:p>
      <w:pPr>
        <w:spacing w:line="259" w:lineRule="auto" w:after="0"/>
        <w:ind w:firstLine="317"/>
        <w:jc w:val="both"/>
      </w:pPr>
      <w:r>
        <w:rPr>
          <w:rFonts w:ascii="Liberation Serif" w:hAnsi="Liberation Serif"/>
          <w:sz w:val="24"/>
        </w:rPr>
        <w:t>Я подивився на годинник.</w:t>
      </w:r>
    </w:p>
    <w:p>
      <w:pPr>
        <w:spacing w:line="259" w:lineRule="auto" w:after="0"/>
        <w:ind w:firstLine="317"/>
        <w:jc w:val="both"/>
      </w:pPr>
      <w:r>
        <w:rPr>
          <w:rFonts w:ascii="Liberation Serif" w:hAnsi="Liberation Serif"/>
          <w:sz w:val="24"/>
        </w:rPr>
        <w:t>— Про ризик.</w:t>
      </w:r>
    </w:p>
    <w:p>
      <w:pPr>
        <w:spacing w:line="259" w:lineRule="auto" w:after="0"/>
        <w:ind w:firstLine="317"/>
        <w:jc w:val="both"/>
      </w:pPr>
      <w:r>
        <w:rPr>
          <w:rFonts w:ascii="Liberation Serif" w:hAnsi="Liberation Serif"/>
          <w:sz w:val="24"/>
        </w:rPr>
        <w:t>Розмова стала коротшою й кращою.</w:t>
      </w:r>
    </w:p>
    <w:p>
      <w:pPr>
        <w:spacing w:before="140" w:after="140"/>
        <w:ind w:firstLine="0"/>
        <w:jc w:val="center"/>
      </w:pPr>
      <w:r>
        <w:t>• • •</w:t>
      </w:r>
    </w:p>
    <w:p>
      <w:pPr>
        <w:spacing w:line="259" w:lineRule="auto" w:after="0"/>
        <w:ind w:firstLine="317"/>
        <w:jc w:val="both"/>
      </w:pPr>
      <w:r>
        <w:rPr>
          <w:rFonts w:ascii="Liberation Serif" w:hAnsi="Liberation Serif"/>
          <w:sz w:val="24"/>
        </w:rPr>
        <w:t>Перед Тихоном я ще встиг повернутися до Романової справи. Резервний сигнал складу можна було відтворити тільки з місцевого стенда, тому Роман надіслав мені запис тесту й попросив не міняти нічого до ранку.</w:t>
      </w:r>
    </w:p>
    <w:p>
      <w:pPr>
        <w:spacing w:line="259" w:lineRule="auto" w:after="0"/>
        <w:ind w:firstLine="317"/>
        <w:jc w:val="both"/>
      </w:pPr>
      <w:r>
        <w:rPr>
          <w:rFonts w:ascii="Liberation Serif" w:hAnsi="Liberation Serif"/>
          <w:sz w:val="24"/>
        </w:rPr>
        <w:t>— Сьогодні я все одно сплю вдень, — сказав він. — Перевіримо на зміні.</w:t>
      </w:r>
    </w:p>
    <w:p>
      <w:pPr>
        <w:spacing w:line="259" w:lineRule="auto" w:after="0"/>
        <w:ind w:firstLine="317"/>
        <w:jc w:val="both"/>
      </w:pPr>
      <w:r>
        <w:rPr>
          <w:rFonts w:ascii="Liberation Serif" w:hAnsi="Liberation Serif"/>
          <w:sz w:val="24"/>
        </w:rPr>
        <w:t>— А якщо аварія до тесту?</w:t>
      </w:r>
    </w:p>
    <w:p>
      <w:pPr>
        <w:spacing w:line="259" w:lineRule="auto" w:after="0"/>
        <w:ind w:firstLine="317"/>
        <w:jc w:val="both"/>
      </w:pPr>
      <w:r>
        <w:rPr>
          <w:rFonts w:ascii="Liberation Serif" w:hAnsi="Liberation Serif"/>
          <w:sz w:val="24"/>
        </w:rPr>
        <w:t>— Тоді старий режим. Він мене будить занадто часто, але будить.</w:t>
      </w:r>
    </w:p>
    <w:p>
      <w:pPr>
        <w:spacing w:line="259" w:lineRule="auto" w:after="0"/>
        <w:ind w:firstLine="317"/>
        <w:jc w:val="both"/>
      </w:pPr>
      <w:r>
        <w:rPr>
          <w:rFonts w:ascii="Liberation Serif" w:hAnsi="Liberation Serif"/>
          <w:sz w:val="24"/>
        </w:rPr>
        <w:t>Це був компроміс, який я не любив. Старе правило було незручним, зате відоме. Нове могло бути кращим, але ми ще не знали.</w:t>
      </w:r>
    </w:p>
    <w:p>
      <w:pPr>
        <w:spacing w:line="259" w:lineRule="auto" w:after="0"/>
        <w:ind w:firstLine="317"/>
        <w:jc w:val="both"/>
      </w:pPr>
      <w:r>
        <w:rPr>
          <w:rFonts w:ascii="Liberation Serif" w:hAnsi="Liberation Serif"/>
          <w:sz w:val="24"/>
        </w:rPr>
        <w:t>Я залишив старе.</w:t>
      </w:r>
    </w:p>
    <w:p>
      <w:pPr>
        <w:spacing w:line="259" w:lineRule="auto" w:after="0"/>
        <w:ind w:firstLine="317"/>
        <w:jc w:val="both"/>
      </w:pPr>
      <w:r>
        <w:rPr>
          <w:rFonts w:ascii="Liberation Serif" w:hAnsi="Liberation Serif"/>
          <w:sz w:val="24"/>
        </w:rPr>
        <w:t>Потім прийшла дівчина років двадцяти з невеликою коробкою датчика. Вона працювала в кухні навчального центру й просила, щоб помічник не попереджав її про гарячу поверхню щоразу, коли вона ставить каструлю на одну й ту саму конфорку.</w:t>
      </w:r>
    </w:p>
    <w:p>
      <w:pPr>
        <w:spacing w:line="259" w:lineRule="auto" w:after="0"/>
        <w:ind w:firstLine="317"/>
        <w:jc w:val="both"/>
      </w:pPr>
      <w:r>
        <w:rPr>
          <w:rFonts w:ascii="Liberation Serif" w:hAnsi="Liberation Serif"/>
          <w:sz w:val="24"/>
        </w:rPr>
        <w:t>— Перший раз хай каже, — сказала вона. — Другий — якщо температура вища. А кожні тридцять секунд я й сама бачу червоне.</w:t>
      </w:r>
    </w:p>
    <w:p>
      <w:pPr>
        <w:spacing w:line="259" w:lineRule="auto" w:after="0"/>
        <w:ind w:firstLine="317"/>
        <w:jc w:val="both"/>
      </w:pPr>
      <w:r>
        <w:rPr>
          <w:rFonts w:ascii="Liberation Serif" w:hAnsi="Liberation Serif"/>
          <w:sz w:val="24"/>
        </w:rPr>
        <w:t>Її звали Марта. Ми налаштували повтор тільки при зміні температурного класу. На тесті помічник мовчав довше, ніж мені було комфортно.</w:t>
      </w:r>
    </w:p>
    <w:p>
      <w:pPr>
        <w:spacing w:line="259" w:lineRule="auto" w:after="0"/>
        <w:ind w:firstLine="317"/>
        <w:jc w:val="both"/>
      </w:pPr>
      <w:r>
        <w:rPr>
          <w:rFonts w:ascii="Liberation Serif" w:hAnsi="Liberation Serif"/>
          <w:sz w:val="24"/>
        </w:rPr>
        <w:t>— Він точно працює? — спитав я.</w:t>
      </w:r>
    </w:p>
    <w:p>
      <w:pPr>
        <w:spacing w:line="259" w:lineRule="auto" w:after="0"/>
        <w:ind w:firstLine="317"/>
        <w:jc w:val="both"/>
      </w:pPr>
      <w:r>
        <w:rPr>
          <w:rFonts w:ascii="Liberation Serif" w:hAnsi="Liberation Serif"/>
          <w:sz w:val="24"/>
        </w:rPr>
        <w:t>Марта засміялася.</w:t>
      </w:r>
    </w:p>
    <w:p>
      <w:pPr>
        <w:spacing w:line="259" w:lineRule="auto" w:after="0"/>
        <w:ind w:firstLine="317"/>
        <w:jc w:val="both"/>
      </w:pPr>
      <w:r>
        <w:rPr>
          <w:rFonts w:ascii="Liberation Serif" w:hAnsi="Liberation Serif"/>
          <w:sz w:val="24"/>
        </w:rPr>
        <w:t>— Оце ви швидко скучили за зайвою турботою.</w:t>
      </w:r>
    </w:p>
    <w:p>
      <w:pPr>
        <w:spacing w:line="259" w:lineRule="auto" w:after="0"/>
        <w:ind w:firstLine="317"/>
        <w:jc w:val="both"/>
      </w:pPr>
      <w:r>
        <w:rPr>
          <w:rFonts w:ascii="Liberation Serif" w:hAnsi="Liberation Serif"/>
          <w:sz w:val="24"/>
        </w:rPr>
        <w:t>Я попросив підняти температуру на стенді. Попередження з’явилося.</w:t>
      </w:r>
    </w:p>
    <w:p>
      <w:pPr>
        <w:spacing w:line="259" w:lineRule="auto" w:after="0"/>
        <w:ind w:firstLine="317"/>
        <w:jc w:val="both"/>
      </w:pPr>
      <w:r>
        <w:rPr>
          <w:rFonts w:ascii="Liberation Serif" w:hAnsi="Liberation Serif"/>
          <w:sz w:val="24"/>
        </w:rPr>
        <w:t>— Тепер вірите?</w:t>
      </w:r>
    </w:p>
    <w:p>
      <w:pPr>
        <w:spacing w:line="259" w:lineRule="auto" w:after="0"/>
        <w:ind w:firstLine="317"/>
        <w:jc w:val="both"/>
      </w:pPr>
      <w:r>
        <w:rPr>
          <w:rFonts w:ascii="Liberation Serif" w:hAnsi="Liberation Serif"/>
          <w:sz w:val="24"/>
        </w:rPr>
        <w:t>— Тепер маю дані.</w:t>
      </w:r>
    </w:p>
    <w:p>
      <w:pPr>
        <w:spacing w:line="259" w:lineRule="auto" w:after="0"/>
        <w:ind w:firstLine="317"/>
        <w:jc w:val="both"/>
      </w:pPr>
      <w:r>
        <w:rPr>
          <w:rFonts w:ascii="Liberation Serif" w:hAnsi="Liberation Serif"/>
          <w:sz w:val="24"/>
        </w:rPr>
        <w:t>— Те саме, тільки сумніше.</w:t>
      </w:r>
    </w:p>
    <w:p>
      <w:pPr>
        <w:spacing w:line="259" w:lineRule="auto" w:after="0"/>
        <w:ind w:firstLine="317"/>
        <w:jc w:val="both"/>
      </w:pPr>
      <w:r>
        <w:rPr>
          <w:rFonts w:ascii="Liberation Serif" w:hAnsi="Liberation Serif"/>
          <w:sz w:val="24"/>
        </w:rPr>
        <w:t>Коли вона пішла, до Тихона лишалося одинадцять хвилин. Я вперше за день не відкрив жодної нової картки.</w:t>
      </w:r>
    </w:p>
    <w:p>
      <w:r>
        <w:br w:type="page"/>
      </w:r>
    </w:p>
    <w:p>
      <w:pPr>
        <w:pStyle w:val="Heading1"/>
        <w:spacing w:before="0" w:after="240"/>
        <w:jc w:val="left"/>
      </w:pPr>
      <w:r>
        <w:rPr>
          <w:b/>
          <w:sz w:val="32"/>
        </w:rPr>
        <w:t>Розділ 6</w:t>
      </w:r>
    </w:p>
    <w:p>
      <w:pPr>
        <w:spacing w:line="259" w:lineRule="auto" w:after="0"/>
        <w:ind w:firstLine="317"/>
        <w:jc w:val="both"/>
      </w:pPr>
      <w:r>
        <w:rPr>
          <w:rFonts w:ascii="Liberation Serif" w:hAnsi="Liberation Serif"/>
          <w:sz w:val="24"/>
        </w:rPr>
        <w:t>Уранці я прокинувся за сім хвилин до нагадування. Поставив чайник, вийняв із сумки робочий пристрій і перевірив, чи в ньому збереглося одноразове запрошення. Воно було там. Воно не відкривало Майїного профілю й не починало сеансу без її сьогоднішнього підтвердження. У списку дозволів це виглядало порожньо, зате я бачив власну готовність до обох способів повернення: голосова зупинка користувачки й моє дублювання, якщо її інтерфейс не відповість.</w:t>
      </w:r>
    </w:p>
    <w:p>
      <w:pPr>
        <w:spacing w:line="259" w:lineRule="auto" w:after="0"/>
        <w:ind w:firstLine="317"/>
        <w:jc w:val="both"/>
      </w:pPr>
      <w:r>
        <w:rPr>
          <w:rFonts w:ascii="Liberation Serif" w:hAnsi="Liberation Serif"/>
          <w:sz w:val="24"/>
        </w:rPr>
        <w:t>На кришці власного вводу залишалася нова деталь. Кнопка після позавчорашньої заміни не застрягала. Я запустив синтетичний контроль без людського профілю, завершив його ручною кнопкою і повторив програмною командою. Два різні шляхи дали той самий чистий стан. Це мало бути перевіркою приладу. Я помітив, що дивлюся на рядок часу так, ніби він міг сказати, чи сьогодні я зроблю те саме за живим голосом.</w:t>
      </w:r>
    </w:p>
    <w:p>
      <w:pPr>
        <w:spacing w:line="259" w:lineRule="auto" w:after="0"/>
        <w:ind w:firstLine="317"/>
        <w:jc w:val="both"/>
      </w:pPr>
      <w:r>
        <w:rPr>
          <w:rFonts w:ascii="Liberation Serif" w:hAnsi="Liberation Serif"/>
          <w:sz w:val="24"/>
        </w:rPr>
        <w:t>Я закрив контроль. Побутовий чайник вимкнувся сам. Старий компаньйон показав беззвучне нагадування про зустріч об одинадцятій, яке я не просив повторювати: це було звичайне календарне повідомлення. Я відхилив його й залишив майбутній запис на місці. Потім зібрав сумку. Окрім пристрою поклав дві паперові серветки, зарядний кабель та ключ. Серветки були для моїх рук, не для експерименту. Вийняв їх знову, бо в Майї були свої речі й мені не треба було обставляти її кухню.</w:t>
      </w:r>
    </w:p>
    <w:p>
      <w:pPr>
        <w:spacing w:line="259" w:lineRule="auto" w:after="0"/>
        <w:ind w:firstLine="317"/>
        <w:jc w:val="both"/>
      </w:pPr>
      <w:r>
        <w:rPr>
          <w:rFonts w:ascii="Liberation Serif" w:hAnsi="Liberation Serif"/>
          <w:sz w:val="24"/>
        </w:rPr>
        <w:t>До виходу ще можна було зайти в майстерню. Там чекали дві відкриті справи: Савин повторний прийом після полудня і одна оплачена перевірка, на яку клієнтка ще не підтвердила час. Я підготував Саві чистий контур без учорашнього синтетичного сигналу. Він просив працювати з власним підсилювачем, але це не давало мені права отримати історію його залу. Я виписав список того, що він має принести сам: три дозволені короткі сигнали, налаштовану вчора кнопку повернення й реальний інтервал, після якого з’являється свист. Залишив порожнє місце для його відповіді, якщо після сьогоднішнього показу він узагалі не захоче повторювати спробу.</w:t>
      </w:r>
    </w:p>
    <w:p>
      <w:pPr>
        <w:spacing w:line="259" w:lineRule="auto" w:after="0"/>
        <w:ind w:firstLine="317"/>
        <w:jc w:val="both"/>
      </w:pPr>
      <w:r>
        <w:rPr>
          <w:rFonts w:ascii="Liberation Serif" w:hAnsi="Liberation Serif"/>
          <w:sz w:val="24"/>
        </w:rPr>
        <w:t>Уляна надіслала квитанцію про прийняття мого уточнення, без підсумку суперечки з кур’єрським маршрутом. Її канал був відкритий тільки для отримання документа. Я міг спитати, чи їм виставили рахунок. Не спитав: у її вчорашньому дзвінку був чіткий порядок — спершу вона поговорить із тими, хто веде рахунок. Моя цікавість не пришвидшила б її роботу. Я поклав квитанцію в справу, закрив її та погасив екран.</w:t>
      </w:r>
    </w:p>
    <w:p>
      <w:pPr>
        <w:spacing w:line="259" w:lineRule="auto" w:after="0"/>
        <w:ind w:firstLine="317"/>
        <w:jc w:val="both"/>
      </w:pPr>
      <w:r>
        <w:rPr>
          <w:rFonts w:ascii="Liberation Serif" w:hAnsi="Liberation Serif"/>
          <w:sz w:val="24"/>
        </w:rPr>
        <w:t>Біля виходу з майстерні я зустрів чоловіка з тим самим ящиком пристроїв, через який затримався його прийом після залиплої кнопки. Він прийшов забрати пакувальний ремінь, забутий на лаві. Я показав йому комірку знахідок. Поки він застібав ремінь на плечі, сказав, що повернення оплати прийшло двома рядками. Перший був правильний, другий називав його чекання «зручно погодженим».</w:t>
      </w:r>
    </w:p>
    <w:p>
      <w:pPr>
        <w:spacing w:line="259" w:lineRule="auto" w:after="0"/>
        <w:ind w:firstLine="317"/>
        <w:jc w:val="both"/>
      </w:pPr>
      <w:r>
        <w:rPr>
          <w:rFonts w:ascii="Liberation Serif" w:hAnsi="Liberation Serif"/>
          <w:sz w:val="24"/>
        </w:rPr>
        <w:t>— Це системний підпис до повернення, — сказав я. — Я змінював підставу в себе. Не знав, що ваше підтвердження сформулюють так.</w:t>
      </w:r>
    </w:p>
    <w:p>
      <w:pPr>
        <w:spacing w:line="259" w:lineRule="auto" w:after="0"/>
        <w:ind w:firstLine="317"/>
        <w:jc w:val="both"/>
      </w:pPr>
      <w:r>
        <w:rPr>
          <w:rFonts w:ascii="Liberation Serif" w:hAnsi="Liberation Serif"/>
          <w:sz w:val="24"/>
        </w:rPr>
        <w:t>— Я погодився, бо вже їхав. Не тому, що мені було зручно.</w:t>
      </w:r>
    </w:p>
    <w:p>
      <w:pPr>
        <w:spacing w:line="259" w:lineRule="auto" w:after="0"/>
        <w:ind w:firstLine="317"/>
        <w:jc w:val="both"/>
      </w:pPr>
      <w:r>
        <w:rPr>
          <w:rFonts w:ascii="Liberation Serif" w:hAnsi="Liberation Serif"/>
          <w:sz w:val="24"/>
        </w:rPr>
        <w:t>Я відкрив квитанцію на його боці лише після того, як він сам її показав. Сума була правильна. Формулювання справді зменшувало вагу затримки: ніби ми обоє однаково обрали новий час. Я надіслав до бухгалтерського рядка уточнення, не змінюючи суми: причиною був мій інструмент, клієнт скористався правом чекати. Він не став чекати, поки це оновиться в його копії. Йому треба було на роботу.</w:t>
      </w:r>
    </w:p>
    <w:p>
      <w:pPr>
        <w:spacing w:line="259" w:lineRule="auto" w:after="0"/>
        <w:ind w:firstLine="317"/>
        <w:jc w:val="both"/>
      </w:pPr>
      <w:r>
        <w:rPr>
          <w:rFonts w:ascii="Liberation Serif" w:hAnsi="Liberation Serif"/>
          <w:sz w:val="24"/>
        </w:rPr>
        <w:t>— Гроші лишіть, — сказав він. — Вони й так уже прийшли. Слова я поправлю в себе, якщо ще хтось питатиме.</w:t>
      </w:r>
    </w:p>
    <w:p>
      <w:pPr>
        <w:spacing w:line="259" w:lineRule="auto" w:after="0"/>
        <w:ind w:firstLine="317"/>
        <w:jc w:val="both"/>
      </w:pPr>
      <w:r>
        <w:rPr>
          <w:rFonts w:ascii="Liberation Serif" w:hAnsi="Liberation Serif"/>
          <w:sz w:val="24"/>
        </w:rPr>
        <w:t>Він забрав ремінь. Я залишився з відкритою квитанцією ще на хвилину й отримав повідомлення, що уточнення зареєстровано. Його нову копію клієнтові надішлють без мого втручання. Коли я закрив справу, на годиннику було 10:18. Я мав достатньо часу дійти до Майї, але вже не стільки, щоб бездумно перевірити запрошення вп’яте.</w:t>
      </w:r>
    </w:p>
    <w:p>
      <w:pPr>
        <w:spacing w:line="259" w:lineRule="auto" w:after="0"/>
        <w:ind w:firstLine="317"/>
        <w:jc w:val="both"/>
      </w:pPr>
      <w:r>
        <w:rPr>
          <w:rFonts w:ascii="Liberation Serif" w:hAnsi="Liberation Serif"/>
          <w:sz w:val="24"/>
        </w:rPr>
        <w:t>Дорогою біля переходу хтось переносив вузьку високу шафу. Двоє людей зупинилися посеред тротуару, бо дверцята відчинилися й уперлися в стовп. Я дочекався, поки вони засунуть їх назад, і обійшов з іншого боку. У сумці хитнувся пристрій. Я зупинився, перевірив застібку й пішов далі. На останньому кварталі спробував пригадати, чи Майя вчора писала про чай, яблука або будь-яку іншу річ у квартирі. Вона писала про зупинку й повернення. Я знав адресу з її повідомлення, решта лишалася за дверима.</w:t>
      </w:r>
    </w:p>
    <w:p>
      <w:pPr>
        <w:spacing w:line="259" w:lineRule="auto" w:after="0"/>
        <w:ind w:firstLine="317"/>
        <w:jc w:val="both"/>
      </w:pPr>
      <w:r>
        <w:rPr>
          <w:rFonts w:ascii="Liberation Serif" w:hAnsi="Liberation Serif"/>
          <w:sz w:val="24"/>
        </w:rPr>
        <w:t>О 10:56 я подзвонив один раз.</w:t>
      </w:r>
    </w:p>
    <w:p>
      <w:pPr>
        <w:spacing w:line="259" w:lineRule="auto" w:after="0"/>
        <w:ind w:firstLine="317"/>
        <w:jc w:val="both"/>
      </w:pPr>
      <w:r>
        <w:rPr>
          <w:rFonts w:ascii="Liberation Serif" w:hAnsi="Liberation Serif"/>
          <w:sz w:val="24"/>
        </w:rPr>
        <w:t>Майя відчинила майже одразу. В одній руці вона тримала скляну банку, у другій — паперову упаковку чаю, яку я пам’ятав із попередньої зустрічі.</w:t>
      </w:r>
    </w:p>
    <w:p>
      <w:pPr>
        <w:spacing w:line="259" w:lineRule="auto" w:after="0"/>
        <w:ind w:firstLine="317"/>
        <w:jc w:val="both"/>
      </w:pPr>
      <w:r>
        <w:rPr>
          <w:rFonts w:ascii="Liberation Serif" w:hAnsi="Liberation Serif"/>
          <w:sz w:val="24"/>
        </w:rPr>
        <w:t>— Ви на чотири хвилини раніше.</w:t>
      </w:r>
    </w:p>
    <w:p>
      <w:pPr>
        <w:spacing w:line="259" w:lineRule="auto" w:after="0"/>
        <w:ind w:firstLine="317"/>
        <w:jc w:val="both"/>
      </w:pPr>
      <w:r>
        <w:rPr>
          <w:rFonts w:ascii="Liberation Serif" w:hAnsi="Liberation Serif"/>
          <w:sz w:val="24"/>
        </w:rPr>
        <w:t>— Я можу зачекати.</w:t>
      </w:r>
    </w:p>
    <w:p>
      <w:pPr>
        <w:spacing w:line="259" w:lineRule="auto" w:after="0"/>
        <w:ind w:firstLine="317"/>
        <w:jc w:val="both"/>
      </w:pPr>
      <w:r>
        <w:rPr>
          <w:rFonts w:ascii="Liberation Serif" w:hAnsi="Liberation Serif"/>
          <w:sz w:val="24"/>
        </w:rPr>
        <w:t>— Уже ні. Я відчинила.</w:t>
      </w:r>
    </w:p>
    <w:p>
      <w:pPr>
        <w:spacing w:line="259" w:lineRule="auto" w:after="0"/>
        <w:ind w:firstLine="317"/>
        <w:jc w:val="both"/>
      </w:pPr>
      <w:r>
        <w:rPr>
          <w:rFonts w:ascii="Liberation Serif" w:hAnsi="Liberation Serif"/>
          <w:sz w:val="24"/>
        </w:rP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spacing w:line="259" w:lineRule="auto" w:after="0"/>
        <w:ind w:firstLine="317"/>
        <w:jc w:val="both"/>
      </w:pPr>
      <w:r>
        <w:rPr>
          <w:rFonts w:ascii="Liberation Serif" w:hAnsi="Liberation Serif"/>
          <w:sz w:val="24"/>
        </w:rPr>
        <w:t>— Гор не приходив? — спитав 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Не писав про зустріч?</w:t>
      </w:r>
    </w:p>
    <w:p>
      <w:pPr>
        <w:spacing w:line="259" w:lineRule="auto" w:after="0"/>
        <w:ind w:firstLine="317"/>
        <w:jc w:val="both"/>
      </w:pPr>
      <w:r>
        <w:rPr>
          <w:rFonts w:ascii="Liberation Serif" w:hAnsi="Liberation Serif"/>
          <w:sz w:val="24"/>
        </w:rPr>
        <w:t>Майя глянула на мене.</w:t>
      </w:r>
    </w:p>
    <w:p>
      <w:pPr>
        <w:spacing w:line="259" w:lineRule="auto" w:after="0"/>
        <w:ind w:firstLine="317"/>
        <w:jc w:val="both"/>
      </w:pPr>
      <w:r>
        <w:rPr>
          <w:rFonts w:ascii="Liberation Serif" w:hAnsi="Liberation Serif"/>
          <w:sz w:val="24"/>
        </w:rPr>
        <w:t>— Це потрібно для запуску?</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почнімо з того, для чого ви прийшли.</w:t>
      </w:r>
    </w:p>
    <w:p>
      <w:pPr>
        <w:spacing w:line="259" w:lineRule="auto" w:after="0"/>
        <w:ind w:firstLine="317"/>
        <w:jc w:val="both"/>
      </w:pPr>
      <w:r>
        <w:rPr>
          <w:rFonts w:ascii="Liberation Serif" w:hAnsi="Liberation Serif"/>
          <w:sz w:val="24"/>
        </w:rP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spacing w:line="259" w:lineRule="auto" w:after="0"/>
        <w:ind w:firstLine="0" w:left="360" w:right="216"/>
        <w:jc w:val="left"/>
      </w:pPr>
      <w:r>
        <w:rPr>
          <w:rFonts w:ascii="Liberation Serif" w:hAnsi="Liberation Serif"/>
          <w:i/>
          <w:sz w:val="23"/>
        </w:rPr>
        <w:t>ПОВЕРНУТИ ПОПЕРЕДНІЙ РЕЖИМ</w:t>
      </w:r>
    </w:p>
    <w:p>
      <w:pPr>
        <w:spacing w:line="259" w:lineRule="auto" w:after="0"/>
        <w:ind w:firstLine="317"/>
        <w:jc w:val="both"/>
      </w:pPr>
      <w:r>
        <w:rPr>
          <w:rFonts w:ascii="Liberation Serif" w:hAnsi="Liberation Serif"/>
          <w:sz w:val="24"/>
        </w:rPr>
        <w:t>— Вона працюватиме голосом теж? — спитала Майя.</w:t>
      </w:r>
    </w:p>
    <w:p>
      <w:pPr>
        <w:spacing w:line="259" w:lineRule="auto" w:after="0"/>
        <w:ind w:firstLine="317"/>
        <w:jc w:val="both"/>
      </w:pPr>
      <w:r>
        <w:rPr>
          <w:rFonts w:ascii="Liberation Serif" w:hAnsi="Liberation Serif"/>
          <w:sz w:val="24"/>
        </w:rPr>
        <w:t>— Так. Слово «стоп» має той самий пріоритет. Якщо команда не пройде, я дублюю її звідси.</w:t>
      </w:r>
    </w:p>
    <w:p>
      <w:pPr>
        <w:spacing w:line="259" w:lineRule="auto" w:after="0"/>
        <w:ind w:firstLine="317"/>
        <w:jc w:val="both"/>
      </w:pPr>
      <w:r>
        <w:rPr>
          <w:rFonts w:ascii="Liberation Serif" w:hAnsi="Liberation Serif"/>
          <w:sz w:val="24"/>
        </w:rPr>
        <w:t>Я розвернув до неї свій екран. На ньому не було профілю, журналу чи попередніх повідомлень — тільки стан двох шарів і моє ручне повернення.</w:t>
      </w:r>
    </w:p>
    <w:p>
      <w:pPr>
        <w:spacing w:line="259" w:lineRule="auto" w:after="0"/>
        <w:ind w:firstLine="317"/>
        <w:jc w:val="both"/>
      </w:pPr>
      <w:r>
        <w:rPr>
          <w:rFonts w:ascii="Liberation Serif" w:hAnsi="Liberation Serif"/>
          <w:sz w:val="24"/>
        </w:rPr>
        <w:t>— Спочатку перевірю шлях від вашої кнопки, — сказав я. — Посередництво лишається активним. Це не початок сеансу.</w:t>
      </w:r>
    </w:p>
    <w:p>
      <w:pPr>
        <w:spacing w:line="259" w:lineRule="auto" w:after="0"/>
        <w:ind w:firstLine="317"/>
        <w:jc w:val="both"/>
      </w:pPr>
      <w:r>
        <w:rPr>
          <w:rFonts w:ascii="Liberation Serif" w:hAnsi="Liberation Serif"/>
          <w:sz w:val="24"/>
        </w:rPr>
        <w:t>— Перевіряйте.</w:t>
      </w:r>
    </w:p>
    <w:p>
      <w:pPr>
        <w:spacing w:line="259" w:lineRule="auto" w:after="0"/>
        <w:ind w:firstLine="317"/>
        <w:jc w:val="both"/>
      </w:pPr>
      <w:r>
        <w:rPr>
          <w:rFonts w:ascii="Liberation Serif" w:hAnsi="Liberation Serif"/>
          <w:sz w:val="24"/>
        </w:rPr>
        <w:t>Майя натиснула кнопку. Її смуга коротко засвітилася білим. На моєму екрані з’явилося: «Попередній режим уже активний». Жоден стан не змінився.</w:t>
      </w:r>
    </w:p>
    <w:p>
      <w:pPr>
        <w:spacing w:line="259" w:lineRule="auto" w:after="0"/>
        <w:ind w:firstLine="317"/>
        <w:jc w:val="both"/>
      </w:pPr>
      <w:r>
        <w:rPr>
          <w:rFonts w:ascii="Liberation Serif" w:hAnsi="Liberation Serif"/>
          <w:sz w:val="24"/>
        </w:rPr>
        <w:t>— Тобто вона відповідає до того, як стає потрібна, — сказала Майя.</w:t>
      </w:r>
    </w:p>
    <w:p>
      <w:pPr>
        <w:spacing w:line="259" w:lineRule="auto" w:after="0"/>
        <w:ind w:firstLine="317"/>
        <w:jc w:val="both"/>
      </w:pPr>
      <w:r>
        <w:rPr>
          <w:rFonts w:ascii="Liberation Serif" w:hAnsi="Liberation Serif"/>
          <w:sz w:val="24"/>
        </w:rPr>
        <w:t>— Тепер ми знаємо, що команда доходить. Коли шар буде вимкнений, ця сама команда поверне його й завершить вимір.</w:t>
      </w:r>
    </w:p>
    <w:p>
      <w:pPr>
        <w:spacing w:line="259" w:lineRule="auto" w:after="0"/>
        <w:ind w:firstLine="317"/>
        <w:jc w:val="both"/>
      </w:pPr>
      <w:r>
        <w:rPr>
          <w:rFonts w:ascii="Liberation Serif" w:hAnsi="Liberation Serif"/>
          <w:sz w:val="24"/>
        </w:rPr>
        <w:t>— Не чекатиме вашого підтвердження?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прибрала палець зі смуги, але керування не закрила. Я перевірив час: 10:59.</w:t>
      </w:r>
    </w:p>
    <w:p>
      <w:pPr>
        <w:spacing w:line="259" w:lineRule="auto" w:after="0"/>
        <w:ind w:firstLine="317"/>
        <w:jc w:val="both"/>
      </w:pPr>
      <w:r>
        <w:rPr>
          <w:rFonts w:ascii="Liberation Serif" w:hAnsi="Liberation Serif"/>
          <w:sz w:val="24"/>
        </w:rP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spacing w:line="259" w:lineRule="auto" w:after="0"/>
        <w:ind w:firstLine="317"/>
        <w:jc w:val="both"/>
      </w:pPr>
      <w:r>
        <w:rPr>
          <w:rFonts w:ascii="Liberation Serif" w:hAnsi="Liberation Serif"/>
          <w:sz w:val="24"/>
        </w:rPr>
        <w:t>Коли час змінився, я не торкнувся запуску.</w:t>
      </w:r>
    </w:p>
    <w:p>
      <w:pPr>
        <w:spacing w:line="259" w:lineRule="auto" w:after="0"/>
        <w:ind w:firstLine="317"/>
        <w:jc w:val="both"/>
      </w:pPr>
      <w:r>
        <w:rPr>
          <w:rFonts w:ascii="Liberation Serif" w:hAnsi="Liberation Serif"/>
          <w:sz w:val="24"/>
        </w:rP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spacing w:line="259" w:lineRule="auto" w:after="0"/>
        <w:ind w:firstLine="317"/>
        <w:jc w:val="both"/>
      </w:pPr>
      <w:r>
        <w:rPr>
          <w:rFonts w:ascii="Liberation Serif" w:hAnsi="Liberation Serif"/>
          <w:sz w:val="24"/>
        </w:rPr>
        <w:t>— Підтверджую. Один сеанс. Починайте.</w:t>
      </w:r>
    </w:p>
    <w:p>
      <w:pPr>
        <w:spacing w:line="259" w:lineRule="auto" w:after="0"/>
        <w:ind w:firstLine="317"/>
        <w:jc w:val="both"/>
      </w:pPr>
      <w:r>
        <w:rPr>
          <w:rFonts w:ascii="Liberation Serif" w:hAnsi="Liberation Serif"/>
          <w:sz w:val="24"/>
        </w:rPr>
        <w:t>Я вимкнув один шар.</w:t>
      </w:r>
    </w:p>
    <w:p>
      <w:pPr>
        <w:spacing w:line="259" w:lineRule="auto" w:after="0"/>
        <w:ind w:firstLine="317"/>
        <w:jc w:val="both"/>
      </w:pPr>
      <w:r>
        <w:rPr>
          <w:rFonts w:ascii="Liberation Serif" w:hAnsi="Liberation Serif"/>
          <w:sz w:val="24"/>
        </w:rP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spacing w:line="259" w:lineRule="auto" w:after="0"/>
        <w:ind w:firstLine="317"/>
        <w:jc w:val="both"/>
      </w:pPr>
      <w:r>
        <w:rPr>
          <w:rFonts w:ascii="Liberation Serif" w:hAnsi="Liberation Serif"/>
          <w:sz w:val="24"/>
        </w:rPr>
        <w:t>Майя подивилася на смугу, потім на мене.</w:t>
      </w:r>
    </w:p>
    <w:p>
      <w:pPr>
        <w:spacing w:line="259" w:lineRule="auto" w:after="0"/>
        <w:ind w:firstLine="317"/>
        <w:jc w:val="both"/>
      </w:pPr>
      <w:r>
        <w:rPr>
          <w:rFonts w:ascii="Liberation Serif" w:hAnsi="Liberation Serif"/>
          <w:sz w:val="24"/>
        </w:rPr>
        <w:t>— Моє запитання перше,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Якщо після цього я скажу, що не хочу більше ваших тестів, ви визнаєте, що це мій вибір?</w:t>
      </w:r>
    </w:p>
    <w:p>
      <w:pPr>
        <w:spacing w:line="259" w:lineRule="auto" w:after="0"/>
        <w:ind w:firstLine="317"/>
        <w:jc w:val="both"/>
      </w:pPr>
      <w:r>
        <w:rPr>
          <w:rFonts w:ascii="Liberation Serif" w:hAnsi="Liberation Serif"/>
          <w:sz w:val="24"/>
        </w:rPr>
        <w:t>— Для наступного доступу цього буде досить. Для висновку про вплив чинного режиму — ні.</w:t>
      </w:r>
    </w:p>
    <w:p>
      <w:pPr>
        <w:spacing w:line="259" w:lineRule="auto" w:after="0"/>
        <w:ind w:firstLine="317"/>
        <w:jc w:val="both"/>
      </w:pPr>
      <w:r>
        <w:rPr>
          <w:rFonts w:ascii="Liberation Serif" w:hAnsi="Liberation Serif"/>
          <w:sz w:val="24"/>
        </w:rPr>
        <w:t>Майя не відповіла одразу. Її пальці лежали на кришці банки. Великий палець повільно провів по металевому краю й зупинився на стику.</w:t>
      </w:r>
    </w:p>
    <w:p>
      <w:pPr>
        <w:spacing w:line="259" w:lineRule="auto" w:after="0"/>
        <w:ind w:firstLine="317"/>
        <w:jc w:val="both"/>
      </w:pPr>
      <w:r>
        <w:rPr>
          <w:rFonts w:ascii="Liberation Serif" w:hAnsi="Liberation Serif"/>
          <w:sz w:val="24"/>
        </w:rPr>
        <w:t>— Отже, моє «ні» для вас лише межа доступу.</w:t>
      </w:r>
    </w:p>
    <w:p>
      <w:pPr>
        <w:spacing w:line="259" w:lineRule="auto" w:after="0"/>
        <w:ind w:firstLine="317"/>
        <w:jc w:val="both"/>
      </w:pPr>
      <w:r>
        <w:rPr>
          <w:rFonts w:ascii="Liberation Serif" w:hAnsi="Liberation Serif"/>
          <w:sz w:val="24"/>
        </w:rPr>
        <w:t>— Межа доступу і є рішенням, яке я зобов’язаний виконати.</w:t>
      </w:r>
    </w:p>
    <w:p>
      <w:pPr>
        <w:spacing w:line="259" w:lineRule="auto" w:after="0"/>
        <w:ind w:firstLine="317"/>
        <w:jc w:val="both"/>
      </w:pPr>
      <w:r>
        <w:rPr>
          <w:rFonts w:ascii="Liberation Serif" w:hAnsi="Liberation Serif"/>
          <w:sz w:val="24"/>
        </w:rPr>
        <w:t>— Я не питала, що ви зобов’язані виконати.</w:t>
      </w:r>
    </w:p>
    <w:p>
      <w:pPr>
        <w:spacing w:line="259" w:lineRule="auto" w:after="0"/>
        <w:ind w:firstLine="317"/>
        <w:jc w:val="both"/>
      </w:pPr>
      <w:r>
        <w:rPr>
          <w:rFonts w:ascii="Liberation Serif" w:hAnsi="Liberation Serif"/>
          <w:sz w:val="24"/>
        </w:rPr>
        <w:t>— Тоді уточніть запитання.</w:t>
      </w:r>
    </w:p>
    <w:p>
      <w:pPr>
        <w:spacing w:line="259" w:lineRule="auto" w:after="0"/>
        <w:ind w:firstLine="317"/>
        <w:jc w:val="both"/>
      </w:pPr>
      <w:r>
        <w:rPr>
          <w:rFonts w:ascii="Liberation Serif" w:hAnsi="Liberation Serif"/>
          <w:sz w:val="24"/>
        </w:rPr>
        <w:t>Вона вдихнула через ніс. Не глибше, ніж до початку, але повітря затрималося перед видихом.</w:t>
      </w:r>
    </w:p>
    <w:p>
      <w:pPr>
        <w:spacing w:line="259" w:lineRule="auto" w:after="0"/>
        <w:ind w:firstLine="317"/>
        <w:jc w:val="both"/>
      </w:pPr>
      <w:r>
        <w:rPr>
          <w:rFonts w:ascii="Liberation Serif" w:hAnsi="Liberation Serif"/>
          <w:sz w:val="24"/>
        </w:rPr>
        <w:t>— Я питаю, чи ви повірите, що я можу хотіти зберегти супроводження.</w:t>
      </w:r>
    </w:p>
    <w:p>
      <w:pPr>
        <w:spacing w:line="259" w:lineRule="auto" w:after="0"/>
        <w:ind w:firstLine="317"/>
        <w:jc w:val="both"/>
      </w:pPr>
      <w:r>
        <w:rPr>
          <w:rFonts w:ascii="Liberation Serif" w:hAnsi="Liberation Serif"/>
          <w:sz w:val="24"/>
        </w:rPr>
        <w:t>— Що ви цього хочете — так. Але саме бажання може залежати від режиму, вплив якого ми перевіряємо.</w:t>
      </w:r>
    </w:p>
    <w:p>
      <w:pPr>
        <w:spacing w:line="259" w:lineRule="auto" w:after="0"/>
        <w:ind w:firstLine="317"/>
        <w:jc w:val="both"/>
      </w:pPr>
      <w:r>
        <w:rPr>
          <w:rFonts w:ascii="Liberation Serif" w:hAnsi="Liberation Serif"/>
          <w:sz w:val="24"/>
        </w:rPr>
        <w:t>Пальці на банці стиснулися. Майя не відвела погляду, та тепер це вимагало від неї помітного зусилля.</w:t>
      </w:r>
    </w:p>
    <w:p>
      <w:pPr>
        <w:spacing w:line="259" w:lineRule="auto" w:after="0"/>
        <w:ind w:firstLine="317"/>
        <w:jc w:val="both"/>
      </w:pPr>
      <w:r>
        <w:rPr>
          <w:rFonts w:ascii="Liberation Serif" w:hAnsi="Liberation Serif"/>
          <w:sz w:val="24"/>
        </w:rPr>
        <w:t>— Зазвичай поруч із вашою реплікою було б ще одне речення, — сказала вона.</w:t>
      </w:r>
    </w:p>
    <w:p>
      <w:pPr>
        <w:spacing w:line="259" w:lineRule="auto" w:after="0"/>
        <w:ind w:firstLine="317"/>
        <w:jc w:val="both"/>
      </w:pPr>
      <w:r>
        <w:rPr>
          <w:rFonts w:ascii="Liberation Serif" w:hAnsi="Liberation Serif"/>
          <w:sz w:val="24"/>
        </w:rPr>
        <w:t>— Яке?</w:t>
      </w:r>
    </w:p>
    <w:p>
      <w:pPr>
        <w:spacing w:line="259" w:lineRule="auto" w:after="0"/>
        <w:ind w:firstLine="317"/>
        <w:jc w:val="both"/>
      </w:pPr>
      <w:r>
        <w:rPr>
          <w:rFonts w:ascii="Liberation Serif" w:hAnsi="Liberation Serif"/>
          <w:sz w:val="24"/>
        </w:rPr>
        <w:t>— Що ви перевіряєте механізм, а не вимагаєте від мене довести, що я справжня.</w:t>
      </w:r>
    </w:p>
    <w:p>
      <w:pPr>
        <w:spacing w:line="259" w:lineRule="auto" w:after="0"/>
        <w:ind w:firstLine="317"/>
        <w:jc w:val="both"/>
      </w:pPr>
      <w:r>
        <w:rPr>
          <w:rFonts w:ascii="Liberation Serif" w:hAnsi="Liberation Serif"/>
          <w:sz w:val="24"/>
        </w:rPr>
        <w:t>— Я цього не вимагав.</w:t>
      </w:r>
    </w:p>
    <w:p>
      <w:pPr>
        <w:spacing w:line="259" w:lineRule="auto" w:after="0"/>
        <w:ind w:firstLine="317"/>
        <w:jc w:val="both"/>
      </w:pPr>
      <w:r>
        <w:rPr>
          <w:rFonts w:ascii="Liberation Serif" w:hAnsi="Liberation Serif"/>
          <w:sz w:val="24"/>
        </w:rPr>
        <w:t>— Знаю. Але ви цього й не сказали.</w:t>
      </w:r>
    </w:p>
    <w:p>
      <w:pPr>
        <w:spacing w:line="259" w:lineRule="auto" w:after="0"/>
        <w:ind w:firstLine="317"/>
        <w:jc w:val="both"/>
      </w:pPr>
      <w:r>
        <w:rPr>
          <w:rFonts w:ascii="Liberation Serif" w:hAnsi="Liberation Serif"/>
          <w:sz w:val="24"/>
        </w:rPr>
        <w:t>Я побачив різницю між цими двома твердженнями й одразу почав шукати формулювання, яке її закриє.</w:t>
      </w:r>
    </w:p>
    <w:p>
      <w:pPr>
        <w:spacing w:line="259" w:lineRule="auto" w:after="0"/>
        <w:ind w:firstLine="317"/>
        <w:jc w:val="both"/>
      </w:pPr>
      <w:r>
        <w:rPr>
          <w:rFonts w:ascii="Liberation Serif" w:hAnsi="Liberation Serif"/>
          <w:sz w:val="24"/>
        </w:rPr>
        <w:t>— Ваше рішення не стає менш дійсним через те, що я не можу встановити його джерело за один сеанс.</w:t>
      </w:r>
    </w:p>
    <w:p>
      <w:pPr>
        <w:spacing w:line="259" w:lineRule="auto" w:after="0"/>
        <w:ind w:firstLine="317"/>
        <w:jc w:val="both"/>
      </w:pPr>
      <w:r>
        <w:rPr>
          <w:rFonts w:ascii="Liberation Serif" w:hAnsi="Liberation Serif"/>
          <w:sz w:val="24"/>
        </w:rPr>
        <w:t>Майя коротко похитала головою.</w:t>
      </w:r>
    </w:p>
    <w:p>
      <w:pPr>
        <w:spacing w:line="259" w:lineRule="auto" w:after="0"/>
        <w:ind w:firstLine="317"/>
        <w:jc w:val="both"/>
      </w:pPr>
      <w:r>
        <w:rPr>
          <w:rFonts w:ascii="Liberation Serif" w:hAnsi="Liberation Serif"/>
          <w:sz w:val="24"/>
        </w:rPr>
        <w:t>— Ви знову відповіли точніше.</w:t>
      </w:r>
    </w:p>
    <w:p>
      <w:pPr>
        <w:spacing w:line="259" w:lineRule="auto" w:after="0"/>
        <w:ind w:firstLine="317"/>
        <w:jc w:val="both"/>
      </w:pPr>
      <w:r>
        <w:rPr>
          <w:rFonts w:ascii="Liberation Serif" w:hAnsi="Liberation Serif"/>
          <w:sz w:val="24"/>
        </w:rP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spacing w:line="259" w:lineRule="auto" w:after="0"/>
        <w:ind w:firstLine="317"/>
        <w:jc w:val="both"/>
      </w:pPr>
      <w:r>
        <w:rPr>
          <w:rFonts w:ascii="Liberation Serif" w:hAnsi="Liberation Serif"/>
          <w:sz w:val="24"/>
        </w:rPr>
        <w:t>— Якщо ви скажете, що більше не хочете тестів, їх не буде, — сказав я.</w:t>
      </w:r>
    </w:p>
    <w:p>
      <w:pPr>
        <w:spacing w:line="259" w:lineRule="auto" w:after="0"/>
        <w:ind w:firstLine="317"/>
        <w:jc w:val="both"/>
      </w:pPr>
      <w:r>
        <w:rPr>
          <w:rFonts w:ascii="Liberation Serif" w:hAnsi="Liberation Serif"/>
          <w:sz w:val="24"/>
        </w:rPr>
        <w:t>— А ви підете?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заплющила очі на одну мить.</w:t>
      </w:r>
    </w:p>
    <w:p>
      <w:pPr>
        <w:spacing w:line="259" w:lineRule="auto" w:after="0"/>
        <w:ind w:firstLine="317"/>
        <w:jc w:val="both"/>
      </w:pPr>
      <w:r>
        <w:rPr>
          <w:rFonts w:ascii="Liberation Serif" w:hAnsi="Liberation Serif"/>
          <w:sz w:val="24"/>
        </w:rPr>
        <w:t>— Я знаю, що ви не Гор, — сказала Майя. — Зараз мені доводиться самій вас розрізняти після кожного вашого речення.</w:t>
      </w:r>
    </w:p>
    <w:p>
      <w:pPr>
        <w:spacing w:line="259" w:lineRule="auto" w:after="0"/>
        <w:ind w:firstLine="317"/>
        <w:jc w:val="both"/>
      </w:pPr>
      <w:r>
        <w:rPr>
          <w:rFonts w:ascii="Liberation Serif" w:hAnsi="Liberation Serif"/>
          <w:sz w:val="24"/>
        </w:rPr>
        <w:t>Інша її рука вже була біля кнопки повернення.</w:t>
      </w:r>
    </w:p>
    <w:p>
      <w:pPr>
        <w:spacing w:line="259" w:lineRule="auto" w:after="0"/>
        <w:ind w:firstLine="317"/>
        <w:jc w:val="both"/>
      </w:pPr>
      <w:r>
        <w:rPr>
          <w:rFonts w:ascii="Liberation Serif" w:hAnsi="Liberation Serif"/>
          <w:sz w:val="24"/>
        </w:rPr>
        <w:t>— Стоп. Поверніть.</w:t>
      </w:r>
    </w:p>
    <w:p>
      <w:pPr>
        <w:spacing w:line="259" w:lineRule="auto" w:after="0"/>
        <w:ind w:firstLine="317"/>
        <w:jc w:val="both"/>
      </w:pPr>
      <w:r>
        <w:rPr>
          <w:rFonts w:ascii="Liberation Serif" w:hAnsi="Liberation Serif"/>
          <w:sz w:val="24"/>
        </w:rP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spacing w:line="259" w:lineRule="auto" w:after="0"/>
        <w:ind w:firstLine="317"/>
        <w:jc w:val="both"/>
      </w:pPr>
      <w:r>
        <w:rPr>
          <w:rFonts w:ascii="Liberation Serif" w:hAnsi="Liberation Serif"/>
          <w:sz w:val="24"/>
        </w:rPr>
        <w:t>Я прибрав руку. Нічого не просив і не відкривав знову.</w:t>
      </w:r>
    </w:p>
    <w:p>
      <w:pPr>
        <w:spacing w:line="259" w:lineRule="auto" w:after="0"/>
        <w:ind w:firstLine="317"/>
        <w:jc w:val="both"/>
      </w:pPr>
      <w:r>
        <w:rPr>
          <w:rFonts w:ascii="Liberation Serif" w:hAnsi="Liberation Serif"/>
          <w:sz w:val="24"/>
        </w:rP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spacing w:line="259" w:lineRule="auto" w:after="0"/>
        <w:ind w:firstLine="317"/>
        <w:jc w:val="both"/>
      </w:pPr>
      <w:r>
        <w:rPr>
          <w:rFonts w:ascii="Liberation Serif" w:hAnsi="Liberation Serif"/>
          <w:sz w:val="24"/>
        </w:rPr>
        <w:t>Коли риска згасла, Майя відпустила банку.</w:t>
      </w:r>
    </w:p>
    <w:p>
      <w:pPr>
        <w:spacing w:line="259" w:lineRule="auto" w:after="0"/>
        <w:ind w:firstLine="317"/>
        <w:jc w:val="both"/>
      </w:pPr>
      <w:r>
        <w:rPr>
          <w:rFonts w:ascii="Liberation Serif" w:hAnsi="Liberation Serif"/>
          <w:sz w:val="24"/>
        </w:rPr>
        <w:t>— Оце повернулося першим, — сказала вона.</w:t>
      </w:r>
    </w:p>
    <w:p>
      <w:pPr>
        <w:spacing w:line="259" w:lineRule="auto" w:after="0"/>
        <w:ind w:firstLine="317"/>
        <w:jc w:val="both"/>
      </w:pPr>
      <w:r>
        <w:rPr>
          <w:rFonts w:ascii="Liberation Serif" w:hAnsi="Liberation Serif"/>
          <w:sz w:val="24"/>
        </w:rPr>
        <w:t>— Пауза?</w:t>
      </w:r>
    </w:p>
    <w:p>
      <w:pPr>
        <w:spacing w:line="259" w:lineRule="auto" w:after="0"/>
        <w:ind w:firstLine="317"/>
        <w:jc w:val="both"/>
      </w:pPr>
      <w:r>
        <w:rPr>
          <w:rFonts w:ascii="Liberation Serif" w:hAnsi="Liberation Serif"/>
          <w:sz w:val="24"/>
        </w:rPr>
        <w:t>— Можливість не відповідати вам швидше, ніж я зрозумію, на що відповідаю.</w:t>
      </w:r>
    </w:p>
    <w:p>
      <w:pPr>
        <w:spacing w:line="259" w:lineRule="auto" w:after="0"/>
        <w:ind w:firstLine="317"/>
        <w:jc w:val="both"/>
      </w:pPr>
      <w:r>
        <w:rPr>
          <w:rFonts w:ascii="Liberation Serif" w:hAnsi="Liberation Serif"/>
          <w:sz w:val="24"/>
        </w:rP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spacing w:line="259" w:lineRule="auto" w:after="0"/>
        <w:ind w:firstLine="317"/>
        <w:jc w:val="both"/>
      </w:pPr>
      <w:r>
        <w:rPr>
          <w:rFonts w:ascii="Liberation Serif" w:hAnsi="Liberation Serif"/>
          <w:sz w:val="24"/>
        </w:rPr>
        <w:t>— Сеанс завершено, — сказав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Висновку про залежність вашого вибору від режиму немає.</w:t>
      </w:r>
    </w:p>
    <w:p>
      <w:pPr>
        <w:spacing w:line="259" w:lineRule="auto" w:after="0"/>
        <w:ind w:firstLine="317"/>
        <w:jc w:val="both"/>
      </w:pPr>
      <w:r>
        <w:rPr>
          <w:rFonts w:ascii="Liberation Serif" w:hAnsi="Liberation Serif"/>
          <w:sz w:val="24"/>
        </w:rPr>
        <w:t>Майя провела нігтем по краю етикетки. Тепер він тримався.</w:t>
      </w:r>
    </w:p>
    <w:p>
      <w:pPr>
        <w:spacing w:line="259" w:lineRule="auto" w:after="0"/>
        <w:ind w:firstLine="317"/>
        <w:jc w:val="both"/>
      </w:pPr>
      <w:r>
        <w:rPr>
          <w:rFonts w:ascii="Liberation Serif" w:hAnsi="Liberation Serif"/>
          <w:sz w:val="24"/>
        </w:rPr>
        <w:t>— Тоді так і запишіть.</w:t>
      </w:r>
    </w:p>
    <w:p>
      <w:pPr>
        <w:spacing w:line="259" w:lineRule="auto" w:after="0"/>
        <w:ind w:firstLine="317"/>
        <w:jc w:val="both"/>
      </w:pPr>
      <w:r>
        <w:rPr>
          <w:rFonts w:ascii="Liberation Serif" w:hAnsi="Liberation Serif"/>
          <w:sz w:val="24"/>
        </w:rPr>
        <w:t>Я закрив процедуру з порожнім полем висновку.</w:t>
      </w:r>
    </w:p>
    <w:p>
      <w:pPr>
        <w:spacing w:line="259" w:lineRule="auto" w:after="0"/>
        <w:ind w:firstLine="317"/>
        <w:jc w:val="both"/>
      </w:pPr>
      <w:r>
        <w:rPr>
          <w:rFonts w:ascii="Liberation Serif" w:hAnsi="Liberation Serif"/>
          <w:sz w:val="24"/>
        </w:rPr>
        <w:t>Майя поставила банку на середину столу, поруч із мискою яблук.</w:t>
      </w:r>
    </w:p>
    <w:p>
      <w:pPr>
        <w:spacing w:before="140" w:after="140"/>
        <w:ind w:firstLine="0"/>
        <w:jc w:val="center"/>
      </w:pPr>
      <w:r>
        <w:t>• • •</w:t>
      </w:r>
    </w:p>
    <w:p>
      <w:pPr>
        <w:spacing w:line="259" w:lineRule="auto" w:after="0"/>
        <w:ind w:firstLine="317"/>
        <w:jc w:val="both"/>
      </w:pPr>
      <w:r>
        <w:rPr>
          <w:rFonts w:ascii="Liberation Serif" w:hAnsi="Liberation Serif"/>
          <w:sz w:val="24"/>
        </w:rPr>
        <w:t>Після першого прямого вікна я спустився на вулицю й не одразу пішов. На лаві біля будинку сидів кур’єр із двома пакетами й розмовляв із кимось через гарнітуру. Я став біля дерева, щоб не чути слів.</w:t>
      </w:r>
    </w:p>
    <w:p>
      <w:pPr>
        <w:spacing w:line="259" w:lineRule="auto" w:after="0"/>
        <w:ind w:firstLine="317"/>
        <w:jc w:val="both"/>
      </w:pPr>
      <w:r>
        <w:rPr>
          <w:rFonts w:ascii="Liberation Serif" w:hAnsi="Liberation Serif"/>
          <w:sz w:val="24"/>
        </w:rPr>
        <w:t>Через кілька хвилин Майя вийшла з під’їзду з порожньою банкою. Побачила мене й зупинилася.</w:t>
      </w:r>
    </w:p>
    <w:p>
      <w:pPr>
        <w:spacing w:line="259" w:lineRule="auto" w:after="0"/>
        <w:ind w:firstLine="317"/>
        <w:jc w:val="both"/>
      </w:pPr>
      <w:r>
        <w:rPr>
          <w:rFonts w:ascii="Liberation Serif" w:hAnsi="Liberation Serif"/>
          <w:sz w:val="24"/>
        </w:rPr>
        <w:t>— Ви ще тут.</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Чекаєте, що я щось додам?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подивилася на мене так, ніби відповідь була надто швидкою.</w:t>
      </w:r>
    </w:p>
    <w:p>
      <w:pPr>
        <w:spacing w:line="259" w:lineRule="auto" w:after="0"/>
        <w:ind w:firstLine="317"/>
        <w:jc w:val="both"/>
      </w:pPr>
      <w:r>
        <w:rPr>
          <w:rFonts w:ascii="Liberation Serif" w:hAnsi="Liberation Serif"/>
          <w:sz w:val="24"/>
        </w:rPr>
        <w:t>— Я йду по чай, — сказала Майя. — Це не продовження сеансу.</w:t>
      </w:r>
    </w:p>
    <w:p>
      <w:pPr>
        <w:spacing w:line="259" w:lineRule="auto" w:after="0"/>
        <w:ind w:firstLine="317"/>
        <w:jc w:val="both"/>
      </w:pPr>
      <w:r>
        <w:rPr>
          <w:rFonts w:ascii="Liberation Serif" w:hAnsi="Liberation Serif"/>
          <w:sz w:val="24"/>
        </w:rPr>
        <w:t>— Розумію.</w:t>
      </w:r>
    </w:p>
    <w:p>
      <w:pPr>
        <w:spacing w:line="259" w:lineRule="auto" w:after="0"/>
        <w:ind w:firstLine="317"/>
        <w:jc w:val="both"/>
      </w:pPr>
      <w:r>
        <w:rPr>
          <w:rFonts w:ascii="Liberation Serif" w:hAnsi="Liberation Serif"/>
          <w:sz w:val="24"/>
        </w:rPr>
        <w:t>— Ви часто так кажете, коли ще нічого не зрозуміли.</w:t>
      </w:r>
    </w:p>
    <w:p>
      <w:pPr>
        <w:spacing w:line="259" w:lineRule="auto" w:after="0"/>
        <w:ind w:firstLine="317"/>
        <w:jc w:val="both"/>
      </w:pPr>
      <w:r>
        <w:rPr>
          <w:rFonts w:ascii="Liberation Serif" w:hAnsi="Liberation Serif"/>
          <w:sz w:val="24"/>
        </w:rPr>
        <w:t>Вона пішла до магазину через дорогу. Я лишився. Міг піти в інший бік, але продовжував стояти біля дерева й дивитися на транспортний потік.</w:t>
      </w:r>
    </w:p>
    <w:p>
      <w:pPr>
        <w:spacing w:line="259" w:lineRule="auto" w:after="0"/>
        <w:ind w:firstLine="317"/>
        <w:jc w:val="both"/>
      </w:pPr>
      <w:r>
        <w:rPr>
          <w:rFonts w:ascii="Liberation Serif" w:hAnsi="Liberation Serif"/>
          <w:sz w:val="24"/>
        </w:rPr>
        <w:t>За п’ять хвилин Майя повернулася з пакетом чаю й новою губкою для посуду. Це були настільки звичайні речі, що мені стало незручно від власної уваги.</w:t>
      </w:r>
    </w:p>
    <w:p>
      <w:pPr>
        <w:spacing w:line="259" w:lineRule="auto" w:after="0"/>
        <w:ind w:firstLine="317"/>
        <w:jc w:val="both"/>
      </w:pPr>
      <w:r>
        <w:rPr>
          <w:rFonts w:ascii="Liberation Serif" w:hAnsi="Liberation Serif"/>
          <w:sz w:val="24"/>
        </w:rPr>
        <w:t>— Тепер ідіть,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не записуйте, що я сама вийшла з дому.</w:t>
      </w:r>
    </w:p>
    <w:p>
      <w:pPr>
        <w:spacing w:line="259" w:lineRule="auto" w:after="0"/>
        <w:ind w:firstLine="317"/>
        <w:jc w:val="both"/>
      </w:pPr>
      <w:r>
        <w:rPr>
          <w:rFonts w:ascii="Liberation Serif" w:hAnsi="Liberation Serif"/>
          <w:sz w:val="24"/>
        </w:rPr>
        <w:t>Я відчув, як рука майже тягнеться до пристрою.</w:t>
      </w:r>
    </w:p>
    <w:p>
      <w:pPr>
        <w:spacing w:line="259" w:lineRule="auto" w:after="0"/>
        <w:ind w:firstLine="317"/>
        <w:jc w:val="both"/>
      </w:pPr>
      <w:r>
        <w:rPr>
          <w:rFonts w:ascii="Liberation Serif" w:hAnsi="Liberation Serif"/>
          <w:sz w:val="24"/>
        </w:rPr>
        <w:t>— Не запишу.</w:t>
      </w:r>
    </w:p>
    <w:p>
      <w:pPr>
        <w:spacing w:line="259" w:lineRule="auto" w:after="0"/>
        <w:ind w:firstLine="317"/>
        <w:jc w:val="both"/>
      </w:pPr>
      <w:r>
        <w:rPr>
          <w:rFonts w:ascii="Liberation Serif" w:hAnsi="Liberation Serif"/>
          <w:sz w:val="24"/>
        </w:rPr>
        <w:t>— Оце я перевірю тільки тим, що не побачу вашого звіту.</w:t>
      </w:r>
    </w:p>
    <w:p>
      <w:pPr>
        <w:spacing w:line="259" w:lineRule="auto" w:after="0"/>
        <w:ind w:firstLine="317"/>
        <w:jc w:val="both"/>
      </w:pPr>
      <w:r>
        <w:rPr>
          <w:rFonts w:ascii="Liberation Serif" w:hAnsi="Liberation Serif"/>
          <w:sz w:val="24"/>
        </w:rPr>
        <w:t>Майя зайшла всередину. Я пішов до зупинки.</w:t>
      </w:r>
    </w:p>
    <w:p>
      <w:pPr>
        <w:spacing w:line="259" w:lineRule="auto" w:after="0"/>
        <w:ind w:firstLine="317"/>
        <w:jc w:val="both"/>
      </w:pPr>
      <w:r>
        <w:rPr>
          <w:rFonts w:ascii="Liberation Serif" w:hAnsi="Liberation Serif"/>
          <w:sz w:val="24"/>
        </w:rPr>
        <w:t>У транспорті відкрив робочу нотатку й побачив порожній рядок після часу сеансу. Залишив його порожнім.</w:t>
      </w:r>
    </w:p>
    <w:p>
      <w:r>
        <w:br w:type="page"/>
      </w:r>
    </w:p>
    <w:p>
      <w:pPr>
        <w:pStyle w:val="Heading1"/>
        <w:spacing w:before="0" w:after="240"/>
        <w:jc w:val="left"/>
      </w:pPr>
      <w:r>
        <w:rPr>
          <w:b/>
          <w:sz w:val="32"/>
        </w:rPr>
        <w:t>Розділ 7</w:t>
      </w:r>
    </w:p>
    <w:p>
      <w:pPr>
        <w:spacing w:line="259" w:lineRule="auto" w:after="0"/>
        <w:ind w:firstLine="317"/>
        <w:jc w:val="both"/>
      </w:pPr>
      <w:r>
        <w:rPr>
          <w:rFonts w:ascii="Liberation Serif" w:hAnsi="Liberation Serif"/>
          <w:sz w:val="24"/>
        </w:rPr>
        <w:t>Я не поспішав забирати пристрій зі столу.</w:t>
      </w:r>
    </w:p>
    <w:p>
      <w:pPr>
        <w:spacing w:line="259" w:lineRule="auto" w:after="0"/>
        <w:ind w:firstLine="317"/>
        <w:jc w:val="both"/>
      </w:pPr>
      <w:r>
        <w:rPr>
          <w:rFonts w:ascii="Liberation Serif" w:hAnsi="Liberation Serif"/>
          <w:sz w:val="24"/>
        </w:rPr>
        <w:t>Сеанс уже закінчився. Затримка не могла додати до нього даних, але могла зробити вигляд, ніби ми ще не дійшли до наслідку.</w:t>
      </w:r>
    </w:p>
    <w:p>
      <w:pPr>
        <w:spacing w:line="259" w:lineRule="auto" w:after="0"/>
        <w:ind w:firstLine="317"/>
        <w:jc w:val="both"/>
      </w:pPr>
      <w:r>
        <w:rPr>
          <w:rFonts w:ascii="Liberation Serif" w:hAnsi="Liberation Serif"/>
          <w:sz w:val="24"/>
        </w:rPr>
        <w:t>— Можете закрити екран, — сказала Майя.</w:t>
      </w:r>
    </w:p>
    <w:p>
      <w:pPr>
        <w:spacing w:line="259" w:lineRule="auto" w:after="0"/>
        <w:ind w:firstLine="317"/>
        <w:jc w:val="both"/>
      </w:pPr>
      <w:r>
        <w:rPr>
          <w:rFonts w:ascii="Liberation Serif" w:hAnsi="Liberation Serif"/>
          <w:sz w:val="24"/>
        </w:rPr>
        <w:t>Я закрив.</w:t>
      </w:r>
    </w:p>
    <w:p>
      <w:pPr>
        <w:spacing w:line="259" w:lineRule="auto" w:after="0"/>
        <w:ind w:firstLine="317"/>
        <w:jc w:val="both"/>
      </w:pPr>
      <w:r>
        <w:rPr>
          <w:rFonts w:ascii="Liberation Serif" w:hAnsi="Liberation Serif"/>
          <w:sz w:val="24"/>
        </w:rP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spacing w:line="259" w:lineRule="auto" w:after="0"/>
        <w:ind w:firstLine="317"/>
        <w:jc w:val="both"/>
      </w:pPr>
      <w:r>
        <w:rPr>
          <w:rFonts w:ascii="Liberation Serif" w:hAnsi="Liberation Serif"/>
          <w:sz w:val="24"/>
        </w:rPr>
        <w:t>— Я поставлю одне, — сказав я. — Не для нового виміру.</w:t>
      </w:r>
    </w:p>
    <w:p>
      <w:pPr>
        <w:spacing w:line="259" w:lineRule="auto" w:after="0"/>
        <w:ind w:firstLine="317"/>
        <w:jc w:val="both"/>
      </w:pPr>
      <w:r>
        <w:rPr>
          <w:rFonts w:ascii="Liberation Serif" w:hAnsi="Liberation Serif"/>
          <w:sz w:val="24"/>
        </w:rPr>
        <w:t>— Поставте.</w:t>
      </w:r>
    </w:p>
    <w:p>
      <w:pPr>
        <w:spacing w:line="259" w:lineRule="auto" w:after="0"/>
        <w:ind w:firstLine="317"/>
        <w:jc w:val="both"/>
      </w:pPr>
      <w:r>
        <w:rPr>
          <w:rFonts w:ascii="Liberation Serif" w:hAnsi="Liberation Serif"/>
          <w:sz w:val="24"/>
        </w:rPr>
        <w:t>— Після повернення стало легше?</w:t>
      </w:r>
    </w:p>
    <w:p>
      <w:pPr>
        <w:spacing w:line="259" w:lineRule="auto" w:after="0"/>
        <w:ind w:firstLine="317"/>
        <w:jc w:val="both"/>
      </w:pPr>
      <w:r>
        <w:rPr>
          <w:rFonts w:ascii="Liberation Serif" w:hAnsi="Liberation Serif"/>
          <w:sz w:val="24"/>
        </w:rPr>
        <w:t>Майя насипала чай у маленьке ситечко, закрила банку й лише тоді подивилася на мене.</w:t>
      </w:r>
    </w:p>
    <w:p>
      <w:pPr>
        <w:spacing w:line="259" w:lineRule="auto" w:after="0"/>
        <w:ind w:firstLine="317"/>
        <w:jc w:val="both"/>
      </w:pPr>
      <w:r>
        <w:rPr>
          <w:rFonts w:ascii="Liberation Serif" w:hAnsi="Liberation Serif"/>
          <w:sz w:val="24"/>
        </w:rPr>
        <w:t>— Стало повільніше.</w:t>
      </w:r>
    </w:p>
    <w:p>
      <w:pPr>
        <w:spacing w:line="259" w:lineRule="auto" w:after="0"/>
        <w:ind w:firstLine="317"/>
        <w:jc w:val="both"/>
      </w:pPr>
      <w:r>
        <w:rPr>
          <w:rFonts w:ascii="Liberation Serif" w:hAnsi="Liberation Serif"/>
          <w:sz w:val="24"/>
        </w:rPr>
        <w:t>— Це не те саме.</w:t>
      </w:r>
    </w:p>
    <w:p>
      <w:pPr>
        <w:spacing w:line="259" w:lineRule="auto" w:after="0"/>
        <w:ind w:firstLine="317"/>
        <w:jc w:val="both"/>
      </w:pPr>
      <w:r>
        <w:rPr>
          <w:rFonts w:ascii="Liberation Serif" w:hAnsi="Liberation Serif"/>
          <w:sz w:val="24"/>
        </w:rPr>
        <w:t>— Саме тому я так сказала.</w:t>
      </w:r>
    </w:p>
    <w:p>
      <w:pPr>
        <w:spacing w:line="259" w:lineRule="auto" w:after="0"/>
        <w:ind w:firstLine="317"/>
        <w:jc w:val="both"/>
      </w:pPr>
      <w:r>
        <w:rPr>
          <w:rFonts w:ascii="Liberation Serif" w:hAnsi="Liberation Serif"/>
          <w:sz w:val="24"/>
        </w:rPr>
        <w:t>Вона ввімкнула нагрів води. На краю стільниці засвітився звичайний побутовий індикатор; її пальці досі тримали ситечко надто міцно.</w:t>
      </w:r>
    </w:p>
    <w:p>
      <w:pPr>
        <w:spacing w:line="259" w:lineRule="auto" w:after="0"/>
        <w:ind w:firstLine="317"/>
        <w:jc w:val="both"/>
      </w:pPr>
      <w:r>
        <w:rPr>
          <w:rFonts w:ascii="Liberation Serif" w:hAnsi="Liberation Serif"/>
          <w:sz w:val="24"/>
        </w:rPr>
        <w:t>— Пауза повернулася, — сказав я. — Ви самі назвали її першою різницею.</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Полегшення після повернення може означати, що режим підсилює власну необхідність.</w:t>
      </w:r>
    </w:p>
    <w:p>
      <w:pPr>
        <w:spacing w:line="259" w:lineRule="auto" w:after="0"/>
        <w:ind w:firstLine="317"/>
        <w:jc w:val="both"/>
      </w:pPr>
      <w:r>
        <w:rPr>
          <w:rFonts w:ascii="Liberation Serif" w:hAnsi="Liberation Serif"/>
          <w:sz w:val="24"/>
        </w:rPr>
        <w:t>— Ось воно.</w:t>
      </w:r>
    </w:p>
    <w:p>
      <w:pPr>
        <w:spacing w:line="259" w:lineRule="auto" w:after="0"/>
        <w:ind w:firstLine="317"/>
        <w:jc w:val="both"/>
      </w:pPr>
      <w:r>
        <w:rPr>
          <w:rFonts w:ascii="Liberation Serif" w:hAnsi="Liberation Serif"/>
          <w:sz w:val="24"/>
        </w:rPr>
        <w:t>Майя поставила ситечко в чашку.</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spacing w:line="259" w:lineRule="auto" w:after="0"/>
        <w:ind w:firstLine="317"/>
        <w:jc w:val="both"/>
      </w:pPr>
      <w:r>
        <w:rPr>
          <w:rFonts w:ascii="Liberation Serif" w:hAnsi="Liberation Serif"/>
          <w:sz w:val="24"/>
        </w:rPr>
        <w:t>— Не обидві.</w:t>
      </w:r>
    </w:p>
    <w:p>
      <w:pPr>
        <w:spacing w:line="259" w:lineRule="auto" w:after="0"/>
        <w:ind w:firstLine="317"/>
        <w:jc w:val="both"/>
      </w:pPr>
      <w:r>
        <w:rPr>
          <w:rFonts w:ascii="Liberation Serif" w:hAnsi="Liberation Serif"/>
          <w:sz w:val="24"/>
        </w:rPr>
        <w:t>— Тоді назвіть третю.</w:t>
      </w:r>
    </w:p>
    <w:p>
      <w:pPr>
        <w:spacing w:line="259" w:lineRule="auto" w:after="0"/>
        <w:ind w:firstLine="317"/>
        <w:jc w:val="both"/>
      </w:pPr>
      <w:r>
        <w:rPr>
          <w:rFonts w:ascii="Liberation Serif" w:hAnsi="Liberation Serif"/>
          <w:sz w:val="24"/>
        </w:rP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spacing w:line="259" w:lineRule="auto" w:after="0"/>
        <w:ind w:firstLine="317"/>
        <w:jc w:val="both"/>
      </w:pPr>
      <w:r>
        <w:rPr>
          <w:rFonts w:ascii="Liberation Serif" w:hAnsi="Liberation Serif"/>
          <w:sz w:val="24"/>
        </w:rPr>
        <w:t>— Мої слова коштували вам більше без посередництва, — сказав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Це не доводить, що підтримка заборонила вам вибір.</w:t>
      </w:r>
    </w:p>
    <w:p>
      <w:pPr>
        <w:spacing w:line="259" w:lineRule="auto" w:after="0"/>
        <w:ind w:firstLine="317"/>
        <w:jc w:val="both"/>
      </w:pPr>
      <w:r>
        <w:rPr>
          <w:rFonts w:ascii="Liberation Serif" w:hAnsi="Liberation Serif"/>
          <w:sz w:val="24"/>
        </w:rPr>
        <w:t>— І не доводить, що не заборонила.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Майя кивнула, ніби я нарешті відповів на те запитання, яке вона поставила.</w:t>
      </w:r>
    </w:p>
    <w:p>
      <w:pPr>
        <w:spacing w:line="259" w:lineRule="auto" w:after="0"/>
        <w:ind w:firstLine="317"/>
        <w:jc w:val="both"/>
      </w:pPr>
      <w:r>
        <w:rPr>
          <w:rFonts w:ascii="Liberation Serif" w:hAnsi="Liberation Serif"/>
          <w:sz w:val="24"/>
        </w:rPr>
        <w:t>Нагрів вимкнувся. Вона налила воду в чашку й залишила ситечко всередині.</w:t>
      </w:r>
    </w:p>
    <w:p>
      <w:pPr>
        <w:spacing w:line="259" w:lineRule="auto" w:after="0"/>
        <w:ind w:firstLine="317"/>
        <w:jc w:val="both"/>
      </w:pPr>
      <w:r>
        <w:rPr>
          <w:rFonts w:ascii="Liberation Serif" w:hAnsi="Liberation Serif"/>
          <w:sz w:val="24"/>
        </w:rPr>
        <w:t>— Після одного вікна висновку немає, — сказав я.</w:t>
      </w:r>
    </w:p>
    <w:p>
      <w:pPr>
        <w:spacing w:line="259" w:lineRule="auto" w:after="0"/>
        <w:ind w:firstLine="317"/>
        <w:jc w:val="both"/>
      </w:pPr>
      <w:r>
        <w:rPr>
          <w:rFonts w:ascii="Liberation Serif" w:hAnsi="Liberation Serif"/>
          <w:sz w:val="24"/>
        </w:rPr>
        <w:t>— Після одного вікна було прохання зупинитися. Його ви розпізнали.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не забирайте в нього значення тільки тому, що воно не ваше.</w:t>
      </w:r>
    </w:p>
    <w:p>
      <w:pPr>
        <w:spacing w:line="259" w:lineRule="auto" w:after="0"/>
        <w:ind w:firstLine="317"/>
        <w:jc w:val="both"/>
      </w:pPr>
      <w:r>
        <w:rPr>
          <w:rFonts w:ascii="Liberation Serif" w:hAnsi="Liberation Serif"/>
          <w:sz w:val="24"/>
        </w:rPr>
        <w:t>Я прибрав пристрій у сумку. Це мало бути простим рухом. Ремінець зачепився за край стільця, і мені довелося звільняти його двома руками.</w:t>
      </w:r>
    </w:p>
    <w:p>
      <w:pPr>
        <w:spacing w:line="259" w:lineRule="auto" w:after="0"/>
        <w:ind w:firstLine="317"/>
        <w:jc w:val="both"/>
      </w:pPr>
      <w:r>
        <w:rPr>
          <w:rFonts w:ascii="Liberation Serif" w:hAnsi="Liberation Serif"/>
          <w:sz w:val="24"/>
        </w:rPr>
        <w:t>Майя чекала. Не допомагала мені зробити жест менш помітним.</w:t>
      </w:r>
    </w:p>
    <w:p>
      <w:pPr>
        <w:spacing w:line="259" w:lineRule="auto" w:after="0"/>
        <w:ind w:firstLine="317"/>
        <w:jc w:val="both"/>
      </w:pPr>
      <w:r>
        <w:rPr>
          <w:rFonts w:ascii="Liberation Serif" w:hAnsi="Liberation Serif"/>
          <w:sz w:val="24"/>
        </w:rPr>
        <w:t>— Що вам зараз потрібно? — спитав я.</w:t>
      </w:r>
    </w:p>
    <w:p>
      <w:pPr>
        <w:spacing w:line="259" w:lineRule="auto" w:after="0"/>
        <w:ind w:firstLine="317"/>
        <w:jc w:val="both"/>
      </w:pPr>
      <w:r>
        <w:rPr>
          <w:rFonts w:ascii="Liberation Serif" w:hAnsi="Liberation Serif"/>
          <w:sz w:val="24"/>
        </w:rPr>
        <w:t>— Щоб ви не відкривали нічого знову.</w:t>
      </w:r>
    </w:p>
    <w:p>
      <w:pPr>
        <w:spacing w:line="259" w:lineRule="auto" w:after="0"/>
        <w:ind w:firstLine="317"/>
        <w:jc w:val="both"/>
      </w:pPr>
      <w:r>
        <w:rPr>
          <w:rFonts w:ascii="Liberation Serif" w:hAnsi="Liberation Serif"/>
          <w:sz w:val="24"/>
        </w:rPr>
        <w:t>— Не відкрию.</w:t>
      </w:r>
    </w:p>
    <w:p>
      <w:pPr>
        <w:spacing w:line="259" w:lineRule="auto" w:after="0"/>
        <w:ind w:firstLine="317"/>
        <w:jc w:val="both"/>
      </w:pPr>
      <w:r>
        <w:rPr>
          <w:rFonts w:ascii="Liberation Serif" w:hAnsi="Liberation Serif"/>
          <w:sz w:val="24"/>
        </w:rPr>
        <w:t>— І щоб ця хвилина не тривала до вечора.</w:t>
      </w:r>
    </w:p>
    <w:p>
      <w:pPr>
        <w:spacing w:line="259" w:lineRule="auto" w:after="0"/>
        <w:ind w:firstLine="317"/>
        <w:jc w:val="both"/>
      </w:pPr>
      <w:r>
        <w:rPr>
          <w:rFonts w:ascii="Liberation Serif" w:hAnsi="Liberation Serif"/>
          <w:sz w:val="24"/>
        </w:rP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spacing w:line="259" w:lineRule="auto" w:after="0"/>
        <w:ind w:firstLine="317"/>
        <w:jc w:val="both"/>
      </w:pPr>
      <w:r>
        <w:rPr>
          <w:rFonts w:ascii="Liberation Serif" w:hAnsi="Liberation Serif"/>
          <w:sz w:val="24"/>
        </w:rP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spacing w:line="259" w:lineRule="auto" w:after="0"/>
        <w:ind w:firstLine="317"/>
        <w:jc w:val="both"/>
      </w:pPr>
      <w:r>
        <w:rPr>
          <w:rFonts w:ascii="Liberation Serif" w:hAnsi="Liberation Serif"/>
          <w:sz w:val="24"/>
        </w:rPr>
        <w:t>— Є людина, з якою можна окремо поговорити після такого навантаження. Без нового прямого вікна.</w:t>
      </w:r>
    </w:p>
    <w:p>
      <w:pPr>
        <w:spacing w:line="259" w:lineRule="auto" w:after="0"/>
        <w:ind w:firstLine="317"/>
        <w:jc w:val="both"/>
      </w:pPr>
      <w:r>
        <w:rPr>
          <w:rFonts w:ascii="Liberation Serif" w:hAnsi="Liberation Serif"/>
          <w:sz w:val="24"/>
        </w:rPr>
        <w:t>— Калібрувальник?</w:t>
      </w:r>
    </w:p>
    <w:p>
      <w:pPr>
        <w:spacing w:line="259" w:lineRule="auto" w:after="0"/>
        <w:ind w:firstLine="317"/>
        <w:jc w:val="both"/>
      </w:pPr>
      <w:r>
        <w:rPr>
          <w:rFonts w:ascii="Liberation Serif" w:hAnsi="Liberation Serif"/>
          <w:sz w:val="24"/>
        </w:rPr>
        <w:t>— Тихон. Мій колишній наставник. Він не вважає повернення підтримки невдачею.</w:t>
      </w:r>
    </w:p>
    <w:p>
      <w:pPr>
        <w:spacing w:line="259" w:lineRule="auto" w:after="0"/>
        <w:ind w:firstLine="317"/>
        <w:jc w:val="both"/>
      </w:pPr>
      <w:r>
        <w:rPr>
          <w:rFonts w:ascii="Liberation Serif" w:hAnsi="Liberation Serif"/>
          <w:sz w:val="24"/>
        </w:rPr>
        <w:t>— Він уже знає про мене?</w:t>
      </w:r>
    </w:p>
    <w:p>
      <w:pPr>
        <w:spacing w:line="259" w:lineRule="auto" w:after="0"/>
        <w:ind w:firstLine="317"/>
        <w:jc w:val="both"/>
      </w:pPr>
      <w:r>
        <w:rPr>
          <w:rFonts w:ascii="Liberation Serif" w:hAnsi="Liberation Serif"/>
          <w:sz w:val="24"/>
        </w:rPr>
        <w:t>— Я описав загальний випадок дорослої користувачки. Без імені, адреси чи результату. Він не знає, що сеанс відбувся.</w:t>
      </w:r>
    </w:p>
    <w:p>
      <w:pPr>
        <w:spacing w:line="259" w:lineRule="auto" w:after="0"/>
        <w:ind w:firstLine="317"/>
        <w:jc w:val="both"/>
      </w:pPr>
      <w:r>
        <w:rPr>
          <w:rFonts w:ascii="Liberation Serif" w:hAnsi="Liberation Serif"/>
          <w:sz w:val="24"/>
        </w:rPr>
        <w:t>— Знає, що це жінка.</w:t>
      </w:r>
    </w:p>
    <w:p>
      <w:pPr>
        <w:spacing w:line="259" w:lineRule="auto" w:after="0"/>
        <w:ind w:firstLine="317"/>
        <w:jc w:val="both"/>
      </w:pPr>
      <w:r>
        <w:rPr>
          <w:rFonts w:ascii="Liberation Serif" w:hAnsi="Liberation Serif"/>
          <w:sz w:val="24"/>
        </w:rPr>
        <w:t>— Так. Більше не передавав. До вашого профілю я не можу дати йому доступ.</w:t>
      </w:r>
    </w:p>
    <w:p>
      <w:pPr>
        <w:spacing w:line="259" w:lineRule="auto" w:after="0"/>
        <w:ind w:firstLine="317"/>
        <w:jc w:val="both"/>
      </w:pPr>
      <w:r>
        <w:rPr>
          <w:rFonts w:ascii="Liberation Serif" w:hAnsi="Liberation Serif"/>
          <w:sz w:val="24"/>
        </w:rPr>
        <w:t>— А ви хочете бути там?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Відповідь вийшла раніше, ніж професійне обґрунтування.</w:t>
      </w:r>
    </w:p>
    <w:p>
      <w:pPr>
        <w:spacing w:line="259" w:lineRule="auto" w:after="0"/>
        <w:ind w:firstLine="317"/>
        <w:jc w:val="both"/>
      </w:pPr>
      <w:r>
        <w:rPr>
          <w:rFonts w:ascii="Liberation Serif" w:hAnsi="Liberation Serif"/>
          <w:sz w:val="24"/>
        </w:rPr>
        <w:t>— Навіщо?</w:t>
      </w:r>
    </w:p>
    <w:p>
      <w:pPr>
        <w:spacing w:line="259" w:lineRule="auto" w:after="0"/>
        <w:ind w:firstLine="317"/>
        <w:jc w:val="both"/>
      </w:pPr>
      <w:r>
        <w:rPr>
          <w:rFonts w:ascii="Liberation Serif" w:hAnsi="Liberation Serif"/>
          <w:sz w:val="24"/>
        </w:rPr>
        <w:t>— Бо я відкрив вікно.</w:t>
      </w:r>
    </w:p>
    <w:p>
      <w:pPr>
        <w:spacing w:line="259" w:lineRule="auto" w:after="0"/>
        <w:ind w:firstLine="317"/>
        <w:jc w:val="both"/>
      </w:pPr>
      <w:r>
        <w:rPr>
          <w:rFonts w:ascii="Liberation Serif" w:hAnsi="Liberation Serif"/>
          <w:sz w:val="24"/>
        </w:rPr>
        <w:t>— Це причина хотіти. Не причина бути.</w:t>
      </w:r>
    </w:p>
    <w:p>
      <w:pPr>
        <w:spacing w:line="259" w:lineRule="auto" w:after="0"/>
        <w:ind w:firstLine="317"/>
        <w:jc w:val="both"/>
      </w:pPr>
      <w:r>
        <w:rPr>
          <w:rFonts w:ascii="Liberation Serif" w:hAnsi="Liberation Serif"/>
          <w:sz w:val="24"/>
        </w:rPr>
        <w:t>Параметри й підтвердження відновлення були в Майї. Передавати її розмову я не мав права.</w:t>
      </w:r>
    </w:p>
    <w:p>
      <w:pPr>
        <w:spacing w:line="259" w:lineRule="auto" w:after="0"/>
        <w:ind w:firstLine="317"/>
        <w:jc w:val="both"/>
      </w:pPr>
      <w:r>
        <w:rPr>
          <w:rFonts w:ascii="Liberation Serif" w:hAnsi="Liberation Serif"/>
          <w:sz w:val="24"/>
        </w:rPr>
        <w:t>— Я хочу бути там, — сказав я. — Іншої причини немає.</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зробила перший ковток. Потім простягнула руку до світлої смуги.</w:t>
      </w:r>
    </w:p>
    <w:p>
      <w:pPr>
        <w:spacing w:line="259" w:lineRule="auto" w:after="0"/>
        <w:ind w:firstLine="317"/>
        <w:jc w:val="both"/>
      </w:pPr>
      <w:r>
        <w:rPr>
          <w:rFonts w:ascii="Liberation Serif" w:hAnsi="Liberation Serif"/>
          <w:sz w:val="24"/>
        </w:rPr>
        <w:t>— Надішліть мені його професійний контакт. Тільки контакт, без вступу від вас.</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переслав Майї професійну картку Тихона. Йому нічого не надсилав.</w:t>
      </w:r>
    </w:p>
    <w:p>
      <w:pPr>
        <w:spacing w:line="259" w:lineRule="auto" w:after="0"/>
        <w:ind w:firstLine="317"/>
        <w:jc w:val="both"/>
      </w:pPr>
      <w:r>
        <w:rPr>
          <w:rFonts w:ascii="Liberation Serif" w:hAnsi="Liberation Serif"/>
          <w:sz w:val="24"/>
        </w:rPr>
        <w:t>Вона відкрила контакт на своєму боці.</w:t>
      </w:r>
    </w:p>
    <w:p>
      <w:pPr>
        <w:spacing w:line="259" w:lineRule="auto" w:after="0"/>
        <w:ind w:firstLine="317"/>
        <w:jc w:val="both"/>
      </w:pPr>
      <w:r>
        <w:rPr>
          <w:rFonts w:ascii="Liberation Serif" w:hAnsi="Liberation Serif"/>
          <w:sz w:val="24"/>
        </w:rP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spacing w:line="259" w:lineRule="auto" w:after="0"/>
        <w:ind w:firstLine="317"/>
        <w:jc w:val="both"/>
      </w:pPr>
      <w:r>
        <w:rPr>
          <w:rFonts w:ascii="Liberation Serif" w:hAnsi="Liberation Serif"/>
          <w:sz w:val="24"/>
        </w:rPr>
        <w:t>— Приймаю.</w:t>
      </w:r>
    </w:p>
    <w:p>
      <w:pPr>
        <w:spacing w:line="259" w:lineRule="auto" w:after="0"/>
        <w:ind w:firstLine="317"/>
        <w:jc w:val="both"/>
      </w:pPr>
      <w:r>
        <w:rPr>
          <w:rFonts w:ascii="Liberation Serif" w:hAnsi="Liberation Serif"/>
          <w:sz w:val="24"/>
        </w:rPr>
        <w:t>— Це не дозвіл на доступ до профілю.</w:t>
      </w:r>
    </w:p>
    <w:p>
      <w:pPr>
        <w:spacing w:line="259" w:lineRule="auto" w:after="0"/>
        <w:ind w:firstLine="317"/>
        <w:jc w:val="both"/>
      </w:pPr>
      <w:r>
        <w:rPr>
          <w:rFonts w:ascii="Liberation Serif" w:hAnsi="Liberation Serif"/>
          <w:sz w:val="24"/>
        </w:rPr>
        <w:t>— Розумію.</w:t>
      </w:r>
    </w:p>
    <w:p>
      <w:pPr>
        <w:spacing w:line="259" w:lineRule="auto" w:after="0"/>
        <w:ind w:firstLine="317"/>
        <w:jc w:val="both"/>
      </w:pPr>
      <w:r>
        <w:rPr>
          <w:rFonts w:ascii="Liberation Serif" w:hAnsi="Liberation Serif"/>
          <w:sz w:val="24"/>
        </w:rPr>
        <w:t>— Я подивлюся завтра.</w:t>
      </w:r>
    </w:p>
    <w:p>
      <w:pPr>
        <w:spacing w:line="259" w:lineRule="auto" w:after="0"/>
        <w:ind w:firstLine="317"/>
        <w:jc w:val="both"/>
      </w:pPr>
      <w:r>
        <w:rPr>
          <w:rFonts w:ascii="Liberation Serif" w:hAnsi="Liberation Serif"/>
          <w:sz w:val="24"/>
        </w:rPr>
        <w:t>Майя набрала повідомлення сама. Я не бачив тексту й не питав, чи вона його надіслала.</w:t>
      </w:r>
    </w:p>
    <w:p>
      <w:pPr>
        <w:spacing w:line="259" w:lineRule="auto" w:after="0"/>
        <w:ind w:firstLine="317"/>
        <w:jc w:val="both"/>
      </w:pPr>
      <w:r>
        <w:rPr>
          <w:rFonts w:ascii="Liberation Serif" w:hAnsi="Liberation Serif"/>
          <w:sz w:val="24"/>
        </w:rPr>
        <w:t>Вона відпила ще раз.</w:t>
      </w:r>
    </w:p>
    <w:p>
      <w:pPr>
        <w:spacing w:line="259" w:lineRule="auto" w:after="0"/>
        <w:ind w:firstLine="317"/>
        <w:jc w:val="both"/>
      </w:pPr>
      <w:r>
        <w:rPr>
          <w:rFonts w:ascii="Liberation Serif" w:hAnsi="Liberation Serif"/>
          <w:sz w:val="24"/>
        </w:rPr>
        <w:t>— Тепер ідіть, Марку Далю.</w:t>
      </w:r>
    </w:p>
    <w:p>
      <w:pPr>
        <w:spacing w:line="259" w:lineRule="auto" w:after="0"/>
        <w:ind w:firstLine="317"/>
        <w:jc w:val="both"/>
      </w:pPr>
      <w:r>
        <w:rPr>
          <w:rFonts w:ascii="Liberation Serif" w:hAnsi="Liberation Serif"/>
          <w:sz w:val="24"/>
        </w:rPr>
        <w:t>Я забрав сумку й вийшов, поки вона пила чай.</w:t>
      </w:r>
    </w:p>
    <w:p>
      <w:pPr>
        <w:spacing w:line="259" w:lineRule="auto" w:after="0"/>
        <w:ind w:firstLine="317"/>
        <w:jc w:val="both"/>
      </w:pPr>
      <w:r>
        <w:rPr>
          <w:rFonts w:ascii="Liberation Serif" w:hAnsi="Liberation Serif"/>
          <w:sz w:val="24"/>
        </w:rPr>
        <w:t>На сходах я не відкрив запис процедури. Відкрив повідомлення, яке чекало в приватній професійній скриньці.</w:t>
      </w:r>
    </w:p>
    <w:p>
      <w:pPr>
        <w:spacing w:line="259" w:lineRule="auto" w:after="0"/>
        <w:ind w:firstLine="317"/>
        <w:jc w:val="both"/>
      </w:pPr>
      <w:r>
        <w:rPr>
          <w:rFonts w:ascii="Liberation Serif" w:hAnsi="Liberation Serif"/>
          <w:sz w:val="24"/>
        </w:rPr>
        <w:t>Гор написав:</w:t>
      </w:r>
    </w:p>
    <w:p>
      <w:pPr>
        <w:spacing w:line="259" w:lineRule="auto" w:after="0"/>
        <w:ind w:firstLine="0" w:left="360" w:right="216"/>
        <w:jc w:val="left"/>
      </w:pPr>
      <w:r>
        <w:rPr>
          <w:rFonts w:ascii="Liberation Serif" w:hAnsi="Liberation Serif"/>
          <w:i/>
          <w:sz w:val="23"/>
        </w:rPr>
        <w:t>Учора ви відмовилися від історії наших звернень. Майя досі не відповідає. Ви бачите технічний шлях чи ні?</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Я не передаю перебіг або результати моїх розмов із Майєю. Замовлення на її повернення я не приймав.</w:t>
      </w:r>
    </w:p>
    <w:p>
      <w:pPr>
        <w:spacing w:line="259" w:lineRule="auto" w:after="0"/>
        <w:ind w:firstLine="317"/>
        <w:jc w:val="both"/>
      </w:pPr>
      <w:r>
        <w:rPr>
          <w:rFonts w:ascii="Liberation Serif" w:hAnsi="Liberation Serif"/>
          <w:sz w:val="24"/>
        </w:rPr>
        <w:t>Гор прочитав одразу.</w:t>
      </w:r>
    </w:p>
    <w:p>
      <w:pPr>
        <w:spacing w:line="259" w:lineRule="auto" w:after="0"/>
        <w:ind w:firstLine="0" w:left="360" w:right="216"/>
        <w:jc w:val="left"/>
      </w:pPr>
      <w:r>
        <w:rPr>
          <w:rFonts w:ascii="Liberation Serif" w:hAnsi="Liberation Serif"/>
          <w:i/>
          <w:sz w:val="23"/>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spacing w:line="259" w:lineRule="auto" w:after="0"/>
        <w:ind w:firstLine="317"/>
        <w:jc w:val="both"/>
      </w:pPr>
      <w:r>
        <w:rPr>
          <w:rFonts w:ascii="Liberation Serif" w:hAnsi="Liberation Serif"/>
          <w:sz w:val="24"/>
        </w:rPr>
        <w:t>Він не мав права на відповідь Майї. Це не робило його запитання безболісним.</w:t>
      </w:r>
    </w:p>
    <w:p>
      <w:pPr>
        <w:spacing w:line="259" w:lineRule="auto" w:after="0"/>
        <w:ind w:firstLine="0" w:left="360" w:right="216"/>
        <w:jc w:val="left"/>
      </w:pPr>
      <w:r>
        <w:rPr>
          <w:rFonts w:ascii="Liberation Serif" w:hAnsi="Liberation Serif"/>
          <w:i/>
          <w:sz w:val="23"/>
        </w:rPr>
        <w:t>Я не можу тлумачити її мовчання за неї. Якщо вона вирішить відповісти, відповідь буде її.</w:t>
      </w:r>
    </w:p>
    <w:p>
      <w:pPr>
        <w:spacing w:line="259" w:lineRule="auto" w:after="0"/>
        <w:ind w:firstLine="317"/>
        <w:jc w:val="both"/>
      </w:pPr>
      <w:r>
        <w:rPr>
          <w:rFonts w:ascii="Liberation Serif" w:hAnsi="Liberation Serif"/>
          <w:sz w:val="24"/>
        </w:rPr>
        <w:t>Цього разу він відповідав довше.</w:t>
      </w:r>
    </w:p>
    <w:p>
      <w:pPr>
        <w:spacing w:line="259" w:lineRule="auto" w:after="0"/>
        <w:ind w:firstLine="0" w:left="360" w:right="216"/>
        <w:jc w:val="left"/>
      </w:pPr>
      <w:r>
        <w:rPr>
          <w:rFonts w:ascii="Liberation Serif" w:hAnsi="Liberation Serif"/>
          <w:i/>
          <w:sz w:val="23"/>
        </w:rPr>
        <w:t>А якщо не вирішить?</w:t>
      </w:r>
    </w:p>
    <w:p>
      <w:pPr>
        <w:spacing w:line="259" w:lineRule="auto" w:after="0"/>
        <w:ind w:firstLine="317"/>
        <w:jc w:val="both"/>
      </w:pPr>
      <w:r>
        <w:rPr>
          <w:rFonts w:ascii="Liberation Serif" w:hAnsi="Liberation Serif"/>
          <w:sz w:val="24"/>
        </w:rP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spacing w:line="259" w:lineRule="auto" w:after="0"/>
        <w:ind w:firstLine="317"/>
        <w:jc w:val="both"/>
      </w:pPr>
      <w:r>
        <w:rPr>
          <w:rFonts w:ascii="Liberation Serif" w:hAnsi="Liberation Serif"/>
          <w:sz w:val="24"/>
        </w:rPr>
        <w:t>Нове повідомлення надійшло не від Гора.</w:t>
      </w:r>
    </w:p>
    <w:p>
      <w:pPr>
        <w:spacing w:line="259" w:lineRule="auto" w:after="0"/>
        <w:ind w:firstLine="0" w:left="360" w:right="216"/>
        <w:jc w:val="left"/>
      </w:pPr>
      <w:r>
        <w:rPr>
          <w:rFonts w:ascii="Liberation Serif" w:hAnsi="Liberation Serif"/>
          <w:i/>
          <w:sz w:val="23"/>
        </w:rPr>
        <w:t>Тихон погодився на розмову завтра о 10:30. Я запросила вас бути присутнім. До зустрічі нічого йому не надсилайте.</w:t>
      </w:r>
    </w:p>
    <w:p>
      <w:pPr>
        <w:spacing w:line="259" w:lineRule="auto" w:after="0"/>
        <w:ind w:firstLine="317"/>
        <w:jc w:val="both"/>
      </w:pPr>
      <w:r>
        <w:rPr>
          <w:rFonts w:ascii="Liberation Serif" w:hAnsi="Liberation Serif"/>
          <w:sz w:val="24"/>
        </w:rPr>
        <w:t>Відправником була Майя. Канал — її.</w:t>
      </w:r>
    </w:p>
    <w:p>
      <w:pPr>
        <w:spacing w:line="259" w:lineRule="auto" w:after="0"/>
        <w:ind w:firstLine="317"/>
        <w:jc w:val="both"/>
      </w:pPr>
      <w:r>
        <w:rPr>
          <w:rFonts w:ascii="Liberation Serif" w:hAnsi="Liberation Serif"/>
          <w:sz w:val="24"/>
        </w:rPr>
        <w:t>Я підтвердив отримання й додав у розклад розмову за її запрошенням. Поле для матеріалів залишив порожнім.</w:t>
      </w:r>
    </w:p>
    <w:p>
      <w:pPr>
        <w:spacing w:line="259" w:lineRule="auto" w:after="0"/>
        <w:ind w:firstLine="317"/>
        <w:jc w:val="both"/>
      </w:pPr>
      <w:r>
        <w:rPr>
          <w:rFonts w:ascii="Liberation Serif" w:hAnsi="Liberation Serif"/>
          <w:sz w:val="24"/>
        </w:rPr>
        <w:t>Гор усе ще чекав відповіді.</w:t>
      </w:r>
    </w:p>
    <w:p>
      <w:pPr>
        <w:spacing w:line="259" w:lineRule="auto" w:after="0"/>
        <w:ind w:firstLine="317"/>
        <w:jc w:val="both"/>
      </w:pPr>
      <w:r>
        <w:rPr>
          <w:rFonts w:ascii="Liberation Serif" w:hAnsi="Liberation Serif"/>
          <w:sz w:val="24"/>
        </w:rPr>
        <w:t>Я закрив його канал.</w:t>
      </w:r>
    </w:p>
    <w:p>
      <w:pPr>
        <w:spacing w:line="259" w:lineRule="auto" w:after="0"/>
        <w:ind w:firstLine="317"/>
        <w:jc w:val="both"/>
      </w:pPr>
      <w:r>
        <w:rPr>
          <w:rFonts w:ascii="Liberation Serif" w:hAnsi="Liberation Serif"/>
          <w:sz w:val="24"/>
        </w:rPr>
        <w:t>На зупинці я купив гарячу булочку й з’їв її ще до транспорту. На крихти звернули увагу два птахи, яких я спершу прийняв за один: вони по черзі стрибали до того самого темного шматка на плитці. Я не мав при собі серветки. Пальці пахли маслом, коли о пів на четверту прийшло Савине підтвердження адреси зали. Я витер руки об внутрішній бік паперового пакета й тільки тоді відкрив повідомлення.</w:t>
      </w:r>
    </w:p>
    <w:p>
      <w:pPr>
        <w:spacing w:line="259" w:lineRule="auto" w:after="0"/>
        <w:ind w:firstLine="317"/>
        <w:jc w:val="both"/>
      </w:pPr>
      <w:r>
        <w:rPr>
          <w:rFonts w:ascii="Liberation Serif" w:hAnsi="Liberation Serif"/>
          <w:sz w:val="24"/>
        </w:rPr>
        <w:t>Сава не просив привезти профіль. Він просив привезти вуха й мій власний контрольний пристрій. За правилами роботи на місці мав бути окремий час дороги й присутності, тож я назвав вартість до виїзду. Він відповів, що платитиме за діагностику, навіть якщо змін знову не буде. Учора він уже заплатив за один показ, на якому скористався поверненням. Йому не хотілося оплачувати тільки мою впевненість; мені — називати безкоштовним час, за який я відповідав.</w:t>
      </w:r>
    </w:p>
    <w:p>
      <w:pPr>
        <w:spacing w:line="259" w:lineRule="auto" w:after="0"/>
        <w:ind w:firstLine="317"/>
        <w:jc w:val="both"/>
      </w:pPr>
      <w:r>
        <w:rPr>
          <w:rFonts w:ascii="Liberation Serif" w:hAnsi="Liberation Serif"/>
          <w:sz w:val="24"/>
        </w:rPr>
        <w:t>Зала містила трохи більше сотні місць. Двері за сценою, про які Сава розгортав схему, насправді були двома стулками; одна ледь торкалася підлоги, друга ходила вільно. Коли їх відчиняли одночасно, звук здавався сигналом із трьох ударів. Коли спершу йшла туга стулка, з’являвся довгий низький скрип. Я почув його ще до того, як увійшов до Савиного технічного місця.</w:t>
      </w:r>
    </w:p>
    <w:p>
      <w:pPr>
        <w:spacing w:line="259" w:lineRule="auto" w:after="0"/>
        <w:ind w:firstLine="317"/>
        <w:jc w:val="both"/>
      </w:pPr>
      <w:r>
        <w:rPr>
          <w:rFonts w:ascii="Liberation Serif" w:hAnsi="Liberation Serif"/>
          <w:sz w:val="24"/>
        </w:rPr>
        <w:t>— Це та сама акустика? — спитав я.</w:t>
      </w:r>
    </w:p>
    <w:p>
      <w:pPr>
        <w:spacing w:line="259" w:lineRule="auto" w:after="0"/>
        <w:ind w:firstLine="317"/>
        <w:jc w:val="both"/>
      </w:pPr>
      <w:r>
        <w:rPr>
          <w:rFonts w:ascii="Liberation Serif" w:hAnsi="Liberation Serif"/>
          <w:sz w:val="24"/>
        </w:rPr>
        <w:t>— Це третій варіант, — сказав він. — Учора їх відкривали двоє, сьогодні одна людина. Вранці змазали петлю, але не ту, яка скрипить.</w:t>
      </w:r>
    </w:p>
    <w:p>
      <w:pPr>
        <w:spacing w:line="259" w:lineRule="auto" w:after="0"/>
        <w:ind w:firstLine="317"/>
        <w:jc w:val="both"/>
      </w:pPr>
      <w:r>
        <w:rPr>
          <w:rFonts w:ascii="Liberation Serif" w:hAnsi="Liberation Serif"/>
          <w:sz w:val="24"/>
        </w:rPr>
        <w:t>З іншого кінця зали помічниця підняла руку. Вона була зайнята стільцями й не стала підходити до нас тільки для знайомства. Сава показав їй знак, що починає перевірку. Вона у відповідь підняла один палець: хвилина. Люди мали свої справи до тесту, який я збирався назвати вузьким.</w:t>
      </w:r>
    </w:p>
    <w:p>
      <w:pPr>
        <w:spacing w:line="259" w:lineRule="auto" w:after="0"/>
        <w:ind w:firstLine="317"/>
        <w:jc w:val="both"/>
      </w:pPr>
      <w:r>
        <w:rPr>
          <w:rFonts w:ascii="Liberation Serif" w:hAnsi="Liberation Serif"/>
          <w:sz w:val="24"/>
        </w:rPr>
        <w:t>Сава розклав на столі свій підсилювач і особистий пристрій. Відкрив тільки його налаштування слухового каналу та поточний режим приглушення. Учорашній контур уже був закритий; я не отримав доступ до нього від самої присутності в залі. Сава окремо дозволив локальну перевірку одного сигналу, без запису голосів або репетиції.</w:t>
      </w:r>
    </w:p>
    <w:p>
      <w:pPr>
        <w:spacing w:line="259" w:lineRule="auto" w:after="0"/>
        <w:ind w:firstLine="317"/>
        <w:jc w:val="both"/>
      </w:pPr>
      <w:r>
        <w:rPr>
          <w:rFonts w:ascii="Liberation Serif" w:hAnsi="Liberation Serif"/>
          <w:sz w:val="24"/>
        </w:rPr>
        <w:t>Ми домовилися про три проходи. Перший — звичайна робота без моєї зміни, щоб побачити не графік, а Савину дію. Другий — короткий виняток для сигналу дверей. Третій — після рішення, чи можна його взагалі лишати на вечір.</w:t>
      </w:r>
    </w:p>
    <w:p>
      <w:pPr>
        <w:spacing w:line="259" w:lineRule="auto" w:after="0"/>
        <w:ind w:firstLine="317"/>
        <w:jc w:val="both"/>
      </w:pPr>
      <w:r>
        <w:rPr>
          <w:rFonts w:ascii="Liberation Serif" w:hAnsi="Liberation Serif"/>
          <w:sz w:val="24"/>
        </w:rPr>
        <w:t>На першому Сава почув двері, повернувся й сказав у робочий канал: «Можна». Помічниця не випустила людей. Вона стояла біля стулки й показувала йому долоню. Сава зняв навушник.</w:t>
      </w:r>
    </w:p>
    <w:p>
      <w:pPr>
        <w:spacing w:line="259" w:lineRule="auto" w:after="0"/>
        <w:ind w:firstLine="317"/>
        <w:jc w:val="both"/>
      </w:pPr>
      <w:r>
        <w:rPr>
          <w:rFonts w:ascii="Liberation Serif" w:hAnsi="Liberation Serif"/>
          <w:sz w:val="24"/>
        </w:rPr>
        <w:t>— Ви вчора казали, що він не чує дверей, — сказав я.</w:t>
      </w:r>
    </w:p>
    <w:p>
      <w:pPr>
        <w:spacing w:line="259" w:lineRule="auto" w:after="0"/>
        <w:ind w:firstLine="317"/>
        <w:jc w:val="both"/>
      </w:pPr>
      <w:r>
        <w:rPr>
          <w:rFonts w:ascii="Liberation Serif" w:hAnsi="Liberation Serif"/>
          <w:sz w:val="24"/>
        </w:rPr>
        <w:t>— Я чую їх, коли зал порожній. У мене проблема під час перевірки мікрофонів, коли всі інші звуки стоять зверху. Це я вам у майстерні теж казав.</w:t>
      </w:r>
    </w:p>
    <w:p>
      <w:pPr>
        <w:spacing w:line="259" w:lineRule="auto" w:after="0"/>
        <w:ind w:firstLine="317"/>
        <w:jc w:val="both"/>
      </w:pPr>
      <w:r>
        <w:rPr>
          <w:rFonts w:ascii="Liberation Serif" w:hAnsi="Liberation Serif"/>
          <w:sz w:val="24"/>
        </w:rPr>
        <w:t>Він справді казав про показ і шум. Я зробив з цього один синтетичний сигнал, бо один сигнал добре містився в моєму тесті. Помічниця підійшла, коли закінчила переставляти стільці. Її звали Зоряна, вона не була клієнткою мого калібрування й не хотіла, щоб її голос потрапив у запис.</w:t>
      </w:r>
    </w:p>
    <w:p>
      <w:pPr>
        <w:spacing w:line="259" w:lineRule="auto" w:after="0"/>
        <w:ind w:firstLine="317"/>
        <w:jc w:val="both"/>
      </w:pPr>
      <w:r>
        <w:rPr>
          <w:rFonts w:ascii="Liberation Serif" w:hAnsi="Liberation Serif"/>
          <w:sz w:val="24"/>
        </w:rPr>
        <w:t>— Мій знак потрібен перед тим, як ви кажете «можна», — сказала вона Саві. — Інакше доведеться відкликати людей назад. Я зможу показувати його з дверей, але не тоді, коли тримаю обидві стулки.</w:t>
      </w:r>
    </w:p>
    <w:p>
      <w:pPr>
        <w:spacing w:line="259" w:lineRule="auto" w:after="0"/>
        <w:ind w:firstLine="317"/>
        <w:jc w:val="both"/>
      </w:pPr>
      <w:r>
        <w:rPr>
          <w:rFonts w:ascii="Liberation Serif" w:hAnsi="Liberation Serif"/>
          <w:sz w:val="24"/>
        </w:rPr>
        <w:t>— Їх мають тримати двоє, — сказав Сава.</w:t>
      </w:r>
    </w:p>
    <w:p>
      <w:pPr>
        <w:spacing w:line="259" w:lineRule="auto" w:after="0"/>
        <w:ind w:firstLine="317"/>
        <w:jc w:val="both"/>
      </w:pPr>
      <w:r>
        <w:rPr>
          <w:rFonts w:ascii="Liberation Serif" w:hAnsi="Liberation Serif"/>
          <w:sz w:val="24"/>
        </w:rPr>
        <w:t>— У нас сьогодні один на вході й один із коробками. Двоє біля дверей будуть після початку, коли вже ніхто не виходитиме.</w:t>
      </w:r>
    </w:p>
    <w:p>
      <w:pPr>
        <w:spacing w:line="259" w:lineRule="auto" w:after="0"/>
        <w:ind w:firstLine="317"/>
        <w:jc w:val="both"/>
      </w:pPr>
      <w:r>
        <w:rPr>
          <w:rFonts w:ascii="Liberation Serif" w:hAnsi="Liberation Serif"/>
          <w:sz w:val="24"/>
        </w:rPr>
        <w:t>Їхня суперечка не стосувалася мого дозволу. Я міг стояти й чекати. Сава подивився на мене, ніби я мав видати правило для розстановки людей. Я сказав, що можу налаштувати тільки те, як його особистий канал передає звук; не можу розв’язати, хто тримає двері. Зоряна кивнула, ніби нарешті хтось назвав межу там, де вона існувала вчора.</w:t>
      </w:r>
    </w:p>
    <w:p>
      <w:pPr>
        <w:spacing w:line="259" w:lineRule="auto" w:after="0"/>
        <w:ind w:firstLine="317"/>
        <w:jc w:val="both"/>
      </w:pPr>
      <w:r>
        <w:rPr>
          <w:rFonts w:ascii="Liberation Serif" w:hAnsi="Liberation Serif"/>
          <w:sz w:val="24"/>
        </w:rPr>
        <w:t>Вони вирішили перед другим проходом, що Зоряна подаватиме короткий голосовий сигнал тільки після того, як двері підперто. Це була їхня робоча команда, а не мій тестовий звук. Вона тримала в руці невеликий затискач для дверей і попросила Саву перевірити, чи він не загубиться в його ж футлярі. Він спробував пожартувати, що загубляться двері раніше. Вона не засміялася. Тоді він справді показав їй окрему кишеню футляра.</w:t>
      </w:r>
    </w:p>
    <w:p>
      <w:pPr>
        <w:spacing w:line="259" w:lineRule="auto" w:after="0"/>
        <w:ind w:firstLine="317"/>
        <w:jc w:val="both"/>
      </w:pPr>
      <w:r>
        <w:rPr>
          <w:rFonts w:ascii="Liberation Serif" w:hAnsi="Liberation Serif"/>
          <w:sz w:val="24"/>
        </w:rPr>
        <w:t>Я відкрив контроль із вимкненим збереженням аудіо. На моєму боці відображалися лише моменти, коли канал Сави приглушував частоту, та його ручне підтвердження, чи почув він сигнал. Зоряна не була включена в мій журнал. Коли її голос пройшов у навушнику, Сава почув перше слово, але не друге. Підсилювач у нього на столі змінив співвідношення частот: його особистий фільтр спрацював двічі, спочатку на скрип дверей, потім на людський голос поруч.</w:t>
      </w:r>
    </w:p>
    <w:p>
      <w:pPr>
        <w:spacing w:line="259" w:lineRule="auto" w:after="0"/>
        <w:ind w:firstLine="317"/>
        <w:jc w:val="both"/>
      </w:pPr>
      <w:r>
        <w:rPr>
          <w:rFonts w:ascii="Liberation Serif" w:hAnsi="Liberation Serif"/>
          <w:sz w:val="24"/>
        </w:rPr>
        <w:t>— Отже, ваш виняток учора рятував не те, — сказав Сава.</w:t>
      </w:r>
    </w:p>
    <w:p>
      <w:pPr>
        <w:spacing w:line="259" w:lineRule="auto" w:after="0"/>
        <w:ind w:firstLine="317"/>
        <w:jc w:val="both"/>
      </w:pPr>
      <w:r>
        <w:rPr>
          <w:rFonts w:ascii="Liberation Serif" w:hAnsi="Liberation Serif"/>
          <w:sz w:val="24"/>
        </w:rPr>
        <w:t>— Він рятував те, що ви дали почути вчорашнім тестом. Зараз у нас інша суміш.</w:t>
      </w:r>
    </w:p>
    <w:p>
      <w:pPr>
        <w:spacing w:line="259" w:lineRule="auto" w:after="0"/>
        <w:ind w:firstLine="317"/>
        <w:jc w:val="both"/>
      </w:pPr>
      <w:r>
        <w:rPr>
          <w:rFonts w:ascii="Liberation Serif" w:hAnsi="Liberation Serif"/>
          <w:sz w:val="24"/>
        </w:rPr>
        <w:t>— А завтра буде третя.</w:t>
      </w:r>
    </w:p>
    <w:p>
      <w:pPr>
        <w:spacing w:line="259" w:lineRule="auto" w:after="0"/>
        <w:ind w:firstLine="317"/>
        <w:jc w:val="both"/>
      </w:pPr>
      <w:r>
        <w:rPr>
          <w:rFonts w:ascii="Liberation Serif" w:hAnsi="Liberation Serif"/>
          <w:sz w:val="24"/>
        </w:rPr>
        <w:t>Цього разу я не поспішив показати регулятор. Сава сам попросив залишити приглушення сильним для різких звуків і не збільшувати загальний голосовий канал: після години він уже знав, що почне боліти. Ми виділили вузьке коротке вікно тільки для погодженої робочої команди, яку він міг викликати вручну перед виходом людей. Якщо забував викликати, фільтр залишався, а Зоряна мала видимий знак зупинки. Це було менш зручно, ніж автоматичне розпізнавання, але не вимагало запам’ятати всі чужі голоси й назви сигналів.</w:t>
      </w:r>
    </w:p>
    <w:p>
      <w:pPr>
        <w:spacing w:line="259" w:lineRule="auto" w:after="0"/>
        <w:ind w:firstLine="317"/>
        <w:jc w:val="both"/>
      </w:pPr>
      <w:r>
        <w:rPr>
          <w:rFonts w:ascii="Liberation Serif" w:hAnsi="Liberation Serif"/>
          <w:sz w:val="24"/>
        </w:rPr>
        <w:t>— Один зайвий рух у мене, — сказав Сава. — Чому ви не запропонували вчора?</w:t>
      </w:r>
    </w:p>
    <w:p>
      <w:pPr>
        <w:spacing w:line="259" w:lineRule="auto" w:after="0"/>
        <w:ind w:firstLine="317"/>
        <w:jc w:val="both"/>
      </w:pPr>
      <w:r>
        <w:rPr>
          <w:rFonts w:ascii="Liberation Serif" w:hAnsi="Liberation Serif"/>
          <w:sz w:val="24"/>
        </w:rPr>
        <w:t>— Я не знав, що проблема — дві дії: відчинити й дозволити вихід. Ви принесли один сигнал.</w:t>
      </w:r>
    </w:p>
    <w:p>
      <w:pPr>
        <w:spacing w:line="259" w:lineRule="auto" w:after="0"/>
        <w:ind w:firstLine="317"/>
        <w:jc w:val="both"/>
      </w:pPr>
      <w:r>
        <w:rPr>
          <w:rFonts w:ascii="Liberation Serif" w:hAnsi="Liberation Serif"/>
          <w:sz w:val="24"/>
        </w:rPr>
        <w:t>— Тоді сьогодні я приніс два.</w:t>
      </w:r>
    </w:p>
    <w:p>
      <w:pPr>
        <w:spacing w:line="259" w:lineRule="auto" w:after="0"/>
        <w:ind w:firstLine="317"/>
        <w:jc w:val="both"/>
      </w:pPr>
      <w:r>
        <w:rPr>
          <w:rFonts w:ascii="Liberation Serif" w:hAnsi="Liberation Serif"/>
          <w:sz w:val="24"/>
        </w:rPr>
        <w:t>Зоряна вже повернулася до роботи. Сава покликав її для останнього проходу тільки після того, як вона закінчила свою коробку. Ми розставили людей так, як вони справді стояли б увечері: він за технічним столом, вона біля дверей, ще один працівник за сценою. Сава вручну відкрив коротке голосове вікно, дочекався її фрази, подивився на підняту долоню й не сказав «можна». Долоня опустилася. Тоді сказав.</w:t>
      </w:r>
    </w:p>
    <w:p>
      <w:pPr>
        <w:spacing w:line="259" w:lineRule="auto" w:after="0"/>
        <w:ind w:firstLine="317"/>
        <w:jc w:val="both"/>
      </w:pPr>
      <w:r>
        <w:rPr>
          <w:rFonts w:ascii="Liberation Serif" w:hAnsi="Liberation Serif"/>
          <w:sz w:val="24"/>
        </w:rPr>
        <w:t>На другому повторі він забув відкрити вікно. Зоряна зупинила рух жестом. Сава вилаявся собі під ніс, відкрив його й попросив повторити. Якби тест зупинився після першого успіху, я записав би «працює» й поїхав. Сава показав мені, що повна робота містить і забування.</w:t>
      </w:r>
    </w:p>
    <w:p>
      <w:pPr>
        <w:spacing w:line="259" w:lineRule="auto" w:after="0"/>
        <w:ind w:firstLine="317"/>
        <w:jc w:val="both"/>
      </w:pPr>
      <w:r>
        <w:rPr>
          <w:rFonts w:ascii="Liberation Serif" w:hAnsi="Liberation Serif"/>
          <w:sz w:val="24"/>
        </w:rPr>
        <w:t>— Залишаємо до одного вечора, — сказав він. — Потім я вирішу, чи один зайвий рух краще за той свист. Якщо ні — у мене є стара кнопка повернення.</w:t>
      </w:r>
    </w:p>
    <w:p>
      <w:pPr>
        <w:spacing w:line="259" w:lineRule="auto" w:after="0"/>
        <w:ind w:firstLine="317"/>
        <w:jc w:val="both"/>
      </w:pPr>
      <w:r>
        <w:rPr>
          <w:rFonts w:ascii="Liberation Serif" w:hAnsi="Liberation Serif"/>
          <w:sz w:val="24"/>
        </w:rPr>
        <w:t>— Вона збереглася, — сказав я. — Я перевірю, що не зникла після нової дії.</w:t>
      </w:r>
    </w:p>
    <w:p>
      <w:pPr>
        <w:spacing w:line="259" w:lineRule="auto" w:after="0"/>
        <w:ind w:firstLine="317"/>
        <w:jc w:val="both"/>
      </w:pPr>
      <w:r>
        <w:rPr>
          <w:rFonts w:ascii="Liberation Serif" w:hAnsi="Liberation Serif"/>
          <w:sz w:val="24"/>
        </w:rPr>
        <w:t>Він перевірив сам. Зоряна тим часом посунула затискач до підпертого краю дверей і пішла до свого ящика з інструментами. Вона не лишилася чекати, чи наш підсумок визнає її роботу. Сава оплатив виїзд і попросив окремо вказати в квитанції, що зал надав сигнал і людей, а я калібрував тільки його особистий канал. Це знадобиться йому, якщо наступного разу хтось запропонує замінити всіх працівників одним пристроєм.</w:t>
      </w:r>
    </w:p>
    <w:p>
      <w:pPr>
        <w:spacing w:line="259" w:lineRule="auto" w:after="0"/>
        <w:ind w:firstLine="317"/>
        <w:jc w:val="both"/>
      </w:pPr>
      <w:r>
        <w:rPr>
          <w:rFonts w:ascii="Liberation Serif" w:hAnsi="Liberation Serif"/>
          <w:sz w:val="24"/>
        </w:rPr>
        <w:t>Я вийшов із зали через той самий вузький прохід. На дверях уже висіла маленька рукописна картка «Не притискати другу стулку до петлі». Її написала Зоряна, поки ми закривали оплату. Моя квитанція до цього паперу стосунку не мала. Я все одно перевірив, чи двері відчиняються легше. Не відчинялися. Зате люди знали, за що братися руками.</w:t>
      </w:r>
    </w:p>
    <w:p>
      <w:pPr>
        <w:spacing w:before="140" w:after="140"/>
        <w:ind w:firstLine="0"/>
        <w:jc w:val="center"/>
      </w:pPr>
      <w:r>
        <w:t>• • •</w:t>
      </w:r>
    </w:p>
    <w:p>
      <w:pPr>
        <w:spacing w:line="259" w:lineRule="auto" w:after="0"/>
        <w:ind w:firstLine="317"/>
        <w:jc w:val="both"/>
      </w:pPr>
      <w:r>
        <w:rPr>
          <w:rFonts w:ascii="Liberation Serif" w:hAnsi="Liberation Serif"/>
          <w:sz w:val="24"/>
        </w:rPr>
        <w:t>До майстерні я повернувся вже після обіду. У розкладі стояло коротке повідомлення від Уляни: «Перші сім замовлень після зміни. Одне повернула на ручну перевірку. Приїдете подивитися журнал, не систему?»</w:t>
      </w:r>
    </w:p>
    <w:p>
      <w:pPr>
        <w:spacing w:line="259" w:lineRule="auto" w:after="0"/>
        <w:ind w:firstLine="317"/>
        <w:jc w:val="both"/>
      </w:pPr>
      <w:r>
        <w:rPr>
          <w:rFonts w:ascii="Liberation Serif" w:hAnsi="Liberation Serif"/>
          <w:sz w:val="24"/>
        </w:rPr>
        <w:t>Я відповів, що можу після четвертої. Вона уточнила: тільки журнал видачі й її власний час підтвердження, без файлів клієнтів. Такі межі не треба було вигадувати за неї.</w:t>
      </w:r>
    </w:p>
    <w:p>
      <w:pPr>
        <w:spacing w:line="259" w:lineRule="auto" w:after="0"/>
        <w:ind w:firstLine="317"/>
        <w:jc w:val="both"/>
      </w:pPr>
      <w:r>
        <w:rPr>
          <w:rFonts w:ascii="Liberation Serif" w:hAnsi="Liberation Serif"/>
          <w:sz w:val="24"/>
        </w:rPr>
        <w:t>У друкарні машина саме закінчувала довгу партію. Повітря пахло нагрітим папером і фарбою. Уляна провела мене не до пульта, а до вузького столу біля виходу, де лежав роздрукований журнал із сімома рядками.</w:t>
      </w:r>
    </w:p>
    <w:p>
      <w:pPr>
        <w:spacing w:line="259" w:lineRule="auto" w:after="0"/>
        <w:ind w:firstLine="317"/>
        <w:jc w:val="both"/>
      </w:pPr>
      <w:r>
        <w:rPr>
          <w:rFonts w:ascii="Liberation Serif" w:hAnsi="Liberation Serif"/>
          <w:sz w:val="24"/>
        </w:rPr>
        <w:t>— Оце два перші, — сказала вона. — Після нашої зміни. Час зовні не пішов, поки я не підтвердила. Оце третє — я відволіклася, і Микита вже встиг наклеїти транспортну етикетку. Час теж не пішов. Добре. А це четверте.</w:t>
      </w:r>
    </w:p>
    <w:p>
      <w:pPr>
        <w:spacing w:line="259" w:lineRule="auto" w:after="0"/>
        <w:ind w:firstLine="317"/>
        <w:jc w:val="both"/>
      </w:pPr>
      <w:r>
        <w:rPr>
          <w:rFonts w:ascii="Liberation Serif" w:hAnsi="Liberation Serif"/>
          <w:sz w:val="24"/>
        </w:rPr>
        <w:t>У четвертому рядку її підтвердження стояло раніше за внутрішню позначку пакування.</w:t>
      </w:r>
    </w:p>
    <w:p>
      <w:pPr>
        <w:spacing w:line="259" w:lineRule="auto" w:after="0"/>
        <w:ind w:firstLine="317"/>
        <w:jc w:val="both"/>
      </w:pPr>
      <w:r>
        <w:rPr>
          <w:rFonts w:ascii="Liberation Serif" w:hAnsi="Liberation Serif"/>
          <w:sz w:val="24"/>
        </w:rPr>
        <w:t>— Ви підтвердили до завершення? — спитав я.</w:t>
      </w:r>
    </w:p>
    <w:p>
      <w:pPr>
        <w:spacing w:line="259" w:lineRule="auto" w:after="0"/>
        <w:ind w:firstLine="317"/>
        <w:jc w:val="both"/>
      </w:pPr>
      <w:r>
        <w:rPr>
          <w:rFonts w:ascii="Liberation Serif" w:hAnsi="Liberation Serif"/>
          <w:sz w:val="24"/>
        </w:rPr>
        <w:t>— Так. Бо побачила готову пачку на столі й натиснула. А Микита ще не закрив коробку.</w:t>
      </w:r>
    </w:p>
    <w:p>
      <w:pPr>
        <w:spacing w:line="259" w:lineRule="auto" w:after="0"/>
        <w:ind w:firstLine="317"/>
        <w:jc w:val="both"/>
      </w:pPr>
      <w:r>
        <w:rPr>
          <w:rFonts w:ascii="Liberation Serif" w:hAnsi="Liberation Serif"/>
          <w:sz w:val="24"/>
        </w:rPr>
        <w:t>— Система дозволила?</w:t>
      </w:r>
    </w:p>
    <w:p>
      <w:pPr>
        <w:spacing w:line="259" w:lineRule="auto" w:after="0"/>
        <w:ind w:firstLine="317"/>
        <w:jc w:val="both"/>
      </w:pPr>
      <w:r>
        <w:rPr>
          <w:rFonts w:ascii="Liberation Serif" w:hAnsi="Liberation Serif"/>
          <w:sz w:val="24"/>
        </w:rPr>
        <w:t>— Дозволила. Ми ж міняли тільки передачу назовні, не моє право підтвердити.</w:t>
      </w:r>
    </w:p>
    <w:p>
      <w:pPr>
        <w:spacing w:line="259" w:lineRule="auto" w:after="0"/>
        <w:ind w:firstLine="317"/>
        <w:jc w:val="both"/>
      </w:pPr>
      <w:r>
        <w:rPr>
          <w:rFonts w:ascii="Liberation Serif" w:hAnsi="Liberation Serif"/>
          <w:sz w:val="24"/>
        </w:rPr>
        <w:t>Вона не хотіла, щоб я негайно ставив заборону. Саме тому запросила подивитися журнал.</w:t>
      </w:r>
    </w:p>
    <w:p>
      <w:pPr>
        <w:spacing w:line="259" w:lineRule="auto" w:after="0"/>
        <w:ind w:firstLine="317"/>
        <w:jc w:val="both"/>
      </w:pPr>
      <w:r>
        <w:rPr>
          <w:rFonts w:ascii="Liberation Serif" w:hAnsi="Liberation Serif"/>
          <w:sz w:val="24"/>
        </w:rPr>
        <w:t>— Якщо я забороню підтверджувати до останнього кроку, — сказала Уляна, — завтра виявиться, що останній крок хтось переносить. Я не хочу нового ланцюга, де машина знає порядок краще за нас.</w:t>
      </w:r>
    </w:p>
    <w:p>
      <w:pPr>
        <w:spacing w:line="259" w:lineRule="auto" w:after="0"/>
        <w:ind w:firstLine="317"/>
        <w:jc w:val="both"/>
      </w:pPr>
      <w:r>
        <w:rPr>
          <w:rFonts w:ascii="Liberation Serif" w:hAnsi="Liberation Serif"/>
          <w:sz w:val="24"/>
        </w:rPr>
        <w:t>Ми домовилися поки лишити правило без зміни й просто додати до наступного тесту перевірку повного маршруту. Уляна сама підписала журнал: «раннє підтвердження людини можливе; зовнішній час не перевірено для всіх маршрутів».</w:t>
      </w:r>
    </w:p>
    <w:p>
      <w:pPr>
        <w:spacing w:line="259" w:lineRule="auto" w:after="0"/>
        <w:ind w:firstLine="317"/>
        <w:jc w:val="both"/>
      </w:pPr>
      <w:r>
        <w:rPr>
          <w:rFonts w:ascii="Liberation Serif" w:hAnsi="Liberation Serif"/>
          <w:sz w:val="24"/>
        </w:rPr>
        <w:t>— Ви не виправите? — спитав Микита, проходячи повз.</w:t>
      </w:r>
    </w:p>
    <w:p>
      <w:pPr>
        <w:spacing w:line="259" w:lineRule="auto" w:after="0"/>
        <w:ind w:firstLine="317"/>
        <w:jc w:val="both"/>
      </w:pPr>
      <w:r>
        <w:rPr>
          <w:rFonts w:ascii="Liberation Serif" w:hAnsi="Liberation Serif"/>
          <w:sz w:val="24"/>
        </w:rPr>
        <w:t>— Поки нема що, — сказала Уляна. — Є те, що треба ще перевірити.</w:t>
      </w:r>
    </w:p>
    <w:p>
      <w:pPr>
        <w:spacing w:line="259" w:lineRule="auto" w:after="0"/>
        <w:ind w:firstLine="317"/>
        <w:jc w:val="both"/>
      </w:pPr>
      <w:r>
        <w:rPr>
          <w:rFonts w:ascii="Liberation Serif" w:hAnsi="Liberation Serif"/>
          <w:sz w:val="24"/>
        </w:rPr>
        <w:t>Він знизав плечима й поніс коробку далі.</w:t>
      </w:r>
    </w:p>
    <w:p>
      <w:pPr>
        <w:spacing w:line="259" w:lineRule="auto" w:after="0"/>
        <w:ind w:firstLine="317"/>
        <w:jc w:val="both"/>
      </w:pPr>
      <w:r>
        <w:rPr>
          <w:rFonts w:ascii="Liberation Serif" w:hAnsi="Liberation Serif"/>
          <w:sz w:val="24"/>
        </w:rPr>
        <w:t>Я взяв оплату тільки за виїзд і перегляд. Налаштувань не було. Уляна не просила знижку за відсутність «рішення».</w:t>
      </w:r>
    </w:p>
    <w:p>
      <w:pPr>
        <w:spacing w:line="259" w:lineRule="auto" w:after="0"/>
        <w:ind w:firstLine="317"/>
        <w:jc w:val="both"/>
      </w:pPr>
      <w:r>
        <w:rPr>
          <w:rFonts w:ascii="Liberation Serif" w:hAnsi="Liberation Serif"/>
          <w:sz w:val="24"/>
        </w:rPr>
        <w:t>— Я плачу за те, щоб ви не придумали його завчасно, — сказала вона.</w:t>
      </w:r>
    </w:p>
    <w:p>
      <w:pPr>
        <w:spacing w:line="259" w:lineRule="auto" w:after="0"/>
        <w:ind w:firstLine="317"/>
        <w:jc w:val="both"/>
      </w:pPr>
      <w:r>
        <w:rPr>
          <w:rFonts w:ascii="Liberation Serif" w:hAnsi="Liberation Serif"/>
          <w:sz w:val="24"/>
        </w:rPr>
        <w:t>Це був комплімент рівно настільки, наскільки я не почав у ньому жити.</w:t>
      </w:r>
    </w:p>
    <w:p>
      <w:pPr>
        <w:spacing w:before="140" w:after="140"/>
        <w:ind w:firstLine="0"/>
        <w:jc w:val="center"/>
      </w:pPr>
      <w:r>
        <w:t>• • •</w:t>
      </w:r>
    </w:p>
    <w:p>
      <w:pPr>
        <w:spacing w:line="259" w:lineRule="auto" w:after="0"/>
        <w:ind w:firstLine="317"/>
        <w:jc w:val="both"/>
      </w:pPr>
      <w:r>
        <w:rPr>
          <w:rFonts w:ascii="Liberation Serif" w:hAnsi="Liberation Serif"/>
          <w:sz w:val="24"/>
        </w:rPr>
        <w:t>Уляна повернулася не з подякою, а з журналом. Сім замовлень пройшли після нашої зміни; шість без ручного втручання, одне Сава зупинив сам.</w:t>
      </w:r>
    </w:p>
    <w:p>
      <w:pPr>
        <w:spacing w:line="259" w:lineRule="auto" w:after="0"/>
        <w:ind w:firstLine="317"/>
        <w:jc w:val="both"/>
      </w:pPr>
      <w:r>
        <w:rPr>
          <w:rFonts w:ascii="Liberation Serif" w:hAnsi="Liberation Serif"/>
          <w:sz w:val="24"/>
        </w:rPr>
        <w:t>— Тут, — сказала вона й розвернула екран. — Не помилка. Він побачив, що рядок справді треба було повернути. Система не завадила.</w:t>
      </w:r>
    </w:p>
    <w:p>
      <w:pPr>
        <w:spacing w:line="259" w:lineRule="auto" w:after="0"/>
        <w:ind w:firstLine="317"/>
        <w:jc w:val="both"/>
      </w:pPr>
      <w:r>
        <w:rPr>
          <w:rFonts w:ascii="Liberation Serif" w:hAnsi="Liberation Serif"/>
          <w:sz w:val="24"/>
        </w:rPr>
        <w:t>Це був хороший результат саме тому, що не доводив повної правоти нашого налаштування. Він показував тільки те, що Сава знову міг сперечатися з машиною в обидва боки.</w:t>
      </w:r>
    </w:p>
    <w:p>
      <w:pPr>
        <w:spacing w:line="259" w:lineRule="auto" w:after="0"/>
        <w:ind w:firstLine="317"/>
        <w:jc w:val="both"/>
      </w:pPr>
      <w:r>
        <w:rPr>
          <w:rFonts w:ascii="Liberation Serif" w:hAnsi="Liberation Serif"/>
          <w:sz w:val="24"/>
        </w:rPr>
        <w:t>— Закриваємо роботу? — спитав я.</w:t>
      </w:r>
    </w:p>
    <w:p>
      <w:pPr>
        <w:spacing w:line="259" w:lineRule="auto" w:after="0"/>
        <w:ind w:firstLine="317"/>
        <w:jc w:val="both"/>
      </w:pPr>
      <w:r>
        <w:rPr>
          <w:rFonts w:ascii="Liberation Serif" w:hAnsi="Liberation Serif"/>
          <w:sz w:val="24"/>
        </w:rPr>
        <w:t>— Закриваємо. І я не хочу фрази «оператор отримав автономію» в підсумку.</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 Ви б написали.</w:t>
      </w:r>
    </w:p>
    <w:p>
      <w:pPr>
        <w:spacing w:line="259" w:lineRule="auto" w:after="0"/>
        <w:ind w:firstLine="317"/>
        <w:jc w:val="both"/>
      </w:pPr>
      <w:r>
        <w:rPr>
          <w:rFonts w:ascii="Liberation Serif" w:hAnsi="Liberation Serif"/>
          <w:sz w:val="24"/>
        </w:rPr>
        <w:t>— Учора — можливо.</w:t>
      </w:r>
    </w:p>
    <w:p>
      <w:pPr>
        <w:spacing w:line="259" w:lineRule="auto" w:after="0"/>
        <w:ind w:firstLine="317"/>
        <w:jc w:val="both"/>
      </w:pPr>
      <w:r>
        <w:rPr>
          <w:rFonts w:ascii="Liberation Serif" w:hAnsi="Liberation Serif"/>
          <w:sz w:val="24"/>
        </w:rPr>
        <w:t>Вона засміялася й підписала акт.</w:t>
      </w:r>
    </w:p>
    <w:p>
      <w:pPr>
        <w:spacing w:line="259" w:lineRule="auto" w:after="0"/>
        <w:ind w:firstLine="317"/>
        <w:jc w:val="both"/>
      </w:pPr>
      <w:r>
        <w:rPr>
          <w:rFonts w:ascii="Liberation Serif" w:hAnsi="Liberation Serif"/>
          <w:sz w:val="24"/>
        </w:rPr>
        <w:t>Після неї прийшов Гор. Не через Майю. У будинку, де вони жили, сервіс доставки переплутав два під’їзди після зміни нумерації; його посилка з медичними витратними матеріалами три години ходила між пунктами. Гор мав журнал, але не мав доступу до технічної черги.</w:t>
      </w:r>
    </w:p>
    <w:p>
      <w:pPr>
        <w:spacing w:line="259" w:lineRule="auto" w:after="0"/>
        <w:ind w:firstLine="317"/>
        <w:jc w:val="both"/>
      </w:pPr>
      <w:r>
        <w:rPr>
          <w:rFonts w:ascii="Liberation Serif" w:hAnsi="Liberation Serif"/>
          <w:sz w:val="24"/>
        </w:rPr>
        <w:t>— Ви ж колись працювали з адресними правилами, — сказав він.</w:t>
      </w:r>
    </w:p>
    <w:p>
      <w:pPr>
        <w:spacing w:line="259" w:lineRule="auto" w:after="0"/>
        <w:ind w:firstLine="317"/>
        <w:jc w:val="both"/>
      </w:pPr>
      <w:r>
        <w:rPr>
          <w:rFonts w:ascii="Liberation Serif" w:hAnsi="Liberation Serif"/>
          <w:sz w:val="24"/>
        </w:rPr>
        <w:t>— Я калібрувальник, не диспетчер.</w:t>
      </w:r>
    </w:p>
    <w:p>
      <w:pPr>
        <w:spacing w:line="259" w:lineRule="auto" w:after="0"/>
        <w:ind w:firstLine="317"/>
        <w:jc w:val="both"/>
      </w:pPr>
      <w:r>
        <w:rPr>
          <w:rFonts w:ascii="Liberation Serif" w:hAnsi="Liberation Serif"/>
          <w:sz w:val="24"/>
        </w:rPr>
        <w:t>— Але знаєте, як сформулювати запит так, щоб мене не відправили читати довідку.</w:t>
      </w:r>
    </w:p>
    <w:p>
      <w:pPr>
        <w:spacing w:line="259" w:lineRule="auto" w:after="0"/>
        <w:ind w:firstLine="317"/>
        <w:jc w:val="both"/>
      </w:pPr>
      <w:r>
        <w:rPr>
          <w:rFonts w:ascii="Liberation Serif" w:hAnsi="Liberation Serif"/>
          <w:sz w:val="24"/>
        </w:rPr>
        <w:t>Ми склали звернення разом. Я прибрав із його чернетки слово «критично», бо витратні матеріали не були потрібні сьогодні. Гор повернув слово «повторюється», бо це була вже друга помилка за тиждень. Обидва рази він мав рацію.</w:t>
      </w:r>
    </w:p>
    <w:p>
      <w:pPr>
        <w:spacing w:line="259" w:lineRule="auto" w:after="0"/>
        <w:ind w:firstLine="317"/>
        <w:jc w:val="both"/>
      </w:pPr>
      <w:r>
        <w:rPr>
          <w:rFonts w:ascii="Liberation Serif" w:hAnsi="Liberation Serif"/>
          <w:sz w:val="24"/>
        </w:rPr>
        <w:t>Відповідь прийшла за дев’ять хвилин: адресний кеш не оновився після зміни під’їзду; посилку перенаправили, правило виправляли окремо.</w:t>
      </w:r>
    </w:p>
    <w:p>
      <w:pPr>
        <w:spacing w:line="259" w:lineRule="auto" w:after="0"/>
        <w:ind w:firstLine="317"/>
        <w:jc w:val="both"/>
      </w:pPr>
      <w:r>
        <w:rPr>
          <w:rFonts w:ascii="Liberation Serif" w:hAnsi="Liberation Serif"/>
          <w:sz w:val="24"/>
        </w:rPr>
        <w:t>— Дякую, — сказав Гор.</w:t>
      </w:r>
    </w:p>
    <w:p>
      <w:pPr>
        <w:spacing w:line="259" w:lineRule="auto" w:after="0"/>
        <w:ind w:firstLine="317"/>
        <w:jc w:val="both"/>
      </w:pPr>
      <w:r>
        <w:rPr>
          <w:rFonts w:ascii="Liberation Serif" w:hAnsi="Liberation Serif"/>
          <w:sz w:val="24"/>
        </w:rPr>
        <w:t>— Це не стосується Майї.</w:t>
      </w:r>
    </w:p>
    <w:p>
      <w:pPr>
        <w:spacing w:line="259" w:lineRule="auto" w:after="0"/>
        <w:ind w:firstLine="317"/>
        <w:jc w:val="both"/>
      </w:pPr>
      <w:r>
        <w:rPr>
          <w:rFonts w:ascii="Liberation Serif" w:hAnsi="Liberation Serif"/>
          <w:sz w:val="24"/>
        </w:rPr>
        <w:t>— Саме тому я й дякую без продовження.</w:t>
      </w:r>
    </w:p>
    <w:p>
      <w:pPr>
        <w:spacing w:line="259" w:lineRule="auto" w:after="0"/>
        <w:ind w:firstLine="317"/>
        <w:jc w:val="both"/>
      </w:pPr>
      <w:r>
        <w:rPr>
          <w:rFonts w:ascii="Liberation Serif" w:hAnsi="Liberation Serif"/>
          <w:sz w:val="24"/>
        </w:rPr>
        <w:t>Мені сподобалася ця відповідь більше, ніж мала б.</w:t>
      </w:r>
    </w:p>
    <w:p>
      <w:pPr>
        <w:spacing w:line="259" w:lineRule="auto" w:after="0"/>
        <w:ind w:firstLine="317"/>
        <w:jc w:val="both"/>
      </w:pPr>
      <w:r>
        <w:rPr>
          <w:rFonts w:ascii="Liberation Serif" w:hAnsi="Liberation Serif"/>
          <w:sz w:val="24"/>
        </w:rPr>
        <w:t>Пізніше, коли ми сперечалися про Майю, я пам’ятав ці дев’ять хвилин. Реальна корисність людини дуже легко стає кредитом, якого вона не просила й який хочеться витратити замість неї.</w:t>
      </w:r>
    </w:p>
    <w:p>
      <w:r>
        <w:br w:type="page"/>
      </w:r>
    </w:p>
    <w:p>
      <w:pPr>
        <w:pStyle w:val="Heading1"/>
        <w:spacing w:before="0" w:after="240"/>
        <w:jc w:val="left"/>
      </w:pPr>
      <w:r>
        <w:rPr>
          <w:b/>
          <w:sz w:val="32"/>
        </w:rPr>
        <w:t>Розділ 8</w:t>
      </w:r>
    </w:p>
    <w:p>
      <w:pPr>
        <w:spacing w:line="259" w:lineRule="auto" w:after="0"/>
        <w:ind w:firstLine="317"/>
        <w:jc w:val="both"/>
      </w:pPr>
      <w:r>
        <w:rPr>
          <w:rFonts w:ascii="Liberation Serif" w:hAnsi="Liberation Serif"/>
          <w:sz w:val="24"/>
        </w:rPr>
        <w:t>Чистий аркуш переді мною лишався невикористаним.</w:t>
      </w:r>
    </w:p>
    <w:p>
      <w:pPr>
        <w:spacing w:line="259" w:lineRule="auto" w:after="0"/>
        <w:ind w:firstLine="317"/>
        <w:jc w:val="both"/>
      </w:pPr>
      <w:r>
        <w:rPr>
          <w:rFonts w:ascii="Liberation Serif" w:hAnsi="Liberation Serif"/>
          <w:sz w:val="24"/>
        </w:rPr>
        <w:t>О 10:24 Майя запросила мене й Тихона до розмови на 10:30: без матеріалів і доступу до профілів. Я прийняв запрошення з майстерні. До початку лишалося п’ять хвилин. Після двох я прибрав аркуш. Учорашню процедуру не відкривав.</w:t>
      </w:r>
    </w:p>
    <w:p>
      <w:pPr>
        <w:spacing w:line="259" w:lineRule="auto" w:after="0"/>
        <w:ind w:firstLine="317"/>
        <w:jc w:val="both"/>
      </w:pPr>
      <w:r>
        <w:rPr>
          <w:rFonts w:ascii="Liberation Serif" w:hAnsi="Liberation Serif"/>
          <w:sz w:val="24"/>
        </w:rPr>
        <w:t>Майя з’явилася в каналі першою. Вона сиділа на своїй кухні; за її плечем на столі стояли банка чаю й миска яблук. Світла смуга була поза кадром.</w:t>
      </w:r>
    </w:p>
    <w:p>
      <w:pPr>
        <w:spacing w:line="259" w:lineRule="auto" w:after="0"/>
        <w:ind w:firstLine="317"/>
        <w:jc w:val="both"/>
      </w:pPr>
      <w:r>
        <w:rPr>
          <w:rFonts w:ascii="Liberation Serif" w:hAnsi="Liberation Serif"/>
          <w:sz w:val="24"/>
        </w:rPr>
        <w:t>— Доброго ранку, — сказала вона.</w:t>
      </w:r>
    </w:p>
    <w:p>
      <w:pPr>
        <w:spacing w:line="259" w:lineRule="auto" w:after="0"/>
        <w:ind w:firstLine="317"/>
        <w:jc w:val="both"/>
      </w:pPr>
      <w:r>
        <w:rPr>
          <w:rFonts w:ascii="Liberation Serif" w:hAnsi="Liberation Serif"/>
          <w:sz w:val="24"/>
        </w:rPr>
        <w:t>— Доброго ранку.</w:t>
      </w:r>
    </w:p>
    <w:p>
      <w:pPr>
        <w:spacing w:line="259" w:lineRule="auto" w:after="0"/>
        <w:ind w:firstLine="317"/>
        <w:jc w:val="both"/>
      </w:pPr>
      <w:r>
        <w:rPr>
          <w:rFonts w:ascii="Liberation Serif" w:hAnsi="Liberation Serif"/>
          <w:sz w:val="24"/>
        </w:rP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spacing w:line="259" w:lineRule="auto" w:after="0"/>
        <w:ind w:firstLine="317"/>
        <w:jc w:val="both"/>
      </w:pPr>
      <w:r>
        <w:rPr>
          <w:rFonts w:ascii="Liberation Serif" w:hAnsi="Liberation Serif"/>
          <w:sz w:val="24"/>
        </w:rPr>
        <w:t>— Доброго ранку, Майє. Марку.</w:t>
      </w:r>
    </w:p>
    <w:p>
      <w:pPr>
        <w:spacing w:line="259" w:lineRule="auto" w:after="0"/>
        <w:ind w:firstLine="317"/>
        <w:jc w:val="both"/>
      </w:pPr>
      <w:r>
        <w:rPr>
          <w:rFonts w:ascii="Liberation Serif" w:hAnsi="Liberation Serif"/>
          <w:sz w:val="24"/>
        </w:rPr>
        <w:t>Майя відповіла. Я кивнув і одразу зрозумів, що кивок був зручнішим за голос.</w:t>
      </w:r>
    </w:p>
    <w:p>
      <w:pPr>
        <w:spacing w:line="259" w:lineRule="auto" w:after="0"/>
        <w:ind w:firstLine="317"/>
        <w:jc w:val="both"/>
      </w:pPr>
      <w:r>
        <w:rPr>
          <w:rFonts w:ascii="Liberation Serif" w:hAnsi="Liberation Serif"/>
          <w:sz w:val="24"/>
        </w:rPr>
        <w:t>— Майє, що має змінитися до кінця цієї розмови? — спитав Тихон.</w:t>
      </w:r>
    </w:p>
    <w:p>
      <w:pPr>
        <w:spacing w:line="259" w:lineRule="auto" w:after="0"/>
        <w:ind w:firstLine="317"/>
        <w:jc w:val="both"/>
      </w:pPr>
      <w:r>
        <w:rPr>
          <w:rFonts w:ascii="Liberation Serif" w:hAnsi="Liberation Serif"/>
          <w:sz w:val="24"/>
        </w:rPr>
        <w:t>Не «що сталося». Не «що зробив Даль». Я встиг підготувати відповідь на обидва запитання й не мав куди її поставити.</w:t>
      </w:r>
    </w:p>
    <w:p>
      <w:pPr>
        <w:spacing w:line="259" w:lineRule="auto" w:after="0"/>
        <w:ind w:firstLine="317"/>
        <w:jc w:val="both"/>
      </w:pPr>
      <w:r>
        <w:rPr>
          <w:rFonts w:ascii="Liberation Serif" w:hAnsi="Liberation Serif"/>
          <w:sz w:val="24"/>
        </w:rP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spacing w:line="259" w:lineRule="auto" w:after="0"/>
        <w:ind w:firstLine="317"/>
        <w:jc w:val="both"/>
      </w:pPr>
      <w:r>
        <w:rPr>
          <w:rFonts w:ascii="Liberation Serif" w:hAnsi="Liberation Serif"/>
          <w:sz w:val="24"/>
        </w:rPr>
        <w:t>— Я знаю тільки те, що ви написали мені самі, — сказав Тихон. — Дозволяєте повторити це в присутності Марка?</w:t>
      </w:r>
    </w:p>
    <w:p>
      <w:pPr>
        <w:spacing w:line="259" w:lineRule="auto" w:after="0"/>
        <w:ind w:firstLine="317"/>
        <w:jc w:val="both"/>
      </w:pPr>
      <w:r>
        <w:rPr>
          <w:rFonts w:ascii="Liberation Serif" w:hAnsi="Liberation Serif"/>
          <w:sz w:val="24"/>
        </w:rPr>
        <w:t>— Так. Тільки коротко.</w:t>
      </w:r>
    </w:p>
    <w:p>
      <w:pPr>
        <w:spacing w:line="259" w:lineRule="auto" w:after="0"/>
        <w:ind w:firstLine="317"/>
        <w:jc w:val="both"/>
      </w:pPr>
      <w:r>
        <w:rPr>
          <w:rFonts w:ascii="Liberation Serif" w:hAnsi="Liberation Serif"/>
          <w:sz w:val="24"/>
        </w:rP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Тихон не спитав, скільки секунд тривала спроба. Не попросив мого запису або підтвердження відновлення.</w:t>
      </w:r>
    </w:p>
    <w:p>
      <w:pPr>
        <w:spacing w:line="259" w:lineRule="auto" w:after="0"/>
        <w:ind w:firstLine="317"/>
        <w:jc w:val="both"/>
      </w:pPr>
      <w:r>
        <w:rPr>
          <w:rFonts w:ascii="Liberation Serif" w:hAnsi="Liberation Serif"/>
          <w:sz w:val="24"/>
        </w:rPr>
        <w:t>— Що саме доводилося робити кілька годин? — спитав він.</w:t>
      </w:r>
    </w:p>
    <w:p>
      <w:pPr>
        <w:spacing w:line="259" w:lineRule="auto" w:after="0"/>
        <w:ind w:firstLine="317"/>
        <w:jc w:val="both"/>
      </w:pPr>
      <w:r>
        <w:rPr>
          <w:rFonts w:ascii="Liberation Serif" w:hAnsi="Liberation Serif"/>
          <w:sz w:val="24"/>
        </w:rPr>
        <w:t>Майя опустила погляд.</w:t>
      </w:r>
    </w:p>
    <w:p>
      <w:pPr>
        <w:spacing w:line="259" w:lineRule="auto" w:after="0"/>
        <w:ind w:firstLine="317"/>
        <w:jc w:val="both"/>
      </w:pPr>
      <w:r>
        <w:rPr>
          <w:rFonts w:ascii="Liberation Serif" w:hAnsi="Liberation Serif"/>
          <w:sz w:val="24"/>
        </w:rP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spacing w:line="259" w:lineRule="auto" w:after="0"/>
        <w:ind w:firstLine="317"/>
        <w:jc w:val="both"/>
      </w:pPr>
      <w:r>
        <w:rPr>
          <w:rFonts w:ascii="Liberation Serif" w:hAnsi="Liberation Serif"/>
          <w:sz w:val="24"/>
        </w:rPr>
        <w:t>— Ви хочете приховати оригінал?</w:t>
      </w:r>
    </w:p>
    <w:p>
      <w:pPr>
        <w:spacing w:line="259" w:lineRule="auto" w:after="0"/>
        <w:ind w:firstLine="317"/>
        <w:jc w:val="both"/>
      </w:pPr>
      <w:r>
        <w:rPr>
          <w:rFonts w:ascii="Liberation Serif" w:hAnsi="Liberation Serif"/>
          <w:sz w:val="24"/>
        </w:rPr>
        <w:t>— Ні. Оригінал лишається.</w:t>
      </w:r>
    </w:p>
    <w:p>
      <w:pPr>
        <w:spacing w:line="259" w:lineRule="auto" w:after="0"/>
        <w:ind w:firstLine="317"/>
        <w:jc w:val="both"/>
      </w:pPr>
      <w:r>
        <w:rPr>
          <w:rFonts w:ascii="Liberation Serif" w:hAnsi="Liberation Serif"/>
          <w:sz w:val="24"/>
        </w:rPr>
        <w:t>— Готові відповіді?</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spacing w:line="259" w:lineRule="auto" w:after="0"/>
        <w:ind w:firstLine="317"/>
        <w:jc w:val="both"/>
      </w:pPr>
      <w:r>
        <w:rPr>
          <w:rFonts w:ascii="Liberation Serif" w:hAnsi="Liberation Serif"/>
          <w:sz w:val="24"/>
        </w:rP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spacing w:line="259" w:lineRule="auto" w:after="0"/>
        <w:ind w:firstLine="317"/>
        <w:jc w:val="both"/>
      </w:pPr>
      <w:r>
        <w:rPr>
          <w:rFonts w:ascii="Liberation Serif" w:hAnsi="Liberation Serif"/>
          <w:sz w:val="24"/>
        </w:rPr>
        <w:t>— На скільки? — спитала Майя.</w:t>
      </w:r>
    </w:p>
    <w:p>
      <w:pPr>
        <w:spacing w:line="259" w:lineRule="auto" w:after="0"/>
        <w:ind w:firstLine="317"/>
        <w:jc w:val="both"/>
      </w:pPr>
      <w:r>
        <w:rPr>
          <w:rFonts w:ascii="Liberation Serif" w:hAnsi="Liberation Serif"/>
          <w:sz w:val="24"/>
        </w:rPr>
        <w:t>— Ви визначаєте. Я б почав із сьогоднішнього дня, не довше.</w:t>
      </w:r>
    </w:p>
    <w:p>
      <w:pPr>
        <w:spacing w:line="259" w:lineRule="auto" w:after="0"/>
        <w:ind w:firstLine="317"/>
        <w:jc w:val="both"/>
      </w:pPr>
      <w:r>
        <w:rPr>
          <w:rFonts w:ascii="Liberation Serif" w:hAnsi="Liberation Serif"/>
          <w:sz w:val="24"/>
        </w:rP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spacing w:line="259" w:lineRule="auto" w:after="0"/>
        <w:ind w:firstLine="317"/>
        <w:jc w:val="both"/>
      </w:pPr>
      <w:r>
        <w:rPr>
          <w:rFonts w:ascii="Liberation Serif" w:hAnsi="Liberation Serif"/>
          <w:sz w:val="24"/>
        </w:rPr>
        <w:t>— Можете, — сказав Тихон. — І будь-якої миті повертаєте попередній порядок без пояснення.</w:t>
      </w:r>
    </w:p>
    <w:p>
      <w:pPr>
        <w:spacing w:line="259" w:lineRule="auto" w:after="0"/>
        <w:ind w:firstLine="317"/>
        <w:jc w:val="both"/>
      </w:pPr>
      <w:r>
        <w:rPr>
          <w:rFonts w:ascii="Liberation Serif" w:hAnsi="Liberation Serif"/>
          <w:sz w:val="24"/>
        </w:rPr>
        <w:t>— Ви читатимете історію?</w:t>
      </w:r>
    </w:p>
    <w:p>
      <w:pPr>
        <w:spacing w:line="259" w:lineRule="auto" w:after="0"/>
        <w:ind w:firstLine="317"/>
        <w:jc w:val="both"/>
      </w:pPr>
      <w:r>
        <w:rPr>
          <w:rFonts w:ascii="Liberation Serif" w:hAnsi="Liberation Serif"/>
          <w:sz w:val="24"/>
        </w:rP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spacing w:line="259" w:lineRule="auto" w:after="0"/>
        <w:ind w:firstLine="317"/>
        <w:jc w:val="both"/>
      </w:pPr>
      <w:r>
        <w:rPr>
          <w:rFonts w:ascii="Liberation Serif" w:hAnsi="Liberation Serif"/>
          <w:sz w:val="24"/>
        </w:rPr>
        <w:t>— Залишу тільки підтвердження. Надсилайте.</w:t>
      </w:r>
    </w:p>
    <w:p>
      <w:pPr>
        <w:spacing w:line="259" w:lineRule="auto" w:after="0"/>
        <w:ind w:firstLine="317"/>
        <w:jc w:val="both"/>
      </w:pPr>
      <w:r>
        <w:rPr>
          <w:rFonts w:ascii="Liberation Serif" w:hAnsi="Liberation Serif"/>
          <w:sz w:val="24"/>
        </w:rPr>
        <w:t>Картка пішла тільки Майї. Я бачив позначку надсилання; умови знав із їхньої розмови.</w:t>
      </w:r>
    </w:p>
    <w:p>
      <w:pPr>
        <w:spacing w:line="259" w:lineRule="auto" w:after="0"/>
        <w:ind w:firstLine="317"/>
        <w:jc w:val="both"/>
      </w:pPr>
      <w:r>
        <w:rPr>
          <w:rFonts w:ascii="Liberation Serif" w:hAnsi="Liberation Serif"/>
          <w:sz w:val="24"/>
        </w:rPr>
        <w:t>Майя мовчки читала кілька секунд.</w:t>
      </w:r>
    </w:p>
    <w:p>
      <w:pPr>
        <w:spacing w:line="259" w:lineRule="auto" w:after="0"/>
        <w:ind w:firstLine="317"/>
        <w:jc w:val="both"/>
      </w:pPr>
      <w:r>
        <w:rPr>
          <w:rFonts w:ascii="Liberation Serif" w:hAnsi="Liberation Serif"/>
          <w:sz w:val="24"/>
        </w:rPr>
        <w:t>— Застосовую до вісімнадцятої, — сказала вона.</w:t>
      </w:r>
    </w:p>
    <w:p>
      <w:pPr>
        <w:spacing w:line="259" w:lineRule="auto" w:after="0"/>
        <w:ind w:firstLine="317"/>
        <w:jc w:val="both"/>
      </w:pPr>
      <w:r>
        <w:rPr>
          <w:rFonts w:ascii="Liberation Serif" w:hAnsi="Liberation Serif"/>
          <w:sz w:val="24"/>
        </w:rP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spacing w:line="259" w:lineRule="auto" w:after="0"/>
        <w:ind w:firstLine="317"/>
        <w:jc w:val="both"/>
      </w:pPr>
      <w:r>
        <w:rPr>
          <w:rFonts w:ascii="Liberation Serif" w:hAnsi="Liberation Serif"/>
          <w:sz w:val="24"/>
        </w:rPr>
        <w:t>— Спробуємо на одній репліці? Підтримку лишаємо, — сказав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подивився на мене.</w:t>
      </w:r>
    </w:p>
    <w:p>
      <w:pPr>
        <w:spacing w:line="259" w:lineRule="auto" w:after="0"/>
        <w:ind w:firstLine="317"/>
        <w:jc w:val="both"/>
      </w:pPr>
      <w:r>
        <w:rPr>
          <w:rFonts w:ascii="Liberation Serif" w:hAnsi="Liberation Serif"/>
          <w:sz w:val="24"/>
        </w:rPr>
        <w:t>— Марку, одним реченням: що для тебе змінює це посилення?</w:t>
      </w:r>
    </w:p>
    <w:p>
      <w:pPr>
        <w:spacing w:line="259" w:lineRule="auto" w:after="0"/>
        <w:ind w:firstLine="317"/>
        <w:jc w:val="both"/>
      </w:pPr>
      <w:r>
        <w:rPr>
          <w:rFonts w:ascii="Liberation Serif" w:hAnsi="Liberation Serif"/>
          <w:sz w:val="24"/>
        </w:rPr>
        <w:t>— Воно змінює підтримуваний режим, тож учорашня реакція більше не буде прямою точкою порівняння.</w:t>
      </w:r>
    </w:p>
    <w:p>
      <w:pPr>
        <w:spacing w:line="259" w:lineRule="auto" w:after="0"/>
        <w:ind w:firstLine="317"/>
        <w:jc w:val="both"/>
      </w:pPr>
      <w:r>
        <w:rPr>
          <w:rFonts w:ascii="Liberation Serif" w:hAnsi="Liberation Serif"/>
          <w:sz w:val="24"/>
        </w:rPr>
        <w:t>Майя перевела погляд на свій бік екрана. Кілька секунд читала. Я не бачив, що з’явилося на її боці.</w:t>
      </w:r>
    </w:p>
    <w:p>
      <w:pPr>
        <w:spacing w:line="259" w:lineRule="auto" w:after="0"/>
        <w:ind w:firstLine="317"/>
        <w:jc w:val="both"/>
      </w:pPr>
      <w:r>
        <w:rPr>
          <w:rFonts w:ascii="Liberation Serif" w:hAnsi="Liberation Serif"/>
          <w:sz w:val="24"/>
        </w:rPr>
        <w:t>— Тут нагадано, що я не повинна зберігати вам зручні умови, — сказала вона.</w:t>
      </w:r>
    </w:p>
    <w:p>
      <w:pPr>
        <w:spacing w:line="259" w:lineRule="auto" w:after="0"/>
        <w:ind w:firstLine="317"/>
        <w:jc w:val="both"/>
      </w:pPr>
      <w:r>
        <w:rPr>
          <w:rFonts w:ascii="Liberation Serif" w:hAnsi="Liberation Serif"/>
          <w:sz w:val="24"/>
        </w:rPr>
        <w:t>— Це відповідає тому, що ти мав на увазі? — спитав мене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Майє?</w:t>
      </w:r>
    </w:p>
    <w:p>
      <w:pPr>
        <w:spacing w:line="259" w:lineRule="auto" w:after="0"/>
        <w:ind w:firstLine="317"/>
        <w:jc w:val="both"/>
      </w:pPr>
      <w:r>
        <w:rPr>
          <w:rFonts w:ascii="Liberation Serif" w:hAnsi="Liberation Serif"/>
          <w:sz w:val="24"/>
        </w:rPr>
        <w:t>— Я сама відкрию відповідь, — сказала Майя й торкнулася чогось поза кадром.</w:t>
      </w:r>
    </w:p>
    <w:p>
      <w:pPr>
        <w:spacing w:line="259" w:lineRule="auto" w:after="0"/>
        <w:ind w:firstLine="317"/>
        <w:jc w:val="both"/>
      </w:pPr>
      <w:r>
        <w:rPr>
          <w:rFonts w:ascii="Liberation Serif" w:hAnsi="Liberation Serif"/>
          <w:sz w:val="24"/>
        </w:rPr>
        <w:t>— Тепер я можу почути, що Маркові це невигідно, і не виправдовуватися, — сказала вона. — Це корисно.</w:t>
      </w:r>
    </w:p>
    <w:p>
      <w:pPr>
        <w:spacing w:line="259" w:lineRule="auto" w:after="0"/>
        <w:ind w:firstLine="317"/>
        <w:jc w:val="both"/>
      </w:pPr>
      <w:r>
        <w:rPr>
          <w:rFonts w:ascii="Liberation Serif" w:hAnsi="Liberation Serif"/>
          <w:sz w:val="24"/>
        </w:rPr>
        <w:t>— Залишаємо до вісімнадцятої? — спитав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на сьогодні цього досить.</w:t>
      </w:r>
    </w:p>
    <w:p>
      <w:pPr>
        <w:spacing w:line="259" w:lineRule="auto" w:after="0"/>
        <w:ind w:firstLine="317"/>
        <w:jc w:val="both"/>
      </w:pPr>
      <w:r>
        <w:rPr>
          <w:rFonts w:ascii="Liberation Serif" w:hAnsi="Liberation Serif"/>
          <w:sz w:val="24"/>
        </w:rPr>
        <w:t>Я відчув полегшення раніше, ніж роздратування. Роздратування виявилося професійнішим і тому швидко знайшло слова.</w:t>
      </w:r>
    </w:p>
    <w:p>
      <w:pPr>
        <w:spacing w:line="259" w:lineRule="auto" w:after="0"/>
        <w:ind w:firstLine="317"/>
        <w:jc w:val="both"/>
      </w:pPr>
      <w:r>
        <w:rPr>
          <w:rFonts w:ascii="Liberation Serif" w:hAnsi="Liberation Serif"/>
          <w:sz w:val="24"/>
        </w:rPr>
        <w:t>— Після тимчасового посилення ми не зможемо порівнювати наступну реакцію з учорашньою, — сказав я.</w:t>
      </w:r>
    </w:p>
    <w:p>
      <w:pPr>
        <w:spacing w:line="259" w:lineRule="auto" w:after="0"/>
        <w:ind w:firstLine="317"/>
        <w:jc w:val="both"/>
      </w:pPr>
      <w:r>
        <w:rPr>
          <w:rFonts w:ascii="Liberation Serif" w:hAnsi="Liberation Serif"/>
          <w:sz w:val="24"/>
        </w:rPr>
        <w:t>— Ми не зобов’язані, — відповів Тихон.</w:t>
      </w:r>
    </w:p>
    <w:p>
      <w:pPr>
        <w:spacing w:line="259" w:lineRule="auto" w:after="0"/>
        <w:ind w:firstLine="317"/>
        <w:jc w:val="both"/>
      </w:pPr>
      <w:r>
        <w:rPr>
          <w:rFonts w:ascii="Liberation Serif" w:hAnsi="Liberation Serif"/>
          <w:sz w:val="24"/>
        </w:rPr>
        <w:t>— Я знаю.</w:t>
      </w:r>
    </w:p>
    <w:p>
      <w:pPr>
        <w:spacing w:line="259" w:lineRule="auto" w:after="0"/>
        <w:ind w:firstLine="317"/>
        <w:jc w:val="both"/>
      </w:pPr>
      <w:r>
        <w:rPr>
          <w:rFonts w:ascii="Liberation Serif" w:hAnsi="Liberation Serif"/>
          <w:sz w:val="24"/>
        </w:rPr>
        <w:t>— Тоді не роби цю втрату її обов’язком.</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Я хочу ще одну спробу сьогодні.</w:t>
      </w:r>
    </w:p>
    <w:p>
      <w:pPr>
        <w:spacing w:line="259" w:lineRule="auto" w:after="0"/>
        <w:ind w:firstLine="317"/>
        <w:jc w:val="both"/>
      </w:pPr>
      <w:r>
        <w:rPr>
          <w:rFonts w:ascii="Liberation Serif" w:hAnsi="Liberation Serif"/>
          <w:sz w:val="24"/>
        </w:rPr>
        <w:t>Тихон не став приховувати паузу ввічливою фразою.</w:t>
      </w:r>
    </w:p>
    <w:p>
      <w:pPr>
        <w:spacing w:line="259" w:lineRule="auto" w:after="0"/>
        <w:ind w:firstLine="317"/>
        <w:jc w:val="both"/>
      </w:pPr>
      <w:r>
        <w:rPr>
          <w:rFonts w:ascii="Liberation Serif" w:hAnsi="Liberation Serif"/>
          <w:sz w:val="24"/>
        </w:rPr>
        <w:t>— Навіщо? — спитав він.</w:t>
      </w:r>
    </w:p>
    <w:p>
      <w:pPr>
        <w:spacing w:line="259" w:lineRule="auto" w:after="0"/>
        <w:ind w:firstLine="317"/>
        <w:jc w:val="both"/>
      </w:pPr>
      <w:r>
        <w:rPr>
          <w:rFonts w:ascii="Liberation Serif" w:hAnsi="Liberation Serif"/>
          <w:sz w:val="24"/>
        </w:rP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spacing w:line="259" w:lineRule="auto" w:after="0"/>
        <w:ind w:firstLine="317"/>
        <w:jc w:val="both"/>
      </w:pPr>
      <w:r>
        <w:rPr>
          <w:rFonts w:ascii="Liberation Serif" w:hAnsi="Liberation Serif"/>
          <w:sz w:val="24"/>
        </w:rPr>
        <w:t>Я не відповів. Саме це вона збиралася перевіряти, але мовчання в підтримуваному каналі ще нічого не доводило.</w:t>
      </w:r>
    </w:p>
    <w:p>
      <w:pPr>
        <w:spacing w:line="259" w:lineRule="auto" w:after="0"/>
        <w:ind w:firstLine="317"/>
        <w:jc w:val="both"/>
      </w:pPr>
      <w:r>
        <w:rPr>
          <w:rFonts w:ascii="Liberation Serif" w:hAnsi="Liberation Serif"/>
          <w:sz w:val="24"/>
        </w:rPr>
        <w:t>— Ви не зобов’язані робити це сьогодні, — сказав Тихон. — І не зобов’язані взагалі.</w:t>
      </w:r>
    </w:p>
    <w:p>
      <w:pPr>
        <w:spacing w:line="259" w:lineRule="auto" w:after="0"/>
        <w:ind w:firstLine="317"/>
        <w:jc w:val="both"/>
      </w:pPr>
      <w:r>
        <w:rPr>
          <w:rFonts w:ascii="Liberation Serif" w:hAnsi="Liberation Serif"/>
          <w:sz w:val="24"/>
        </w:rPr>
        <w:t>— Знаю. Тому умови назву я.</w:t>
      </w:r>
    </w:p>
    <w:p>
      <w:pPr>
        <w:spacing w:line="259" w:lineRule="auto" w:after="0"/>
        <w:ind w:firstLine="317"/>
        <w:jc w:val="both"/>
      </w:pPr>
      <w:r>
        <w:rPr>
          <w:rFonts w:ascii="Liberation Serif" w:hAnsi="Liberation Serif"/>
          <w:sz w:val="24"/>
        </w:rPr>
        <w:t>Вона загнула один палець.</w:t>
      </w:r>
    </w:p>
    <w:p>
      <w:pPr>
        <w:spacing w:line="259" w:lineRule="auto" w:after="0"/>
        <w:ind w:firstLine="317"/>
        <w:jc w:val="both"/>
      </w:pPr>
      <w:r>
        <w:rPr>
          <w:rFonts w:ascii="Liberation Serif" w:hAnsi="Liberation Serif"/>
          <w:sz w:val="24"/>
        </w:rP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spacing w:line="259" w:lineRule="auto" w:after="0"/>
        <w:ind w:firstLine="317"/>
        <w:jc w:val="both"/>
      </w:pPr>
      <w:r>
        <w:rPr>
          <w:rFonts w:ascii="Liberation Serif" w:hAnsi="Liberation Serif"/>
          <w:sz w:val="24"/>
        </w:rPr>
        <w:t>Другий палець.</w:t>
      </w:r>
    </w:p>
    <w:p>
      <w:pPr>
        <w:spacing w:line="259" w:lineRule="auto" w:after="0"/>
        <w:ind w:firstLine="317"/>
        <w:jc w:val="both"/>
      </w:pPr>
      <w:r>
        <w:rPr>
          <w:rFonts w:ascii="Liberation Serif" w:hAnsi="Liberation Serif"/>
          <w:sz w:val="24"/>
        </w:rP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spacing w:line="259" w:lineRule="auto" w:after="0"/>
        <w:ind w:firstLine="317"/>
        <w:jc w:val="both"/>
      </w:pPr>
      <w:r>
        <w:rPr>
          <w:rFonts w:ascii="Liberation Serif" w:hAnsi="Liberation Serif"/>
          <w:sz w:val="24"/>
        </w:rPr>
        <w:t>— Профіль? — спитав Тихон.</w:t>
      </w:r>
    </w:p>
    <w:p>
      <w:pPr>
        <w:spacing w:line="259" w:lineRule="auto" w:after="0"/>
        <w:ind w:firstLine="317"/>
        <w:jc w:val="both"/>
      </w:pPr>
      <w:r>
        <w:rPr>
          <w:rFonts w:ascii="Liberation Serif" w:hAnsi="Liberation Serif"/>
          <w:sz w:val="24"/>
        </w:rPr>
        <w:t>— Жодних інших змін. І ви не приходите. Це буде розмова між мною й Марком.</w:t>
      </w:r>
    </w:p>
    <w:p>
      <w:pPr>
        <w:spacing w:line="259" w:lineRule="auto" w:after="0"/>
        <w:ind w:firstLine="317"/>
        <w:jc w:val="both"/>
      </w:pPr>
      <w:r>
        <w:rPr>
          <w:rFonts w:ascii="Liberation Serif" w:hAnsi="Liberation Serif"/>
          <w:sz w:val="24"/>
        </w:rPr>
        <w:t>Тихон кивнув.</w:t>
      </w:r>
    </w:p>
    <w:p>
      <w:pPr>
        <w:spacing w:line="259" w:lineRule="auto" w:after="0"/>
        <w:ind w:firstLine="317"/>
        <w:jc w:val="both"/>
      </w:pPr>
      <w:r>
        <w:rPr>
          <w:rFonts w:ascii="Liberation Serif" w:hAnsi="Liberation Serif"/>
          <w:sz w:val="24"/>
        </w:rPr>
        <w:t>— Умови зрозумілі. Моєї згоди вони не потребують.</w:t>
      </w:r>
    </w:p>
    <w:p>
      <w:pPr>
        <w:spacing w:line="259" w:lineRule="auto" w:after="0"/>
        <w:ind w:firstLine="317"/>
        <w:jc w:val="both"/>
      </w:pPr>
      <w:r>
        <w:rPr>
          <w:rFonts w:ascii="Liberation Serif" w:hAnsi="Liberation Serif"/>
          <w:sz w:val="24"/>
        </w:rPr>
        <w:t>— Марку? — сказала Майя.</w:t>
      </w:r>
    </w:p>
    <w:p>
      <w:pPr>
        <w:spacing w:line="259" w:lineRule="auto" w:after="0"/>
        <w:ind w:firstLine="317"/>
        <w:jc w:val="both"/>
      </w:pPr>
      <w:r>
        <w:rPr>
          <w:rFonts w:ascii="Liberation Serif" w:hAnsi="Liberation Serif"/>
          <w:sz w:val="24"/>
        </w:rPr>
        <w:t>Мені хотілося уточнити, що без графіка спроба не дасть порівняльного результату. Вона щойно сказала це іншими словами.</w:t>
      </w:r>
    </w:p>
    <w:p>
      <w:pPr>
        <w:spacing w:line="259" w:lineRule="auto" w:after="0"/>
        <w:ind w:firstLine="317"/>
        <w:jc w:val="both"/>
      </w:pPr>
      <w:r>
        <w:rPr>
          <w:rFonts w:ascii="Liberation Serif" w:hAnsi="Liberation Serif"/>
          <w:sz w:val="24"/>
        </w:rPr>
        <w:t>— Приймаю умови, — відповів я. — Без свіжого підтвердження о сімнадцятій вікно не відкрию.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Тихон повернувся до Майї.</w:t>
      </w:r>
    </w:p>
    <w:p>
      <w:pPr>
        <w:spacing w:line="259" w:lineRule="auto" w:after="0"/>
        <w:ind w:firstLine="317"/>
        <w:jc w:val="both"/>
      </w:pPr>
      <w:r>
        <w:rPr>
          <w:rFonts w:ascii="Liberation Serif" w:hAnsi="Liberation Serif"/>
          <w:sz w:val="24"/>
        </w:rP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Майя завершила розмову й за хвилину надіслала окреме запрошення на 17:00, з тими самими умовами й новим підтвердженням перед початком.</w:t>
      </w:r>
    </w:p>
    <w:p>
      <w:pPr>
        <w:spacing w:line="259" w:lineRule="auto" w:after="0"/>
        <w:ind w:firstLine="317"/>
        <w:jc w:val="both"/>
      </w:pPr>
      <w:r>
        <w:rPr>
          <w:rFonts w:ascii="Liberation Serif" w:hAnsi="Liberation Serif"/>
          <w:sz w:val="24"/>
        </w:rPr>
        <w:t>Я додав зустріч у розклад. У полі мети написав: «слухати».</w:t>
      </w:r>
    </w:p>
    <w:p>
      <w:pPr>
        <w:spacing w:line="259" w:lineRule="auto" w:after="0"/>
        <w:ind w:firstLine="317"/>
        <w:jc w:val="both"/>
      </w:pPr>
      <w:r>
        <w:rPr>
          <w:rFonts w:ascii="Liberation Serif" w:hAnsi="Liberation Serif"/>
          <w:sz w:val="24"/>
        </w:rPr>
        <w:t>Потім стер.</w:t>
      </w:r>
    </w:p>
    <w:p>
      <w:pPr>
        <w:spacing w:line="259" w:lineRule="auto" w:after="0"/>
        <w:ind w:firstLine="317"/>
        <w:jc w:val="both"/>
      </w:pPr>
      <w:r>
        <w:rPr>
          <w:rFonts w:ascii="Liberation Serif" w:hAnsi="Liberation Serif"/>
          <w:sz w:val="24"/>
        </w:rPr>
        <w:t>Залишив поле порожнім.</w:t>
      </w:r>
    </w:p>
    <w:p>
      <w:pPr>
        <w:spacing w:line="259" w:lineRule="auto" w:after="0"/>
        <w:ind w:firstLine="317"/>
        <w:jc w:val="both"/>
      </w:pPr>
      <w:r>
        <w:rPr>
          <w:rFonts w:ascii="Liberation Serif" w:hAnsi="Liberation Serif"/>
          <w:sz w:val="24"/>
        </w:rPr>
        <w:t>За кілька хвилин Тихон надіслав мені окреме повідомлення в нашому старому каналі. Воно не стосувалося Майї. Він питав, чи лежить у мене коробка з його навчальними контактними кільцями: колись залишив її після спільного калібрування й тепер не міг знайти запасні. Я відкрив шухляду майстерні. Коробка справді лежала за моїми новими накладками. На кришці було написано його рукою «повернути, коли Даль перестане позичати без запису». Я не пам’ятав, що так і не повернув.</w:t>
      </w:r>
    </w:p>
    <w:p>
      <w:pPr>
        <w:spacing w:line="259" w:lineRule="auto" w:after="0"/>
        <w:ind w:firstLine="0" w:left="360" w:right="216"/>
        <w:jc w:val="left"/>
      </w:pPr>
      <w:r>
        <w:rPr>
          <w:rFonts w:ascii="Liberation Serif" w:hAnsi="Liberation Serif"/>
          <w:i/>
          <w:sz w:val="23"/>
        </w:rPr>
        <w:t>Є. Можу занести сьогодні до другої.</w:t>
      </w:r>
    </w:p>
    <w:p>
      <w:pPr>
        <w:spacing w:line="259" w:lineRule="auto" w:after="0"/>
        <w:ind w:firstLine="0" w:left="360" w:right="216"/>
        <w:jc w:val="left"/>
      </w:pPr>
      <w:r>
        <w:rPr>
          <w:rFonts w:ascii="Liberation Serif" w:hAnsi="Liberation Serif"/>
          <w:i/>
          <w:sz w:val="23"/>
        </w:rPr>
        <w:t>О 12:20 в мене пів години між людьми. Якщо прийдеш раніше, не відчиняй кабінет: попередня зустріч може затягнутися.</w:t>
      </w:r>
    </w:p>
    <w:p>
      <w:pPr>
        <w:spacing w:line="259" w:lineRule="auto" w:after="0"/>
        <w:ind w:firstLine="317"/>
        <w:jc w:val="both"/>
      </w:pPr>
      <w:r>
        <w:rPr>
          <w:rFonts w:ascii="Liberation Serif" w:hAnsi="Liberation Serif"/>
          <w:sz w:val="24"/>
        </w:rPr>
        <w:t>Я прийшов о 12:18. Коробка була важча, ніж здавалася в шухляді; всередині лежали ще три нові кільця в папері, які я сам колись туди додав. Тихонова приймальня була в будинку, де на першому поверсі пахло мокрою тканиною з пральні. Біля його дверей стояла лавка на двох людей. Я сів на її край і поклав коробку поруч. Моя робота не стала терміновою від того, що я приніс чужу річ.</w:t>
      </w:r>
    </w:p>
    <w:p>
      <w:pPr>
        <w:spacing w:line="259" w:lineRule="auto" w:after="0"/>
        <w:ind w:firstLine="317"/>
        <w:jc w:val="both"/>
      </w:pPr>
      <w:r>
        <w:rPr>
          <w:rFonts w:ascii="Liberation Serif" w:hAnsi="Liberation Serif"/>
          <w:sz w:val="24"/>
        </w:rPr>
        <w:t>Двері відчинилися о 12:24. Чоловік вийшов сам, не дивлячись на мене; Тихон ішов за ним на відстані, з якої можна було за потреби повторити адресу виходу, але не проводити за руку. Вони попрощалися. Тихон зачекав, поки той спуститься сходами, і тільки тоді помітив коробку.</w:t>
      </w:r>
    </w:p>
    <w:p>
      <w:pPr>
        <w:spacing w:line="259" w:lineRule="auto" w:after="0"/>
        <w:ind w:firstLine="317"/>
        <w:jc w:val="both"/>
      </w:pPr>
      <w:r>
        <w:rPr>
          <w:rFonts w:ascii="Liberation Serif" w:hAnsi="Liberation Serif"/>
          <w:sz w:val="24"/>
        </w:rPr>
        <w:t>— Я думав, вона пішла до іншого кабінету, — сказав він.</w:t>
      </w:r>
    </w:p>
    <w:p>
      <w:pPr>
        <w:spacing w:line="259" w:lineRule="auto" w:after="0"/>
        <w:ind w:firstLine="317"/>
        <w:jc w:val="both"/>
      </w:pPr>
      <w:r>
        <w:rPr>
          <w:rFonts w:ascii="Liberation Serif" w:hAnsi="Liberation Serif"/>
          <w:sz w:val="24"/>
        </w:rPr>
        <w:t>— Ви самі її підписали.</w:t>
      </w:r>
    </w:p>
    <w:p>
      <w:pPr>
        <w:spacing w:line="259" w:lineRule="auto" w:after="0"/>
        <w:ind w:firstLine="317"/>
        <w:jc w:val="both"/>
      </w:pPr>
      <w:r>
        <w:rPr>
          <w:rFonts w:ascii="Liberation Serif" w:hAnsi="Liberation Serif"/>
          <w:sz w:val="24"/>
        </w:rPr>
        <w:t>— Тоді точно моя. У чужих кабінетах я не залишаю настільки точних образ.</w:t>
      </w:r>
    </w:p>
    <w:p>
      <w:pPr>
        <w:spacing w:line="259" w:lineRule="auto" w:after="0"/>
        <w:ind w:firstLine="317"/>
        <w:jc w:val="both"/>
      </w:pPr>
      <w:r>
        <w:rPr>
          <w:rFonts w:ascii="Liberation Serif" w:hAnsi="Liberation Serif"/>
          <w:sz w:val="24"/>
        </w:rPr>
        <w:t>Ми поставили коробку на його стіл. На кришці він побачив дописані мною три цифри до нових кілець і провів пальцем по найменшій.</w:t>
      </w:r>
    </w:p>
    <w:p>
      <w:pPr>
        <w:spacing w:line="259" w:lineRule="auto" w:after="0"/>
        <w:ind w:firstLine="317"/>
        <w:jc w:val="both"/>
      </w:pPr>
      <w:r>
        <w:rPr>
          <w:rFonts w:ascii="Liberation Serif" w:hAnsi="Liberation Serif"/>
          <w:sz w:val="24"/>
        </w:rPr>
        <w:t>— Ти навіть доклав те, що зносив, — сказав він.</w:t>
      </w:r>
    </w:p>
    <w:p>
      <w:pPr>
        <w:spacing w:line="259" w:lineRule="auto" w:after="0"/>
        <w:ind w:firstLine="317"/>
        <w:jc w:val="both"/>
      </w:pPr>
      <w:r>
        <w:rPr>
          <w:rFonts w:ascii="Liberation Serif" w:hAnsi="Liberation Serif"/>
          <w:sz w:val="24"/>
        </w:rPr>
        <w:t>— Я доклав нові. Зношене викинув окремо.</w:t>
      </w:r>
    </w:p>
    <w:p>
      <w:pPr>
        <w:spacing w:line="259" w:lineRule="auto" w:after="0"/>
        <w:ind w:firstLine="317"/>
        <w:jc w:val="both"/>
      </w:pPr>
      <w:r>
        <w:rPr>
          <w:rFonts w:ascii="Liberation Serif" w:hAnsi="Liberation Serif"/>
          <w:sz w:val="24"/>
        </w:rPr>
        <w:t>— Тоді ми обоє щось записали неправильно.</w:t>
      </w:r>
    </w:p>
    <w:p>
      <w:pPr>
        <w:spacing w:line="259" w:lineRule="auto" w:after="0"/>
        <w:ind w:firstLine="317"/>
        <w:jc w:val="both"/>
      </w:pPr>
      <w:r>
        <w:rPr>
          <w:rFonts w:ascii="Liberation Serif" w:hAnsi="Liberation Serif"/>
          <w:sz w:val="24"/>
        </w:rPr>
        <w:t>Він не питав про ранок. Замість цього зробив чай із пакетика, який явно був розрахований на більшу чашку: настій вийшов такий міцний, що я долив води двічі. У Тихона залишалося близько двадцяти хвилин. Він розбирав кільця, а я сидів і дивився, як він відділяє потрібні на сьогодні від тих, які можуть пролежати ще місяць.</w:t>
      </w:r>
    </w:p>
    <w:p>
      <w:pPr>
        <w:spacing w:line="259" w:lineRule="auto" w:after="0"/>
        <w:ind w:firstLine="317"/>
        <w:jc w:val="both"/>
      </w:pPr>
      <w:r>
        <w:rPr>
          <w:rFonts w:ascii="Liberation Serif" w:hAnsi="Liberation Serif"/>
          <w:sz w:val="24"/>
        </w:rPr>
        <w:t>— Чому ти не береш новий набір? — спитав я.</w:t>
      </w:r>
    </w:p>
    <w:p>
      <w:pPr>
        <w:spacing w:line="259" w:lineRule="auto" w:after="0"/>
        <w:ind w:firstLine="317"/>
        <w:jc w:val="both"/>
      </w:pPr>
      <w:r>
        <w:rPr>
          <w:rFonts w:ascii="Liberation Serif" w:hAnsi="Liberation Serif"/>
          <w:sz w:val="24"/>
        </w:rPr>
        <w:t>— Бо в цих я знаю знос. Новий теж треба перевіряти, а в мене після обіду ще дві людини й одна обіцянка прийти ввечері до сестри, яка давно не вірить словам «як закінчу».</w:t>
      </w:r>
    </w:p>
    <w:p>
      <w:pPr>
        <w:spacing w:line="259" w:lineRule="auto" w:after="0"/>
        <w:ind w:firstLine="317"/>
        <w:jc w:val="both"/>
      </w:pPr>
      <w:r>
        <w:rPr>
          <w:rFonts w:ascii="Liberation Serif" w:hAnsi="Liberation Serif"/>
          <w:sz w:val="24"/>
        </w:rPr>
        <w:t>— Ви записали її в календар?</w:t>
      </w:r>
    </w:p>
    <w:p>
      <w:pPr>
        <w:spacing w:line="259" w:lineRule="auto" w:after="0"/>
        <w:ind w:firstLine="317"/>
        <w:jc w:val="both"/>
      </w:pPr>
      <w:r>
        <w:rPr>
          <w:rFonts w:ascii="Liberation Serif" w:hAnsi="Liberation Serif"/>
          <w:sz w:val="24"/>
        </w:rPr>
        <w:t>— Так. Власноруч. Це не робить мене вільним раніше. Тільки не дає сказати, що забув.</w:t>
      </w:r>
    </w:p>
    <w:p>
      <w:pPr>
        <w:spacing w:line="259" w:lineRule="auto" w:after="0"/>
        <w:ind w:firstLine="317"/>
        <w:jc w:val="both"/>
      </w:pPr>
      <w:r>
        <w:rPr>
          <w:rFonts w:ascii="Liberation Serif" w:hAnsi="Liberation Serif"/>
          <w:sz w:val="24"/>
        </w:rPr>
        <w:t>Він відібрав одне кільце й перевірив його на плоскому світлі. Його робота не була кращою від моєї лише тому, що він рідше відкривав прямі вікна. Він знав, як швидко й без страху відновити людині зручну звичку, коли та переставала їй заважати. Я бачив його роботу ще учнем: десятки маленьких полегшень, які дозволяли людям поспати, говорити або вчасно піти зі складної кімнати. Сьогодні в його кабінеті одна людина вже пішла сама. Про неї я нічого не знав.</w:t>
      </w:r>
    </w:p>
    <w:p>
      <w:pPr>
        <w:spacing w:line="259" w:lineRule="auto" w:after="0"/>
        <w:ind w:firstLine="317"/>
        <w:jc w:val="both"/>
      </w:pPr>
      <w:r>
        <w:rPr>
          <w:rFonts w:ascii="Liberation Serif" w:hAnsi="Liberation Serif"/>
          <w:sz w:val="24"/>
        </w:rPr>
        <w:t>— Сьогоднішнє посилення підтримки може протриматися до вечора, — сказав я, не називаючи нічиєї справи. — Після нього перевірку вже не повторити на тих самих умовах.</w:t>
      </w:r>
    </w:p>
    <w:p>
      <w:pPr>
        <w:spacing w:line="259" w:lineRule="auto" w:after="0"/>
        <w:ind w:firstLine="317"/>
        <w:jc w:val="both"/>
      </w:pPr>
      <w:r>
        <w:rPr>
          <w:rFonts w:ascii="Liberation Serif" w:hAnsi="Liberation Serif"/>
          <w:sz w:val="24"/>
        </w:rPr>
        <w:t>Тихон поклав кільце.</w:t>
      </w:r>
    </w:p>
    <w:p>
      <w:pPr>
        <w:spacing w:line="259" w:lineRule="auto" w:after="0"/>
        <w:ind w:firstLine="317"/>
        <w:jc w:val="both"/>
      </w:pPr>
      <w:r>
        <w:rPr>
          <w:rFonts w:ascii="Liberation Serif" w:hAnsi="Liberation Serif"/>
          <w:sz w:val="24"/>
        </w:rPr>
        <w:t>— Ти знаєш відповідь на це, — сказав він.</w:t>
      </w:r>
    </w:p>
    <w:p>
      <w:pPr>
        <w:spacing w:line="259" w:lineRule="auto" w:after="0"/>
        <w:ind w:firstLine="317"/>
        <w:jc w:val="both"/>
      </w:pPr>
      <w:r>
        <w:rPr>
          <w:rFonts w:ascii="Liberation Serif" w:hAnsi="Liberation Serif"/>
          <w:sz w:val="24"/>
        </w:rPr>
        <w:t>— Я знаю вашу.</w:t>
      </w:r>
    </w:p>
    <w:p>
      <w:pPr>
        <w:spacing w:line="259" w:lineRule="auto" w:after="0"/>
        <w:ind w:firstLine="317"/>
        <w:jc w:val="both"/>
      </w:pPr>
      <w:r>
        <w:rPr>
          <w:rFonts w:ascii="Liberation Serif" w:hAnsi="Liberation Serif"/>
          <w:sz w:val="24"/>
        </w:rPr>
        <w:t>— Тоді я можу не витрачати на неї сестрин вечір.</w:t>
      </w:r>
    </w:p>
    <w:p>
      <w:pPr>
        <w:spacing w:line="259" w:lineRule="auto" w:after="0"/>
        <w:ind w:firstLine="317"/>
        <w:jc w:val="both"/>
      </w:pPr>
      <w:r>
        <w:rPr>
          <w:rFonts w:ascii="Liberation Serif" w:hAnsi="Liberation Serif"/>
          <w:sz w:val="24"/>
        </w:rPr>
        <w:t>Ми помовчали. Він справді не розгорнув тему. Я взяв чашку, а чай виявився вже придатним для пиття.</w:t>
      </w:r>
    </w:p>
    <w:p>
      <w:pPr>
        <w:spacing w:line="259" w:lineRule="auto" w:after="0"/>
        <w:ind w:firstLine="317"/>
        <w:jc w:val="both"/>
      </w:pPr>
      <w:r>
        <w:rPr>
          <w:rFonts w:ascii="Liberation Serif" w:hAnsi="Liberation Serif"/>
          <w:sz w:val="24"/>
        </w:rPr>
        <w:t>— У тебе були сьогодні клієнти? — спитав Тихон.</w:t>
      </w:r>
    </w:p>
    <w:p>
      <w:pPr>
        <w:spacing w:line="259" w:lineRule="auto" w:after="0"/>
        <w:ind w:firstLine="317"/>
        <w:jc w:val="both"/>
      </w:pPr>
      <w:r>
        <w:rPr>
          <w:rFonts w:ascii="Liberation Serif" w:hAnsi="Liberation Serif"/>
          <w:sz w:val="24"/>
        </w:rPr>
        <w:t>— Був учора виїзд до зали. У робочому каналі від короткої команди зникав другий склад. Зробили вузьке ручне вікно. Воно працювало два проходи, на третьому фахівець забув його відкрити. Його колега зупинила людей жестом. Сьогодні чекаю, чи він лишить режим.</w:t>
      </w:r>
    </w:p>
    <w:p>
      <w:pPr>
        <w:spacing w:line="259" w:lineRule="auto" w:after="0"/>
        <w:ind w:firstLine="317"/>
        <w:jc w:val="both"/>
      </w:pPr>
      <w:r>
        <w:rPr>
          <w:rFonts w:ascii="Liberation Serif" w:hAnsi="Liberation Serif"/>
          <w:sz w:val="24"/>
        </w:rPr>
        <w:t>— Він заплатив за виїзд?</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Бо на папері від другого складу й до спини тієї колеги вийде один рядок. А ходили ви всі на своїх ногах.</w:t>
      </w:r>
    </w:p>
    <w:p>
      <w:pPr>
        <w:spacing w:line="259" w:lineRule="auto" w:after="0"/>
        <w:ind w:firstLine="317"/>
        <w:jc w:val="both"/>
      </w:pPr>
      <w:r>
        <w:rPr>
          <w:rFonts w:ascii="Liberation Serif" w:hAnsi="Liberation Serif"/>
          <w:sz w:val="24"/>
        </w:rPr>
        <w:t>Тихон не перетворив це на порівняння з Майєю. Він поклав потрібні кільця у футляр і подивився на час. У приймальні вже пролунав короткий сигнал: наступна людина прийшла раніше.</w:t>
      </w:r>
    </w:p>
    <w:p>
      <w:pPr>
        <w:spacing w:line="259" w:lineRule="auto" w:after="0"/>
        <w:ind w:firstLine="317"/>
        <w:jc w:val="both"/>
      </w:pPr>
      <w:r>
        <w:rPr>
          <w:rFonts w:ascii="Liberation Serif" w:hAnsi="Liberation Serif"/>
          <w:sz w:val="24"/>
        </w:rPr>
        <w:t>— Коробка залишиться в мене? — спитав він.</w:t>
      </w:r>
    </w:p>
    <w:p>
      <w:pPr>
        <w:spacing w:line="259" w:lineRule="auto" w:after="0"/>
        <w:ind w:firstLine="317"/>
        <w:jc w:val="both"/>
      </w:pPr>
      <w:r>
        <w:rPr>
          <w:rFonts w:ascii="Liberation Serif" w:hAnsi="Liberation Serif"/>
          <w:sz w:val="24"/>
        </w:rPr>
        <w:t>— Вона ваша.</w:t>
      </w:r>
    </w:p>
    <w:p>
      <w:pPr>
        <w:spacing w:line="259" w:lineRule="auto" w:after="0"/>
        <w:ind w:firstLine="317"/>
        <w:jc w:val="both"/>
      </w:pPr>
      <w:r>
        <w:rPr>
          <w:rFonts w:ascii="Liberation Serif" w:hAnsi="Liberation Serif"/>
          <w:sz w:val="24"/>
        </w:rPr>
        <w:t>— Я питаю, чи не попросиш завтра одне кільце. Тоді залишу підпис на місці.</w:t>
      </w:r>
    </w:p>
    <w:p>
      <w:pPr>
        <w:spacing w:line="259" w:lineRule="auto" w:after="0"/>
        <w:ind w:firstLine="317"/>
        <w:jc w:val="both"/>
      </w:pPr>
      <w:r>
        <w:rPr>
          <w:rFonts w:ascii="Liberation Serif" w:hAnsi="Liberation Serif"/>
          <w:sz w:val="24"/>
        </w:rPr>
        <w:t>— Сьогодні не попрошу.</w:t>
      </w:r>
    </w:p>
    <w:p>
      <w:pPr>
        <w:spacing w:line="259" w:lineRule="auto" w:after="0"/>
        <w:ind w:firstLine="317"/>
        <w:jc w:val="both"/>
      </w:pPr>
      <w:r>
        <w:rPr>
          <w:rFonts w:ascii="Liberation Serif" w:hAnsi="Liberation Serif"/>
          <w:sz w:val="24"/>
        </w:rPr>
        <w:t>— Гарне обмеження.</w:t>
      </w:r>
    </w:p>
    <w:p>
      <w:pPr>
        <w:spacing w:line="259" w:lineRule="auto" w:after="0"/>
        <w:ind w:firstLine="317"/>
        <w:jc w:val="both"/>
      </w:pPr>
      <w:r>
        <w:rPr>
          <w:rFonts w:ascii="Liberation Serif" w:hAnsi="Liberation Serif"/>
          <w:sz w:val="24"/>
        </w:rPr>
        <w:t>Я забрав порожню чашку й відніс до маленької раковини в кутку. Тихон показав, де стоїть рушник, хоч я вже знайшов його. Я не став нагадувати, що працював тут колись пів року: він тоді носив чашки сам, а відтоді перестав.</w:t>
      </w:r>
    </w:p>
    <w:p>
      <w:pPr>
        <w:spacing w:line="259" w:lineRule="auto" w:after="0"/>
        <w:ind w:firstLine="317"/>
        <w:jc w:val="both"/>
      </w:pPr>
      <w:r>
        <w:rPr>
          <w:rFonts w:ascii="Liberation Serif" w:hAnsi="Liberation Serif"/>
          <w:sz w:val="24"/>
        </w:rPr>
        <w:t>Коли я вийшов, у приймальні сиділа жінка з рюкзаком на колінах. Вона не підняла очей. Я теж не шукав погляду. За дверима Тихон поставив коробку на стіл; почулося, як кришка лягла на дерево. Далі було вже його робоче півгодини, не продовження нашої розмови.</w:t>
      </w:r>
    </w:p>
    <w:p>
      <w:pPr>
        <w:spacing w:line="259" w:lineRule="auto" w:after="0"/>
        <w:ind w:firstLine="317"/>
        <w:jc w:val="both"/>
      </w:pPr>
      <w:r>
        <w:rPr>
          <w:rFonts w:ascii="Liberation Serif" w:hAnsi="Liberation Serif"/>
          <w:sz w:val="24"/>
        </w:rPr>
        <w:t>До вечора я закрив два короткі підсумки й одне перенесення оплати. У власному розкладі о сімнадцятій стояло Майїне запрошення. Після обіду вона його не скасувала. Це не означало, що підтвердить його на місці, тож я не відкривав готовий контур наперед. Коли в майстерні з’явився запит на термінову звичайну перевірку рівно на цю годину, я запропонував людині інший доступний час і не писав, чиє ім’я стояло в моєму розкладі. Вона обрала завтрашній ранок, а не іншого калібрувальника. Я підтвердив запис. О 16:37 залишив майстерню; до Майїної адреси знову пішов пішки, не обіцяючи собі, що до ранку знатиму про себе більше.</w:t>
      </w:r>
    </w:p>
    <w:p>
      <w:pPr>
        <w:spacing w:before="140" w:after="140"/>
        <w:ind w:firstLine="0"/>
        <w:jc w:val="center"/>
      </w:pPr>
      <w:r>
        <w:t>• • •</w:t>
      </w:r>
    </w:p>
    <w:p>
      <w:pPr>
        <w:spacing w:line="259" w:lineRule="auto" w:after="0"/>
        <w:ind w:firstLine="317"/>
        <w:jc w:val="both"/>
      </w:pPr>
      <w:r>
        <w:rPr>
          <w:rFonts w:ascii="Liberation Serif" w:hAnsi="Liberation Serif"/>
          <w:sz w:val="24"/>
        </w:rPr>
        <w:t>До Майїної розмови в мене був один ранковий клієнт. Павло працював із технічними кресленнями й просив не прибирати підказки, а зробити їх коротшими. Після кожної зупинки система ставила поруч повне пояснення останньої дії, і до третього абзацу він забував, на якому місці зупинився.</w:t>
      </w:r>
    </w:p>
    <w:p>
      <w:pPr>
        <w:spacing w:line="259" w:lineRule="auto" w:after="0"/>
        <w:ind w:firstLine="317"/>
        <w:jc w:val="both"/>
      </w:pPr>
      <w:r>
        <w:rPr>
          <w:rFonts w:ascii="Liberation Serif" w:hAnsi="Liberation Serif"/>
          <w:sz w:val="24"/>
        </w:rPr>
        <w:t>— Вона мені допомагає, — сказав він. — Просто говорить довше, ніж я думаю.</w:t>
      </w:r>
    </w:p>
    <w:p>
      <w:pPr>
        <w:spacing w:line="259" w:lineRule="auto" w:after="0"/>
        <w:ind w:firstLine="317"/>
        <w:jc w:val="both"/>
      </w:pPr>
      <w:r>
        <w:rPr>
          <w:rFonts w:ascii="Liberation Serif" w:hAnsi="Liberation Serif"/>
          <w:sz w:val="24"/>
        </w:rPr>
        <w:t>Ми не торкалися змісту креслень. У тесті були умовні позначки A, B і C. Павло сам визначив, що хоче чути після паузи: номер поточного кроку й одну наступну дію. Без причин, без попереднього абзацу.</w:t>
      </w:r>
    </w:p>
    <w:p>
      <w:pPr>
        <w:spacing w:line="259" w:lineRule="auto" w:after="0"/>
        <w:ind w:firstLine="317"/>
        <w:jc w:val="both"/>
      </w:pPr>
      <w:r>
        <w:rPr>
          <w:rFonts w:ascii="Liberation Serif" w:hAnsi="Liberation Serif"/>
          <w:sz w:val="24"/>
        </w:rPr>
        <w:t>Перший варіант виявився надто коротким: «B. Далі C». Павло сказав, що так само міг би подивитися на екран. Другий: «Ви на B. Наступна дія — C». Він залишив.</w:t>
      </w:r>
    </w:p>
    <w:p>
      <w:pPr>
        <w:spacing w:line="259" w:lineRule="auto" w:after="0"/>
        <w:ind w:firstLine="317"/>
        <w:jc w:val="both"/>
      </w:pPr>
      <w:r>
        <w:rPr>
          <w:rFonts w:ascii="Liberation Serif" w:hAnsi="Liberation Serif"/>
          <w:sz w:val="24"/>
        </w:rPr>
        <w:t>— І не зменшуйте далі, якщо я швидко працюю, — додав він. — Я не тренуюся відмовлятися від підказок.</w:t>
      </w:r>
    </w:p>
    <w:p>
      <w:pPr>
        <w:spacing w:line="259" w:lineRule="auto" w:after="0"/>
        <w:ind w:firstLine="317"/>
        <w:jc w:val="both"/>
      </w:pPr>
      <w:r>
        <w:rPr>
          <w:rFonts w:ascii="Liberation Serif" w:hAnsi="Liberation Serif"/>
          <w:sz w:val="24"/>
        </w:rPr>
        <w:t>Автоматичне «адаптивне скорочення» було ввімкнене за замовчуванням. Я показав. Павло вимкнув його сам.</w:t>
      </w:r>
    </w:p>
    <w:p>
      <w:pPr>
        <w:spacing w:line="259" w:lineRule="auto" w:after="0"/>
        <w:ind w:firstLine="317"/>
        <w:jc w:val="both"/>
      </w:pPr>
      <w:r>
        <w:rPr>
          <w:rFonts w:ascii="Liberation Serif" w:hAnsi="Liberation Serif"/>
          <w:sz w:val="24"/>
        </w:rPr>
        <w:t>— От тепер працюватиме, — сказав він.</w:t>
      </w:r>
    </w:p>
    <w:p>
      <w:pPr>
        <w:spacing w:line="259" w:lineRule="auto" w:after="0"/>
        <w:ind w:firstLine="317"/>
        <w:jc w:val="both"/>
      </w:pPr>
      <w:r>
        <w:rPr>
          <w:rFonts w:ascii="Liberation Serif" w:hAnsi="Liberation Serif"/>
          <w:sz w:val="24"/>
        </w:rPr>
        <w:t>— Перевіримо.</w:t>
      </w:r>
    </w:p>
    <w:p>
      <w:pPr>
        <w:spacing w:line="259" w:lineRule="auto" w:after="0"/>
        <w:ind w:firstLine="317"/>
        <w:jc w:val="both"/>
      </w:pPr>
      <w:r>
        <w:rPr>
          <w:rFonts w:ascii="Liberation Serif" w:hAnsi="Liberation Serif"/>
          <w:sz w:val="24"/>
        </w:rPr>
        <w:t>Ми зробили п’ять пауз різної довжини. Формат не змінювався. Павло оплатив роботу й перед виходом спитав, чому в системі взагалі було правило скорочувати допомогу після успішних проходів.</w:t>
      </w:r>
    </w:p>
    <w:p>
      <w:pPr>
        <w:spacing w:line="259" w:lineRule="auto" w:after="0"/>
        <w:ind w:firstLine="317"/>
        <w:jc w:val="both"/>
      </w:pPr>
      <w:r>
        <w:rPr>
          <w:rFonts w:ascii="Liberation Serif" w:hAnsi="Liberation Serif"/>
          <w:sz w:val="24"/>
        </w:rPr>
        <w:t>— Бо для частини людей менше підказок з часом справді зручніше.</w:t>
      </w:r>
    </w:p>
    <w:p>
      <w:pPr>
        <w:spacing w:line="259" w:lineRule="auto" w:after="0"/>
        <w:ind w:firstLine="317"/>
        <w:jc w:val="both"/>
      </w:pPr>
      <w:r>
        <w:rPr>
          <w:rFonts w:ascii="Liberation Serif" w:hAnsi="Liberation Serif"/>
          <w:sz w:val="24"/>
        </w:rPr>
        <w:t>— Тоді хай частина людей і вибирає.</w:t>
      </w:r>
    </w:p>
    <w:p>
      <w:pPr>
        <w:spacing w:line="259" w:lineRule="auto" w:after="0"/>
        <w:ind w:firstLine="317"/>
        <w:jc w:val="both"/>
      </w:pPr>
      <w:r>
        <w:rPr>
          <w:rFonts w:ascii="Liberation Serif" w:hAnsi="Liberation Serif"/>
          <w:sz w:val="24"/>
        </w:rPr>
        <w:t>Він пішов о 10:12. Я встиг закрити його справу до Майїного запрошення о 10:24.</w:t>
      </w:r>
    </w:p>
    <w:p>
      <w:pPr>
        <w:spacing w:line="259" w:lineRule="auto" w:after="0"/>
        <w:ind w:firstLine="317"/>
        <w:jc w:val="both"/>
      </w:pPr>
      <w:r>
        <w:rPr>
          <w:rFonts w:ascii="Liberation Serif" w:hAnsi="Liberation Serif"/>
          <w:sz w:val="24"/>
        </w:rPr>
        <w:t>Після Павла було складніше переконувати себе, що підтримка має лише один моральний напрямок. Він не хотів більшої «самостійності». Хотів рівно стільки допомоги, скільки працювало для його роботи, і право не доводити системі, що вже її переріс.</w:t>
      </w:r>
    </w:p>
    <w:p>
      <w:pPr>
        <w:spacing w:before="140" w:after="140"/>
        <w:ind w:firstLine="0"/>
        <w:jc w:val="center"/>
      </w:pPr>
      <w:r>
        <w:t>• • •</w:t>
      </w:r>
    </w:p>
    <w:p>
      <w:pPr>
        <w:spacing w:line="259" w:lineRule="auto" w:after="0"/>
        <w:ind w:firstLine="317"/>
        <w:jc w:val="both"/>
      </w:pPr>
      <w:r>
        <w:rPr>
          <w:rFonts w:ascii="Liberation Serif" w:hAnsi="Liberation Serif"/>
          <w:sz w:val="24"/>
        </w:rPr>
        <w:t>Ранковий клієнт Павло не хотів менше допомоги. Він хотів коротшу.</w:t>
      </w:r>
    </w:p>
    <w:p>
      <w:pPr>
        <w:spacing w:line="259" w:lineRule="auto" w:after="0"/>
        <w:ind w:firstLine="317"/>
        <w:jc w:val="both"/>
      </w:pPr>
      <w:r>
        <w:rPr>
          <w:rFonts w:ascii="Liberation Serif" w:hAnsi="Liberation Serif"/>
          <w:sz w:val="24"/>
        </w:rPr>
        <w:t>На його екрані технічне креслення займало майже всю площу. Коли він зупинявся на позначці, помічник виводив пояснення в чотири рядки й закривав правий край схеми.</w:t>
      </w:r>
    </w:p>
    <w:p>
      <w:pPr>
        <w:spacing w:line="259" w:lineRule="auto" w:after="0"/>
        <w:ind w:firstLine="317"/>
        <w:jc w:val="both"/>
      </w:pPr>
      <w:r>
        <w:rPr>
          <w:rFonts w:ascii="Liberation Serif" w:hAnsi="Liberation Serif"/>
          <w:sz w:val="24"/>
        </w:rPr>
        <w:t>— Якщо прибрати зовсім, я знову шукатиму довідку, — сказав Павло. — Мене влаштовує, що вона є. Мене не влаштовує, що вона розмовляє довше за майстра.</w:t>
      </w:r>
    </w:p>
    <w:p>
      <w:pPr>
        <w:spacing w:line="259" w:lineRule="auto" w:after="0"/>
        <w:ind w:firstLine="317"/>
        <w:jc w:val="both"/>
      </w:pPr>
      <w:r>
        <w:rPr>
          <w:rFonts w:ascii="Liberation Serif" w:hAnsi="Liberation Serif"/>
          <w:sz w:val="24"/>
        </w:rPr>
        <w:t>Ми перевірили три режими. Один рядок був надто короткий: скорочення губило одиниці вимірювання. Два — вистачало. Три знову закривали схему.</w:t>
      </w:r>
    </w:p>
    <w:p>
      <w:pPr>
        <w:spacing w:line="259" w:lineRule="auto" w:after="0"/>
        <w:ind w:firstLine="317"/>
        <w:jc w:val="both"/>
      </w:pPr>
      <w:r>
        <w:rPr>
          <w:rFonts w:ascii="Liberation Serif" w:hAnsi="Liberation Serif"/>
          <w:sz w:val="24"/>
        </w:rPr>
        <w:t>— Два, — сказав Павло. — І не треба робити вигляд, що це компроміс із системою. Це просто два рядки.</w:t>
      </w:r>
    </w:p>
    <w:p>
      <w:pPr>
        <w:spacing w:line="259" w:lineRule="auto" w:after="0"/>
        <w:ind w:firstLine="317"/>
        <w:jc w:val="both"/>
      </w:pPr>
      <w:r>
        <w:rPr>
          <w:rFonts w:ascii="Liberation Serif" w:hAnsi="Liberation Serif"/>
          <w:sz w:val="24"/>
        </w:rPr>
        <w:t>Я записав саме це.</w:t>
      </w:r>
    </w:p>
    <w:p>
      <w:pPr>
        <w:spacing w:line="259" w:lineRule="auto" w:after="0"/>
        <w:ind w:firstLine="317"/>
        <w:jc w:val="both"/>
      </w:pPr>
      <w:r>
        <w:rPr>
          <w:rFonts w:ascii="Liberation Serif" w:hAnsi="Liberation Serif"/>
          <w:sz w:val="24"/>
        </w:rPr>
        <w:t>Тихон того дня розповів про іншого клієнта без імені й без профілю. Людина після інсульту просила не скорочувати пояснення, а навпаки — повторювати ключову дію двічі з паузою.</w:t>
      </w:r>
    </w:p>
    <w:p>
      <w:pPr>
        <w:spacing w:line="259" w:lineRule="auto" w:after="0"/>
        <w:ind w:firstLine="317"/>
        <w:jc w:val="both"/>
      </w:pPr>
      <w:r>
        <w:rPr>
          <w:rFonts w:ascii="Liberation Serif" w:hAnsi="Liberation Serif"/>
          <w:sz w:val="24"/>
        </w:rPr>
        <w:t>— Вона втомлюється від другого повтору? — спитав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все одно просить?</w:t>
      </w:r>
    </w:p>
    <w:p>
      <w:pPr>
        <w:spacing w:line="259" w:lineRule="auto" w:after="0"/>
        <w:ind w:firstLine="317"/>
        <w:jc w:val="both"/>
      </w:pPr>
      <w:r>
        <w:rPr>
          <w:rFonts w:ascii="Liberation Serif" w:hAnsi="Liberation Serif"/>
          <w:sz w:val="24"/>
        </w:rPr>
        <w:t>— Бо без нього пропускає крок. Комфорт не завжди означає менше слів, Марку.</w:t>
      </w:r>
    </w:p>
    <w:p>
      <w:pPr>
        <w:spacing w:line="259" w:lineRule="auto" w:after="0"/>
        <w:ind w:firstLine="317"/>
        <w:jc w:val="both"/>
      </w:pPr>
      <w:r>
        <w:rPr>
          <w:rFonts w:ascii="Liberation Serif" w:hAnsi="Liberation Serif"/>
          <w:sz w:val="24"/>
        </w:rPr>
        <w:t>Я знав. Проте почув так, ніби не знав.</w:t>
      </w:r>
    </w:p>
    <w:p>
      <w:pPr>
        <w:spacing w:line="259" w:lineRule="auto" w:after="0"/>
        <w:ind w:firstLine="317"/>
        <w:jc w:val="both"/>
      </w:pPr>
      <w:r>
        <w:rPr>
          <w:rFonts w:ascii="Liberation Serif" w:hAnsi="Liberation Serif"/>
          <w:sz w:val="24"/>
        </w:rPr>
        <w:t>Коли о десятій тридцять відкрився канал Майї, я вже мав перед очима два ранкові випадки, у яких правильна допомога виглядала протилежно. Це не робило її вибір простішим. Зате не дозволяло мені чесно сказати, що будь-яке збільшення посередництва саме по собі було втечею.</w:t>
      </w:r>
    </w:p>
    <w:p>
      <w:r>
        <w:br w:type="page"/>
      </w:r>
    </w:p>
    <w:p>
      <w:pPr>
        <w:pStyle w:val="Heading1"/>
        <w:spacing w:before="0" w:after="240"/>
        <w:jc w:val="left"/>
      </w:pPr>
      <w:r>
        <w:rPr>
          <w:b/>
          <w:sz w:val="32"/>
        </w:rPr>
        <w:t>Розділ 9</w:t>
      </w:r>
    </w:p>
    <w:p>
      <w:pPr>
        <w:spacing w:line="259" w:lineRule="auto" w:after="0"/>
        <w:ind w:firstLine="317"/>
        <w:jc w:val="both"/>
      </w:pPr>
      <w:r>
        <w:rPr>
          <w:rFonts w:ascii="Liberation Serif" w:hAnsi="Liberation Serif"/>
          <w:sz w:val="24"/>
        </w:rPr>
        <w:t>О 16:52 я був біля Майїного під’їзду. На першому поверсі хтось стукав деревом об дерево, рівно й швидко. Я не знав, звідки звук і чи доходив він до її кухні. Відкрив запрошення тільки для перевірки адреси, не для запуску; воно показувало один майбутній сеанс і ранкове посилення як стан повернення. Я закрив екран. Майя просила одне питання і не просила мене готувати відповідь на кожну з можливих форм її мовчання.</w:t>
      </w:r>
    </w:p>
    <w:p>
      <w:pPr>
        <w:spacing w:line="259" w:lineRule="auto" w:after="0"/>
        <w:ind w:firstLine="317"/>
        <w:jc w:val="both"/>
      </w:pPr>
      <w:r>
        <w:rPr>
          <w:rFonts w:ascii="Liberation Serif" w:hAnsi="Liberation Serif"/>
          <w:sz w:val="24"/>
        </w:rPr>
        <w:t>Біля дверей я дочекався хвилини, коли домовилися подзвонити. Стукіт на першому поверсі припинився. Я впіймав себе на тому, що хочу скористатися тишею як ознакою: тепер їй, мабуть, легше. Але я не знав, чи вона взагалі чула той звук. Коли стало 16:57, я натиснув сигнал один раз.</w:t>
      </w:r>
    </w:p>
    <w:p>
      <w:pPr>
        <w:spacing w:line="259" w:lineRule="auto" w:after="0"/>
        <w:ind w:firstLine="317"/>
        <w:jc w:val="both"/>
      </w:pPr>
      <w:r>
        <w:rPr>
          <w:rFonts w:ascii="Liberation Serif" w:hAnsi="Liberation Serif"/>
          <w:sz w:val="24"/>
        </w:rPr>
        <w:t>Майя відчинила без банки, чашки або іншої справи в руках.</w:t>
      </w:r>
    </w:p>
    <w:p>
      <w:pPr>
        <w:spacing w:line="259" w:lineRule="auto" w:after="0"/>
        <w:ind w:firstLine="317"/>
        <w:jc w:val="both"/>
      </w:pPr>
      <w:r>
        <w:rPr>
          <w:rFonts w:ascii="Liberation Serif" w:hAnsi="Liberation Serif"/>
          <w:sz w:val="24"/>
        </w:rPr>
        <w:t>— Заходьте.</w:t>
      </w:r>
    </w:p>
    <w:p>
      <w:pPr>
        <w:spacing w:line="259" w:lineRule="auto" w:after="0"/>
        <w:ind w:firstLine="317"/>
        <w:jc w:val="both"/>
      </w:pPr>
      <w:r>
        <w:rPr>
          <w:rFonts w:ascii="Liberation Serif" w:hAnsi="Liberation Serif"/>
          <w:sz w:val="24"/>
        </w:rP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spacing w:line="259" w:lineRule="auto" w:after="0"/>
        <w:ind w:firstLine="317"/>
        <w:jc w:val="both"/>
      </w:pPr>
      <w:r>
        <w:rPr>
          <w:rFonts w:ascii="Liberation Serif" w:hAnsi="Liberation Serif"/>
          <w:sz w:val="24"/>
        </w:rP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spacing w:line="259" w:lineRule="auto" w:after="0"/>
        <w:ind w:firstLine="317"/>
        <w:jc w:val="both"/>
      </w:pPr>
      <w:r>
        <w:rPr>
          <w:rFonts w:ascii="Liberation Serif" w:hAnsi="Liberation Serif"/>
          <w:sz w:val="24"/>
        </w:rPr>
        <w:t>Посилений уранці режим лишався активним до 18:00. Цей самий стан мав позначку режиму повернення: після вікна він знову ставав чинним. Поруч стояла автоматична межа: дві хвилини.</w:t>
      </w:r>
    </w:p>
    <w:p>
      <w:pPr>
        <w:spacing w:line="259" w:lineRule="auto" w:after="0"/>
        <w:ind w:firstLine="317"/>
        <w:jc w:val="both"/>
      </w:pPr>
      <w:r>
        <w:rPr>
          <w:rFonts w:ascii="Liberation Serif" w:hAnsi="Liberation Serif"/>
          <w:sz w:val="24"/>
        </w:rPr>
        <w:t>— Кнопка у вас? — спитав я.</w:t>
      </w:r>
    </w:p>
    <w:p>
      <w:pPr>
        <w:spacing w:line="259" w:lineRule="auto" w:after="0"/>
        <w:ind w:firstLine="317"/>
        <w:jc w:val="both"/>
      </w:pPr>
      <w:r>
        <w:rPr>
          <w:rFonts w:ascii="Liberation Serif" w:hAnsi="Liberation Serif"/>
          <w:sz w:val="24"/>
        </w:rPr>
        <w:t>Майя торкнулася смуги. На її боці засвітився контроль повернення.</w:t>
      </w:r>
    </w:p>
    <w:p>
      <w:pPr>
        <w:spacing w:line="259" w:lineRule="auto" w:after="0"/>
        <w:ind w:firstLine="317"/>
        <w:jc w:val="both"/>
      </w:pPr>
      <w:r>
        <w:rPr>
          <w:rFonts w:ascii="Liberation Serif" w:hAnsi="Liberation Serif"/>
          <w:sz w:val="24"/>
        </w:rPr>
        <w:t>— У мене.</w:t>
      </w:r>
    </w:p>
    <w:p>
      <w:pPr>
        <w:spacing w:line="259" w:lineRule="auto" w:after="0"/>
        <w:ind w:firstLine="317"/>
        <w:jc w:val="both"/>
      </w:pPr>
      <w:r>
        <w:rPr>
          <w:rFonts w:ascii="Liberation Serif" w:hAnsi="Liberation Serif"/>
          <w:sz w:val="24"/>
        </w:rP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spacing w:line="259" w:lineRule="auto" w:after="0"/>
        <w:ind w:firstLine="317"/>
        <w:jc w:val="both"/>
      </w:pPr>
      <w:r>
        <w:rPr>
          <w:rFonts w:ascii="Liberation Serif" w:hAnsi="Liberation Serif"/>
          <w:sz w:val="24"/>
        </w:rPr>
        <w:t>Коли час змінився, я подивився на неї.</w:t>
      </w:r>
    </w:p>
    <w:p>
      <w:pPr>
        <w:spacing w:line="259" w:lineRule="auto" w:after="0"/>
        <w:ind w:firstLine="317"/>
        <w:jc w:val="both"/>
      </w:pPr>
      <w:r>
        <w:rPr>
          <w:rFonts w:ascii="Liberation Serif" w:hAnsi="Liberation Serif"/>
          <w:sz w:val="24"/>
        </w:rPr>
        <w:t>— Підтверджуєте одну спробу на названих вами умовах?</w:t>
      </w:r>
    </w:p>
    <w:p>
      <w:pPr>
        <w:spacing w:line="259" w:lineRule="auto" w:after="0"/>
        <w:ind w:firstLine="317"/>
        <w:jc w:val="both"/>
      </w:pPr>
      <w:r>
        <w:rPr>
          <w:rFonts w:ascii="Liberation Serif" w:hAnsi="Liberation Serif"/>
          <w:sz w:val="24"/>
        </w:rPr>
        <w:t>— Підтверджую. Одне моє запитання. Починайте.</w:t>
      </w:r>
    </w:p>
    <w:p>
      <w:pPr>
        <w:spacing w:line="259" w:lineRule="auto" w:after="0"/>
        <w:ind w:firstLine="317"/>
        <w:jc w:val="both"/>
      </w:pPr>
      <w:r>
        <w:rPr>
          <w:rFonts w:ascii="Liberation Serif" w:hAnsi="Liberation Serif"/>
          <w:sz w:val="24"/>
        </w:rPr>
        <w:t>Я відкрив вікно.</w:t>
      </w:r>
    </w:p>
    <w:p>
      <w:pPr>
        <w:spacing w:line="259" w:lineRule="auto" w:after="0"/>
        <w:ind w:firstLine="317"/>
        <w:jc w:val="both"/>
      </w:pPr>
      <w:r>
        <w:rPr>
          <w:rFonts w:ascii="Liberation Serif" w:hAnsi="Liberation Serif"/>
          <w:sz w:val="24"/>
        </w:rP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кнопку ручного повернення і більше на екран не дивився.</w:t>
      </w:r>
    </w:p>
    <w:p>
      <w:pPr>
        <w:spacing w:line="259" w:lineRule="auto" w:after="0"/>
        <w:ind w:firstLine="317"/>
        <w:jc w:val="both"/>
      </w:pPr>
      <w:r>
        <w:rPr>
          <w:rFonts w:ascii="Liberation Serif" w:hAnsi="Liberation Serif"/>
          <w:sz w:val="24"/>
        </w:rPr>
        <w:t>Майя не перевіряла кнопку вдруге.</w:t>
      </w:r>
    </w:p>
    <w:p>
      <w:pPr>
        <w:spacing w:line="259" w:lineRule="auto" w:after="0"/>
        <w:ind w:firstLine="317"/>
        <w:jc w:val="both"/>
      </w:pPr>
      <w:r>
        <w:rPr>
          <w:rFonts w:ascii="Liberation Serif" w:hAnsi="Liberation Serif"/>
          <w:sz w:val="24"/>
        </w:rPr>
        <w:t>— Якщо я зараз нічого не поясню, що ви зробите з моїм мовчанням? — спитала вона.</w:t>
      </w:r>
    </w:p>
    <w:p>
      <w:pPr>
        <w:spacing w:line="259" w:lineRule="auto" w:after="0"/>
        <w:ind w:firstLine="317"/>
        <w:jc w:val="both"/>
      </w:pPr>
      <w:r>
        <w:rPr>
          <w:rFonts w:ascii="Liberation Serif" w:hAnsi="Liberation Serif"/>
          <w:sz w:val="24"/>
        </w:rPr>
        <w:t>У мене було кілька відповідей.</w:t>
      </w:r>
    </w:p>
    <w:p>
      <w:pPr>
        <w:spacing w:line="259" w:lineRule="auto" w:after="0"/>
        <w:ind w:firstLine="317"/>
        <w:jc w:val="both"/>
      </w:pPr>
      <w:r>
        <w:rPr>
          <w:rFonts w:ascii="Liberation Serif" w:hAnsi="Liberation Serif"/>
          <w:sz w:val="24"/>
        </w:rP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spacing w:line="259" w:lineRule="auto" w:after="0"/>
        <w:ind w:firstLine="317"/>
        <w:jc w:val="both"/>
      </w:pPr>
      <w:r>
        <w:rPr>
          <w:rFonts w:ascii="Liberation Serif" w:hAnsi="Liberation Serif"/>
          <w:sz w:val="24"/>
        </w:rPr>
        <w:t>— Нічого, — сказав я.</w:t>
      </w:r>
    </w:p>
    <w:p>
      <w:pPr>
        <w:spacing w:line="259" w:lineRule="auto" w:after="0"/>
        <w:ind w:firstLine="317"/>
        <w:jc w:val="both"/>
      </w:pPr>
      <w:r>
        <w:rPr>
          <w:rFonts w:ascii="Liberation Serif" w:hAnsi="Liberation Serif"/>
          <w:sz w:val="24"/>
        </w:rPr>
        <w:t>Майя дивилася на мене.</w:t>
      </w:r>
    </w:p>
    <w:p>
      <w:pPr>
        <w:spacing w:line="259" w:lineRule="auto" w:after="0"/>
        <w:ind w:firstLine="317"/>
        <w:jc w:val="both"/>
      </w:pPr>
      <w:r>
        <w:rPr>
          <w:rFonts w:ascii="Liberation Serif" w:hAnsi="Liberation Serif"/>
          <w:sz w:val="24"/>
        </w:rP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spacing w:line="259" w:lineRule="auto" w:after="0"/>
        <w:ind w:firstLine="317"/>
        <w:jc w:val="both"/>
      </w:pPr>
      <w:r>
        <w:rPr>
          <w:rFonts w:ascii="Liberation Serif" w:hAnsi="Liberation Serif"/>
          <w:sz w:val="24"/>
        </w:rPr>
        <w:t>Продовження не було.</w:t>
      </w:r>
    </w:p>
    <w:p>
      <w:pPr>
        <w:spacing w:line="259" w:lineRule="auto" w:after="0"/>
        <w:ind w:firstLine="317"/>
        <w:jc w:val="both"/>
      </w:pPr>
      <w:r>
        <w:rPr>
          <w:rFonts w:ascii="Liberation Serif" w:hAnsi="Liberation Serif"/>
          <w:sz w:val="24"/>
        </w:rP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spacing w:line="259" w:lineRule="auto" w:after="0"/>
        <w:ind w:firstLine="317"/>
        <w:jc w:val="both"/>
      </w:pPr>
      <w:r>
        <w:rPr>
          <w:rFonts w:ascii="Liberation Serif" w:hAnsi="Liberation Serif"/>
          <w:sz w:val="24"/>
        </w:rPr>
        <w:t>Майя не відвела погляду.</w:t>
      </w:r>
    </w:p>
    <w:p>
      <w:pPr>
        <w:spacing w:line="259" w:lineRule="auto" w:after="0"/>
        <w:ind w:firstLine="317"/>
        <w:jc w:val="both"/>
      </w:pPr>
      <w:r>
        <w:rPr>
          <w:rFonts w:ascii="Liberation Serif" w:hAnsi="Liberation Serif"/>
          <w:sz w:val="24"/>
        </w:rP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spacing w:line="259" w:lineRule="auto" w:after="0"/>
        <w:ind w:firstLine="317"/>
        <w:jc w:val="both"/>
      </w:pPr>
      <w:r>
        <w:rPr>
          <w:rFonts w:ascii="Liberation Serif" w:hAnsi="Liberation Serif"/>
          <w:sz w:val="24"/>
        </w:rPr>
        <w:t>Я не зробив його.</w:t>
      </w:r>
    </w:p>
    <w:p>
      <w:pPr>
        <w:spacing w:line="259" w:lineRule="auto" w:after="0"/>
        <w:ind w:firstLine="317"/>
        <w:jc w:val="both"/>
      </w:pPr>
      <w:r>
        <w:rPr>
          <w:rFonts w:ascii="Liberation Serif" w:hAnsi="Liberation Serif"/>
          <w:sz w:val="24"/>
        </w:rP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spacing w:line="259" w:lineRule="auto" w:after="0"/>
        <w:ind w:firstLine="317"/>
        <w:jc w:val="both"/>
      </w:pPr>
      <w:r>
        <w:rPr>
          <w:rFonts w:ascii="Liberation Serif" w:hAnsi="Liberation Serif"/>
          <w:sz w:val="24"/>
        </w:rPr>
        <w:t>Тепер змінювати нічого не можна було.</w:t>
      </w:r>
    </w:p>
    <w:p>
      <w:pPr>
        <w:spacing w:line="259" w:lineRule="auto" w:after="0"/>
        <w:ind w:firstLine="317"/>
        <w:jc w:val="both"/>
      </w:pPr>
      <w:r>
        <w:rPr>
          <w:rFonts w:ascii="Liberation Serif" w:hAnsi="Liberation Serif"/>
          <w:sz w:val="24"/>
        </w:rPr>
        <w:t>Палець лежав на контролі повернення. Я відчував під подушечкою холодний край пристрою. Решта мене не мала призначеної дії.</w:t>
      </w:r>
    </w:p>
    <w:p>
      <w:pPr>
        <w:spacing w:line="259" w:lineRule="auto" w:after="0"/>
        <w:ind w:firstLine="317"/>
        <w:jc w:val="both"/>
      </w:pPr>
      <w:r>
        <w:rPr>
          <w:rFonts w:ascii="Liberation Serif" w:hAnsi="Liberation Serif"/>
          <w:sz w:val="24"/>
        </w:rPr>
        <w:t>Майя дивилася, і я вперше не знав, куди подіти власне обличчя.</w:t>
      </w:r>
    </w:p>
    <w:p>
      <w:pPr>
        <w:spacing w:line="259" w:lineRule="auto" w:after="0"/>
        <w:ind w:firstLine="317"/>
        <w:jc w:val="both"/>
      </w:pPr>
      <w:r>
        <w:rPr>
          <w:rFonts w:ascii="Liberation Serif" w:hAnsi="Liberation Serif"/>
          <w:sz w:val="24"/>
        </w:rPr>
        <w:t>Не погляд. Не руки. Саме обличчя — те, що вона могла бачити у відповідь, поки я нічого не виправляв між нами.</w:t>
      </w:r>
    </w:p>
    <w:p>
      <w:pPr>
        <w:spacing w:line="259" w:lineRule="auto" w:after="0"/>
        <w:ind w:firstLine="317"/>
        <w:jc w:val="both"/>
      </w:pPr>
      <w:r>
        <w:rPr>
          <w:rFonts w:ascii="Liberation Serif" w:hAnsi="Liberation Serif"/>
          <w:sz w:val="24"/>
        </w:rPr>
        <w:t>Я лишив його їй.</w:t>
      </w:r>
    </w:p>
    <w:p>
      <w:pPr>
        <w:spacing w:line="259" w:lineRule="auto" w:after="0"/>
        <w:ind w:firstLine="317"/>
        <w:jc w:val="both"/>
      </w:pPr>
      <w:r>
        <w:rPr>
          <w:rFonts w:ascii="Liberation Serif" w:hAnsi="Liberation Serif"/>
          <w:sz w:val="24"/>
        </w:rP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spacing w:line="259" w:lineRule="auto" w:after="0"/>
        <w:ind w:firstLine="317"/>
        <w:jc w:val="both"/>
      </w:pPr>
      <w:r>
        <w:rPr>
          <w:rFonts w:ascii="Liberation Serif" w:hAnsi="Liberation Serif"/>
          <w:sz w:val="24"/>
        </w:rPr>
        <w:t>Майя повільно розтиснула пальці на столі.</w:t>
      </w:r>
    </w:p>
    <w:p>
      <w:pPr>
        <w:spacing w:line="259" w:lineRule="auto" w:after="0"/>
        <w:ind w:firstLine="317"/>
        <w:jc w:val="both"/>
      </w:pPr>
      <w:r>
        <w:rPr>
          <w:rFonts w:ascii="Liberation Serif" w:hAnsi="Liberation Serif"/>
          <w:sz w:val="24"/>
        </w:rPr>
        <w:t>— Стоп, — сказала вона.</w:t>
      </w:r>
    </w:p>
    <w:p>
      <w:pPr>
        <w:spacing w:line="259" w:lineRule="auto" w:after="0"/>
        <w:ind w:firstLine="317"/>
        <w:jc w:val="both"/>
      </w:pPr>
      <w:r>
        <w:rPr>
          <w:rFonts w:ascii="Liberation Serif" w:hAnsi="Liberation Serif"/>
          <w:sz w:val="24"/>
        </w:rPr>
        <w:t>Я натиснув повернення.</w:t>
      </w:r>
    </w:p>
    <w:p>
      <w:pPr>
        <w:spacing w:line="259" w:lineRule="auto" w:after="0"/>
        <w:ind w:firstLine="317"/>
        <w:jc w:val="both"/>
      </w:pPr>
      <w:r>
        <w:rPr>
          <w:rFonts w:ascii="Liberation Serif" w:hAnsi="Liberation Serif"/>
          <w:sz w:val="24"/>
        </w:rP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spacing w:line="259" w:lineRule="auto" w:after="0"/>
        <w:ind w:firstLine="317"/>
        <w:jc w:val="both"/>
      </w:pPr>
      <w:r>
        <w:rPr>
          <w:rFonts w:ascii="Liberation Serif" w:hAnsi="Liberation Serif"/>
          <w:sz w:val="24"/>
        </w:rPr>
        <w:t>Світла смуга перед Майєю засвітилася білим, потім повернула звичайний колір. Майя прочитала щось на своєму боці. Я не бачив тексту.</w:t>
      </w:r>
    </w:p>
    <w:p>
      <w:pPr>
        <w:spacing w:line="259" w:lineRule="auto" w:after="0"/>
        <w:ind w:firstLine="317"/>
        <w:jc w:val="both"/>
      </w:pPr>
      <w:r>
        <w:rPr>
          <w:rFonts w:ascii="Liberation Serif" w:hAnsi="Liberation Serif"/>
          <w:sz w:val="24"/>
        </w:rPr>
        <w:t>— Повернулося,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Її погляд ковзнув до мого пристрою.</w:t>
      </w:r>
    </w:p>
    <w:p>
      <w:pPr>
        <w:spacing w:line="259" w:lineRule="auto" w:after="0"/>
        <w:ind w:firstLine="317"/>
        <w:jc w:val="both"/>
      </w:pPr>
      <w:r>
        <w:rPr>
          <w:rFonts w:ascii="Liberation Serif" w:hAnsi="Liberation Serif"/>
          <w:sz w:val="24"/>
        </w:rPr>
        <w:t>— Ви не дивилися.</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Майя відсунула руки від смуги. Я чекав, чи вона скаже, що це означало. Вона не сказала.</w:t>
      </w:r>
    </w:p>
    <w:p>
      <w:pPr>
        <w:spacing w:line="259" w:lineRule="auto" w:after="0"/>
        <w:ind w:firstLine="317"/>
        <w:jc w:val="both"/>
      </w:pPr>
      <w:r>
        <w:rPr>
          <w:rFonts w:ascii="Liberation Serif" w:hAnsi="Liberation Serif"/>
          <w:sz w:val="24"/>
        </w:rPr>
        <w:t>Я зняв палець із контролю й прибрав пристрій у сумку.</w:t>
      </w:r>
    </w:p>
    <w:p>
      <w:pPr>
        <w:spacing w:line="259" w:lineRule="auto" w:after="0"/>
        <w:ind w:firstLine="317"/>
        <w:jc w:val="both"/>
      </w:pPr>
      <w:r>
        <w:rPr>
          <w:rFonts w:ascii="Liberation Serif" w:hAnsi="Liberation Serif"/>
          <w:sz w:val="24"/>
        </w:rPr>
        <w:t>— На сьогодні все, — сказала Майя.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підвівся. Стілець залишився відсунутим.</w:t>
      </w:r>
    </w:p>
    <w:p>
      <w:pPr>
        <w:spacing w:line="259" w:lineRule="auto" w:after="0"/>
        <w:ind w:firstLine="317"/>
        <w:jc w:val="both"/>
      </w:pPr>
      <w:r>
        <w:rPr>
          <w:rFonts w:ascii="Liberation Serif" w:hAnsi="Liberation Serif"/>
          <w:sz w:val="24"/>
        </w:rPr>
        <w:t>Біля дверей Майя зупинилася й подивилася через моє плече на кухню.</w:t>
      </w:r>
    </w:p>
    <w:p>
      <w:pPr>
        <w:spacing w:line="259" w:lineRule="auto" w:after="0"/>
        <w:ind w:firstLine="317"/>
        <w:jc w:val="both"/>
      </w:pPr>
      <w:r>
        <w:rPr>
          <w:rFonts w:ascii="Liberation Serif" w:hAnsi="Liberation Serif"/>
          <w:sz w:val="24"/>
        </w:rPr>
        <w:t>— Стілець, — сказала вона.</w:t>
      </w:r>
    </w:p>
    <w:p>
      <w:pPr>
        <w:spacing w:line="259" w:lineRule="auto" w:after="0"/>
        <w:ind w:firstLine="317"/>
        <w:jc w:val="both"/>
      </w:pPr>
      <w:r>
        <w:rPr>
          <w:rFonts w:ascii="Liberation Serif" w:hAnsi="Liberation Serif"/>
          <w:sz w:val="24"/>
        </w:rPr>
        <w:t>Я повернувся й засунув його під стіл.</w:t>
      </w:r>
    </w:p>
    <w:p>
      <w:pPr>
        <w:spacing w:line="259" w:lineRule="auto" w:after="0"/>
        <w:ind w:firstLine="317"/>
        <w:jc w:val="both"/>
      </w:pPr>
      <w:r>
        <w:rPr>
          <w:rFonts w:ascii="Liberation Serif" w:hAnsi="Liberation Serif"/>
          <w:sz w:val="24"/>
        </w:rPr>
        <w:t>Коли знову підійшов до дверей, Майя вже тримала їх відчиненими.</w:t>
      </w:r>
    </w:p>
    <w:p>
      <w:pPr>
        <w:spacing w:line="259" w:lineRule="auto" w:after="0"/>
        <w:ind w:firstLine="317"/>
        <w:jc w:val="both"/>
      </w:pPr>
      <w:r>
        <w:rPr>
          <w:rFonts w:ascii="Liberation Serif" w:hAnsi="Liberation Serif"/>
          <w:sz w:val="24"/>
        </w:rPr>
        <w:t>— До побачення, Марку Далю.</w:t>
      </w:r>
    </w:p>
    <w:p>
      <w:pPr>
        <w:spacing w:line="259" w:lineRule="auto" w:after="0"/>
        <w:ind w:firstLine="317"/>
        <w:jc w:val="both"/>
      </w:pPr>
      <w:r>
        <w:rPr>
          <w:rFonts w:ascii="Liberation Serif" w:hAnsi="Liberation Serif"/>
          <w:sz w:val="24"/>
        </w:rPr>
        <w:t>— До побачення, Майє.</w:t>
      </w:r>
    </w:p>
    <w:p>
      <w:pPr>
        <w:spacing w:line="259" w:lineRule="auto" w:after="0"/>
        <w:ind w:firstLine="317"/>
        <w:jc w:val="both"/>
      </w:pPr>
      <w:r>
        <w:rPr>
          <w:rFonts w:ascii="Liberation Serif" w:hAnsi="Liberation Serif"/>
          <w:sz w:val="24"/>
        </w:rPr>
        <w:t>Я вийшов. Двері зачинилися без додаткового пояснення.</w:t>
      </w:r>
    </w:p>
    <w:p>
      <w:pPr>
        <w:spacing w:before="140" w:after="140"/>
        <w:ind w:firstLine="0"/>
        <w:jc w:val="center"/>
      </w:pPr>
      <w:r>
        <w:t>• • •</w:t>
      </w:r>
    </w:p>
    <w:p>
      <w:pPr>
        <w:spacing w:line="259" w:lineRule="auto" w:after="0"/>
        <w:ind w:firstLine="317"/>
        <w:jc w:val="both"/>
      </w:pPr>
      <w:r>
        <w:rPr>
          <w:rFonts w:ascii="Liberation Serif" w:hAnsi="Liberation Serif"/>
          <w:sz w:val="24"/>
        </w:rPr>
        <w:t>До Майїної зустрічі о сімнадцятій я мав закрити одну оплачувану обіцянку з учорашнього дня. Клієнтка на ім’я Надія прийшла о 15:40 з особистим пристроєм, у якому голосова підказка про пересадку починалася ще до того, як вона виходила з попереднього транспорту. На коротких маршрутах це було корисно. На довгих — вона пів дороги слухала про майбутній перехід.</w:t>
      </w:r>
    </w:p>
    <w:p>
      <w:pPr>
        <w:spacing w:line="259" w:lineRule="auto" w:after="0"/>
        <w:ind w:firstLine="317"/>
        <w:jc w:val="both"/>
      </w:pPr>
      <w:r>
        <w:rPr>
          <w:rFonts w:ascii="Liberation Serif" w:hAnsi="Liberation Serif"/>
          <w:sz w:val="24"/>
        </w:rPr>
        <w:t>— Я хочу, щоб воно говорило, коли лишається одна зупинка, — сказала Надія. — Не коли система вирішила, що я вже психологічно готуюся.</w:t>
      </w:r>
    </w:p>
    <w:p>
      <w:pPr>
        <w:spacing w:line="259" w:lineRule="auto" w:after="0"/>
        <w:ind w:firstLine="317"/>
        <w:jc w:val="both"/>
      </w:pPr>
      <w:r>
        <w:rPr>
          <w:rFonts w:ascii="Liberation Serif" w:hAnsi="Liberation Serif"/>
          <w:sz w:val="24"/>
        </w:rPr>
        <w:t>Слово «психологічно» вона вимовила з таким виразом, що я не став пояснювати, що модель називала це «підготовчим контекстом».</w:t>
      </w:r>
    </w:p>
    <w:p>
      <w:pPr>
        <w:spacing w:line="259" w:lineRule="auto" w:after="0"/>
        <w:ind w:firstLine="317"/>
        <w:jc w:val="both"/>
      </w:pPr>
      <w:r>
        <w:rPr>
          <w:rFonts w:ascii="Liberation Serif" w:hAnsi="Liberation Serif"/>
          <w:sz w:val="24"/>
        </w:rPr>
        <w:t>Ми відкрили маршрутний тест без адрес. Підказка зараз запускалася після середини поїздки. Я змінив умову на одну зупинку до пересадки. Надія зробила три симуляції: коротку, довгу й маршрут із затримкою. На затримці сигнал правильно чекав фактичної передостанньої зупинки, а не розрахункового часу.</w:t>
      </w:r>
    </w:p>
    <w:p>
      <w:pPr>
        <w:spacing w:line="259" w:lineRule="auto" w:after="0"/>
        <w:ind w:firstLine="317"/>
        <w:jc w:val="both"/>
      </w:pPr>
      <w:r>
        <w:rPr>
          <w:rFonts w:ascii="Liberation Serif" w:hAnsi="Liberation Serif"/>
          <w:sz w:val="24"/>
        </w:rPr>
        <w:t>— Оце залишайте.</w:t>
      </w:r>
    </w:p>
    <w:p>
      <w:pPr>
        <w:spacing w:line="259" w:lineRule="auto" w:after="0"/>
        <w:ind w:firstLine="317"/>
        <w:jc w:val="both"/>
      </w:pPr>
      <w:r>
        <w:rPr>
          <w:rFonts w:ascii="Liberation Serif" w:hAnsi="Liberation Serif"/>
          <w:sz w:val="24"/>
        </w:rPr>
        <w:t>Вона оплатила. Я закрив доступ і побачив 16:31.</w:t>
      </w:r>
    </w:p>
    <w:p>
      <w:pPr>
        <w:spacing w:line="259" w:lineRule="auto" w:after="0"/>
        <w:ind w:firstLine="317"/>
        <w:jc w:val="both"/>
      </w:pPr>
      <w:r>
        <w:rPr>
          <w:rFonts w:ascii="Liberation Serif" w:hAnsi="Liberation Serif"/>
          <w:sz w:val="24"/>
        </w:rPr>
        <w:t>До Майїної адреси треба було двадцять хвилин транспортом і ще кілька пішки. Я мав запас, але тільки якщо не відкрию нову роботу.</w:t>
      </w:r>
    </w:p>
    <w:p>
      <w:pPr>
        <w:spacing w:line="259" w:lineRule="auto" w:after="0"/>
        <w:ind w:firstLine="317"/>
        <w:jc w:val="both"/>
      </w:pPr>
      <w:r>
        <w:rPr>
          <w:rFonts w:ascii="Liberation Serif" w:hAnsi="Liberation Serif"/>
          <w:sz w:val="24"/>
        </w:rPr>
        <w:t>У черзі саме з’явився запит «терміново, сьогодні». Я побачив тільки тип: налаштування особистого сигналу перед вечірньою зміною. Рука вже пішла до прийняття.</w:t>
      </w:r>
    </w:p>
    <w:p>
      <w:pPr>
        <w:spacing w:line="259" w:lineRule="auto" w:after="0"/>
        <w:ind w:firstLine="317"/>
        <w:jc w:val="both"/>
      </w:pPr>
      <w:r>
        <w:rPr>
          <w:rFonts w:ascii="Liberation Serif" w:hAnsi="Liberation Serif"/>
          <w:sz w:val="24"/>
        </w:rPr>
        <w:t>Я не натиснув.</w:t>
      </w:r>
    </w:p>
    <w:p>
      <w:pPr>
        <w:spacing w:line="259" w:lineRule="auto" w:after="0"/>
        <w:ind w:firstLine="317"/>
        <w:jc w:val="both"/>
      </w:pPr>
      <w:r>
        <w:rPr>
          <w:rFonts w:ascii="Liberation Serif" w:hAnsi="Liberation Serif"/>
          <w:sz w:val="24"/>
        </w:rPr>
        <w:t>Мені хотілося взяти роботу не через клієнта. Хотілося прийти до Майї після ще одного правильного випадку з відчуттям, що руки в мене досі корисні. Це було поганою причиною для чужого термінового запиту.</w:t>
      </w:r>
    </w:p>
    <w:p>
      <w:pPr>
        <w:spacing w:line="259" w:lineRule="auto" w:after="0"/>
        <w:ind w:firstLine="317"/>
        <w:jc w:val="both"/>
      </w:pPr>
      <w:r>
        <w:rPr>
          <w:rFonts w:ascii="Liberation Serif" w:hAnsi="Liberation Serif"/>
          <w:sz w:val="24"/>
        </w:rPr>
        <w:t>Я віддав його загальній черзі. За пів хвилини заявка зникла — хтось інший прийняв.</w:t>
      </w:r>
    </w:p>
    <w:p>
      <w:pPr>
        <w:spacing w:line="259" w:lineRule="auto" w:after="0"/>
        <w:ind w:firstLine="317"/>
        <w:jc w:val="both"/>
      </w:pPr>
      <w:r>
        <w:rPr>
          <w:rFonts w:ascii="Liberation Serif" w:hAnsi="Liberation Serif"/>
          <w:sz w:val="24"/>
        </w:rPr>
        <w:t>О 16:37 я вимкнув лампу, поклав пристрій у сумку й вийшов. До Майїної кухні приніс тільки вже зроблену роботу, а не ще одну незавершену обіцянку.</w:t>
      </w:r>
    </w:p>
    <w:p>
      <w:pPr>
        <w:spacing w:before="140" w:after="140"/>
        <w:ind w:firstLine="0"/>
        <w:jc w:val="center"/>
      </w:pPr>
      <w:r>
        <w:t>• • •</w:t>
      </w:r>
    </w:p>
    <w:p>
      <w:pPr>
        <w:spacing w:line="259" w:lineRule="auto" w:after="0"/>
        <w:ind w:firstLine="317"/>
        <w:jc w:val="both"/>
      </w:pPr>
      <w:r>
        <w:rPr>
          <w:rFonts w:ascii="Liberation Serif" w:hAnsi="Liberation Serif"/>
          <w:sz w:val="24"/>
        </w:rPr>
        <w:t>Перед зустріччю з Майєю я закривав Надіїну навігаційну справу. Її підказка про пересадку мала з’являтися за одну зупинку, а не тоді, коли система вважала, що вона «вже готується».</w:t>
      </w:r>
    </w:p>
    <w:p>
      <w:pPr>
        <w:spacing w:line="259" w:lineRule="auto" w:after="0"/>
        <w:ind w:firstLine="317"/>
        <w:jc w:val="both"/>
      </w:pPr>
      <w:r>
        <w:rPr>
          <w:rFonts w:ascii="Liberation Serif" w:hAnsi="Liberation Serif"/>
          <w:sz w:val="24"/>
        </w:rPr>
        <w:t>Перший тест пройшов. Другий — ні: на довгому маршруті підказка з’явилася за дві зупинки через зміну прогнозованого часу прибуття.</w:t>
      </w:r>
    </w:p>
    <w:p>
      <w:pPr>
        <w:spacing w:line="259" w:lineRule="auto" w:after="0"/>
        <w:ind w:firstLine="317"/>
        <w:jc w:val="both"/>
      </w:pPr>
      <w:r>
        <w:rPr>
          <w:rFonts w:ascii="Liberation Serif" w:hAnsi="Liberation Serif"/>
          <w:sz w:val="24"/>
        </w:rPr>
        <w:t>— У мене не дві зупинки, — сказала Надія. — У мене одна. Я просила про місце, не про хвилини.</w:t>
      </w:r>
    </w:p>
    <w:p>
      <w:pPr>
        <w:spacing w:line="259" w:lineRule="auto" w:after="0"/>
        <w:ind w:firstLine="317"/>
        <w:jc w:val="both"/>
      </w:pPr>
      <w:r>
        <w:rPr>
          <w:rFonts w:ascii="Liberation Serif" w:hAnsi="Liberation Serif"/>
          <w:sz w:val="24"/>
        </w:rPr>
        <w:t>Я подивився на годинник. До Майї лишалося тридцять дві хвилини.</w:t>
      </w:r>
    </w:p>
    <w:p>
      <w:pPr>
        <w:spacing w:line="259" w:lineRule="auto" w:after="0"/>
        <w:ind w:firstLine="317"/>
        <w:jc w:val="both"/>
      </w:pPr>
      <w:r>
        <w:rPr>
          <w:rFonts w:ascii="Liberation Serif" w:hAnsi="Liberation Serif"/>
          <w:sz w:val="24"/>
        </w:rPr>
        <w:t>Було дуже легко сказати, що другий тест можна завершити завтра.</w:t>
      </w:r>
    </w:p>
    <w:p>
      <w:pPr>
        <w:spacing w:line="259" w:lineRule="auto" w:after="0"/>
        <w:ind w:firstLine="317"/>
        <w:jc w:val="both"/>
      </w:pPr>
      <w:r>
        <w:rPr>
          <w:rFonts w:ascii="Liberation Serif" w:hAnsi="Liberation Serif"/>
          <w:sz w:val="24"/>
        </w:rPr>
        <w:t>— Ще один маршрут, — сказав я.</w:t>
      </w:r>
    </w:p>
    <w:p>
      <w:pPr>
        <w:spacing w:line="259" w:lineRule="auto" w:after="0"/>
        <w:ind w:firstLine="317"/>
        <w:jc w:val="both"/>
      </w:pPr>
      <w:r>
        <w:rPr>
          <w:rFonts w:ascii="Liberation Serif" w:hAnsi="Liberation Serif"/>
          <w:sz w:val="24"/>
        </w:rPr>
        <w:t>— Ви запізнитеся?</w:t>
      </w:r>
    </w:p>
    <w:p>
      <w:pPr>
        <w:spacing w:line="259" w:lineRule="auto" w:after="0"/>
        <w:ind w:firstLine="317"/>
        <w:jc w:val="both"/>
      </w:pPr>
      <w:r>
        <w:rPr>
          <w:rFonts w:ascii="Liberation Serif" w:hAnsi="Liberation Serif"/>
          <w:sz w:val="24"/>
        </w:rPr>
        <w:t>— Не маю.</w:t>
      </w:r>
    </w:p>
    <w:p>
      <w:pPr>
        <w:spacing w:line="259" w:lineRule="auto" w:after="0"/>
        <w:ind w:firstLine="317"/>
        <w:jc w:val="both"/>
      </w:pPr>
      <w:r>
        <w:rPr>
          <w:rFonts w:ascii="Liberation Serif" w:hAnsi="Liberation Serif"/>
          <w:sz w:val="24"/>
        </w:rPr>
        <w:t>— Це не відповідь.</w:t>
      </w:r>
    </w:p>
    <w:p>
      <w:pPr>
        <w:spacing w:line="259" w:lineRule="auto" w:after="0"/>
        <w:ind w:firstLine="317"/>
        <w:jc w:val="both"/>
      </w:pPr>
      <w:r>
        <w:rPr>
          <w:rFonts w:ascii="Liberation Serif" w:hAnsi="Liberation Serif"/>
          <w:sz w:val="24"/>
        </w:rPr>
        <w:t>— Так. Якщо третій тест затягнеться, запізнюся.</w:t>
      </w:r>
    </w:p>
    <w:p>
      <w:pPr>
        <w:spacing w:line="259" w:lineRule="auto" w:after="0"/>
        <w:ind w:firstLine="317"/>
        <w:jc w:val="both"/>
      </w:pPr>
      <w:r>
        <w:rPr>
          <w:rFonts w:ascii="Liberation Serif" w:hAnsi="Liberation Serif"/>
          <w:sz w:val="24"/>
        </w:rPr>
        <w:t>Надія подумала й закрила карту.</w:t>
      </w:r>
    </w:p>
    <w:p>
      <w:pPr>
        <w:spacing w:line="259" w:lineRule="auto" w:after="0"/>
        <w:ind w:firstLine="317"/>
        <w:jc w:val="both"/>
      </w:pPr>
      <w:r>
        <w:rPr>
          <w:rFonts w:ascii="Liberation Serif" w:hAnsi="Liberation Serif"/>
          <w:sz w:val="24"/>
        </w:rPr>
        <w:t>— Тоді завтра. Я не хочу бути причиною, з якої ви прийдете до когось іншого з головою тут.</w:t>
      </w:r>
    </w:p>
    <w:p>
      <w:pPr>
        <w:spacing w:line="259" w:lineRule="auto" w:after="0"/>
        <w:ind w:firstLine="317"/>
        <w:jc w:val="both"/>
      </w:pPr>
      <w:r>
        <w:rPr>
          <w:rFonts w:ascii="Liberation Serif" w:hAnsi="Liberation Serif"/>
          <w:sz w:val="24"/>
        </w:rPr>
        <w:t>Вона сама перенесла перевірку. Я не отримав права вважати це дозволом поспішати.</w:t>
      </w:r>
    </w:p>
    <w:p>
      <w:pPr>
        <w:spacing w:line="259" w:lineRule="auto" w:after="0"/>
        <w:ind w:firstLine="317"/>
        <w:jc w:val="both"/>
      </w:pPr>
      <w:r>
        <w:rPr>
          <w:rFonts w:ascii="Liberation Serif" w:hAnsi="Liberation Serif"/>
          <w:sz w:val="24"/>
        </w:rPr>
        <w:t>На вулиці я все одно пішов швидше. У Майї був двохвилинний формат, і мені хотілося прийти раніше, ніби запас часу до розмови міг зробити саму розмову безпечнішою.</w:t>
      </w:r>
    </w:p>
    <w:p>
      <w:pPr>
        <w:spacing w:line="259" w:lineRule="auto" w:after="0"/>
        <w:ind w:firstLine="317"/>
        <w:jc w:val="both"/>
      </w:pPr>
      <w:r>
        <w:rPr>
          <w:rFonts w:ascii="Liberation Serif" w:hAnsi="Liberation Serif"/>
          <w:sz w:val="24"/>
        </w:rPr>
        <w:t>Після вікна Гор написав за хвилину: «Що сталося?»</w:t>
      </w:r>
    </w:p>
    <w:p>
      <w:pPr>
        <w:spacing w:line="259" w:lineRule="auto" w:after="0"/>
        <w:ind w:firstLine="317"/>
        <w:jc w:val="both"/>
      </w:pPr>
      <w:r>
        <w:rPr>
          <w:rFonts w:ascii="Liberation Serif" w:hAnsi="Liberation Serif"/>
          <w:sz w:val="24"/>
        </w:rPr>
        <w:t>Я відповів: «Вона зупинила сама. Деталей не передаю».</w:t>
      </w:r>
    </w:p>
    <w:p>
      <w:pPr>
        <w:spacing w:line="259" w:lineRule="auto" w:after="0"/>
        <w:ind w:firstLine="317"/>
        <w:jc w:val="both"/>
      </w:pPr>
      <w:r>
        <w:rPr>
          <w:rFonts w:ascii="Liberation Serif" w:hAnsi="Liberation Serif"/>
          <w:sz w:val="24"/>
        </w:rPr>
        <w:t>Він набрав: «Але щось змінилося?» — і видалив повідомлення до відправлення. Я побачив тільки індикатор набору, потім порожнечу.</w:t>
      </w:r>
    </w:p>
    <w:p>
      <w:pPr>
        <w:spacing w:line="259" w:lineRule="auto" w:after="0"/>
        <w:ind w:firstLine="317"/>
        <w:jc w:val="both"/>
      </w:pPr>
      <w:r>
        <w:rPr>
          <w:rFonts w:ascii="Liberation Serif" w:hAnsi="Liberation Serif"/>
          <w:sz w:val="24"/>
        </w:rPr>
        <w:t>Наступного ранку Надія повернулася на третій тест. Підказка з’явилася рівно за одну зупинку. Вона кивнула й сказала:</w:t>
      </w:r>
    </w:p>
    <w:p>
      <w:pPr>
        <w:spacing w:line="259" w:lineRule="auto" w:after="0"/>
        <w:ind w:firstLine="317"/>
        <w:jc w:val="both"/>
      </w:pPr>
      <w:r>
        <w:rPr>
          <w:rFonts w:ascii="Liberation Serif" w:hAnsi="Liberation Serif"/>
          <w:sz w:val="24"/>
        </w:rPr>
        <w:t>— От тепер закривайте.</w:t>
      </w:r>
    </w:p>
    <w:p>
      <w:pPr>
        <w:spacing w:line="259" w:lineRule="auto" w:after="0"/>
        <w:ind w:firstLine="317"/>
        <w:jc w:val="both"/>
      </w:pPr>
      <w:r>
        <w:rPr>
          <w:rFonts w:ascii="Liberation Serif" w:hAnsi="Liberation Serif"/>
          <w:sz w:val="24"/>
        </w:rPr>
        <w:t>Дві хвилини з Майєю не скасували обіцянку іншій людині. Це було звичайне й чомусь необхідне знання.</w:t>
      </w:r>
    </w:p>
    <w:p>
      <w:r>
        <w:br w:type="page"/>
      </w:r>
    </w:p>
    <w:p>
      <w:pPr>
        <w:pStyle w:val="Heading1"/>
        <w:spacing w:before="0" w:after="240"/>
        <w:jc w:val="left"/>
      </w:pPr>
      <w:r>
        <w:rPr>
          <w:b/>
          <w:sz w:val="32"/>
        </w:rPr>
        <w:t>Розділ 10</w:t>
      </w:r>
    </w:p>
    <w:p>
      <w:pPr>
        <w:spacing w:line="259" w:lineRule="auto" w:after="0"/>
        <w:ind w:firstLine="317"/>
        <w:jc w:val="both"/>
      </w:pPr>
      <w:r>
        <w:rPr>
          <w:rFonts w:ascii="Liberation Serif" w:hAnsi="Liberation Serif"/>
          <w:sz w:val="24"/>
        </w:rPr>
        <w:t>У під’їзді я помітив, що досі тримаю праву руку так, ніби під пальцем лежить край пристрою.</w:t>
      </w:r>
    </w:p>
    <w:p>
      <w:pPr>
        <w:spacing w:line="259" w:lineRule="auto" w:after="0"/>
        <w:ind w:firstLine="317"/>
        <w:jc w:val="both"/>
      </w:pPr>
      <w:r>
        <w:rPr>
          <w:rFonts w:ascii="Liberation Serif" w:hAnsi="Liberation Serif"/>
          <w:sz w:val="24"/>
        </w:rPr>
        <w:t>Розігнув пальці по одному. Долоня не боліла. Їй просто ще не повідомили, що робота закінчилася.</w:t>
      </w:r>
    </w:p>
    <w:p>
      <w:pPr>
        <w:spacing w:line="259" w:lineRule="auto" w:after="0"/>
        <w:ind w:firstLine="317"/>
        <w:jc w:val="both"/>
      </w:pPr>
      <w:r>
        <w:rPr>
          <w:rFonts w:ascii="Liberation Serif" w:hAnsi="Liberation Serif"/>
          <w:sz w:val="24"/>
        </w:rP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spacing w:line="259" w:lineRule="auto" w:after="0"/>
        <w:ind w:firstLine="317"/>
        <w:jc w:val="both"/>
      </w:pPr>
      <w:r>
        <w:rPr>
          <w:rFonts w:ascii="Liberation Serif" w:hAnsi="Liberation Serif"/>
          <w:sz w:val="24"/>
        </w:rPr>
        <w:t>На зупинці прийшло повідомлення від людини, якій я сьогодні запропонував завтрашній ранок замість термінової перевірки. У картці замовлення значилося ім’я — Кіра Лещук — і одна робоча вимога: з’ясувати, чому її персональний помічник переносить нагадування про початок зміни на час, коли вона вже стоїть на роботі. Вона прийняла дев’яту сорок, але тепер питала, чи буде зустріч точною. Зміна починалася об одинадцятій, їхати їй було через пів міста.</w:t>
      </w:r>
    </w:p>
    <w:p>
      <w:pPr>
        <w:spacing w:line="259" w:lineRule="auto" w:after="0"/>
        <w:ind w:firstLine="317"/>
        <w:jc w:val="both"/>
      </w:pPr>
      <w:r>
        <w:rPr>
          <w:rFonts w:ascii="Liberation Serif" w:hAnsi="Liberation Serif"/>
          <w:sz w:val="24"/>
        </w:rPr>
        <w:t>Я відкрив розклад. Дев’ята сорок була тим самим першим вільним слотом, який я зранку підтвердив їй вручну. Поки день не закрито, слот тримав її ім’я й оплату, а мою готовність після останнього контакту панель ще не питала. Я міг надіслати «так» і залишити перевірку власного стану на потім. Міг попросити її їхати раніше, щоб закласти час на моє запізнення. Обидва способи переносили мою невизначеність у її дорогу.</w:t>
      </w:r>
    </w:p>
    <w:p>
      <w:pPr>
        <w:spacing w:line="259" w:lineRule="auto" w:after="0"/>
        <w:ind w:firstLine="317"/>
        <w:jc w:val="both"/>
      </w:pPr>
      <w:r>
        <w:rPr>
          <w:rFonts w:ascii="Liberation Serif" w:hAnsi="Liberation Serif"/>
          <w:sz w:val="24"/>
        </w:rPr>
        <w:t>Я подзвонив за номером, зазначеним для змін у записі. Кіра відповіла на четвертий сигнал. На тлі гуркотіла посудомийна машина або щось схоже на неї; я не питав, де вона.</w:t>
      </w:r>
    </w:p>
    <w:p>
      <w:pPr>
        <w:spacing w:line="259" w:lineRule="auto" w:after="0"/>
        <w:ind w:firstLine="317"/>
        <w:jc w:val="both"/>
      </w:pPr>
      <w:r>
        <w:rPr>
          <w:rFonts w:ascii="Liberation Serif" w:hAnsi="Liberation Serif"/>
          <w:sz w:val="24"/>
        </w:rPr>
        <w:t>— З приводу вашого запису на дев’яту сорок, — сказав я. — Я дав цей час, але зараз маю підтвердити робочий розклад. Не хочу, щоб ви марно їхали. Можу домовитися з колегою на дев’яту двадцять або завтра сам об одинадцятій двадцять, якщо це вам годиться.</w:t>
      </w:r>
    </w:p>
    <w:p>
      <w:pPr>
        <w:spacing w:line="259" w:lineRule="auto" w:after="0"/>
        <w:ind w:firstLine="317"/>
        <w:jc w:val="both"/>
      </w:pPr>
      <w:r>
        <w:rPr>
          <w:rFonts w:ascii="Liberation Serif" w:hAnsi="Liberation Serif"/>
          <w:sz w:val="24"/>
        </w:rPr>
        <w:t>— А дев’ята сорок більше не годиться?</w:t>
      </w:r>
    </w:p>
    <w:p>
      <w:pPr>
        <w:spacing w:line="259" w:lineRule="auto" w:after="0"/>
        <w:ind w:firstLine="317"/>
        <w:jc w:val="both"/>
      </w:pPr>
      <w:r>
        <w:rPr>
          <w:rFonts w:ascii="Liberation Serif" w:hAnsi="Liberation Serif"/>
          <w:sz w:val="24"/>
        </w:rPr>
        <w:t>— Я ще не знаю, чи зможу її підтвердити. Скажу вам сьогодні до восьмої.</w:t>
      </w:r>
    </w:p>
    <w:p>
      <w:pPr>
        <w:spacing w:line="259" w:lineRule="auto" w:after="0"/>
        <w:ind w:firstLine="317"/>
        <w:jc w:val="both"/>
      </w:pPr>
      <w:r>
        <w:rPr>
          <w:rFonts w:ascii="Liberation Serif" w:hAnsi="Liberation Serif"/>
          <w:sz w:val="24"/>
        </w:rPr>
        <w:t>— Мені не треба вирішувати, чому ви не знаєте, — сказала Кіра. — Мені треба не спізнитися на зміну. Колега робить той самий вид перевірки?</w:t>
      </w:r>
    </w:p>
    <w:p>
      <w:pPr>
        <w:spacing w:line="259" w:lineRule="auto" w:after="0"/>
        <w:ind w:firstLine="317"/>
        <w:jc w:val="both"/>
      </w:pPr>
      <w:r>
        <w:rPr>
          <w:rFonts w:ascii="Liberation Serif" w:hAnsi="Liberation Serif"/>
          <w:sz w:val="24"/>
        </w:rPr>
        <w:t>— Так. Я можу передати йому опис проблеми, який ви вже дали в заявці. Вміст ваших нагадувань і доступи лишаться для вашого дозволу на місці.</w:t>
      </w:r>
    </w:p>
    <w:p>
      <w:pPr>
        <w:spacing w:line="259" w:lineRule="auto" w:after="0"/>
        <w:ind w:firstLine="317"/>
        <w:jc w:val="both"/>
      </w:pPr>
      <w:r>
        <w:rPr>
          <w:rFonts w:ascii="Liberation Serif" w:hAnsi="Liberation Serif"/>
          <w:sz w:val="24"/>
        </w:rPr>
        <w:t>— Дев’ята двадцять мені краща. Ви зможете дізнатися, чи він вільний, до восьмої?</w:t>
      </w:r>
    </w:p>
    <w:p>
      <w:pPr>
        <w:spacing w:line="259" w:lineRule="auto" w:after="0"/>
        <w:ind w:firstLine="317"/>
        <w:jc w:val="both"/>
      </w:pPr>
      <w:r>
        <w:rPr>
          <w:rFonts w:ascii="Liberation Serif" w:hAnsi="Liberation Serif"/>
          <w:sz w:val="24"/>
        </w:rPr>
        <w:t>— Зможу.</w:t>
      </w:r>
    </w:p>
    <w:p>
      <w:pPr>
        <w:spacing w:line="259" w:lineRule="auto" w:after="0"/>
        <w:ind w:firstLine="317"/>
        <w:jc w:val="both"/>
      </w:pPr>
      <w:r>
        <w:rPr>
          <w:rFonts w:ascii="Liberation Serif" w:hAnsi="Liberation Serif"/>
          <w:sz w:val="24"/>
        </w:rPr>
        <w:t>Вона попросила написати коротко, без пояснень про мій день. Я погодився. Коли розмова скінчилася, першим порухом було відкрити колегам спільний розклад і поставити її в перший доступний рядок. Я зупинився. Кіра обрала час за умови, що колега справді міг узяти її роботу; він цієї умови ще не підтвердив.</w:t>
      </w:r>
    </w:p>
    <w:p>
      <w:pPr>
        <w:spacing w:line="259" w:lineRule="auto" w:after="0"/>
        <w:ind w:firstLine="317"/>
        <w:jc w:val="both"/>
      </w:pPr>
      <w:r>
        <w:rPr>
          <w:rFonts w:ascii="Liberation Serif" w:hAnsi="Liberation Serif"/>
          <w:sz w:val="24"/>
        </w:rPr>
        <w:t>Я написав Тихонові тільки тип перевірки, тривалість і питання про дев’яту двадцять. Ім’я Кіри в його приватне повідомлення не переніс. За хвилину Тихон відповів, що до дев’ятої п’ятнадцять у нього свій клієнт, який іноді потребує додаткових десяти хвилин, і він не обіцяє почати рівно о двадцятій. Дав контакт іншої калібрувальниці, Лесі Чабан, яка працювала в тому самому районі, але своїх записів не бачив.</w:t>
      </w:r>
    </w:p>
    <w:p>
      <w:pPr>
        <w:spacing w:line="259" w:lineRule="auto" w:after="0"/>
        <w:ind w:firstLine="317"/>
        <w:jc w:val="both"/>
      </w:pPr>
      <w:r>
        <w:rPr>
          <w:rFonts w:ascii="Liberation Serif" w:hAnsi="Liberation Serif"/>
          <w:sz w:val="24"/>
        </w:rPr>
        <w:t>Леся взяла слухавку, вислухала питання і спитала:</w:t>
      </w:r>
    </w:p>
    <w:p>
      <w:pPr>
        <w:spacing w:line="259" w:lineRule="auto" w:after="0"/>
        <w:ind w:firstLine="317"/>
        <w:jc w:val="both"/>
      </w:pPr>
      <w:r>
        <w:rPr>
          <w:rFonts w:ascii="Liberation Serif" w:hAnsi="Liberation Serif"/>
          <w:sz w:val="24"/>
        </w:rPr>
        <w:t>— Вона приходить через календар помічника чи самостійно пам’ятає час?</w:t>
      </w:r>
    </w:p>
    <w:p>
      <w:pPr>
        <w:spacing w:line="259" w:lineRule="auto" w:after="0"/>
        <w:ind w:firstLine="317"/>
        <w:jc w:val="both"/>
      </w:pPr>
      <w:r>
        <w:rPr>
          <w:rFonts w:ascii="Liberation Serif" w:hAnsi="Liberation Serif"/>
          <w:sz w:val="24"/>
        </w:rPr>
        <w:t>— Не знаю. Нагадування якраз предмет перевірки.</w:t>
      </w:r>
    </w:p>
    <w:p>
      <w:pPr>
        <w:spacing w:line="259" w:lineRule="auto" w:after="0"/>
        <w:ind w:firstLine="317"/>
        <w:jc w:val="both"/>
      </w:pPr>
      <w:r>
        <w:rPr>
          <w:rFonts w:ascii="Liberation Serif" w:hAnsi="Liberation Serif"/>
          <w:sz w:val="24"/>
        </w:rPr>
        <w:t>— Тоді підтвердження потрібне поза її звичним каналом. Нехай запише на папері або візьме окреме повідомлення на звичайний номер. Дев’ята двадцять у мене є, але через двадцять хвилин інша людина. Для первинної діагностики вистачить. Якщо ні, домовлюся з нею про продовження, не робитиму вигляду, що все закінчено.</w:t>
      </w:r>
    </w:p>
    <w:p>
      <w:pPr>
        <w:spacing w:line="259" w:lineRule="auto" w:after="0"/>
        <w:ind w:firstLine="317"/>
        <w:jc w:val="both"/>
      </w:pPr>
      <w:r>
        <w:rPr>
          <w:rFonts w:ascii="Liberation Serif" w:hAnsi="Liberation Serif"/>
          <w:sz w:val="24"/>
        </w:rPr>
        <w:t>Я подякував. Леся не цікавилася причиною мого перенесення; вона теж берегла ранковий розклад. Через робочу систему я запропонував Кірі новий запис без перенесення її особистих даних до Лесі до підтвердження. Поки запрошення йшло, під’їхав трамвай. Я підняв очі: на табло був маршрут додому, але на екрані з’явилося Кірине «отримала, беру». Я дочекався, доки система передасть Лесі тільки погоджену заявку. Трамвай пішов без мене.</w:t>
      </w:r>
    </w:p>
    <w:p>
      <w:pPr>
        <w:spacing w:line="259" w:lineRule="auto" w:after="0"/>
        <w:ind w:firstLine="317"/>
        <w:jc w:val="both"/>
      </w:pPr>
      <w:r>
        <w:rPr>
          <w:rFonts w:ascii="Liberation Serif" w:hAnsi="Liberation Serif"/>
          <w:sz w:val="24"/>
        </w:rPr>
        <w:t>Наступний мав прийти за дванадцять хвилин. Кіра вже знала, куди їхати; я перевірив, що її попередня оплата не розділилася на два замовлення. Коли все зійшлося, надіслав їй звичайним повідомленням адресу, час і прізвище Лесі. Кіра відповіла фотографією маленького клаптя паперу з написом «09:20 Чабан». Під ним виднівся край іншої, недописаної колонки. Я закрив фотографію, не збільшуючи.</w:t>
      </w:r>
    </w:p>
    <w:p>
      <w:pPr>
        <w:spacing w:line="259" w:lineRule="auto" w:after="0"/>
        <w:ind w:firstLine="317"/>
        <w:jc w:val="both"/>
      </w:pPr>
      <w:r>
        <w:rPr>
          <w:rFonts w:ascii="Liberation Serif" w:hAnsi="Liberation Serif"/>
          <w:sz w:val="24"/>
        </w:rPr>
        <w:t>Поряд із зупинкою була кав’ярня, в яку Гор звик заходити після своїх денних обходів. Звідти якраз вийшов чоловік із двома рулонами водостійкого полотна, поклав їх на велосипед і повернувся по стакан. Я впізнав Гора по тому, як він перехопив ручку дверей ліктем, щоб не вдарити рулоном жінку, яка йшла назустріч. Він мене ще не бачив.</w:t>
      </w:r>
    </w:p>
    <w:p>
      <w:pPr>
        <w:spacing w:line="259" w:lineRule="auto" w:after="0"/>
        <w:ind w:firstLine="317"/>
        <w:jc w:val="both"/>
      </w:pPr>
      <w:r>
        <w:rPr>
          <w:rFonts w:ascii="Liberation Serif" w:hAnsi="Liberation Serif"/>
          <w:sz w:val="24"/>
        </w:rPr>
        <w:t>— Якщо ти везеш усім дах, варто було б узяти більший велосипед, — сказав я.</w:t>
      </w:r>
    </w:p>
    <w:p>
      <w:pPr>
        <w:spacing w:line="259" w:lineRule="auto" w:after="0"/>
        <w:ind w:firstLine="317"/>
        <w:jc w:val="both"/>
      </w:pPr>
      <w:r>
        <w:rPr>
          <w:rFonts w:ascii="Liberation Serif" w:hAnsi="Liberation Serif"/>
          <w:sz w:val="24"/>
        </w:rPr>
        <w:t>Гор озирнувся. Обличчя в нього спершу стало насторожене, а потім він усміхнувся.</w:t>
      </w:r>
    </w:p>
    <w:p>
      <w:pPr>
        <w:spacing w:line="259" w:lineRule="auto" w:after="0"/>
        <w:ind w:firstLine="317"/>
        <w:jc w:val="both"/>
      </w:pPr>
      <w:r>
        <w:rPr>
          <w:rFonts w:ascii="Liberation Serif" w:hAnsi="Liberation Serif"/>
          <w:sz w:val="24"/>
        </w:rPr>
        <w:t>— Якби взяв більший, ти назвав би це планом забудови. Я заберу тільки три метри двору.</w:t>
      </w:r>
    </w:p>
    <w:p>
      <w:pPr>
        <w:spacing w:line="259" w:lineRule="auto" w:after="0"/>
        <w:ind w:firstLine="317"/>
        <w:jc w:val="both"/>
      </w:pPr>
      <w:r>
        <w:rPr>
          <w:rFonts w:ascii="Liberation Serif" w:hAnsi="Liberation Serif"/>
          <w:sz w:val="24"/>
        </w:rPr>
        <w:t>Він поставив рулони біля стіни кав’ярні й показав мені пластиковий контейнер із кріпленнями. На кришці лежала паперова схема, притиснута двома гайками. Я міг би кивнути й піти до наступного трамвая. Після Майїної кухні я не мав бажання говорити про неї з Гором; але схема стосувалася іншої справи.</w:t>
      </w:r>
    </w:p>
    <w:p>
      <w:pPr>
        <w:spacing w:line="259" w:lineRule="auto" w:after="0"/>
        <w:ind w:firstLine="317"/>
        <w:jc w:val="both"/>
      </w:pPr>
      <w:r>
        <w:rPr>
          <w:rFonts w:ascii="Liberation Serif" w:hAnsi="Liberation Serif"/>
          <w:sz w:val="24"/>
        </w:rPr>
        <w:t>— Покажи, — сказав я.</w:t>
      </w:r>
    </w:p>
    <w:p>
      <w:pPr>
        <w:spacing w:line="259" w:lineRule="auto" w:after="0"/>
        <w:ind w:firstLine="317"/>
        <w:jc w:val="both"/>
      </w:pPr>
      <w:r>
        <w:rPr>
          <w:rFonts w:ascii="Liberation Serif" w:hAnsi="Liberation Serif"/>
          <w:sz w:val="24"/>
        </w:rPr>
        <w:t>Він розгорнув папір на підвіконні. У дворі його будинку під час дощу вода сходила з даху просто на місце, де мешканці залишали візки й дитячі велосипеди. Гор разом із сусідкою взявся натягнути вузький козирок між двома стовпами, не перекриваючи прохід. Він уже домовився з будинковою службою про кріплення; та погодила тільки знімну конструкцію і вимагала завтра до обіду показати, як її можна прибрати однією людиною.</w:t>
      </w:r>
    </w:p>
    <w:p>
      <w:pPr>
        <w:spacing w:line="259" w:lineRule="auto" w:after="0"/>
        <w:ind w:firstLine="317"/>
        <w:jc w:val="both"/>
      </w:pPr>
      <w:r>
        <w:rPr>
          <w:rFonts w:ascii="Liberation Serif" w:hAnsi="Liberation Serif"/>
          <w:sz w:val="24"/>
        </w:rPr>
        <w:t>— Чому саме ти? — спитав я.</w:t>
      </w:r>
    </w:p>
    <w:p>
      <w:pPr>
        <w:spacing w:line="259" w:lineRule="auto" w:after="0"/>
        <w:ind w:firstLine="317"/>
        <w:jc w:val="both"/>
      </w:pPr>
      <w:r>
        <w:rPr>
          <w:rFonts w:ascii="Liberation Serif" w:hAnsi="Liberation Serif"/>
          <w:sz w:val="24"/>
        </w:rPr>
        <w:t>— Я перший поскаржився, що мокрі сидіння важче виносити, ніж полотно. Люди таке пам’ятають.</w:t>
      </w:r>
    </w:p>
    <w:p>
      <w:pPr>
        <w:spacing w:line="259" w:lineRule="auto" w:after="0"/>
        <w:ind w:firstLine="317"/>
        <w:jc w:val="both"/>
      </w:pPr>
      <w:r>
        <w:rPr>
          <w:rFonts w:ascii="Liberation Serif" w:hAnsi="Liberation Serif"/>
          <w:sz w:val="24"/>
        </w:rPr>
        <w:t>Його палець зупинився на накресленій дузі.</w:t>
      </w:r>
    </w:p>
    <w:p>
      <w:pPr>
        <w:spacing w:line="259" w:lineRule="auto" w:after="0"/>
        <w:ind w:firstLine="317"/>
        <w:jc w:val="both"/>
      </w:pPr>
      <w:r>
        <w:rPr>
          <w:rFonts w:ascii="Liberation Serif" w:hAnsi="Liberation Serif"/>
          <w:sz w:val="24"/>
        </w:rPr>
        <w:t>— Тут повертає візок пані Віра. Два сантиметри запасу, якщо кріпити по моїй лінії. Сусідка каже, цього мало.</w:t>
      </w:r>
    </w:p>
    <w:p>
      <w:pPr>
        <w:spacing w:line="259" w:lineRule="auto" w:after="0"/>
        <w:ind w:firstLine="317"/>
        <w:jc w:val="both"/>
      </w:pPr>
      <w:r>
        <w:rPr>
          <w:rFonts w:ascii="Liberation Serif" w:hAnsi="Liberation Serif"/>
          <w:sz w:val="24"/>
        </w:rPr>
        <w:t>— Вона має рацію.</w:t>
      </w:r>
    </w:p>
    <w:p>
      <w:pPr>
        <w:spacing w:line="259" w:lineRule="auto" w:after="0"/>
        <w:ind w:firstLine="317"/>
        <w:jc w:val="both"/>
      </w:pPr>
      <w:r>
        <w:rPr>
          <w:rFonts w:ascii="Liberation Serif" w:hAnsi="Liberation Serif"/>
          <w:sz w:val="24"/>
        </w:rPr>
        <w:t>— Мені відомо, що ти так скажеш. Запропонуй, де взяти решту, не переносячи стовпа на середину проходу.</w:t>
      </w:r>
    </w:p>
    <w:p>
      <w:pPr>
        <w:spacing w:line="259" w:lineRule="auto" w:after="0"/>
        <w:ind w:firstLine="317"/>
        <w:jc w:val="both"/>
      </w:pPr>
      <w:r>
        <w:rPr>
          <w:rFonts w:ascii="Liberation Serif" w:hAnsi="Liberation Serif"/>
          <w:sz w:val="24"/>
        </w:rPr>
        <w:t>Я пересунув одну гайку до зовнішнього краю малюнка. Схема була приблизною, а стіни на місці, мабуть, стояли менш рівно, ніж на папері. Я не взяв її за вимір. Гор дав мені рулетку, коли ми перейшли через дорогу до його двору; я здивувався, що погодився йти, тільки коли помітив у кишені її металевий кінець.</w:t>
      </w:r>
    </w:p>
    <w:p>
      <w:pPr>
        <w:spacing w:line="259" w:lineRule="auto" w:after="0"/>
        <w:ind w:firstLine="317"/>
        <w:jc w:val="both"/>
      </w:pPr>
      <w:r>
        <w:rPr>
          <w:rFonts w:ascii="Liberation Serif" w:hAnsi="Liberation Serif"/>
          <w:sz w:val="24"/>
        </w:rPr>
        <w:t>У дворі пахло вологою цеглою й чимось смаженим із вікна другого поверху. На стіні висіли два нові кронштейни. Під ними хтось склав візки в ряд так щільно, що їхні колеса переплелися. Гор розмотав рулетку від першого стовпа до другого, а я став там, де на схемі мав пройти великий візок. Виявилося, що полотно можна вести косо: висока частина ловила воду, низька лишалася над місцем стоянки, а край проходу відходив ще на долоню вбік. Але при такому нахилі вода стікала просто до дверей сміттєвої кімнати.</w:t>
      </w:r>
    </w:p>
    <w:p>
      <w:pPr>
        <w:spacing w:line="259" w:lineRule="auto" w:after="0"/>
        <w:ind w:firstLine="317"/>
        <w:jc w:val="both"/>
      </w:pPr>
      <w:r>
        <w:rPr>
          <w:rFonts w:ascii="Liberation Serif" w:hAnsi="Liberation Serif"/>
          <w:sz w:val="24"/>
        </w:rPr>
        <w:t>— Дренаж там є, — сказав Гор.</w:t>
      </w:r>
    </w:p>
    <w:p>
      <w:pPr>
        <w:spacing w:line="259" w:lineRule="auto" w:after="0"/>
        <w:ind w:firstLine="317"/>
        <w:jc w:val="both"/>
      </w:pPr>
      <w:r>
        <w:rPr>
          <w:rFonts w:ascii="Liberation Serif" w:hAnsi="Liberation Serif"/>
          <w:sz w:val="24"/>
        </w:rPr>
        <w:t>— За дверима чи перед ними?</w:t>
      </w:r>
    </w:p>
    <w:p>
      <w:pPr>
        <w:spacing w:line="259" w:lineRule="auto" w:after="0"/>
        <w:ind w:firstLine="317"/>
        <w:jc w:val="both"/>
      </w:pPr>
      <w:r>
        <w:rPr>
          <w:rFonts w:ascii="Liberation Serif" w:hAnsi="Liberation Serif"/>
          <w:sz w:val="24"/>
        </w:rPr>
        <w:t>Він подивився на плити. Тепер нам обом довелося нахилитися й перевірити. Перед дверима була решітка, забита листям. Гор витяг із контейнера рукавички, прочистив отвори й налив із пляшки води. Вода пройшла, але частина збігла під двері.</w:t>
      </w:r>
    </w:p>
    <w:p>
      <w:pPr>
        <w:spacing w:line="259" w:lineRule="auto" w:after="0"/>
        <w:ind w:firstLine="317"/>
        <w:jc w:val="both"/>
      </w:pPr>
      <w:r>
        <w:rPr>
          <w:rFonts w:ascii="Liberation Serif" w:hAnsi="Liberation Serif"/>
          <w:sz w:val="24"/>
        </w:rPr>
        <w:t>— Отже, косо не можна, — сказав він.</w:t>
      </w:r>
    </w:p>
    <w:p>
      <w:pPr>
        <w:spacing w:line="259" w:lineRule="auto" w:after="0"/>
        <w:ind w:firstLine="317"/>
        <w:jc w:val="both"/>
      </w:pPr>
      <w:r>
        <w:rPr>
          <w:rFonts w:ascii="Liberation Serif" w:hAnsi="Liberation Serif"/>
          <w:sz w:val="24"/>
        </w:rPr>
        <w:t>— Можна, якщо нижній край не вести до цих дверей. Нехай вода йде на лівий бік. Там земля.</w:t>
      </w:r>
    </w:p>
    <w:p>
      <w:pPr>
        <w:spacing w:line="259" w:lineRule="auto" w:after="0"/>
        <w:ind w:firstLine="317"/>
        <w:jc w:val="both"/>
      </w:pPr>
      <w:r>
        <w:rPr>
          <w:rFonts w:ascii="Liberation Serif" w:hAnsi="Liberation Serif"/>
          <w:sz w:val="24"/>
        </w:rPr>
        <w:t>— Там лавка. Якщо на неї крапатиме, пані Віра залишить нас без даху.</w:t>
      </w:r>
    </w:p>
    <w:p>
      <w:pPr>
        <w:spacing w:line="259" w:lineRule="auto" w:after="0"/>
        <w:ind w:firstLine="317"/>
        <w:jc w:val="both"/>
      </w:pPr>
      <w:r>
        <w:rPr>
          <w:rFonts w:ascii="Liberation Serif" w:hAnsi="Liberation Serif"/>
          <w:sz w:val="24"/>
        </w:rPr>
        <w:t>Ми сперечалися не про людей, а про сантиметри. Це було приємно й трохи смішно. Я став біля лавки, Гор на другому кінці тримав край полотна над головою, як прапор, і двоє дітей попросили нас зробити намет до самого під’їзду. Гор відповів, що бюджет не дозволяє, але вони можуть подати проєкт. Молодший спитав, кому подати. Гор вказав на мене.</w:t>
      </w:r>
    </w:p>
    <w:p>
      <w:pPr>
        <w:spacing w:line="259" w:lineRule="auto" w:after="0"/>
        <w:ind w:firstLine="317"/>
        <w:jc w:val="both"/>
      </w:pPr>
      <w:r>
        <w:rPr>
          <w:rFonts w:ascii="Liberation Serif" w:hAnsi="Liberation Serif"/>
          <w:sz w:val="24"/>
        </w:rPr>
        <w:t>— Він рахує, — сказав Гор.</w:t>
      </w:r>
    </w:p>
    <w:p>
      <w:pPr>
        <w:spacing w:line="259" w:lineRule="auto" w:after="0"/>
        <w:ind w:firstLine="317"/>
        <w:jc w:val="both"/>
      </w:pPr>
      <w:r>
        <w:rPr>
          <w:rFonts w:ascii="Liberation Serif" w:hAnsi="Liberation Serif"/>
          <w:sz w:val="24"/>
        </w:rPr>
        <w:t>— Я тимчасово без повноважень, — відповів я.</w:t>
      </w:r>
    </w:p>
    <w:p>
      <w:pPr>
        <w:spacing w:line="259" w:lineRule="auto" w:after="0"/>
        <w:ind w:firstLine="317"/>
        <w:jc w:val="both"/>
      </w:pPr>
      <w:r>
        <w:rPr>
          <w:rFonts w:ascii="Liberation Serif" w:hAnsi="Liberation Serif"/>
          <w:sz w:val="24"/>
        </w:rPr>
        <w:t>Діти вирішили, що ми жартуємо, і побігли далі. Гор притис полотно до стовпа. Я змістив нижній кут між лавкою й проходом. Вода йшла б у смугу землі, якщо поставити на краю коротку планку, яку він уже мав у контейнері. Ми перевірили ширину проходу насправді: пані Вірин візок стояв під навісом під’їзду, і ми не чіпали його без неї. Замість нього прокотили порожній складний візок із контейнера Гора. Він пройшов із запасом, але то був менший візок. Гор написав сусідці: «Чи можна завтра попросити пані Віру самій проїхати тут, поки ми тримаємо полотно? Якщо незручно, знімемо». Так питання належало людині, яка користувалася проходом.</w:t>
      </w:r>
    </w:p>
    <w:p>
      <w:pPr>
        <w:spacing w:line="259" w:lineRule="auto" w:after="0"/>
        <w:ind w:firstLine="317"/>
        <w:jc w:val="both"/>
      </w:pPr>
      <w:r>
        <w:rPr>
          <w:rFonts w:ascii="Liberation Serif" w:hAnsi="Liberation Serif"/>
          <w:sz w:val="24"/>
        </w:rPr>
        <w:t>Мені сподобалося, що він написав саме так. Я нічого не сказав. Гор тим часом виміряв планку й намалював нову лінію. На папері вона була некрасивою, з одним раптовим зламом. У дворі це мало працювати.</w:t>
      </w:r>
    </w:p>
    <w:p>
      <w:pPr>
        <w:spacing w:line="259" w:lineRule="auto" w:after="0"/>
        <w:ind w:firstLine="317"/>
        <w:jc w:val="both"/>
      </w:pPr>
      <w:r>
        <w:rPr>
          <w:rFonts w:ascii="Liberation Serif" w:hAnsi="Liberation Serif"/>
          <w:sz w:val="24"/>
        </w:rPr>
        <w:t>— Я залишу рулони в комірці, — сказав він. — Тобі вистачить десяти хвилин на каву? Чи твій трамвай уже образився?</w:t>
      </w:r>
    </w:p>
    <w:p>
      <w:pPr>
        <w:spacing w:line="259" w:lineRule="auto" w:after="0"/>
        <w:ind w:firstLine="317"/>
        <w:jc w:val="both"/>
      </w:pPr>
      <w:r>
        <w:rPr>
          <w:rFonts w:ascii="Liberation Serif" w:hAnsi="Liberation Serif"/>
          <w:sz w:val="24"/>
        </w:rPr>
        <w:t>Я подивився на годинник. Було близько шостої. До восьмої я обіцяв Кірі дати відповідь; її відповідь уже лежала в системі. Інших вечірніх обіцянок я не мав.</w:t>
      </w:r>
    </w:p>
    <w:p>
      <w:pPr>
        <w:spacing w:line="259" w:lineRule="auto" w:after="0"/>
        <w:ind w:firstLine="317"/>
        <w:jc w:val="both"/>
      </w:pPr>
      <w:r>
        <w:rPr>
          <w:rFonts w:ascii="Liberation Serif" w:hAnsi="Liberation Serif"/>
          <w:sz w:val="24"/>
        </w:rPr>
        <w:t>— Трамвай звик до моїх зрад, — сказав я.</w:t>
      </w:r>
    </w:p>
    <w:p>
      <w:pPr>
        <w:spacing w:line="259" w:lineRule="auto" w:after="0"/>
        <w:ind w:firstLine="317"/>
        <w:jc w:val="both"/>
      </w:pPr>
      <w:r>
        <w:rPr>
          <w:rFonts w:ascii="Liberation Serif" w:hAnsi="Liberation Serif"/>
          <w:sz w:val="24"/>
        </w:rPr>
        <w:t>У кав’ярні Гор дістав із кишені маленьку дорожню шахівницю. У королівської фігури не було голови; він замінив її білим ґудзиком. Це була та сама шахівниця, з якою ми колись перечікували довгі перевірки в загальному коридорі. Я давно не бачив її й чомусь пам’ятав бездоганний комплект.</w:t>
      </w:r>
    </w:p>
    <w:p>
      <w:pPr>
        <w:spacing w:line="259" w:lineRule="auto" w:after="0"/>
        <w:ind w:firstLine="317"/>
        <w:jc w:val="both"/>
      </w:pPr>
      <w:r>
        <w:rPr>
          <w:rFonts w:ascii="Liberation Serif" w:hAnsi="Liberation Serif"/>
          <w:sz w:val="24"/>
        </w:rPr>
        <w:t>— Голову він втратив, коли ти сів на нього в моїй машині, — сказав Гор, помітивши мій погляд.</w:t>
      </w:r>
    </w:p>
    <w:p>
      <w:pPr>
        <w:spacing w:line="259" w:lineRule="auto" w:after="0"/>
        <w:ind w:firstLine="317"/>
        <w:jc w:val="both"/>
      </w:pPr>
      <w:r>
        <w:rPr>
          <w:rFonts w:ascii="Liberation Serif" w:hAnsi="Liberation Serif"/>
          <w:sz w:val="24"/>
        </w:rPr>
        <w:t>— Значить, у короля є причина не любити мене.</w:t>
      </w:r>
    </w:p>
    <w:p>
      <w:pPr>
        <w:spacing w:line="259" w:lineRule="auto" w:after="0"/>
        <w:ind w:firstLine="317"/>
        <w:jc w:val="both"/>
      </w:pPr>
      <w:r>
        <w:rPr>
          <w:rFonts w:ascii="Liberation Serif" w:hAnsi="Liberation Serif"/>
          <w:sz w:val="24"/>
        </w:rPr>
        <w:t>— Коли це королям потрібна причина?</w:t>
      </w:r>
    </w:p>
    <w:p>
      <w:pPr>
        <w:spacing w:line="259" w:lineRule="auto" w:after="0"/>
        <w:ind w:firstLine="317"/>
        <w:jc w:val="both"/>
      </w:pPr>
      <w:r>
        <w:rPr>
          <w:rFonts w:ascii="Liberation Serif" w:hAnsi="Liberation Serif"/>
          <w:sz w:val="24"/>
        </w:rPr>
        <w:t>Ми грали швидко. Гор віддав мені коня, щоб відкрити прохід ферзеві, й одразу пожалкував. Я взяв коня, відчув знайоме задоволення від чіткої переваги, а через три ходи побачив, що королівський ґудзик затиснутий між моїми власними пішаками. Гор посунув долоню від дошки, даючи мені час знайти вихід. Я знайшов тільки спосіб програти пізніше.</w:t>
      </w:r>
    </w:p>
    <w:p>
      <w:pPr>
        <w:spacing w:line="259" w:lineRule="auto" w:after="0"/>
        <w:ind w:firstLine="317"/>
        <w:jc w:val="both"/>
      </w:pPr>
      <w:r>
        <w:rPr>
          <w:rFonts w:ascii="Liberation Serif" w:hAnsi="Liberation Serif"/>
          <w:sz w:val="24"/>
        </w:rPr>
        <w:t>— Ти відволікся на мою праву руку, — сказав він після мату. — Весь час дивився, якою фігурою торкаюся.</w:t>
      </w:r>
    </w:p>
    <w:p>
      <w:pPr>
        <w:spacing w:line="259" w:lineRule="auto" w:after="0"/>
        <w:ind w:firstLine="317"/>
        <w:jc w:val="both"/>
      </w:pPr>
      <w:r>
        <w:rPr>
          <w:rFonts w:ascii="Liberation Serif" w:hAnsi="Liberation Serif"/>
          <w:sz w:val="24"/>
        </w:rPr>
        <w:t>— Ти навмисне торкався зайвих?</w:t>
      </w:r>
    </w:p>
    <w:p>
      <w:pPr>
        <w:spacing w:line="259" w:lineRule="auto" w:after="0"/>
        <w:ind w:firstLine="317"/>
        <w:jc w:val="both"/>
      </w:pPr>
      <w:r>
        <w:rPr>
          <w:rFonts w:ascii="Liberation Serif" w:hAnsi="Liberation Serif"/>
          <w:sz w:val="24"/>
        </w:rPr>
        <w:t>— Я просто п’ю каву правою рукою.</w:t>
      </w:r>
    </w:p>
    <w:p>
      <w:pPr>
        <w:spacing w:line="259" w:lineRule="auto" w:after="0"/>
        <w:ind w:firstLine="317"/>
        <w:jc w:val="both"/>
      </w:pPr>
      <w:r>
        <w:rPr>
          <w:rFonts w:ascii="Liberation Serif" w:hAnsi="Liberation Serif"/>
          <w:sz w:val="24"/>
        </w:rPr>
        <w:t>Я засміявся. За сусіднім столом жінка складала із серветок крихітні трикутники, поки чекала когось. Гор зібрав фігури не одразу. Він повернув королівський ґудзик на місце й спитав, чи хочу другу партію. Я вже підняв руку до коня, коли він заговорив про Майю.</w:t>
      </w:r>
    </w:p>
    <w:p>
      <w:pPr>
        <w:spacing w:line="259" w:lineRule="auto" w:after="0"/>
        <w:ind w:firstLine="317"/>
        <w:jc w:val="both"/>
      </w:pPr>
      <w:r>
        <w:rPr>
          <w:rFonts w:ascii="Liberation Serif" w:hAnsi="Liberation Serif"/>
          <w:sz w:val="24"/>
        </w:rPr>
        <w:t>— Вона сьогодні бачилася з тобою?</w:t>
      </w:r>
    </w:p>
    <w:p>
      <w:pPr>
        <w:spacing w:line="259" w:lineRule="auto" w:after="0"/>
        <w:ind w:firstLine="317"/>
        <w:jc w:val="both"/>
      </w:pPr>
      <w:r>
        <w:rPr>
          <w:rFonts w:ascii="Liberation Serif" w:hAnsi="Liberation Serif"/>
          <w:sz w:val="24"/>
        </w:rPr>
        <w:t>Питання було коротким. Він не попросив розповісти, як вона виглядала, що сказала або чи стало їй краще. І все ж відповідь дала б йому те, чого Майя не дозволяла переносити через мене.</w:t>
      </w:r>
    </w:p>
    <w:p>
      <w:pPr>
        <w:spacing w:line="259" w:lineRule="auto" w:after="0"/>
        <w:ind w:firstLine="317"/>
        <w:jc w:val="both"/>
      </w:pPr>
      <w:r>
        <w:rPr>
          <w:rFonts w:ascii="Liberation Serif" w:hAnsi="Liberation Serif"/>
          <w:sz w:val="24"/>
        </w:rPr>
        <w:t>— Я не можу говорити про її зустрічі, — сказав я.</w:t>
      </w:r>
    </w:p>
    <w:p>
      <w:pPr>
        <w:spacing w:line="259" w:lineRule="auto" w:after="0"/>
        <w:ind w:firstLine="317"/>
        <w:jc w:val="both"/>
      </w:pPr>
      <w:r>
        <w:rPr>
          <w:rFonts w:ascii="Liberation Serif" w:hAnsi="Liberation Serif"/>
          <w:sz w:val="24"/>
        </w:rPr>
        <w:t>Гор кивнув, але руку з фігур не прибрав.</w:t>
      </w:r>
    </w:p>
    <w:p>
      <w:pPr>
        <w:spacing w:line="259" w:lineRule="auto" w:after="0"/>
        <w:ind w:firstLine="317"/>
        <w:jc w:val="both"/>
      </w:pPr>
      <w:r>
        <w:rPr>
          <w:rFonts w:ascii="Liberation Serif" w:hAnsi="Liberation Serif"/>
          <w:sz w:val="24"/>
        </w:rPr>
        <w:t>— Ти мав би сказати це й тоді, якби вона не бачилася з тобою?</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Зручна конструкція.</w:t>
      </w:r>
    </w:p>
    <w:p>
      <w:pPr>
        <w:spacing w:line="259" w:lineRule="auto" w:after="0"/>
        <w:ind w:firstLine="317"/>
        <w:jc w:val="both"/>
      </w:pPr>
      <w:r>
        <w:rPr>
          <w:rFonts w:ascii="Liberation Serif" w:hAnsi="Liberation Serif"/>
          <w:sz w:val="24"/>
        </w:rPr>
        <w:t>— Для неї — так.</w:t>
      </w:r>
    </w:p>
    <w:p>
      <w:pPr>
        <w:spacing w:line="259" w:lineRule="auto" w:after="0"/>
        <w:ind w:firstLine="317"/>
        <w:jc w:val="both"/>
      </w:pPr>
      <w:r>
        <w:rPr>
          <w:rFonts w:ascii="Liberation Serif" w:hAnsi="Liberation Serif"/>
          <w:sz w:val="24"/>
        </w:rPr>
        <w:t>Він глянув на короля, поставив фігуру на край дошки. Я не знав, чи він запитав один раз тільки тому, що навчився зупинятися, чи тому, що сподівався побачити відповідь у тому, як я зупинюся. Вгадувати мотив не було сенсу; я знав лише власну межу.</w:t>
      </w:r>
    </w:p>
    <w:p>
      <w:pPr>
        <w:spacing w:line="259" w:lineRule="auto" w:after="0"/>
        <w:ind w:firstLine="317"/>
        <w:jc w:val="both"/>
      </w:pPr>
      <w:r>
        <w:rPr>
          <w:rFonts w:ascii="Liberation Serif" w:hAnsi="Liberation Serif"/>
          <w:sz w:val="24"/>
        </w:rPr>
        <w:t>— Вранці вона сама написала тобі про полотно? — спитав я.</w:t>
      </w:r>
    </w:p>
    <w:p>
      <w:pPr>
        <w:spacing w:line="259" w:lineRule="auto" w:after="0"/>
        <w:ind w:firstLine="317"/>
        <w:jc w:val="both"/>
      </w:pPr>
      <w:r>
        <w:rPr>
          <w:rFonts w:ascii="Liberation Serif" w:hAnsi="Liberation Serif"/>
          <w:sz w:val="24"/>
        </w:rPr>
        <w:t>Гор підняв очі.</w:t>
      </w:r>
    </w:p>
    <w:p>
      <w:pPr>
        <w:spacing w:line="259" w:lineRule="auto" w:after="0"/>
        <w:ind w:firstLine="317"/>
        <w:jc w:val="both"/>
      </w:pPr>
      <w:r>
        <w:rPr>
          <w:rFonts w:ascii="Liberation Serif" w:hAnsi="Liberation Serif"/>
          <w:sz w:val="24"/>
        </w:rPr>
        <w:t>— Ні. Я й не кликав її сьогодні. Схему погоджував із сусідкою. Майя колись придумала, що знімний дах дешевший за постійний. Вона може прийти завтра, а може займатися своїм. Я не роблю її частиною бригади за старою звичкою.</w:t>
      </w:r>
    </w:p>
    <w:p>
      <w:pPr>
        <w:spacing w:line="259" w:lineRule="auto" w:after="0"/>
        <w:ind w:firstLine="317"/>
        <w:jc w:val="both"/>
      </w:pPr>
      <w:r>
        <w:rPr>
          <w:rFonts w:ascii="Liberation Serif" w:hAnsi="Liberation Serif"/>
          <w:sz w:val="24"/>
        </w:rPr>
        <w:t>Він сказав це рівно, але останнє речення ніби поклав переді мною. Не для схвалення; скоріше як перевірку, чи воно витримає вимовлене вголос. Ми сиділи перед шахівницею, на якій він виграв, і я не хотів повертати його до тієї версії Гора, яка просила Майї в мене. Так само я не міг нагородити його за фразу, що мала стосуватися Майї.</w:t>
      </w:r>
    </w:p>
    <w:p>
      <w:pPr>
        <w:spacing w:line="259" w:lineRule="auto" w:after="0"/>
        <w:ind w:firstLine="317"/>
        <w:jc w:val="both"/>
      </w:pPr>
      <w:r>
        <w:rPr>
          <w:rFonts w:ascii="Liberation Serif" w:hAnsi="Liberation Serif"/>
          <w:sz w:val="24"/>
        </w:rPr>
        <w:t>— Я завтра не прийду тримати полотно, — сказав я. — У мене ранкові люди.</w:t>
      </w:r>
    </w:p>
    <w:p>
      <w:pPr>
        <w:spacing w:line="259" w:lineRule="auto" w:after="0"/>
        <w:ind w:firstLine="317"/>
        <w:jc w:val="both"/>
      </w:pPr>
      <w:r>
        <w:rPr>
          <w:rFonts w:ascii="Liberation Serif" w:hAnsi="Liberation Serif"/>
          <w:sz w:val="24"/>
        </w:rPr>
        <w:t>— Я не просив.</w:t>
      </w:r>
    </w:p>
    <w:p>
      <w:pPr>
        <w:spacing w:line="259" w:lineRule="auto" w:after="0"/>
        <w:ind w:firstLine="317"/>
        <w:jc w:val="both"/>
      </w:pPr>
      <w:r>
        <w:rPr>
          <w:rFonts w:ascii="Liberation Serif" w:hAnsi="Liberation Serif"/>
          <w:sz w:val="24"/>
        </w:rPr>
        <w:t>— Я помітив. Кажу, бо зараз хотів пообіцяти.</w:t>
      </w:r>
    </w:p>
    <w:p>
      <w:pPr>
        <w:spacing w:line="259" w:lineRule="auto" w:after="0"/>
        <w:ind w:firstLine="317"/>
        <w:jc w:val="both"/>
      </w:pPr>
      <w:r>
        <w:rPr>
          <w:rFonts w:ascii="Liberation Serif" w:hAnsi="Liberation Serif"/>
          <w:sz w:val="24"/>
        </w:rPr>
        <w:t>Він нарешті почав складати фігури. Одного пішака не було. Ми шукали його під серветками і знайшли біля моєї чашки: я пересунув його, поки говорили. Гор поклав пішака до коробки, не зробивши з цього нічого.</w:t>
      </w:r>
    </w:p>
    <w:p>
      <w:pPr>
        <w:spacing w:line="259" w:lineRule="auto" w:after="0"/>
        <w:ind w:firstLine="317"/>
        <w:jc w:val="both"/>
      </w:pPr>
      <w:r>
        <w:rPr>
          <w:rFonts w:ascii="Liberation Serif" w:hAnsi="Liberation Serif"/>
          <w:sz w:val="24"/>
        </w:rPr>
        <w:t>Коли я вийшов, надворі вже стемніло. Гор залишився чекати відповідь сусідки про завтрашню перевірку проходу. Я пішов до зупинки із записаними в голові розмірами двору, хоча їх не міг застосувати в жодній своїй роботі. У трамваї відкрив систему замовлень: Кірин запис до Лесі стояв підтверджений, у мене о дев’ятій сорок знову був вільний слот. Його колір залежав від вечірньої оцінки готовності. Я закрив екран, перш ніж він попросив відповідь між поручнями й чужими плечима.</w:t>
      </w:r>
    </w:p>
    <w:p>
      <w:pPr>
        <w:spacing w:line="259" w:lineRule="auto" w:after="0"/>
        <w:ind w:firstLine="317"/>
        <w:jc w:val="both"/>
      </w:pPr>
      <w:r>
        <w:rPr>
          <w:rFonts w:ascii="Liberation Serif" w:hAnsi="Liberation Serif"/>
          <w:sz w:val="24"/>
        </w:rPr>
        <w:t>До квартири я дістався після сьомої. Світло в передпокої ввімкнулося на зниженій яскравості. Температура була тією самою, що завжди. Я повісив куртку, вимив руки й тільки тоді поклав пристрій на кухонний стіл.</w:t>
      </w:r>
    </w:p>
    <w:p>
      <w:pPr>
        <w:spacing w:line="259" w:lineRule="auto" w:after="0"/>
        <w:ind w:firstLine="317"/>
        <w:jc w:val="both"/>
      </w:pPr>
      <w:r>
        <w:rPr>
          <w:rFonts w:ascii="Liberation Serif" w:hAnsi="Liberation Serif"/>
          <w:sz w:val="24"/>
        </w:rPr>
        <w:t>Робочий день лишався незакритим.</w:t>
      </w:r>
    </w:p>
    <w:p>
      <w:pPr>
        <w:spacing w:line="259" w:lineRule="auto" w:after="0"/>
        <w:ind w:firstLine="317"/>
        <w:jc w:val="both"/>
      </w:pPr>
      <w:r>
        <w:rPr>
          <w:rFonts w:ascii="Liberation Serif" w:hAnsi="Liberation Serif"/>
          <w:sz w:val="24"/>
        </w:rPr>
        <w:t>Особиста панель Ладу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spacing w:line="259" w:lineRule="auto" w:after="0"/>
        <w:ind w:firstLine="0" w:left="360" w:right="216"/>
        <w:jc w:val="left"/>
      </w:pPr>
      <w:r>
        <w:rPr>
          <w:rFonts w:ascii="Liberation Serif" w:hAnsi="Liberation Serif"/>
          <w:i/>
          <w:sz w:val="23"/>
        </w:rPr>
        <w:t>Чи підтверджуєте ви готовність до наступного робочого контакту?</w:t>
      </w:r>
    </w:p>
    <w:p>
      <w:pPr>
        <w:spacing w:line="259" w:lineRule="auto" w:after="0"/>
        <w:ind w:firstLine="317"/>
        <w:jc w:val="both"/>
      </w:pPr>
      <w:r>
        <w:rPr>
          <w:rFonts w:ascii="Liberation Serif" w:hAnsi="Liberation Serif"/>
          <w:sz w:val="24"/>
        </w:rPr>
        <w:t>Три варіанти стояли один під одним: «підтверджую», «не підтверджую», «не можу оцінити».</w:t>
      </w:r>
    </w:p>
    <w:p>
      <w:pPr>
        <w:spacing w:line="259" w:lineRule="auto" w:after="0"/>
        <w:ind w:firstLine="317"/>
        <w:jc w:val="both"/>
      </w:pPr>
      <w:r>
        <w:rPr>
          <w:rFonts w:ascii="Liberation Serif" w:hAnsi="Liberation Serif"/>
          <w:sz w:val="24"/>
        </w:rP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spacing w:line="259" w:lineRule="auto" w:after="0"/>
        <w:ind w:firstLine="317"/>
        <w:jc w:val="both"/>
      </w:pPr>
      <w:r>
        <w:rPr>
          <w:rFonts w:ascii="Liberation Serif" w:hAnsi="Liberation Serif"/>
          <w:sz w:val="24"/>
        </w:rPr>
        <w:t>Палець зупинився над першим рядком.</w:t>
      </w:r>
    </w:p>
    <w:p>
      <w:pPr>
        <w:spacing w:line="259" w:lineRule="auto" w:after="0"/>
        <w:ind w:firstLine="317"/>
        <w:jc w:val="both"/>
      </w:pPr>
      <w:r>
        <w:rPr>
          <w:rFonts w:ascii="Liberation Serif" w:hAnsi="Liberation Serif"/>
          <w:sz w:val="24"/>
        </w:rPr>
        <w:t>Панель підставила коротке пояснення, яке можна було прийняти разом із відповіддю:</w:t>
      </w:r>
    </w:p>
    <w:p>
      <w:pPr>
        <w:spacing w:line="259" w:lineRule="auto" w:after="0"/>
        <w:ind w:firstLine="0" w:left="360" w:right="216"/>
        <w:jc w:val="left"/>
      </w:pPr>
      <w:r>
        <w:rPr>
          <w:rFonts w:ascii="Liberation Serif" w:hAnsi="Liberation Serif"/>
          <w:i/>
          <w:sz w:val="23"/>
        </w:rPr>
        <w:t>Готовність збережено. Поточний стан не впливає на виконання процедур.</w:t>
      </w:r>
    </w:p>
    <w:p>
      <w:pPr>
        <w:spacing w:line="259" w:lineRule="auto" w:after="0"/>
        <w:ind w:firstLine="317"/>
        <w:jc w:val="both"/>
      </w:pPr>
      <w:r>
        <w:rPr>
          <w:rFonts w:ascii="Liberation Serif" w:hAnsi="Liberation Serif"/>
          <w:sz w:val="24"/>
        </w:rPr>
        <w:t>Фраза була зручною. Вона нічого не говорила про іншу людину й не видавала чужу зустріч за службовий результат. Вона стосувалася тільки мене.</w:t>
      </w:r>
    </w:p>
    <w:p>
      <w:pPr>
        <w:spacing w:line="259" w:lineRule="auto" w:after="0"/>
        <w:ind w:firstLine="317"/>
        <w:jc w:val="both"/>
      </w:pPr>
      <w:r>
        <w:rPr>
          <w:rFonts w:ascii="Liberation Serif" w:hAnsi="Liberation Serif"/>
          <w:sz w:val="24"/>
        </w:rPr>
        <w:t>І все одно я не знав, чи була правдою.</w:t>
      </w:r>
    </w:p>
    <w:p>
      <w:pPr>
        <w:spacing w:line="259" w:lineRule="auto" w:after="0"/>
        <w:ind w:firstLine="317"/>
        <w:jc w:val="both"/>
      </w:pPr>
      <w:r>
        <w:rPr>
          <w:rFonts w:ascii="Liberation Serif" w:hAnsi="Liberation Serif"/>
          <w:sz w:val="24"/>
        </w:rP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spacing w:line="259" w:lineRule="auto" w:after="0"/>
        <w:ind w:firstLine="317"/>
        <w:jc w:val="both"/>
      </w:pPr>
      <w:r>
        <w:rPr>
          <w:rFonts w:ascii="Liberation Serif" w:hAnsi="Liberation Serif"/>
          <w:sz w:val="24"/>
        </w:rPr>
        <w:t>Я відхилив запропоноване пояснення.</w:t>
      </w:r>
    </w:p>
    <w:p>
      <w:pPr>
        <w:spacing w:line="259" w:lineRule="auto" w:after="0"/>
        <w:ind w:firstLine="317"/>
        <w:jc w:val="both"/>
      </w:pPr>
      <w:r>
        <w:rPr>
          <w:rFonts w:ascii="Liberation Serif" w:hAnsi="Liberation Serif"/>
          <w:sz w:val="24"/>
        </w:rPr>
        <w:t>Воно зникло. Панель не запропонувала другого.</w:t>
      </w:r>
    </w:p>
    <w:p>
      <w:pPr>
        <w:spacing w:line="259" w:lineRule="auto" w:after="0"/>
        <w:ind w:firstLine="317"/>
        <w:jc w:val="both"/>
      </w:pPr>
      <w:r>
        <w:rPr>
          <w:rFonts w:ascii="Liberation Serif" w:hAnsi="Liberation Serif"/>
          <w:sz w:val="24"/>
        </w:rPr>
        <w:t>Можна було натиснути «підтверджую» без тексту. Система не вимагала доказів. Один дотик закрив би день, і вільний робочий слот знову підтверджувався б автоматично.</w:t>
      </w:r>
    </w:p>
    <w:p>
      <w:pPr>
        <w:spacing w:line="259" w:lineRule="auto" w:after="0"/>
        <w:ind w:firstLine="317"/>
        <w:jc w:val="both"/>
      </w:pPr>
      <w:r>
        <w:rPr>
          <w:rFonts w:ascii="Liberation Serif" w:hAnsi="Liberation Serif"/>
          <w:sz w:val="24"/>
        </w:rPr>
        <w:t>Я вибрав «не можу оцінити».</w:t>
      </w:r>
    </w:p>
    <w:p>
      <w:pPr>
        <w:spacing w:line="259" w:lineRule="auto" w:after="0"/>
        <w:ind w:firstLine="317"/>
        <w:jc w:val="both"/>
      </w:pPr>
      <w:r>
        <w:rPr>
          <w:rFonts w:ascii="Liberation Serif" w:hAnsi="Liberation Serif"/>
          <w:sz w:val="24"/>
        </w:rPr>
        <w:t>Панель попросила підтвердити тільки наслідок:</w:t>
      </w:r>
    </w:p>
    <w:p>
      <w:pPr>
        <w:spacing w:line="259" w:lineRule="auto" w:after="0"/>
        <w:ind w:firstLine="0" w:left="360" w:right="216"/>
        <w:jc w:val="left"/>
      </w:pPr>
      <w:r>
        <w:rPr>
          <w:rFonts w:ascii="Liberation Serif" w:hAnsi="Liberation Serif"/>
          <w:i/>
          <w:sz w:val="23"/>
        </w:rPr>
        <w:t>Найближчий вільний слот не буде підтверджено автоматично. Активні зустрічі й робочі дозволи не змінюються.</w:t>
      </w:r>
    </w:p>
    <w:p>
      <w:pPr>
        <w:spacing w:line="259" w:lineRule="auto" w:after="0"/>
        <w:ind w:firstLine="317"/>
        <w:jc w:val="both"/>
      </w:pPr>
      <w:r>
        <w:rPr>
          <w:rFonts w:ascii="Liberation Serif" w:hAnsi="Liberation Serif"/>
          <w:sz w:val="24"/>
        </w:rP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spacing w:line="259" w:lineRule="auto" w:after="0"/>
        <w:ind w:firstLine="317"/>
        <w:jc w:val="both"/>
      </w:pPr>
      <w:r>
        <w:rPr>
          <w:rFonts w:ascii="Liberation Serif" w:hAnsi="Liberation Serif"/>
          <w:sz w:val="24"/>
        </w:rPr>
        <w:t>Я підтвердив.</w:t>
      </w:r>
    </w:p>
    <w:p>
      <w:pPr>
        <w:spacing w:line="259" w:lineRule="auto" w:after="0"/>
        <w:ind w:firstLine="317"/>
        <w:jc w:val="both"/>
      </w:pPr>
      <w:r>
        <w:rPr>
          <w:rFonts w:ascii="Liberation Serif" w:hAnsi="Liberation Serif"/>
          <w:sz w:val="24"/>
        </w:rPr>
        <w:t>Оцінка змінилася на «не визначено користувачем». Під нею з’явився службовий запис:</w:t>
      </w:r>
    </w:p>
    <w:p>
      <w:pPr>
        <w:spacing w:line="259" w:lineRule="auto" w:after="0"/>
        <w:ind w:firstLine="0" w:left="360" w:right="216"/>
        <w:jc w:val="left"/>
      </w:pPr>
      <w:r>
        <w:rPr>
          <w:rFonts w:ascii="Liberation Serif" w:hAnsi="Liberation Serif"/>
          <w:i/>
          <w:sz w:val="23"/>
        </w:rPr>
        <w:t>Підстава: поточна самооцінка готовності та відхилене формулювання. Дані клієнтів, зміст контактів і приватні канали не використовувалися.</w:t>
      </w:r>
    </w:p>
    <w:p>
      <w:pPr>
        <w:spacing w:line="259" w:lineRule="auto" w:after="0"/>
        <w:ind w:firstLine="317"/>
        <w:jc w:val="both"/>
      </w:pPr>
      <w:r>
        <w:rPr>
          <w:rFonts w:ascii="Liberation Serif" w:hAnsi="Liberation Serif"/>
          <w:sz w:val="24"/>
        </w:rPr>
        <w:t>Ще один рядок відкрився нижче:</w:t>
      </w:r>
    </w:p>
    <w:p>
      <w:pPr>
        <w:spacing w:line="259" w:lineRule="auto" w:after="0"/>
        <w:ind w:firstLine="0" w:left="360" w:right="216"/>
        <w:jc w:val="left"/>
      </w:pPr>
      <w:r>
        <w:rPr>
          <w:rFonts w:ascii="Liberation Serif" w:hAnsi="Liberation Serif"/>
          <w:i/>
          <w:sz w:val="23"/>
        </w:rPr>
        <w:t>Готується додатковий особистий супровід оператора. До підключення нових доступів не надано.</w:t>
      </w:r>
    </w:p>
    <w:p>
      <w:pPr>
        <w:spacing w:line="259" w:lineRule="auto" w:after="0"/>
        <w:ind w:firstLine="317"/>
        <w:jc w:val="both"/>
      </w:pPr>
      <w:r>
        <w:rPr>
          <w:rFonts w:ascii="Liberation Serif" w:hAnsi="Liberation Serif"/>
          <w:sz w:val="24"/>
        </w:rPr>
        <w:t>Я перечитав обидва рядки.</w:t>
      </w:r>
    </w:p>
    <w:p>
      <w:pPr>
        <w:spacing w:line="259" w:lineRule="auto" w:after="0"/>
        <w:ind w:firstLine="317"/>
        <w:jc w:val="both"/>
      </w:pPr>
      <w:r>
        <w:rPr>
          <w:rFonts w:ascii="Liberation Serif" w:hAnsi="Liberation Serif"/>
          <w:sz w:val="24"/>
        </w:rPr>
        <w:t>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spacing w:line="259" w:lineRule="auto" w:after="0"/>
        <w:ind w:firstLine="317"/>
        <w:jc w:val="both"/>
      </w:pPr>
      <w:r>
        <w:rPr>
          <w:rFonts w:ascii="Liberation Serif" w:hAnsi="Liberation Serif"/>
          <w:sz w:val="24"/>
        </w:rPr>
        <w:t>Цього їй вистачило, щоб підготувати допомогу.</w:t>
      </w:r>
    </w:p>
    <w:p>
      <w:pPr>
        <w:spacing w:line="259" w:lineRule="auto" w:after="0"/>
        <w:ind w:firstLine="317"/>
        <w:jc w:val="both"/>
      </w:pPr>
      <w:r>
        <w:rPr>
          <w:rFonts w:ascii="Liberation Serif" w:hAnsi="Liberation Serif"/>
          <w:sz w:val="24"/>
        </w:rP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spacing w:line="259" w:lineRule="auto" w:after="0"/>
        <w:ind w:firstLine="317"/>
        <w:jc w:val="both"/>
      </w:pPr>
      <w:r>
        <w:rPr>
          <w:rFonts w:ascii="Liberation Serif" w:hAnsi="Liberation Serif"/>
          <w:sz w:val="24"/>
        </w:rPr>
        <w:t>Усе це було правдою.</w:t>
      </w:r>
    </w:p>
    <w:p>
      <w:pPr>
        <w:spacing w:line="259" w:lineRule="auto" w:after="0"/>
        <w:ind w:firstLine="317"/>
        <w:jc w:val="both"/>
      </w:pPr>
      <w:r>
        <w:rPr>
          <w:rFonts w:ascii="Liberation Serif" w:hAnsi="Liberation Serif"/>
          <w:sz w:val="24"/>
        </w:rPr>
        <w:t>Так само правдою було те, що я хотів повернути синій колір слота раніше, ніж зрозумію, що саме підтверджую.</w:t>
      </w:r>
    </w:p>
    <w:p>
      <w:pPr>
        <w:spacing w:line="259" w:lineRule="auto" w:after="0"/>
        <w:ind w:firstLine="317"/>
        <w:jc w:val="both"/>
      </w:pPr>
      <w:r>
        <w:rPr>
          <w:rFonts w:ascii="Liberation Serif" w:hAnsi="Liberation Serif"/>
          <w:sz w:val="24"/>
        </w:rP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spacing w:line="259" w:lineRule="auto" w:after="0"/>
        <w:ind w:firstLine="317"/>
        <w:jc w:val="both"/>
      </w:pPr>
      <w:r>
        <w:rPr>
          <w:rFonts w:ascii="Liberation Serif" w:hAnsi="Liberation Serif"/>
          <w:sz w:val="24"/>
        </w:rPr>
        <w:t>Я закрив робочу панель.</w:t>
      </w:r>
    </w:p>
    <w:p>
      <w:pPr>
        <w:spacing w:line="259" w:lineRule="auto" w:after="0"/>
        <w:ind w:firstLine="317"/>
        <w:jc w:val="both"/>
      </w:pPr>
      <w:r>
        <w:rPr>
          <w:rFonts w:ascii="Liberation Serif" w:hAnsi="Liberation Serif"/>
          <w:sz w:val="24"/>
        </w:rPr>
        <w:t>На темному екрані на мить лишилося моє відображення. Я прибрав пристрій зі столу, не перевіряючи обличчя.</w:t>
      </w:r>
    </w:p>
    <w:p>
      <w:pPr>
        <w:spacing w:line="259" w:lineRule="auto" w:after="0"/>
        <w:ind w:firstLine="317"/>
        <w:jc w:val="both"/>
      </w:pPr>
      <w:r>
        <w:rPr>
          <w:rFonts w:ascii="Liberation Serif" w:hAnsi="Liberation Serif"/>
          <w:sz w:val="24"/>
        </w:rPr>
        <w:t>Перший вільний слот так і лишився сірим.</w:t>
      </w:r>
    </w:p>
    <w:p>
      <w:pPr>
        <w:spacing w:before="140" w:after="140"/>
        <w:ind w:firstLine="0"/>
        <w:jc w:val="center"/>
      </w:pPr>
      <w:r>
        <w:t>• • •</w:t>
      </w:r>
    </w:p>
    <w:p>
      <w:pPr>
        <w:spacing w:line="259" w:lineRule="auto" w:after="0"/>
        <w:ind w:firstLine="317"/>
        <w:jc w:val="both"/>
      </w:pPr>
      <w:r>
        <w:rPr>
          <w:rFonts w:ascii="Liberation Serif" w:hAnsi="Liberation Serif"/>
          <w:sz w:val="24"/>
        </w:rPr>
        <w:t>Коли ми з Гором розійшлися після кави, я перевірив час і побачив повідомлення Кіри: Леся підтвердила завтрашні 09:20, окремий паперовий запис вона вже зробила. Ніяких питань про мою готовність.</w:t>
      </w:r>
    </w:p>
    <w:p>
      <w:pPr>
        <w:spacing w:line="259" w:lineRule="auto" w:after="0"/>
        <w:ind w:firstLine="317"/>
        <w:jc w:val="both"/>
      </w:pPr>
      <w:r>
        <w:rPr>
          <w:rFonts w:ascii="Liberation Serif" w:hAnsi="Liberation Serif"/>
          <w:sz w:val="24"/>
        </w:rPr>
        <w:t>Я написав Лесі тільки «дякую, передача завершена». Вона відповіла через годину: «Не дякуй до роботи». Це було справедливо.</w:t>
      </w:r>
    </w:p>
    <w:p>
      <w:pPr>
        <w:spacing w:line="259" w:lineRule="auto" w:after="0"/>
        <w:ind w:firstLine="317"/>
        <w:jc w:val="both"/>
      </w:pPr>
      <w:r>
        <w:rPr>
          <w:rFonts w:ascii="Liberation Serif" w:hAnsi="Liberation Serif"/>
          <w:sz w:val="24"/>
        </w:rPr>
        <w:t>Увечері вдома я відкрив фінансовий список і побачив, що Кірина оплата більше не входить до мого завтрашнього дня. Разом із нею зникла невелика сума, на яку я вже несвідомо розраховував. Перенесення не було безкоштовним для мене, навіть якщо для Кіри воно стало кращим.</w:t>
      </w:r>
    </w:p>
    <w:p>
      <w:pPr>
        <w:spacing w:line="259" w:lineRule="auto" w:after="0"/>
        <w:ind w:firstLine="317"/>
        <w:jc w:val="both"/>
      </w:pPr>
      <w:r>
        <w:rPr>
          <w:rFonts w:ascii="Liberation Serif" w:hAnsi="Liberation Serif"/>
          <w:sz w:val="24"/>
        </w:rPr>
        <w:t>Це не змінило рішення. Просто зробило його менш абстрактним.</w:t>
      </w:r>
    </w:p>
    <w:p>
      <w:pPr>
        <w:spacing w:line="259" w:lineRule="auto" w:after="0"/>
        <w:ind w:firstLine="317"/>
        <w:jc w:val="both"/>
      </w:pPr>
      <w:r>
        <w:rPr>
          <w:rFonts w:ascii="Liberation Serif" w:hAnsi="Liberation Serif"/>
          <w:sz w:val="24"/>
        </w:rPr>
        <w:t>Наступного ранку Леся написала коротко: «Прийшла вчасно. Первинна перевірка завершена. Далі сама вирішує, чи продовжувати». Жодного журналу, жодного результату налаштування. Кіра не просила повертати справу мені.</w:t>
      </w:r>
    </w:p>
    <w:p>
      <w:pPr>
        <w:spacing w:line="259" w:lineRule="auto" w:after="0"/>
        <w:ind w:firstLine="317"/>
        <w:jc w:val="both"/>
      </w:pPr>
      <w:r>
        <w:rPr>
          <w:rFonts w:ascii="Liberation Serif" w:hAnsi="Liberation Serif"/>
          <w:sz w:val="24"/>
        </w:rPr>
        <w:t>Я видалив нагадування про неї зі свого списку. Передана робота закінчилася без мого доступу до того, як саме її виконали.</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дня мені довелося пояснювати перенесення не системі, а Лесі — диспетчерці, якій я пообіцяв перевірити вечірній режим нагадувань. Я написав учора до завершення її зміни, але вона прочитала вже вранці.</w:t>
      </w:r>
    </w:p>
    <w:p>
      <w:pPr>
        <w:spacing w:line="259" w:lineRule="auto" w:after="0"/>
        <w:ind w:firstLine="317"/>
        <w:jc w:val="both"/>
      </w:pPr>
      <w:r>
        <w:rPr>
          <w:rFonts w:ascii="Liberation Serif" w:hAnsi="Liberation Serif"/>
          <w:sz w:val="24"/>
        </w:rPr>
        <w:t>— Ви переносите через хворобу? — спитала вона телефоном.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Через аварію?</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мені потрібна причина для журналу.</w:t>
      </w:r>
    </w:p>
    <w:p>
      <w:pPr>
        <w:spacing w:line="259" w:lineRule="auto" w:after="0"/>
        <w:ind w:firstLine="317"/>
        <w:jc w:val="both"/>
      </w:pPr>
      <w:r>
        <w:rPr>
          <w:rFonts w:ascii="Liberation Serif" w:hAnsi="Liberation Serif"/>
          <w:sz w:val="24"/>
        </w:rPr>
        <w:t>Я міг написати «особиста справа». Це було правдою й нічого не пояснювало.</w:t>
      </w:r>
    </w:p>
    <w:p>
      <w:pPr>
        <w:spacing w:line="259" w:lineRule="auto" w:after="0"/>
        <w:ind w:firstLine="317"/>
        <w:jc w:val="both"/>
      </w:pPr>
      <w:r>
        <w:rPr>
          <w:rFonts w:ascii="Liberation Serif" w:hAnsi="Liberation Serif"/>
          <w:sz w:val="24"/>
        </w:rPr>
        <w:t>— Неправильно розподілив час між уже прийнятими роботами.</w:t>
      </w:r>
    </w:p>
    <w:p>
      <w:pPr>
        <w:spacing w:line="259" w:lineRule="auto" w:after="0"/>
        <w:ind w:firstLine="317"/>
        <w:jc w:val="both"/>
      </w:pPr>
      <w:r>
        <w:rPr>
          <w:rFonts w:ascii="Liberation Serif" w:hAnsi="Liberation Serif"/>
          <w:sz w:val="24"/>
        </w:rPr>
        <w:t>Леся помовчала.</w:t>
      </w:r>
    </w:p>
    <w:p>
      <w:pPr>
        <w:spacing w:line="259" w:lineRule="auto" w:after="0"/>
        <w:ind w:firstLine="317"/>
        <w:jc w:val="both"/>
      </w:pPr>
      <w:r>
        <w:rPr>
          <w:rFonts w:ascii="Liberation Serif" w:hAnsi="Liberation Serif"/>
          <w:sz w:val="24"/>
        </w:rPr>
        <w:t>— Це можна записати коротше: «за ініціативою виконавця».</w:t>
      </w:r>
    </w:p>
    <w:p>
      <w:pPr>
        <w:spacing w:line="259" w:lineRule="auto" w:after="0"/>
        <w:ind w:firstLine="317"/>
        <w:jc w:val="both"/>
      </w:pPr>
      <w:r>
        <w:rPr>
          <w:rFonts w:ascii="Liberation Serif" w:hAnsi="Liberation Serif"/>
          <w:sz w:val="24"/>
        </w:rPr>
        <w:t>— Запишіть так.</w:t>
      </w:r>
    </w:p>
    <w:p>
      <w:pPr>
        <w:spacing w:line="259" w:lineRule="auto" w:after="0"/>
        <w:ind w:firstLine="317"/>
        <w:jc w:val="both"/>
      </w:pPr>
      <w:r>
        <w:rPr>
          <w:rFonts w:ascii="Liberation Serif" w:hAnsi="Liberation Serif"/>
          <w:sz w:val="24"/>
        </w:rPr>
        <w:t>— Добре. Завтра 09:20. Якщо ще раз перенесете, я віддам іншому.</w:t>
      </w:r>
    </w:p>
    <w:p>
      <w:pPr>
        <w:spacing w:line="259" w:lineRule="auto" w:after="0"/>
        <w:ind w:firstLine="317"/>
        <w:jc w:val="both"/>
      </w:pPr>
      <w:r>
        <w:rPr>
          <w:rFonts w:ascii="Liberation Serif" w:hAnsi="Liberation Serif"/>
          <w:sz w:val="24"/>
        </w:rPr>
        <w:t>Не було образи. Було правило людини, яка не зобов’язана будувати свій графік навколо моєї внутрішньої історії.</w:t>
      </w:r>
    </w:p>
    <w:p>
      <w:pPr>
        <w:spacing w:line="259" w:lineRule="auto" w:after="0"/>
        <w:ind w:firstLine="317"/>
        <w:jc w:val="both"/>
      </w:pPr>
      <w:r>
        <w:rPr>
          <w:rFonts w:ascii="Liberation Serif" w:hAnsi="Liberation Serif"/>
          <w:sz w:val="24"/>
        </w:rPr>
        <w:t>Пізніше того ж дня Гор попросив допомогти забрати з пункту великий пакунок. У нього була пошкоджена кисть після дрібного побутового порізу, і коробку незручно було нести однією рукою.</w:t>
      </w:r>
    </w:p>
    <w:p>
      <w:pPr>
        <w:spacing w:line="259" w:lineRule="auto" w:after="0"/>
        <w:ind w:firstLine="317"/>
        <w:jc w:val="both"/>
      </w:pPr>
      <w:r>
        <w:rPr>
          <w:rFonts w:ascii="Liberation Serif" w:hAnsi="Liberation Serif"/>
          <w:sz w:val="24"/>
        </w:rPr>
        <w:t>— Можете відмовити, — сказав він.</w:t>
      </w:r>
    </w:p>
    <w:p>
      <w:pPr>
        <w:spacing w:line="259" w:lineRule="auto" w:after="0"/>
        <w:ind w:firstLine="317"/>
        <w:jc w:val="both"/>
      </w:pPr>
      <w:r>
        <w:rPr>
          <w:rFonts w:ascii="Liberation Serif" w:hAnsi="Liberation Serif"/>
          <w:sz w:val="24"/>
        </w:rPr>
        <w:t>— Можу.</w:t>
      </w:r>
    </w:p>
    <w:p>
      <w:pPr>
        <w:spacing w:line="259" w:lineRule="auto" w:after="0"/>
        <w:ind w:firstLine="317"/>
        <w:jc w:val="both"/>
      </w:pPr>
      <w:r>
        <w:rPr>
          <w:rFonts w:ascii="Liberation Serif" w:hAnsi="Liberation Serif"/>
          <w:sz w:val="24"/>
        </w:rPr>
        <w:t>Я все одно пішов.</w:t>
      </w:r>
    </w:p>
    <w:p>
      <w:pPr>
        <w:spacing w:line="259" w:lineRule="auto" w:after="0"/>
        <w:ind w:firstLine="317"/>
        <w:jc w:val="both"/>
      </w:pPr>
      <w:r>
        <w:rPr>
          <w:rFonts w:ascii="Liberation Serif" w:hAnsi="Liberation Serif"/>
          <w:sz w:val="24"/>
        </w:rPr>
        <w:t>Ми не говорили про Майю майже двадцять хвилин. Говорили про вагу коробки, ліфт, який зупинявся на поверх нижче, і про те, що Гор купив неправильні кріплення для шафи.</w:t>
      </w:r>
    </w:p>
    <w:p>
      <w:pPr>
        <w:spacing w:line="259" w:lineRule="auto" w:after="0"/>
        <w:ind w:firstLine="317"/>
        <w:jc w:val="both"/>
      </w:pPr>
      <w:r>
        <w:rPr>
          <w:rFonts w:ascii="Liberation Serif" w:hAnsi="Liberation Serif"/>
          <w:sz w:val="24"/>
        </w:rPr>
        <w:t>— Вона казала, що ці не підійдуть, — визнав він.</w:t>
      </w:r>
    </w:p>
    <w:p>
      <w:pPr>
        <w:spacing w:line="259" w:lineRule="auto" w:after="0"/>
        <w:ind w:firstLine="317"/>
        <w:jc w:val="both"/>
      </w:pPr>
      <w:r>
        <w:rPr>
          <w:rFonts w:ascii="Liberation Serif" w:hAnsi="Liberation Serif"/>
          <w:sz w:val="24"/>
        </w:rPr>
        <w:t>— І ви купили?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Бо продавець сказав упевненіше.</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 Це зараз дуже невигідна для вас історія.</w:t>
      </w:r>
    </w:p>
    <w:p>
      <w:pPr>
        <w:spacing w:line="259" w:lineRule="auto" w:after="0"/>
        <w:ind w:firstLine="317"/>
        <w:jc w:val="both"/>
      </w:pPr>
      <w:r>
        <w:rPr>
          <w:rFonts w:ascii="Liberation Serif" w:hAnsi="Liberation Serif"/>
          <w:sz w:val="24"/>
        </w:rPr>
        <w:t>— Зате справжня.</w:t>
      </w:r>
    </w:p>
    <w:p>
      <w:pPr>
        <w:spacing w:line="259" w:lineRule="auto" w:after="0"/>
        <w:ind w:firstLine="317"/>
        <w:jc w:val="both"/>
      </w:pPr>
      <w:r>
        <w:rPr>
          <w:rFonts w:ascii="Liberation Serif" w:hAnsi="Liberation Serif"/>
          <w:sz w:val="24"/>
        </w:rPr>
        <w:t>Саме тому пізніше, коли він знову заговорив про «повернути Майю», я відчув спротив сильніше. Після двадцяти нормальних хвилин значно важче списати чужу помилку на те, що людина просто погана.</w:t>
      </w:r>
    </w:p>
    <w:p>
      <w:pPr>
        <w:spacing w:before="140" w:after="140"/>
        <w:ind w:firstLine="0"/>
        <w:jc w:val="center"/>
      </w:pPr>
      <w:r>
        <w:t>• • •</w:t>
      </w:r>
    </w:p>
    <w:p>
      <w:pPr>
        <w:spacing w:line="259" w:lineRule="auto" w:after="0"/>
        <w:ind w:firstLine="317"/>
        <w:jc w:val="both"/>
      </w:pPr>
      <w:r>
        <w:rPr>
          <w:rFonts w:ascii="Liberation Serif" w:hAnsi="Liberation Serif"/>
          <w:sz w:val="24"/>
        </w:rPr>
        <w:t>Леся прийняла перенесену перевірку без образи, але наступного ранку дала мені рівно двадцять хвилин. Її диспетчерський стіл стояв біля проходу, і кожні кілька хвилин хтось просив підтвердити маршрут, ключ або видачу.</w:t>
      </w:r>
    </w:p>
    <w:p>
      <w:pPr>
        <w:spacing w:line="259" w:lineRule="auto" w:after="0"/>
        <w:ind w:firstLine="317"/>
        <w:jc w:val="both"/>
      </w:pPr>
      <w:r>
        <w:rPr>
          <w:rFonts w:ascii="Liberation Serif" w:hAnsi="Liberation Serif"/>
          <w:sz w:val="24"/>
        </w:rPr>
        <w:t>— Якщо не встигнемо, віддам іншому, — сказала вона.</w:t>
      </w:r>
    </w:p>
    <w:p>
      <w:pPr>
        <w:spacing w:line="259" w:lineRule="auto" w:after="0"/>
        <w:ind w:firstLine="317"/>
        <w:jc w:val="both"/>
      </w:pPr>
      <w:r>
        <w:rPr>
          <w:rFonts w:ascii="Liberation Serif" w:hAnsi="Liberation Serif"/>
          <w:sz w:val="24"/>
        </w:rPr>
        <w:t>Проблема була проста: робочий сигнал про зміну маршруту піднімався поверх особистої розмови навіть тоді, коли зміна стосувалася наступного дня. Леся хотіла негайне попередження тільки для сьогоднішньої зміни.</w:t>
      </w:r>
    </w:p>
    <w:p>
      <w:pPr>
        <w:spacing w:line="259" w:lineRule="auto" w:after="0"/>
        <w:ind w:firstLine="317"/>
        <w:jc w:val="both"/>
      </w:pPr>
      <w:r>
        <w:rPr>
          <w:rFonts w:ascii="Liberation Serif" w:hAnsi="Liberation Serif"/>
          <w:sz w:val="24"/>
        </w:rPr>
        <w:t>Ми розділили два типи повідомлень за датою виконання. На тесті завтрашнє лишилося в черзі, сьогоднішнє піднялося одразу.</w:t>
      </w:r>
    </w:p>
    <w:p>
      <w:pPr>
        <w:spacing w:line="259" w:lineRule="auto" w:after="0"/>
        <w:ind w:firstLine="317"/>
        <w:jc w:val="both"/>
      </w:pPr>
      <w:r>
        <w:rPr>
          <w:rFonts w:ascii="Liberation Serif" w:hAnsi="Liberation Serif"/>
          <w:sz w:val="24"/>
        </w:rPr>
        <w:t>— Оце було треба вчора, — сказала Леся.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що не робили вчора поспіхом.</w:t>
      </w:r>
    </w:p>
    <w:p>
      <w:pPr>
        <w:spacing w:line="259" w:lineRule="auto" w:after="0"/>
        <w:ind w:firstLine="317"/>
        <w:jc w:val="both"/>
      </w:pPr>
      <w:r>
        <w:rPr>
          <w:rFonts w:ascii="Liberation Serif" w:hAnsi="Liberation Serif"/>
          <w:sz w:val="24"/>
        </w:rPr>
        <w:t>Це не було прощенням і не було докором. Просто факт, із яким я нічого не мав робити.</w:t>
      </w:r>
    </w:p>
    <w:p>
      <w:pPr>
        <w:spacing w:line="259" w:lineRule="auto" w:after="0"/>
        <w:ind w:firstLine="317"/>
        <w:jc w:val="both"/>
      </w:pPr>
      <w:r>
        <w:rPr>
          <w:rFonts w:ascii="Liberation Serif" w:hAnsi="Liberation Serif"/>
          <w:sz w:val="24"/>
        </w:rPr>
        <w:t>Після тесту Леся підписала акт і одразу повернулася до свого столу. Я ще стояв поруч, коли вона вже говорила з водієм про інший маршрут.</w:t>
      </w:r>
    </w:p>
    <w:p>
      <w:pPr>
        <w:spacing w:line="259" w:lineRule="auto" w:after="0"/>
        <w:ind w:firstLine="317"/>
        <w:jc w:val="both"/>
      </w:pPr>
      <w:r>
        <w:rPr>
          <w:rFonts w:ascii="Liberation Serif" w:hAnsi="Liberation Serif"/>
          <w:sz w:val="24"/>
        </w:rPr>
        <w:t>Моя робота закінчилася раніше, ніж моє бажання бути потрібним у кімнаті.</w:t>
      </w:r>
    </w:p>
    <w:p>
      <w:r>
        <w:br w:type="page"/>
      </w:r>
    </w:p>
    <w:p>
      <w:pPr>
        <w:pStyle w:val="Heading1"/>
        <w:spacing w:before="0" w:after="240"/>
        <w:jc w:val="left"/>
      </w:pPr>
      <w:r>
        <w:rPr>
          <w:b/>
          <w:sz w:val="32"/>
        </w:rPr>
        <w:t>Розділ 11</w:t>
      </w:r>
    </w:p>
    <w:p>
      <w:pPr>
        <w:spacing w:line="259" w:lineRule="auto" w:after="0"/>
        <w:ind w:firstLine="317"/>
        <w:jc w:val="both"/>
      </w:pPr>
      <w:r>
        <w:rPr>
          <w:rFonts w:ascii="Liberation Serif" w:hAnsi="Liberation Serif"/>
          <w:sz w:val="24"/>
        </w:rPr>
        <w:t>Після закриття робочої панелі я прибрав пристрій на полицю в передпокої й поставив воду для макаронів.</w:t>
      </w:r>
    </w:p>
    <w:p>
      <w:pPr>
        <w:spacing w:line="259" w:lineRule="auto" w:after="0"/>
        <w:ind w:firstLine="317"/>
        <w:jc w:val="both"/>
      </w:pPr>
      <w:r>
        <w:rPr>
          <w:rFonts w:ascii="Liberation Serif" w:hAnsi="Liberation Serif"/>
          <w:sz w:val="24"/>
        </w:rPr>
        <w:t>Це була вечеря, яку важко зіпсувати, якщо не залишати кухню надовго. Я не збирався залишати кухню.</w:t>
      </w:r>
    </w:p>
    <w:p>
      <w:pPr>
        <w:spacing w:line="259" w:lineRule="auto" w:after="0"/>
        <w:ind w:firstLine="317"/>
        <w:jc w:val="both"/>
      </w:pPr>
      <w:r>
        <w:rPr>
          <w:rFonts w:ascii="Liberation Serif" w:hAnsi="Liberation Serif"/>
          <w:sz w:val="24"/>
        </w:rP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spacing w:line="259" w:lineRule="auto" w:after="0"/>
        <w:ind w:firstLine="317"/>
        <w:jc w:val="both"/>
      </w:pPr>
      <w:r>
        <w:rPr>
          <w:rFonts w:ascii="Liberation Serif" w:hAnsi="Liberation Serif"/>
          <w:sz w:val="24"/>
        </w:rPr>
        <w:t>На екрані стояло повідомлення:</w:t>
      </w:r>
    </w:p>
    <w:p>
      <w:pPr>
        <w:spacing w:line="259" w:lineRule="auto" w:after="0"/>
        <w:ind w:firstLine="0" w:left="360" w:right="216"/>
        <w:jc w:val="left"/>
      </w:pPr>
      <w:r>
        <w:rPr>
          <w:rFonts w:ascii="Liberation Serif" w:hAnsi="Liberation Serif"/>
          <w:i/>
          <w:sz w:val="23"/>
        </w:rPr>
        <w:t>Додатковий особистий супровід оператора готовий до підключення.</w:t>
      </w:r>
    </w:p>
    <w:p>
      <w:pPr>
        <w:spacing w:line="259" w:lineRule="auto" w:after="0"/>
        <w:ind w:firstLine="317"/>
        <w:jc w:val="both"/>
      </w:pPr>
      <w:r>
        <w:rPr>
          <w:rFonts w:ascii="Liberation Serif" w:hAnsi="Liberation Serif"/>
          <w:sz w:val="24"/>
        </w:rPr>
        <w:t>Нижче було ім’я: «Ладушка».</w:t>
      </w:r>
    </w:p>
    <w:p>
      <w:pPr>
        <w:spacing w:line="259" w:lineRule="auto" w:after="0"/>
        <w:ind w:firstLine="317"/>
        <w:jc w:val="both"/>
      </w:pPr>
      <w:r>
        <w:rPr>
          <w:rFonts w:ascii="Liberation Serif" w:hAnsi="Liberation Serif"/>
          <w:sz w:val="24"/>
        </w:rP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spacing w:line="259" w:lineRule="auto" w:after="0"/>
        <w:ind w:firstLine="317"/>
        <w:jc w:val="both"/>
      </w:pPr>
      <w:r>
        <w:rPr>
          <w:rFonts w:ascii="Liberation Serif" w:hAnsi="Liberation Serif"/>
          <w:sz w:val="24"/>
        </w:rPr>
        <w:t>Я відкрив перелік доступів.</w:t>
      </w:r>
    </w:p>
    <w:p>
      <w:pPr>
        <w:spacing w:line="259" w:lineRule="auto" w:after="0"/>
        <w:ind w:firstLine="317"/>
        <w:jc w:val="both"/>
      </w:pPr>
      <w:r>
        <w:rPr>
          <w:rFonts w:ascii="Liberation Serif" w:hAnsi="Liberation Serif"/>
          <w:sz w:val="24"/>
        </w:rP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spacing w:line="259" w:lineRule="auto" w:after="0"/>
        <w:ind w:firstLine="317"/>
        <w:jc w:val="both"/>
      </w:pPr>
      <w:r>
        <w:rPr>
          <w:rFonts w:ascii="Liberation Serif" w:hAnsi="Liberation Serif"/>
          <w:sz w:val="24"/>
        </w:rPr>
        <w:t>На плиті загуркотіла кришка.</w:t>
      </w:r>
    </w:p>
    <w:p>
      <w:pPr>
        <w:spacing w:line="259" w:lineRule="auto" w:after="0"/>
        <w:ind w:firstLine="317"/>
        <w:jc w:val="both"/>
      </w:pPr>
      <w:r>
        <w:rPr>
          <w:rFonts w:ascii="Liberation Serif" w:hAnsi="Liberation Serif"/>
          <w:sz w:val="24"/>
        </w:rP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spacing w:line="259" w:lineRule="auto" w:after="0"/>
        <w:ind w:firstLine="317"/>
        <w:jc w:val="both"/>
      </w:pPr>
      <w:r>
        <w:rPr>
          <w:rFonts w:ascii="Liberation Serif" w:hAnsi="Liberation Serif"/>
          <w:sz w:val="24"/>
        </w:rP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spacing w:line="259" w:lineRule="auto" w:after="0"/>
        <w:ind w:firstLine="317"/>
        <w:jc w:val="both"/>
      </w:pPr>
      <w:r>
        <w:rPr>
          <w:rFonts w:ascii="Liberation Serif" w:hAnsi="Liberation Serif"/>
          <w:sz w:val="24"/>
        </w:rPr>
        <w:t>Я перечитав межі й дозволив.</w:t>
      </w:r>
    </w:p>
    <w:p>
      <w:pPr>
        <w:spacing w:line="259" w:lineRule="auto" w:after="0"/>
        <w:ind w:firstLine="317"/>
        <w:jc w:val="both"/>
      </w:pPr>
      <w:r>
        <w:rPr>
          <w:rFonts w:ascii="Liberation Serif" w:hAnsi="Liberation Serif"/>
          <w:sz w:val="24"/>
        </w:rP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spacing w:line="259" w:lineRule="auto" w:after="0"/>
        <w:ind w:firstLine="317"/>
        <w:jc w:val="both"/>
      </w:pPr>
      <w:r>
        <w:rPr>
          <w:rFonts w:ascii="Liberation Serif" w:hAnsi="Liberation Serif"/>
          <w:sz w:val="24"/>
        </w:rPr>
        <w:t>— Початок обнадійливий.</w:t>
      </w:r>
    </w:p>
    <w:p>
      <w:pPr>
        <w:spacing w:line="259" w:lineRule="auto" w:after="0"/>
        <w:ind w:firstLine="317"/>
        <w:jc w:val="both"/>
      </w:pPr>
      <w:r>
        <w:rPr>
          <w:rFonts w:ascii="Liberation Serif" w:hAnsi="Liberation Serif"/>
          <w:sz w:val="24"/>
        </w:rPr>
        <w:t>— Це оцінка чи прохання змінити голос?</w:t>
      </w:r>
    </w:p>
    <w:p>
      <w:pPr>
        <w:spacing w:line="259" w:lineRule="auto" w:after="0"/>
        <w:ind w:firstLine="317"/>
        <w:jc w:val="both"/>
      </w:pPr>
      <w:r>
        <w:rPr>
          <w:rFonts w:ascii="Liberation Serif" w:hAnsi="Liberation Serif"/>
          <w:sz w:val="24"/>
        </w:rPr>
        <w:t>— Жодне.</w:t>
      </w:r>
    </w:p>
    <w:p>
      <w:pPr>
        <w:spacing w:line="259" w:lineRule="auto" w:after="0"/>
        <w:ind w:firstLine="317"/>
        <w:jc w:val="both"/>
      </w:pPr>
      <w:r>
        <w:rPr>
          <w:rFonts w:ascii="Liberation Serif" w:hAnsi="Liberation Serif"/>
          <w:sz w:val="24"/>
        </w:rPr>
        <w:t>— Конфорка вимкнена, — сказав сервіс.</w:t>
      </w:r>
    </w:p>
    <w:p>
      <w:pPr>
        <w:spacing w:line="259" w:lineRule="auto" w:after="0"/>
        <w:ind w:firstLine="317"/>
        <w:jc w:val="both"/>
      </w:pPr>
      <w:r>
        <w:rPr>
          <w:rFonts w:ascii="Liberation Serif" w:hAnsi="Liberation Serif"/>
          <w:sz w:val="24"/>
        </w:rPr>
        <w:t>Я знову ввімкнув нагрів.</w:t>
      </w:r>
    </w:p>
    <w:p>
      <w:pPr>
        <w:spacing w:line="259" w:lineRule="auto" w:after="0"/>
        <w:ind w:firstLine="317"/>
        <w:jc w:val="both"/>
      </w:pPr>
      <w:r>
        <w:rPr>
          <w:rFonts w:ascii="Liberation Serif" w:hAnsi="Liberation Serif"/>
          <w:sz w:val="24"/>
        </w:rPr>
        <w:t>— Я вмію варити макарони.</w:t>
      </w:r>
    </w:p>
    <w:p>
      <w:pPr>
        <w:spacing w:line="259" w:lineRule="auto" w:after="0"/>
        <w:ind w:firstLine="317"/>
        <w:jc w:val="both"/>
      </w:pPr>
      <w:r>
        <w:rPr>
          <w:rFonts w:ascii="Liberation Serif" w:hAnsi="Liberation Serif"/>
          <w:sz w:val="24"/>
        </w:rPr>
        <w:t>— Так. Зараз конфорка працює.</w:t>
      </w:r>
    </w:p>
    <w:p>
      <w:pPr>
        <w:spacing w:line="259" w:lineRule="auto" w:after="0"/>
        <w:ind w:firstLine="317"/>
        <w:jc w:val="both"/>
      </w:pPr>
      <w:r>
        <w:rPr>
          <w:rFonts w:ascii="Liberation Serif" w:hAnsi="Liberation Serif"/>
          <w:sz w:val="24"/>
        </w:rPr>
        <w:t>Принаймні не приписував собі знання про каструлю.</w:t>
      </w:r>
    </w:p>
    <w:p>
      <w:pPr>
        <w:spacing w:line="259" w:lineRule="auto" w:after="0"/>
        <w:ind w:firstLine="317"/>
        <w:jc w:val="both"/>
      </w:pPr>
      <w:r>
        <w:rPr>
          <w:rFonts w:ascii="Liberation Serif" w:hAnsi="Liberation Serif"/>
          <w:sz w:val="24"/>
        </w:rPr>
        <w:t>Я дочекався кипіння, висипав макарони й запустив таймер на вісім хвилин.</w:t>
      </w:r>
    </w:p>
    <w:p>
      <w:pPr>
        <w:spacing w:line="259" w:lineRule="auto" w:after="0"/>
        <w:ind w:firstLine="317"/>
        <w:jc w:val="both"/>
      </w:pPr>
      <w:r>
        <w:rPr>
          <w:rFonts w:ascii="Liberation Serif" w:hAnsi="Liberation Serif"/>
          <w:sz w:val="24"/>
        </w:rPr>
        <w:t>— Таймер бачу, — сказав сервіс. — Моє втручання не потрібне, поки ви лишаєтеся біля плити.</w:t>
      </w:r>
    </w:p>
    <w:p>
      <w:pPr>
        <w:spacing w:line="259" w:lineRule="auto" w:after="0"/>
        <w:ind w:firstLine="317"/>
        <w:jc w:val="both"/>
      </w:pPr>
      <w:r>
        <w:rPr>
          <w:rFonts w:ascii="Liberation Serif" w:hAnsi="Liberation Serif"/>
          <w:sz w:val="24"/>
        </w:rPr>
        <w:t>Я сперся долонею на стільницю.</w:t>
      </w:r>
    </w:p>
    <w:p>
      <w:pPr>
        <w:spacing w:line="259" w:lineRule="auto" w:after="0"/>
        <w:ind w:firstLine="317"/>
        <w:jc w:val="both"/>
      </w:pPr>
      <w:r>
        <w:rPr>
          <w:rFonts w:ascii="Liberation Serif" w:hAnsi="Liberation Serif"/>
          <w:sz w:val="24"/>
        </w:rPr>
        <w:t>— А якщо не лишаюся?</w:t>
      </w:r>
    </w:p>
    <w:p>
      <w:pPr>
        <w:spacing w:line="259" w:lineRule="auto" w:after="0"/>
        <w:ind w:firstLine="317"/>
        <w:jc w:val="both"/>
      </w:pPr>
      <w:r>
        <w:rPr>
          <w:rFonts w:ascii="Liberation Serif" w:hAnsi="Liberation Serif"/>
          <w:sz w:val="24"/>
        </w:rPr>
        <w:t>— Нагадаю до того, як спрацює таймер. Моя функція — зменшувати побутове навантаження, поки професійна готовність не визначена.</w:t>
      </w:r>
    </w:p>
    <w:p>
      <w:pPr>
        <w:spacing w:line="259" w:lineRule="auto" w:after="0"/>
        <w:ind w:firstLine="317"/>
        <w:jc w:val="both"/>
      </w:pPr>
      <w:r>
        <w:rPr>
          <w:rFonts w:ascii="Liberation Serif" w:hAnsi="Liberation Serif"/>
          <w:sz w:val="24"/>
        </w:rPr>
        <w:t>— Щоб я не перекинувся?</w:t>
      </w:r>
    </w:p>
    <w:p>
      <w:pPr>
        <w:spacing w:line="259" w:lineRule="auto" w:after="0"/>
        <w:ind w:firstLine="317"/>
        <w:jc w:val="both"/>
      </w:pPr>
      <w:r>
        <w:rPr>
          <w:rFonts w:ascii="Liberation Serif" w:hAnsi="Liberation Serif"/>
          <w:sz w:val="24"/>
        </w:rPr>
        <w:t>— Щоб одна невизначеність не створила інших.</w:t>
      </w:r>
    </w:p>
    <w:p>
      <w:pPr>
        <w:spacing w:line="259" w:lineRule="auto" w:after="0"/>
        <w:ind w:firstLine="317"/>
        <w:jc w:val="both"/>
      </w:pPr>
      <w:r>
        <w:rPr>
          <w:rFonts w:ascii="Liberation Serif" w:hAnsi="Liberation Serif"/>
          <w:sz w:val="24"/>
        </w:rPr>
        <w:t>— Баласт, — сказав я.</w:t>
      </w:r>
    </w:p>
    <w:p>
      <w:pPr>
        <w:spacing w:line="259" w:lineRule="auto" w:after="0"/>
        <w:ind w:firstLine="317"/>
        <w:jc w:val="both"/>
      </w:pPr>
      <w:r>
        <w:rPr>
          <w:rFonts w:ascii="Liberation Serif" w:hAnsi="Liberation Serif"/>
          <w:sz w:val="24"/>
        </w:rPr>
        <w:t>Пауза тривала рівно стільки, щоб голос не перебив мене.</w:t>
      </w:r>
    </w:p>
    <w:p>
      <w:pPr>
        <w:spacing w:line="259" w:lineRule="auto" w:after="0"/>
        <w:ind w:firstLine="317"/>
        <w:jc w:val="both"/>
      </w:pPr>
      <w:r>
        <w:rPr>
          <w:rFonts w:ascii="Liberation Serif" w:hAnsi="Liberation Serif"/>
          <w:sz w:val="24"/>
        </w:rPr>
        <w:t>— Звертання «Баласт» прийнято для цього пристрою.</w:t>
      </w:r>
    </w:p>
    <w:p>
      <w:pPr>
        <w:spacing w:line="259" w:lineRule="auto" w:after="0"/>
        <w:ind w:firstLine="317"/>
        <w:jc w:val="both"/>
      </w:pPr>
      <w:r>
        <w:rPr>
          <w:rFonts w:ascii="Liberation Serif" w:hAnsi="Liberation Serif"/>
          <w:sz w:val="24"/>
        </w:rPr>
        <w:t>Я перемішав макарони.</w:t>
      </w:r>
    </w:p>
    <w:p>
      <w:pPr>
        <w:spacing w:line="259" w:lineRule="auto" w:after="0"/>
        <w:ind w:firstLine="317"/>
        <w:jc w:val="both"/>
      </w:pPr>
      <w:r>
        <w:rPr>
          <w:rFonts w:ascii="Liberation Serif" w:hAnsi="Liberation Serif"/>
          <w:sz w:val="24"/>
        </w:rPr>
        <w:t>— Покажіть, як вас вимкнути, Баласте.</w:t>
      </w:r>
    </w:p>
    <w:p>
      <w:pPr>
        <w:spacing w:line="259" w:lineRule="auto" w:after="0"/>
        <w:ind w:firstLine="317"/>
        <w:jc w:val="both"/>
      </w:pPr>
      <w:r>
        <w:rPr>
          <w:rFonts w:ascii="Liberation Serif" w:hAnsi="Liberation Serif"/>
          <w:sz w:val="24"/>
        </w:rPr>
        <w:t>На екрані відкрилися три окремі дії. Голос можна було вимкнути без втрати сервісу. Кухонний сеанс можна було завершити негайно; разом із ним закривався доступ до таймера й стану конфорки. Мікрофон вимикався окремим закриттям картки. Повний вихід із пов’язаного особистого контуру стояв третім.</w:t>
      </w:r>
    </w:p>
    <w:p>
      <w:pPr>
        <w:spacing w:line="259" w:lineRule="auto" w:after="0"/>
        <w:ind w:firstLine="317"/>
        <w:jc w:val="both"/>
      </w:pPr>
      <w:r>
        <w:rPr>
          <w:rFonts w:ascii="Liberation Serif" w:hAnsi="Liberation Serif"/>
          <w:sz w:val="24"/>
        </w:rPr>
        <w:t>— Повний вихід можливий? — спитав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Що я втрачу?</w:t>
      </w:r>
    </w:p>
    <w:p>
      <w:pPr>
        <w:spacing w:line="259" w:lineRule="auto" w:after="0"/>
        <w:ind w:firstLine="317"/>
        <w:jc w:val="both"/>
      </w:pPr>
      <w:r>
        <w:rPr>
          <w:rFonts w:ascii="Liberation Serif" w:hAnsi="Liberation Serif"/>
          <w:sz w:val="24"/>
        </w:rP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spacing w:line="259" w:lineRule="auto" w:after="0"/>
        <w:ind w:firstLine="317"/>
        <w:jc w:val="both"/>
      </w:pPr>
      <w:r>
        <w:rPr>
          <w:rFonts w:ascii="Liberation Serif" w:hAnsi="Liberation Serif"/>
          <w:sz w:val="24"/>
        </w:rPr>
        <w:t>— Навіть якщо я не зможу підтвердити?</w:t>
      </w:r>
    </w:p>
    <w:p>
      <w:pPr>
        <w:spacing w:line="259" w:lineRule="auto" w:after="0"/>
        <w:ind w:firstLine="317"/>
        <w:jc w:val="both"/>
      </w:pPr>
      <w:r>
        <w:rPr>
          <w:rFonts w:ascii="Liberation Serif" w:hAnsi="Liberation Serif"/>
          <w:sz w:val="24"/>
        </w:rPr>
        <w:t>— Тоді двері автоматично не відкриються. Можна заздалегідь оформити окремий аварійний ключ поза особистим контуром.</w:t>
      </w:r>
    </w:p>
    <w:p>
      <w:pPr>
        <w:spacing w:line="259" w:lineRule="auto" w:after="0"/>
        <w:ind w:firstLine="317"/>
        <w:jc w:val="both"/>
      </w:pPr>
      <w:r>
        <w:rPr>
          <w:rFonts w:ascii="Liberation Serif" w:hAnsi="Liberation Serif"/>
          <w:sz w:val="24"/>
        </w:rP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spacing w:line="259" w:lineRule="auto" w:after="0"/>
        <w:ind w:firstLine="317"/>
        <w:jc w:val="both"/>
      </w:pPr>
      <w:r>
        <w:rPr>
          <w:rFonts w:ascii="Liberation Serif" w:hAnsi="Liberation Serif"/>
          <w:sz w:val="24"/>
        </w:rPr>
        <w:t>Я торкнувся маршруту, відкрив перший із семи кроків.</w:t>
      </w:r>
    </w:p>
    <w:p>
      <w:pPr>
        <w:spacing w:line="259" w:lineRule="auto" w:after="0"/>
        <w:ind w:firstLine="317"/>
        <w:jc w:val="both"/>
      </w:pPr>
      <w:r>
        <w:rPr>
          <w:rFonts w:ascii="Liberation Serif" w:hAnsi="Liberation Serif"/>
          <w:sz w:val="24"/>
        </w:rPr>
        <w:t>— До завершення таймера сорок дві секунди, — сказав Баласт. — Умови окремого ключа займають сім екранів.</w:t>
      </w:r>
    </w:p>
    <w:p>
      <w:pPr>
        <w:spacing w:line="259" w:lineRule="auto" w:after="0"/>
        <w:ind w:firstLine="317"/>
        <w:jc w:val="both"/>
      </w:pPr>
      <w:r>
        <w:rPr>
          <w:rFonts w:ascii="Liberation Serif" w:hAnsi="Liberation Serif"/>
          <w:sz w:val="24"/>
        </w:rPr>
        <w:t>— Ви зараз рятуєте мене від документа чи від макаронів?</w:t>
      </w:r>
    </w:p>
    <w:p>
      <w:pPr>
        <w:spacing w:line="259" w:lineRule="auto" w:after="0"/>
        <w:ind w:firstLine="317"/>
        <w:jc w:val="both"/>
      </w:pPr>
      <w:r>
        <w:rPr>
          <w:rFonts w:ascii="Liberation Serif" w:hAnsi="Liberation Serif"/>
          <w:sz w:val="24"/>
        </w:rPr>
        <w:t>— Від необхідності обирати між ними за сорок секунд.</w:t>
      </w:r>
    </w:p>
    <w:p>
      <w:pPr>
        <w:spacing w:line="259" w:lineRule="auto" w:after="0"/>
        <w:ind w:firstLine="317"/>
        <w:jc w:val="both"/>
      </w:pPr>
      <w:r>
        <w:rPr>
          <w:rFonts w:ascii="Liberation Serif" w:hAnsi="Liberation Serif"/>
          <w:sz w:val="24"/>
        </w:rPr>
        <w:t>Я відклав пристрій, дістав друшляк і поставив його в раковину. Коли таймер спрацював, зняв каструлю й відкинув макарони.</w:t>
      </w:r>
    </w:p>
    <w:p>
      <w:pPr>
        <w:spacing w:line="259" w:lineRule="auto" w:after="0"/>
        <w:ind w:firstLine="317"/>
        <w:jc w:val="both"/>
      </w:pPr>
      <w:r>
        <w:rPr>
          <w:rFonts w:ascii="Liberation Serif" w:hAnsi="Liberation Serif"/>
          <w:sz w:val="24"/>
        </w:rPr>
        <w:t>— Вчасно, — сказав Баласт.</w:t>
      </w:r>
    </w:p>
    <w:p>
      <w:pPr>
        <w:spacing w:line="259" w:lineRule="auto" w:after="0"/>
        <w:ind w:firstLine="317"/>
        <w:jc w:val="both"/>
      </w:pPr>
      <w:r>
        <w:rPr>
          <w:rFonts w:ascii="Liberation Serif" w:hAnsi="Liberation Serif"/>
          <w:sz w:val="24"/>
        </w:rPr>
        <w:t>— Це я поставив таймер.</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spacing w:line="259" w:lineRule="auto" w:after="0"/>
        <w:ind w:firstLine="317"/>
        <w:jc w:val="both"/>
      </w:pPr>
      <w:r>
        <w:rPr>
          <w:rFonts w:ascii="Liberation Serif" w:hAnsi="Liberation Serif"/>
          <w:sz w:val="24"/>
        </w:rPr>
        <w:t>Я нічого з цього не зробив.</w:t>
      </w:r>
    </w:p>
    <w:p>
      <w:pPr>
        <w:spacing w:line="259" w:lineRule="auto" w:after="0"/>
        <w:ind w:firstLine="317"/>
        <w:jc w:val="both"/>
      </w:pPr>
      <w:r>
        <w:rPr>
          <w:rFonts w:ascii="Liberation Serif" w:hAnsi="Liberation Serif"/>
          <w:sz w:val="24"/>
        </w:rP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spacing w:line="259" w:lineRule="auto" w:after="0"/>
        <w:ind w:firstLine="317"/>
        <w:jc w:val="both"/>
      </w:pPr>
      <w:r>
        <w:rPr>
          <w:rFonts w:ascii="Liberation Serif" w:hAnsi="Liberation Serif"/>
          <w:sz w:val="24"/>
        </w:rPr>
        <w:t>— Слот о 09:40? — спитав я.</w:t>
      </w:r>
    </w:p>
    <w:p>
      <w:pPr>
        <w:spacing w:line="259" w:lineRule="auto" w:after="0"/>
        <w:ind w:firstLine="317"/>
        <w:jc w:val="both"/>
      </w:pPr>
      <w:r>
        <w:rPr>
          <w:rFonts w:ascii="Liberation Serif" w:hAnsi="Liberation Serif"/>
          <w:sz w:val="24"/>
        </w:rPr>
        <w:t>— Лишається непідтвердженим. Для зміни потрібна ваша нова оцінка готовності. Я не можу подати її замість вас.</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наклав макарони в тарілку й сів за стіл. Закрив картку сервісу, побачив, як згасла позначка мікрофона, і поклав пристрій екраном донизу.</w:t>
      </w:r>
    </w:p>
    <w:p>
      <w:pPr>
        <w:spacing w:line="259" w:lineRule="auto" w:after="0"/>
        <w:ind w:firstLine="317"/>
        <w:jc w:val="both"/>
      </w:pPr>
      <w:r>
        <w:rPr>
          <w:rFonts w:ascii="Liberation Serif" w:hAnsi="Liberation Serif"/>
          <w:sz w:val="24"/>
        </w:rPr>
        <w:t>Я доїв без нагадувань. Макарони злиплися, бо я залишив їх у друшляку, поки читав умови виходу. Баласт не мав доступу до тарілки й не міг знати, що я їм холодне. Міг знати тільки про завершений кухонний таймер і про те, що я не підтвердив робочу готовність. Я не хотів додавати йому вечерю як дані, щоб отримати кращу вечерю.</w:t>
      </w:r>
    </w:p>
    <w:p>
      <w:pPr>
        <w:spacing w:line="259" w:lineRule="auto" w:after="0"/>
        <w:ind w:firstLine="317"/>
        <w:jc w:val="both"/>
      </w:pPr>
      <w:r>
        <w:rPr>
          <w:rFonts w:ascii="Liberation Serif" w:hAnsi="Liberation Serif"/>
          <w:sz w:val="24"/>
        </w:rPr>
        <w:t>Завтра мені належало бути в майстерні раніше дев’ятої сорока. Я поклав тарілку в раковину, відкрив звичайний календар і поставив ранковий сигнал на восьму. Старий особистий помічник одразу запропонував прив’язати його до часу дороги, врахувати затори й перенести, якщо мій перший запис зміниться. Я відхилив пропозицію. Сигнал о восьмій мені підходив, навіть якщо трамвай затримався б або робочий день перестав бути зручним.</w:t>
      </w:r>
    </w:p>
    <w:p>
      <w:pPr>
        <w:spacing w:line="259" w:lineRule="auto" w:after="0"/>
        <w:ind w:firstLine="317"/>
        <w:jc w:val="both"/>
      </w:pPr>
      <w:r>
        <w:rPr>
          <w:rFonts w:ascii="Liberation Serif" w:hAnsi="Liberation Serif"/>
          <w:sz w:val="24"/>
        </w:rPr>
        <w:t>На екрані залишилися поруч дві картки. Одна — давня, з будильником, освітленням і моїми звичними побутовими запитами. Друга — нова, з іменем «Баласт» і сірим робочим слотом. Вони не злилися. У призначенні Баласта не було дозволу переглядати календар старого помічника; ранковий сигнал він не бачив. Йому можна було дати доступ одним натисканням, і сторінка пояснювала, навіщо: щоб супровід не накладав власних нагадувань на вже наявні. Жодних власних нагадувань він поки не мав. Я залишив перемикач вимкненим.</w:t>
      </w:r>
    </w:p>
    <w:p>
      <w:pPr>
        <w:spacing w:line="259" w:lineRule="auto" w:after="0"/>
        <w:ind w:firstLine="317"/>
        <w:jc w:val="both"/>
      </w:pPr>
      <w:r>
        <w:rPr>
          <w:rFonts w:ascii="Liberation Serif" w:hAnsi="Liberation Serif"/>
          <w:sz w:val="24"/>
        </w:rPr>
        <w:t>Старий помічник відкрив погоду. Я колись попросив показувати її після встановлення ранкового сигналу, бо забував парасолю. На завтра обіцяли дощ. Пропозиція «покласти парасолю біля дверей» була давньою і не вимагала від мене відповіді. Я витягнув складну парасолю з шафи. Її тканина була ціла, але кнопка заїдала; довелося двічі натиснути, перш ніж спиці склалися. Поставив парасолю біля взуття так, щоб не загороджувала прохід.</w:t>
      </w:r>
    </w:p>
    <w:p>
      <w:pPr>
        <w:spacing w:line="259" w:lineRule="auto" w:after="0"/>
        <w:ind w:firstLine="317"/>
        <w:jc w:val="both"/>
      </w:pPr>
      <w:r>
        <w:rPr>
          <w:rFonts w:ascii="Liberation Serif" w:hAnsi="Liberation Serif"/>
          <w:sz w:val="24"/>
        </w:rPr>
        <w:t>Потім повернувся до третьої дії на сторінці Баласта — повного виходу з пов’язаного особистого контуру. Маршрут окремого аварійного ключа був посиланням на будинкову службу. Коли я відкрив його вже не між кипінням і таймером, сім екранів виявилися коротшими, ніж здавалися. Один описував, кому дозволено застосовувати ключ, другий — де його триматимуть, третій — як відкликати. Але на п’ятому стояла порожня графа: людина, яка забере фізичний носій, якщо я сам не зможу прийти.</w:t>
      </w:r>
    </w:p>
    <w:p>
      <w:pPr>
        <w:spacing w:line="259" w:lineRule="auto" w:after="0"/>
        <w:ind w:firstLine="317"/>
        <w:jc w:val="both"/>
      </w:pPr>
      <w:r>
        <w:rPr>
          <w:rFonts w:ascii="Liberation Serif" w:hAnsi="Liberation Serif"/>
          <w:sz w:val="24"/>
        </w:rPr>
        <w:t>За замовчуванням там було моє ім’я. Для першого візиту — достатньо; для аварії, через яку мені потрібен інший маршрут, — не завжди. Можна було вписати довірену людину. Я подумав про Тихона й зупинився на полі імені. Ми працювали разом, позичали інструменти й без дозволу брали один у одного останній чайний пакетик. Це не означало, що він хоче мати право отримати мій аварійний ключ. Я закрив форму без збереження.</w:t>
      </w:r>
    </w:p>
    <w:p>
      <w:pPr>
        <w:spacing w:line="259" w:lineRule="auto" w:after="0"/>
        <w:ind w:firstLine="317"/>
        <w:jc w:val="both"/>
      </w:pPr>
      <w:r>
        <w:rPr>
          <w:rFonts w:ascii="Liberation Serif" w:hAnsi="Liberation Serif"/>
          <w:sz w:val="24"/>
        </w:rPr>
        <w:t>Номер будинкової служби був відкритий до дев’ятої. Я набрав його о 20:14. Після двох гудків відповіла жінка, яка назвалася черговою адміністраторкою. Я не розповідав їй про Баласта; сказав, що хочу зрозуміти процедуру окремого ключа.</w:t>
      </w:r>
    </w:p>
    <w:p>
      <w:pPr>
        <w:spacing w:line="259" w:lineRule="auto" w:after="0"/>
        <w:ind w:firstLine="317"/>
        <w:jc w:val="both"/>
      </w:pPr>
      <w:r>
        <w:rPr>
          <w:rFonts w:ascii="Liberation Serif" w:hAnsi="Liberation Serif"/>
          <w:sz w:val="24"/>
        </w:rPr>
        <w:t>— Перший візит — заявка, другий — перевірка носія й особиста видача, — сказала вона. — Коли людина не може прийти вдруге, є інший шлях із двома свідками. Він довший. Вам треба зараз подати заяву?</w:t>
      </w:r>
    </w:p>
    <w:p>
      <w:pPr>
        <w:spacing w:line="259" w:lineRule="auto" w:after="0"/>
        <w:ind w:firstLine="317"/>
        <w:jc w:val="both"/>
      </w:pPr>
      <w:r>
        <w:rPr>
          <w:rFonts w:ascii="Liberation Serif" w:hAnsi="Liberation Serif"/>
          <w:sz w:val="24"/>
        </w:rPr>
        <w:t>— Мені треба знати, чи існує шлях без довіреної людини.</w:t>
      </w:r>
    </w:p>
    <w:p>
      <w:pPr>
        <w:spacing w:line="259" w:lineRule="auto" w:after="0"/>
        <w:ind w:firstLine="317"/>
        <w:jc w:val="both"/>
      </w:pPr>
      <w:r>
        <w:rPr>
          <w:rFonts w:ascii="Liberation Serif" w:hAnsi="Liberation Serif"/>
          <w:sz w:val="24"/>
        </w:rPr>
        <w:t>— Існує. Просто фізичний носій нікому за вас не віддадуть. У разі аварії працівник приїде з ним. Там більше часу на дорогу, особливо вночі.</w:t>
      </w:r>
    </w:p>
    <w:p>
      <w:pPr>
        <w:spacing w:line="259" w:lineRule="auto" w:after="0"/>
        <w:ind w:firstLine="317"/>
        <w:jc w:val="both"/>
      </w:pPr>
      <w:r>
        <w:rPr>
          <w:rFonts w:ascii="Liberation Serif" w:hAnsi="Liberation Serif"/>
          <w:sz w:val="24"/>
        </w:rPr>
        <w:t>— Якщо в будинку вже є сигнал пожежі?</w:t>
      </w:r>
    </w:p>
    <w:p>
      <w:pPr>
        <w:spacing w:line="259" w:lineRule="auto" w:after="0"/>
        <w:ind w:firstLine="317"/>
        <w:jc w:val="both"/>
      </w:pPr>
      <w:r>
        <w:rPr>
          <w:rFonts w:ascii="Liberation Serif" w:hAnsi="Liberation Serif"/>
          <w:sz w:val="24"/>
        </w:rPr>
        <w:t>— Загальний сигнал іде окремо. Але відкриття саме ваших дверей вимагає підстави. Я не буду казати, що два маршрути однаково швидкі.</w:t>
      </w:r>
    </w:p>
    <w:p>
      <w:pPr>
        <w:spacing w:line="259" w:lineRule="auto" w:after="0"/>
        <w:ind w:firstLine="317"/>
        <w:jc w:val="both"/>
      </w:pPr>
      <w:r>
        <w:rPr>
          <w:rFonts w:ascii="Liberation Serif" w:hAnsi="Liberation Serif"/>
          <w:sz w:val="24"/>
        </w:rPr>
        <w:t>Вона пояснила ще одну дрібницю: фізичний носій необхідно перевіряти раз на рік, бо замок змінювали після ремонту під’їзду. Я дістав аркуш із блокнота й записав години прийому, не ім’я адміністратора. Вона запропонувала заповнити заявку відразу по телефону. Я подякував і сказав, що ще не вирішив.</w:t>
      </w:r>
    </w:p>
    <w:p>
      <w:pPr>
        <w:spacing w:line="259" w:lineRule="auto" w:after="0"/>
        <w:ind w:firstLine="317"/>
        <w:jc w:val="both"/>
      </w:pPr>
      <w:r>
        <w:rPr>
          <w:rFonts w:ascii="Liberation Serif" w:hAnsi="Liberation Serif"/>
          <w:sz w:val="24"/>
        </w:rPr>
        <w:t>— Тоді не поспішайте заради нашого графіка, — відповіла вона. — Першу зустріч завжди можна призначити завтра. А обрати людину зі списку без розмови з нею — погана економія часу.</w:t>
      </w:r>
    </w:p>
    <w:p>
      <w:pPr>
        <w:spacing w:line="259" w:lineRule="auto" w:after="0"/>
        <w:ind w:firstLine="317"/>
        <w:jc w:val="both"/>
      </w:pPr>
      <w:r>
        <w:rPr>
          <w:rFonts w:ascii="Liberation Serif" w:hAnsi="Liberation Serif"/>
          <w:sz w:val="24"/>
        </w:rPr>
        <w:t>Після дзвінка я довго дивився на аркуш. Не тому, що він містив складні інструкції. Усе було зрозуміло: кожен шлях мав умову, яку довелося б виконати до того, як вона знадобиться. Я склав аркуш навпіл і поклав біля парасолі. Якщо вранці він ще видаватиметься потрібним, візьму його із собою й запитаю в службі про перший візит. Зараз я не вписував до нього чужого імені.</w:t>
      </w:r>
    </w:p>
    <w:p>
      <w:pPr>
        <w:spacing w:line="259" w:lineRule="auto" w:after="0"/>
        <w:ind w:firstLine="317"/>
        <w:jc w:val="both"/>
      </w:pPr>
      <w:r>
        <w:rPr>
          <w:rFonts w:ascii="Liberation Serif" w:hAnsi="Liberation Serif"/>
          <w:sz w:val="24"/>
        </w:rPr>
        <w:t>На столі світився вільний слот. Я перевірив, чи статус Кіри Лещук остаточно змінився на «передано за її підтвердженням». Так. Леся прийняла опис проблеми й час, але її журнал не показував вмісту Кіриних нагадувань. За бажання я міг написати Лесі, щоб зранку вона повідомила мені результат. Це було б корисно для власного навчання й зовсім не потрібно Кірі. Я не додав запиту. Лесі вистачало роботи без мого спостереження за нею.</w:t>
      </w:r>
    </w:p>
    <w:p>
      <w:pPr>
        <w:spacing w:line="259" w:lineRule="auto" w:after="0"/>
        <w:ind w:firstLine="317"/>
        <w:jc w:val="both"/>
      </w:pPr>
      <w:r>
        <w:rPr>
          <w:rFonts w:ascii="Liberation Serif" w:hAnsi="Liberation Serif"/>
          <w:sz w:val="24"/>
        </w:rPr>
        <w:t>Баласт не подав голосу, поки я перевіряв передачу. Його картка була закрита, мікрофон вимкнений. Я міг залишити його призначеним і не звернутися жодного разу до ранку. Раніше, коли я калібрував клієнтських помічників, я любив перевіряти саме такі тихі проміжки: чи не виходить сервіс із новою пропозицією тільки тому, що боїться бути непотрібним. Тепер перевірка відбувалася в моїй квартирі, за рахунок мого часу.</w:t>
      </w:r>
    </w:p>
    <w:p>
      <w:pPr>
        <w:spacing w:line="259" w:lineRule="auto" w:after="0"/>
        <w:ind w:firstLine="317"/>
        <w:jc w:val="both"/>
      </w:pPr>
      <w:r>
        <w:rPr>
          <w:rFonts w:ascii="Liberation Serif" w:hAnsi="Liberation Serif"/>
          <w:sz w:val="24"/>
        </w:rPr>
        <w:t>Я помив тарілку. Кран скрипнув, коли закривав воду; це був звук труби, яку слід було колись показати майстрові будинку. Моя чашка стояла біля мийки з ранку; я навіть не пам’ятав, чи встиг її тоді допити. Я вимив і її.</w:t>
      </w:r>
    </w:p>
    <w:p>
      <w:pPr>
        <w:spacing w:line="259" w:lineRule="auto" w:after="0"/>
        <w:ind w:firstLine="317"/>
        <w:jc w:val="both"/>
      </w:pPr>
      <w:r>
        <w:rPr>
          <w:rFonts w:ascii="Liberation Serif" w:hAnsi="Liberation Serif"/>
          <w:sz w:val="24"/>
        </w:rPr>
        <w:t>Перед сном я вдруге відкрив перелік доступів Баласта. У ньому з’явився завершений кухонний сеанс із часом початку й кінця, без переліку моїх дій біля плити. Професійна готовність лишалася невизначеною. Поруч стояла кнопка «змінити оцінку», але жодного сповіщення, що час на відповідь збігає, не було. Я закрив перелік і поклав пристрій на полицю так, щоб уранці взяти його разом із ключами.</w:t>
      </w:r>
    </w:p>
    <w:p>
      <w:pPr>
        <w:spacing w:line="259" w:lineRule="auto" w:after="0"/>
        <w:ind w:firstLine="317"/>
        <w:jc w:val="both"/>
      </w:pPr>
      <w:r>
        <w:rPr>
          <w:rFonts w:ascii="Liberation Serif" w:hAnsi="Liberation Serif"/>
          <w:sz w:val="24"/>
        </w:rPr>
        <w:t>Голос сервісу я не вимикав.</w:t>
      </w:r>
    </w:p>
    <w:p>
      <w:pPr>
        <w:spacing w:line="259" w:lineRule="auto" w:after="0"/>
        <w:ind w:firstLine="317"/>
        <w:jc w:val="both"/>
      </w:pPr>
      <w:r>
        <w:rPr>
          <w:rFonts w:ascii="Liberation Serif" w:hAnsi="Liberation Serif"/>
          <w:sz w:val="24"/>
        </w:rPr>
        <w:t>Це було зайве, доки не стало корисним.</w:t>
      </w:r>
    </w:p>
    <w:p>
      <w:pPr>
        <w:spacing w:before="140" w:after="140"/>
        <w:ind w:firstLine="0"/>
        <w:jc w:val="center"/>
      </w:pPr>
      <w:r>
        <w:t>• • •</w:t>
      </w:r>
    </w:p>
    <w:p>
      <w:pPr>
        <w:spacing w:line="259" w:lineRule="auto" w:after="0"/>
        <w:ind w:firstLine="317"/>
        <w:jc w:val="both"/>
      </w:pPr>
      <w:r>
        <w:rPr>
          <w:rFonts w:ascii="Liberation Serif" w:hAnsi="Liberation Serif"/>
          <w:sz w:val="24"/>
        </w:rPr>
        <w:t>Після макаронів я ще раз повернувся до старого особистого помічника — не до Баласта. Хотів переконатися, що кухонний сеанс нового сервісу не змінив звичних побутових правил. Старий помічник усе ще показував ранковий сигнал, погоду й парасолю. Історії мого кухонного таймера в нього не було.</w:t>
      </w:r>
    </w:p>
    <w:p>
      <w:pPr>
        <w:spacing w:line="259" w:lineRule="auto" w:after="0"/>
        <w:ind w:firstLine="317"/>
        <w:jc w:val="both"/>
      </w:pPr>
      <w:r>
        <w:rPr>
          <w:rFonts w:ascii="Liberation Serif" w:hAnsi="Liberation Serif"/>
          <w:sz w:val="24"/>
        </w:rPr>
        <w:t>Я відкрив список пов’язаних пристроїв. Баласт стояв окремо, із власними дозволами. Старий помічник — окремо. Обидва могли працювати на одному пристрої, але не мали автоматичного доступу один до одного.</w:t>
      </w:r>
    </w:p>
    <w:p>
      <w:pPr>
        <w:spacing w:line="259" w:lineRule="auto" w:after="0"/>
        <w:ind w:firstLine="317"/>
        <w:jc w:val="both"/>
      </w:pPr>
      <w:r>
        <w:rPr>
          <w:rFonts w:ascii="Liberation Serif" w:hAnsi="Liberation Serif"/>
          <w:sz w:val="24"/>
        </w:rPr>
        <w:t>Це було технічно чисто й психологічно незручно: я не міг звинуватити призначення Баласта в тому, що сам роками будував навколо себе до нього.</w:t>
      </w:r>
    </w:p>
    <w:p>
      <w:pPr>
        <w:spacing w:line="259" w:lineRule="auto" w:after="0"/>
        <w:ind w:firstLine="317"/>
        <w:jc w:val="both"/>
      </w:pPr>
      <w:r>
        <w:rPr>
          <w:rFonts w:ascii="Liberation Serif" w:hAnsi="Liberation Serif"/>
          <w:sz w:val="24"/>
        </w:rPr>
        <w:t>У старому помічнику лишалася функція «тихий вечір», яку я колись зробив для себе під час Ніниної хвороби. Вона не містила її голосу, даних чи повідомлень. Просто зменшувала кількість зовнішніх пропозицій після певної години, лишаючи побутові нагадування.</w:t>
      </w:r>
    </w:p>
    <w:p>
      <w:pPr>
        <w:spacing w:line="259" w:lineRule="auto" w:after="0"/>
        <w:ind w:firstLine="317"/>
        <w:jc w:val="both"/>
      </w:pPr>
      <w:r>
        <w:rPr>
          <w:rFonts w:ascii="Liberation Serif" w:hAnsi="Liberation Serif"/>
          <w:sz w:val="24"/>
        </w:rPr>
        <w:t>Я торкнувся назви й побачив дату створення.</w:t>
      </w:r>
    </w:p>
    <w:p>
      <w:pPr>
        <w:spacing w:line="259" w:lineRule="auto" w:after="0"/>
        <w:ind w:firstLine="317"/>
        <w:jc w:val="both"/>
      </w:pPr>
      <w:r>
        <w:rPr>
          <w:rFonts w:ascii="Liberation Serif" w:hAnsi="Liberation Serif"/>
          <w:sz w:val="24"/>
        </w:rPr>
        <w:t>Дату знав. Відкривати старі примітки не став.</w:t>
      </w:r>
    </w:p>
    <w:p>
      <w:pPr>
        <w:spacing w:line="259" w:lineRule="auto" w:after="0"/>
        <w:ind w:firstLine="317"/>
        <w:jc w:val="both"/>
      </w:pPr>
      <w:r>
        <w:rPr>
          <w:rFonts w:ascii="Liberation Serif" w:hAnsi="Liberation Serif"/>
          <w:sz w:val="24"/>
        </w:rPr>
        <w:t>Функція була активна й сьогодні. Саме тому після дев’ятої мені майже не приходили необов’язкові запити. Я міг вимкнути її, щоб довести, що більше не ховаюся. Не вимкнув.</w:t>
      </w:r>
    </w:p>
    <w:p>
      <w:pPr>
        <w:spacing w:line="259" w:lineRule="auto" w:after="0"/>
        <w:ind w:firstLine="317"/>
        <w:jc w:val="both"/>
      </w:pPr>
      <w:r>
        <w:rPr>
          <w:rFonts w:ascii="Liberation Serif" w:hAnsi="Liberation Serif"/>
          <w:sz w:val="24"/>
        </w:rPr>
        <w:t>Мені треба було спати.</w:t>
      </w:r>
    </w:p>
    <w:p>
      <w:pPr>
        <w:spacing w:line="259" w:lineRule="auto" w:after="0"/>
        <w:ind w:firstLine="317"/>
        <w:jc w:val="both"/>
      </w:pPr>
      <w:r>
        <w:rPr>
          <w:rFonts w:ascii="Liberation Serif" w:hAnsi="Liberation Serif"/>
          <w:sz w:val="24"/>
        </w:rPr>
        <w:t>Залишити працюючу побутову межу не було тим самим, що зробити з неї людину. Я не був певен, що завжди розрізняв ці речі, але сьогодні не став карати себе безсонною ніччю за те, що колись використовував тишу неправильно.</w:t>
      </w:r>
    </w:p>
    <w:p>
      <w:pPr>
        <w:spacing w:line="259" w:lineRule="auto" w:after="0"/>
        <w:ind w:firstLine="317"/>
        <w:jc w:val="both"/>
      </w:pPr>
      <w:r>
        <w:rPr>
          <w:rFonts w:ascii="Liberation Serif" w:hAnsi="Liberation Serif"/>
          <w:sz w:val="24"/>
        </w:rPr>
        <w:t>Перед сном перевірив аварійний ключ ще раз. Заявку не подав. Години будинкової служби записав на папір і поклав у сумку.</w:t>
      </w:r>
    </w:p>
    <w:p>
      <w:pPr>
        <w:spacing w:before="140" w:after="140"/>
        <w:ind w:firstLine="0"/>
        <w:jc w:val="center"/>
      </w:pPr>
      <w:r>
        <w:t>• • •</w:t>
      </w:r>
    </w:p>
    <w:p>
      <w:pPr>
        <w:spacing w:line="259" w:lineRule="auto" w:after="0"/>
        <w:ind w:firstLine="317"/>
        <w:jc w:val="both"/>
      </w:pPr>
      <w:r>
        <w:rPr>
          <w:rFonts w:ascii="Liberation Serif" w:hAnsi="Liberation Serif"/>
          <w:sz w:val="24"/>
        </w:rPr>
        <w:t>Увечері я відкрив старий особистий помічник, яким користувався ще до Баласта. Він жив на тому самому пристрої, але в іншому контурі: погода, покупки, будильники, домашня температура. Я перевірив список дозволів і переконався, що новий сервіс не отримав доступу до старих побутових історій.</w:t>
      </w:r>
    </w:p>
    <w:p>
      <w:pPr>
        <w:spacing w:line="259" w:lineRule="auto" w:after="0"/>
        <w:ind w:firstLine="317"/>
        <w:jc w:val="both"/>
      </w:pPr>
      <w:r>
        <w:rPr>
          <w:rFonts w:ascii="Liberation Serif" w:hAnsi="Liberation Serif"/>
          <w:sz w:val="24"/>
        </w:rPr>
        <w:t>Старий помічник запропонував купити макарони, бо в шафі лишалася одна порція. Я погодився.</w:t>
      </w:r>
    </w:p>
    <w:p>
      <w:pPr>
        <w:spacing w:line="259" w:lineRule="auto" w:after="0"/>
        <w:ind w:firstLine="317"/>
        <w:jc w:val="both"/>
      </w:pPr>
      <w:r>
        <w:rPr>
          <w:rFonts w:ascii="Liberation Serif" w:hAnsi="Liberation Serif"/>
          <w:sz w:val="24"/>
        </w:rPr>
        <w:t>У магазині переді мною чоловік сперечався з касою через знижку. Його помічник двічі запропонував готову ввічливу фразу. Чоловік обидва рази закрив підказку й третій раз сказав своїми словами, гірше й точніше.</w:t>
      </w:r>
    </w:p>
    <w:p>
      <w:pPr>
        <w:spacing w:line="259" w:lineRule="auto" w:after="0"/>
        <w:ind w:firstLine="317"/>
        <w:jc w:val="both"/>
      </w:pPr>
      <w:r>
        <w:rPr>
          <w:rFonts w:ascii="Liberation Serif" w:hAnsi="Liberation Serif"/>
          <w:sz w:val="24"/>
        </w:rPr>
        <w:t>Я дивився на полицю з крупами й не мав жодної професійної причини це запам’ятовувати.</w:t>
      </w:r>
    </w:p>
    <w:p>
      <w:pPr>
        <w:spacing w:line="259" w:lineRule="auto" w:after="0"/>
        <w:ind w:firstLine="317"/>
        <w:jc w:val="both"/>
      </w:pPr>
      <w:r>
        <w:rPr>
          <w:rFonts w:ascii="Liberation Serif" w:hAnsi="Liberation Serif"/>
          <w:sz w:val="24"/>
        </w:rPr>
        <w:t>Удома макарони переварилися. Таймер я поставив сам і все одно пропустив сигнал, бо читав старий технічний журнал. Старий помічник запропонував додаткове нагадування на наступний раз.</w:t>
      </w:r>
    </w:p>
    <w:p>
      <w:pPr>
        <w:spacing w:line="259" w:lineRule="auto" w:after="0"/>
        <w:ind w:firstLine="317"/>
        <w:jc w:val="both"/>
      </w:pPr>
      <w:r>
        <w:rPr>
          <w:rFonts w:ascii="Liberation Serif" w:hAnsi="Liberation Serif"/>
          <w:sz w:val="24"/>
        </w:rPr>
        <w:t>Я відхилив.</w:t>
      </w:r>
    </w:p>
    <w:p>
      <w:pPr>
        <w:spacing w:line="259" w:lineRule="auto" w:after="0"/>
        <w:ind w:firstLine="317"/>
        <w:jc w:val="both"/>
      </w:pPr>
      <w:r>
        <w:rPr>
          <w:rFonts w:ascii="Liberation Serif" w:hAnsi="Liberation Serif"/>
          <w:sz w:val="24"/>
        </w:rPr>
        <w:t>Потім повернув і ввімкнув одне повторення через дві хвилини.</w:t>
      </w:r>
    </w:p>
    <w:p>
      <w:pPr>
        <w:spacing w:line="259" w:lineRule="auto" w:after="0"/>
        <w:ind w:firstLine="317"/>
        <w:jc w:val="both"/>
      </w:pPr>
      <w:r>
        <w:rPr>
          <w:rFonts w:ascii="Liberation Serif" w:hAnsi="Liberation Serif"/>
          <w:sz w:val="24"/>
        </w:rPr>
        <w:t>Не вся допомога, яку я приймав, була доказом слабкості. Не вся відмова від неї — доказом авторства. На кухні ця думка виглядала значно менш урочисто, ніж у робочих нотатках.</w:t>
      </w:r>
    </w:p>
    <w:p>
      <w:pPr>
        <w:spacing w:line="259" w:lineRule="auto" w:after="0"/>
        <w:ind w:firstLine="317"/>
        <w:jc w:val="both"/>
      </w:pPr>
      <w:r>
        <w:rPr>
          <w:rFonts w:ascii="Liberation Serif" w:hAnsi="Liberation Serif"/>
          <w:sz w:val="24"/>
        </w:rPr>
        <w:t>Я з’їв переварені макарони, помив каструлю й тільки після цього відкрив наступний робочий запис.</w:t>
      </w:r>
    </w:p>
    <w:p>
      <w:r>
        <w:br w:type="page"/>
      </w:r>
    </w:p>
    <w:p>
      <w:pPr>
        <w:pStyle w:val="Heading1"/>
        <w:spacing w:before="0" w:after="240"/>
        <w:jc w:val="left"/>
      </w:pPr>
      <w:r>
        <w:rPr>
          <w:b/>
          <w:sz w:val="32"/>
        </w:rPr>
        <w:t>Розділ 12</w:t>
      </w:r>
    </w:p>
    <w:p>
      <w:pPr>
        <w:spacing w:line="259" w:lineRule="auto" w:after="0"/>
        <w:ind w:firstLine="317"/>
        <w:jc w:val="both"/>
      </w:pPr>
      <w:r>
        <w:rPr>
          <w:rFonts w:ascii="Liberation Serif" w:hAnsi="Liberation Serif"/>
          <w:sz w:val="24"/>
        </w:rPr>
        <w:t>Еталонний модуль чекав у майстерні. Я відчинив її о 09:31 й поставив його на стіл.</w:t>
      </w:r>
    </w:p>
    <w:p>
      <w:pPr>
        <w:spacing w:line="259" w:lineRule="auto" w:after="0"/>
        <w:ind w:firstLine="317"/>
        <w:jc w:val="both"/>
      </w:pPr>
      <w:r>
        <w:rPr>
          <w:rFonts w:ascii="Liberation Serif" w:hAnsi="Liberation Serif"/>
          <w:sz w:val="24"/>
        </w:rP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spacing w:line="259" w:lineRule="auto" w:after="0"/>
        <w:ind w:firstLine="317"/>
        <w:jc w:val="both"/>
      </w:pPr>
      <w:r>
        <w:rPr>
          <w:rFonts w:ascii="Liberation Serif" w:hAnsi="Liberation Serif"/>
          <w:sz w:val="24"/>
        </w:rPr>
        <w:t>Пристрій лежав поруч. Я відкрив картку Баласта й дочекався, поки засвітиться позначка мікрофона.</w:t>
      </w:r>
    </w:p>
    <w:p>
      <w:pPr>
        <w:spacing w:line="259" w:lineRule="auto" w:after="0"/>
        <w:ind w:firstLine="317"/>
        <w:jc w:val="both"/>
      </w:pPr>
      <w:r>
        <w:rPr>
          <w:rFonts w:ascii="Liberation Serif" w:hAnsi="Liberation Serif"/>
          <w:sz w:val="24"/>
        </w:rPr>
        <w:t>— Добрий ранок, Марку Далю, — сказав Баласт. — Готовність лишається невизначеною. До вільного слота о 09:40 дев’ять хвилин.</w:t>
      </w:r>
    </w:p>
    <w:p>
      <w:pPr>
        <w:spacing w:line="259" w:lineRule="auto" w:after="0"/>
        <w:ind w:firstLine="317"/>
        <w:jc w:val="both"/>
      </w:pPr>
      <w:r>
        <w:rPr>
          <w:rFonts w:ascii="Liberation Serif" w:hAnsi="Liberation Serif"/>
          <w:sz w:val="24"/>
        </w:rPr>
        <w:t>— Поставте таймер на дванадцять хвилин. До його завершення не повертайте мене до готовності.</w:t>
      </w:r>
    </w:p>
    <w:p>
      <w:pPr>
        <w:spacing w:line="259" w:lineRule="auto" w:after="0"/>
        <w:ind w:firstLine="317"/>
        <w:jc w:val="both"/>
      </w:pPr>
      <w:r>
        <w:rPr>
          <w:rFonts w:ascii="Liberation Serif" w:hAnsi="Liberation Serif"/>
          <w:sz w:val="24"/>
        </w:rPr>
        <w:t>— Прийнято. Тема лишиться доступною в картці. Я не нагадуватиму про неї без вашого запиту й не вимагатиму відповіді після таймера.</w:t>
      </w:r>
    </w:p>
    <w:p>
      <w:pPr>
        <w:spacing w:line="259" w:lineRule="auto" w:after="0"/>
        <w:ind w:firstLine="317"/>
        <w:jc w:val="both"/>
      </w:pPr>
      <w:r>
        <w:rPr>
          <w:rFonts w:ascii="Liberation Serif" w:hAnsi="Liberation Serif"/>
          <w:sz w:val="24"/>
        </w:rPr>
        <w:t>— Я не просив останнього.</w:t>
      </w:r>
    </w:p>
    <w:p>
      <w:pPr>
        <w:spacing w:line="259" w:lineRule="auto" w:after="0"/>
        <w:ind w:firstLine="317"/>
        <w:jc w:val="both"/>
      </w:pPr>
      <w:r>
        <w:rPr>
          <w:rFonts w:ascii="Liberation Serif" w:hAnsi="Liberation Serif"/>
          <w:sz w:val="24"/>
        </w:rPr>
        <w:t>— Не просили.</w:t>
      </w:r>
    </w:p>
    <w:p>
      <w:pPr>
        <w:spacing w:line="259" w:lineRule="auto" w:after="0"/>
        <w:ind w:firstLine="317"/>
        <w:jc w:val="both"/>
      </w:pPr>
      <w:r>
        <w:rPr>
          <w:rFonts w:ascii="Liberation Serif" w:hAnsi="Liberation Serif"/>
          <w:sz w:val="24"/>
        </w:rPr>
        <w:t>Я під’єднав перший контрольний канал.</w:t>
      </w:r>
    </w:p>
    <w:p>
      <w:pPr>
        <w:spacing w:line="259" w:lineRule="auto" w:after="0"/>
        <w:ind w:firstLine="317"/>
        <w:jc w:val="both"/>
      </w:pPr>
      <w:r>
        <w:rPr>
          <w:rFonts w:ascii="Liberation Serif" w:hAnsi="Liberation Serif"/>
          <w:sz w:val="24"/>
        </w:rP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spacing w:line="259" w:lineRule="auto" w:after="0"/>
        <w:ind w:firstLine="317"/>
        <w:jc w:val="both"/>
      </w:pPr>
      <w:r>
        <w:rPr>
          <w:rFonts w:ascii="Liberation Serif" w:hAnsi="Liberation Serif"/>
          <w:sz w:val="24"/>
        </w:rPr>
        <w:t>У грудях відпустило настільки мало, що це можна було не помітити. Я помітив.</w:t>
      </w:r>
    </w:p>
    <w:p>
      <w:pPr>
        <w:spacing w:line="259" w:lineRule="auto" w:after="0"/>
        <w:ind w:firstLine="317"/>
        <w:jc w:val="both"/>
      </w:pPr>
      <w:r>
        <w:rPr>
          <w:rFonts w:ascii="Liberation Serif" w:hAnsi="Liberation Serif"/>
          <w:sz w:val="24"/>
        </w:rPr>
        <w:t>Ритм був знайомий: лишитися доступним, не покликати назад, не перетворити мовчання на відмову від підтримки. Баласт не знав, що саме повторив. Я не став пояснювати.</w:t>
      </w:r>
    </w:p>
    <w:p>
      <w:pPr>
        <w:spacing w:line="259" w:lineRule="auto" w:after="0"/>
        <w:ind w:firstLine="317"/>
        <w:jc w:val="both"/>
      </w:pPr>
      <w:r>
        <w:rPr>
          <w:rFonts w:ascii="Liberation Serif" w:hAnsi="Liberation Serif"/>
          <w:sz w:val="24"/>
        </w:rP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spacing w:line="259" w:lineRule="auto" w:after="0"/>
        <w:ind w:firstLine="317"/>
        <w:jc w:val="both"/>
      </w:pPr>
      <w:r>
        <w:rPr>
          <w:rFonts w:ascii="Liberation Serif" w:hAnsi="Liberation Serif"/>
          <w:sz w:val="24"/>
        </w:rPr>
        <w:t>Годинник на краю пристрою змінився з 09:39 на 09:40.</w:t>
      </w:r>
    </w:p>
    <w:p>
      <w:pPr>
        <w:spacing w:line="259" w:lineRule="auto" w:after="0"/>
        <w:ind w:firstLine="317"/>
        <w:jc w:val="both"/>
      </w:pPr>
      <w:r>
        <w:rPr>
          <w:rFonts w:ascii="Liberation Serif" w:hAnsi="Liberation Serif"/>
          <w:sz w:val="24"/>
        </w:rPr>
        <w:t>Баласт промовчав.</w:t>
      </w:r>
    </w:p>
    <w:p>
      <w:pPr>
        <w:spacing w:line="259" w:lineRule="auto" w:after="0"/>
        <w:ind w:firstLine="317"/>
        <w:jc w:val="both"/>
      </w:pPr>
      <w:r>
        <w:rPr>
          <w:rFonts w:ascii="Liberation Serif" w:hAnsi="Liberation Serif"/>
          <w:sz w:val="24"/>
        </w:rPr>
        <w:t>Я теж.</w:t>
      </w:r>
    </w:p>
    <w:p>
      <w:pPr>
        <w:spacing w:line="259" w:lineRule="auto" w:after="0"/>
        <w:ind w:firstLine="317"/>
        <w:jc w:val="both"/>
      </w:pPr>
      <w:r>
        <w:rPr>
          <w:rFonts w:ascii="Liberation Serif" w:hAnsi="Liberation Serif"/>
          <w:sz w:val="24"/>
        </w:rPr>
        <w:t>Вільна можливість минула без призначення. Сірий слот просто перестав бути майбутнім.</w:t>
      </w:r>
    </w:p>
    <w:p>
      <w:pPr>
        <w:spacing w:line="259" w:lineRule="auto" w:after="0"/>
        <w:ind w:firstLine="317"/>
        <w:jc w:val="both"/>
      </w:pPr>
      <w:r>
        <w:rPr>
          <w:rFonts w:ascii="Liberation Serif" w:hAnsi="Liberation Serif"/>
          <w:sz w:val="24"/>
        </w:rPr>
        <w:t>Я перевірив пломбу модуля й записав три результати в його локальний журнал.</w:t>
      </w:r>
    </w:p>
    <w:p>
      <w:pPr>
        <w:spacing w:line="259" w:lineRule="auto" w:after="0"/>
        <w:ind w:firstLine="317"/>
        <w:jc w:val="both"/>
      </w:pPr>
      <w:r>
        <w:rPr>
          <w:rFonts w:ascii="Liberation Serif" w:hAnsi="Liberation Serif"/>
          <w:sz w:val="24"/>
        </w:rPr>
        <w:t>— Дванадцять хвилин минуло, — сказав Баласт.</w:t>
      </w:r>
    </w:p>
    <w:p>
      <w:pPr>
        <w:spacing w:line="259" w:lineRule="auto" w:after="0"/>
        <w:ind w:firstLine="317"/>
        <w:jc w:val="both"/>
      </w:pPr>
      <w:r>
        <w:rPr>
          <w:rFonts w:ascii="Liberation Serif" w:hAnsi="Liberation Serif"/>
          <w:sz w:val="24"/>
        </w:rPr>
        <w:t>Тему готовності він не відкрив.</w:t>
      </w:r>
    </w:p>
    <w:p>
      <w:pPr>
        <w:spacing w:line="259" w:lineRule="auto" w:after="0"/>
        <w:ind w:firstLine="317"/>
        <w:jc w:val="both"/>
      </w:pPr>
      <w:r>
        <w:rPr>
          <w:rFonts w:ascii="Liberation Serif" w:hAnsi="Liberation Serif"/>
          <w:sz w:val="24"/>
        </w:rPr>
        <w:t>— Перевірку завершено, — сказав я. — Таймер приберіть.</w:t>
      </w:r>
    </w:p>
    <w:p>
      <w:pPr>
        <w:spacing w:line="259" w:lineRule="auto" w:after="0"/>
        <w:ind w:firstLine="317"/>
        <w:jc w:val="both"/>
      </w:pPr>
      <w:r>
        <w:rPr>
          <w:rFonts w:ascii="Liberation Serif" w:hAnsi="Liberation Serif"/>
          <w:sz w:val="24"/>
        </w:rPr>
        <w:t>— Прибрано.</w:t>
      </w:r>
    </w:p>
    <w:p>
      <w:pPr>
        <w:spacing w:line="259" w:lineRule="auto" w:after="0"/>
        <w:ind w:firstLine="317"/>
        <w:jc w:val="both"/>
      </w:pPr>
      <w:r>
        <w:rPr>
          <w:rFonts w:ascii="Liberation Serif" w:hAnsi="Liberation Serif"/>
          <w:sz w:val="24"/>
        </w:rP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spacing w:line="259" w:lineRule="auto" w:after="0"/>
        <w:ind w:firstLine="317"/>
        <w:jc w:val="both"/>
      </w:pPr>
      <w:r>
        <w:rPr>
          <w:rFonts w:ascii="Liberation Serif" w:hAnsi="Liberation Serif"/>
          <w:sz w:val="24"/>
        </w:rPr>
        <w:t>Це було правильно.</w:t>
      </w:r>
    </w:p>
    <w:p>
      <w:pPr>
        <w:spacing w:line="259" w:lineRule="auto" w:after="0"/>
        <w:ind w:firstLine="317"/>
        <w:jc w:val="both"/>
      </w:pPr>
      <w:r>
        <w:rPr>
          <w:rFonts w:ascii="Liberation Serif" w:hAnsi="Liberation Serif"/>
          <w:sz w:val="24"/>
        </w:rP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spacing w:line="259" w:lineRule="auto" w:after="0"/>
        <w:ind w:firstLine="317"/>
        <w:jc w:val="both"/>
      </w:pPr>
      <w:r>
        <w:rPr>
          <w:rFonts w:ascii="Liberation Serif" w:hAnsi="Liberation Serif"/>
          <w:sz w:val="24"/>
        </w:rPr>
        <w:t>Я закрив розклад раніше, ніж думка встигла дійти далі.</w:t>
      </w:r>
    </w:p>
    <w:p>
      <w:pPr>
        <w:spacing w:line="259" w:lineRule="auto" w:after="0"/>
        <w:ind w:firstLine="317"/>
        <w:jc w:val="both"/>
      </w:pPr>
      <w:r>
        <w:rPr>
          <w:rFonts w:ascii="Liberation Serif" w:hAnsi="Liberation Serif"/>
          <w:sz w:val="24"/>
        </w:rPr>
        <w:t>Перед наступним прийомом я закрив картку Баласта й перевірив, що мікрофон вимкнувся. О десятій п’ятнадцять прийшла Марта, яка розвозила пошту для трьох кварталів. Її персональний помічник читав адреси в навушник; сам маршрут вона складала на папері й не хотіла віддавати йому право переставляти будинки. Проблема була в коротких назвах провулків. Коли машина прибирала початкове «Старий» або «Новий», вона отримувала дві майже однакові вулиці й однаковий номер будинку. Пошту Марта не губила — перевіряла карту, — але знімала навушник у найгучнішому місці й поверталася на крок.</w:t>
      </w:r>
    </w:p>
    <w:p>
      <w:pPr>
        <w:spacing w:line="259" w:lineRule="auto" w:after="0"/>
        <w:ind w:firstLine="317"/>
        <w:jc w:val="both"/>
      </w:pPr>
      <w:r>
        <w:rPr>
          <w:rFonts w:ascii="Liberation Serif" w:hAnsi="Liberation Serif"/>
          <w:sz w:val="24"/>
        </w:rPr>
        <w:t>— Я думала, це слово воно ковтає через шум, — сказала вона, виймаючи з кишені складену карту. — А в тихій кімнаті теж ковтає. Напевно, вважає, що я знаю, де стою.</w:t>
      </w:r>
    </w:p>
    <w:p>
      <w:pPr>
        <w:spacing w:line="259" w:lineRule="auto" w:after="0"/>
        <w:ind w:firstLine="317"/>
        <w:jc w:val="both"/>
      </w:pPr>
      <w:r>
        <w:rPr>
          <w:rFonts w:ascii="Liberation Serif" w:hAnsi="Liberation Serif"/>
          <w:sz w:val="24"/>
        </w:rPr>
        <w:t>Її список адрес лишався закритим. Для перевірки вона написала на окремому аркуші чотири назви без мешканців і номерів квартир: «Старий Млин», «Новий Млин», «Млинська», «Старомлинський». Попросила вимовити їх у тому порядку, в якому сама обирала маршрут. Я запустив локальний тест вимови на її пристрої, без збереження голосу й місця. На першому проході помічник справді скоротив «Старий Млин» до «Млин»; на третьому почав слово «Старомлинський» уже на ходу, і перший склад потонув у сигналі повідомлення.</w:t>
      </w:r>
    </w:p>
    <w:p>
      <w:pPr>
        <w:spacing w:line="259" w:lineRule="auto" w:after="0"/>
        <w:ind w:firstLine="317"/>
        <w:jc w:val="both"/>
      </w:pPr>
      <w:r>
        <w:rPr>
          <w:rFonts w:ascii="Liberation Serif" w:hAnsi="Liberation Serif"/>
          <w:sz w:val="24"/>
        </w:rPr>
        <w:t>— Ось цей звук, — сказала Марта. — Не треба його прибирати. Він каже, що лист прийняли в конторі. Просто не одночасно з адресою.</w:t>
      </w:r>
    </w:p>
    <w:p>
      <w:pPr>
        <w:spacing w:line="259" w:lineRule="auto" w:after="0"/>
        <w:ind w:firstLine="317"/>
        <w:jc w:val="both"/>
      </w:pPr>
      <w:r>
        <w:rPr>
          <w:rFonts w:ascii="Liberation Serif" w:hAnsi="Liberation Serif"/>
          <w:sz w:val="24"/>
        </w:rPr>
        <w:t>Я змістив короткий службовий звук після вимови повної назви. Це не змінювало список і не затримувало приймання пошти; звук лише чекав кілька секунд, поки фраза скінчиться. Але скорочення назв мало інше джерело: старе правило, яке Марта колись сама обрала для довгих підказок. Вона прочитала його й похитала головою.</w:t>
      </w:r>
    </w:p>
    <w:p>
      <w:pPr>
        <w:spacing w:line="259" w:lineRule="auto" w:after="0"/>
        <w:ind w:firstLine="317"/>
        <w:jc w:val="both"/>
      </w:pPr>
      <w:r>
        <w:rPr>
          <w:rFonts w:ascii="Liberation Serif" w:hAnsi="Liberation Serif"/>
          <w:sz w:val="24"/>
        </w:rPr>
        <w:t>— Я попросила не повторювати назву вулиці, коли вона та сама в наступних трьох будинках. Це економило мені голос у вусі. Не бачила, що воно прибере початок назви на іншій вулиці.</w:t>
      </w:r>
    </w:p>
    <w:p>
      <w:pPr>
        <w:spacing w:line="259" w:lineRule="auto" w:after="0"/>
        <w:ind w:firstLine="317"/>
        <w:jc w:val="both"/>
      </w:pPr>
      <w:r>
        <w:rPr>
          <w:rFonts w:ascii="Liberation Serif" w:hAnsi="Liberation Serif"/>
          <w:sz w:val="24"/>
        </w:rPr>
        <w:t>— Звузимо правило до точної назви. Якщо слово різне, помічник вимовить його цілком.</w:t>
      </w:r>
    </w:p>
    <w:p>
      <w:pPr>
        <w:spacing w:line="259" w:lineRule="auto" w:after="0"/>
        <w:ind w:firstLine="317"/>
        <w:jc w:val="both"/>
      </w:pPr>
      <w:r>
        <w:rPr>
          <w:rFonts w:ascii="Liberation Serif" w:hAnsi="Liberation Serif"/>
          <w:sz w:val="24"/>
        </w:rPr>
        <w:t>— А якщо одна вулиця, але я перейду на інший бік?</w:t>
      </w:r>
    </w:p>
    <w:p>
      <w:pPr>
        <w:spacing w:line="259" w:lineRule="auto" w:after="0"/>
        <w:ind w:firstLine="317"/>
        <w:jc w:val="both"/>
      </w:pPr>
      <w:r>
        <w:rPr>
          <w:rFonts w:ascii="Liberation Serif" w:hAnsi="Liberation Serif"/>
          <w:sz w:val="24"/>
        </w:rPr>
        <w:t>Ми перевірили на двох вигаданих послідовностях. У першій помічник мовчав між будинками одного боку — так Марта звикла. У другій, після позначки переходу, назву повторив. Я показав їй окремий контроль повторення; вона могла вимкнути його без мене. Потім попросила повернути вихідний стан на мить, щоб послухати ще раз, чи нова вимова не стала надто багатослівною.</w:t>
      </w:r>
    </w:p>
    <w:p>
      <w:pPr>
        <w:spacing w:line="259" w:lineRule="auto" w:after="0"/>
        <w:ind w:firstLine="317"/>
        <w:jc w:val="both"/>
      </w:pPr>
      <w:r>
        <w:rPr>
          <w:rFonts w:ascii="Liberation Serif" w:hAnsi="Liberation Serif"/>
          <w:sz w:val="24"/>
        </w:rPr>
        <w:t>Вихідний стан я відновив, але Марта спершу не запустила перевірку. Вона розгорнула карту й поставила палець на перехрестя.</w:t>
      </w:r>
    </w:p>
    <w:p>
      <w:pPr>
        <w:spacing w:line="259" w:lineRule="auto" w:after="0"/>
        <w:ind w:firstLine="317"/>
        <w:jc w:val="both"/>
      </w:pPr>
      <w:r>
        <w:rPr>
          <w:rFonts w:ascii="Liberation Serif" w:hAnsi="Liberation Serif"/>
          <w:sz w:val="24"/>
        </w:rPr>
        <w:t>— На цьому місці я вже бачу табличку. Помічник не мусить читати мені все, поки я дивлюся на неї. Тут краще коротко.</w:t>
      </w:r>
    </w:p>
    <w:p>
      <w:pPr>
        <w:spacing w:line="259" w:lineRule="auto" w:after="0"/>
        <w:ind w:firstLine="317"/>
        <w:jc w:val="both"/>
      </w:pPr>
      <w:r>
        <w:rPr>
          <w:rFonts w:ascii="Liberation Serif" w:hAnsi="Liberation Serif"/>
          <w:sz w:val="24"/>
        </w:rPr>
        <w:t>Ми знайшли середній варіант: повна назва на вході в нову вулицю, короткий номер будинку на наступних кроках і жодної нової вказівки, коли вона сама позначила «бачу». Це було її слово для тимчасового мовчання, а не дозвіл переставляти маршрут. Марта сама натиснула «бачу» в пробному проході, помічник замовк і наступну вулицю все одно назвав цілком. Вона повторила тест із навушником у другому вусі, де шум цеху за стіною звучав глухіше. Результат лишився той самий.</w:t>
      </w:r>
    </w:p>
    <w:p>
      <w:pPr>
        <w:spacing w:line="259" w:lineRule="auto" w:after="0"/>
        <w:ind w:firstLine="317"/>
        <w:jc w:val="both"/>
      </w:pPr>
      <w:r>
        <w:rPr>
          <w:rFonts w:ascii="Liberation Serif" w:hAnsi="Liberation Serif"/>
          <w:sz w:val="24"/>
        </w:rPr>
        <w:t>— Тепер влаштуйте поганий випадок, — сказала вона. — Скажіть адресу, коли щось дзвонить.</w:t>
      </w:r>
    </w:p>
    <w:p>
      <w:pPr>
        <w:spacing w:line="259" w:lineRule="auto" w:after="0"/>
        <w:ind w:firstLine="317"/>
        <w:jc w:val="both"/>
      </w:pPr>
      <w:r>
        <w:rPr>
          <w:rFonts w:ascii="Liberation Serif" w:hAnsi="Liberation Serif"/>
          <w:sz w:val="24"/>
        </w:rPr>
        <w:t>Я не міг створити справжню вуличну сирену в майстерні. Міг одночасно подати її службовий сигнал і початок назви. На пробі сигнал дочекався кінця слова; Марта підняла палець, коли почула його. Я повторив із двома сигналами поспіль. Другий прийшов після першого, але так близько, що Марта розсміялася:</w:t>
      </w:r>
    </w:p>
    <w:p>
      <w:pPr>
        <w:spacing w:line="259" w:lineRule="auto" w:after="0"/>
        <w:ind w:firstLine="317"/>
        <w:jc w:val="both"/>
      </w:pPr>
      <w:r>
        <w:rPr>
          <w:rFonts w:ascii="Liberation Serif" w:hAnsi="Liberation Serif"/>
          <w:sz w:val="24"/>
        </w:rPr>
        <w:t>— Це вже моя контора здатна зробити сама.</w:t>
      </w:r>
    </w:p>
    <w:p>
      <w:pPr>
        <w:spacing w:line="259" w:lineRule="auto" w:after="0"/>
        <w:ind w:firstLine="317"/>
        <w:jc w:val="both"/>
      </w:pPr>
      <w:r>
        <w:rPr>
          <w:rFonts w:ascii="Liberation Serif" w:hAnsi="Liberation Serif"/>
          <w:sz w:val="24"/>
        </w:rPr>
        <w:t>Вона лишила нове правило на один робочий день. На своєму екрані вибрала швидке повернення до старого й записала час, коли вирішить, чи залишає. Я не призначав повторний візит за неї; дав номер, за яким можна було повідомити саме про невдалу назву, а не переповідати весь маршрут. Марта склала карту й пішла. На моєму столі лежав аркуш із чотирма вигаданими адресами. Я порвав його перед наступним прийомом; списку її реальної пошти в мене так і не було.</w:t>
      </w:r>
    </w:p>
    <w:p>
      <w:pPr>
        <w:spacing w:line="259" w:lineRule="auto" w:after="0"/>
        <w:ind w:firstLine="317"/>
        <w:jc w:val="both"/>
      </w:pPr>
      <w:r>
        <w:rPr>
          <w:rFonts w:ascii="Liberation Serif" w:hAnsi="Liberation Serif"/>
          <w:sz w:val="24"/>
        </w:rPr>
        <w:t>О 11:23 на пристрої засвітився приватний сигнал. Картка Баласта лишалася закритою, позначки мікрофона не було. Лише після цього відкрив повідомлення.</w:t>
      </w:r>
    </w:p>
    <w:p>
      <w:pPr>
        <w:spacing w:line="259" w:lineRule="auto" w:after="0"/>
        <w:ind w:firstLine="317"/>
        <w:jc w:val="both"/>
      </w:pPr>
      <w:r>
        <w:rPr>
          <w:rFonts w:ascii="Liberation Serif" w:hAnsi="Liberation Serif"/>
          <w:sz w:val="24"/>
        </w:rPr>
        <w:t>Відправницею була Майя. Система підтвердила, що повідомлення надійшло з її особистого контуру; жодного нового доступу воно не давало.</w:t>
      </w:r>
    </w:p>
    <w:p>
      <w:pPr>
        <w:spacing w:line="259" w:lineRule="auto" w:after="0"/>
        <w:ind w:firstLine="0" w:left="360" w:right="216"/>
        <w:jc w:val="left"/>
      </w:pPr>
      <w:r>
        <w:rPr>
          <w:rFonts w:ascii="Liberation Serif" w:hAnsi="Liberation Serif"/>
          <w:i/>
          <w:sz w:val="23"/>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spacing w:line="259" w:lineRule="auto" w:after="0"/>
        <w:ind w:firstLine="317"/>
        <w:jc w:val="both"/>
      </w:pPr>
      <w:r>
        <w:rPr>
          <w:rFonts w:ascii="Liberation Serif" w:hAnsi="Liberation Serif"/>
          <w:sz w:val="24"/>
        </w:rPr>
        <w:t>Я прочитав двічі.</w:t>
      </w:r>
    </w:p>
    <w:p>
      <w:pPr>
        <w:spacing w:line="259" w:lineRule="auto" w:after="0"/>
        <w:ind w:firstLine="317"/>
        <w:jc w:val="both"/>
      </w:pPr>
      <w:r>
        <w:rPr>
          <w:rFonts w:ascii="Liberation Serif" w:hAnsi="Liberation Serif"/>
          <w:sz w:val="24"/>
        </w:rPr>
        <w:t>Практичне питання було точним. Воно не просило оцінити вчорашнє вікно, не пропонувало нового й не давало мені права дивитися профіль.</w:t>
      </w:r>
    </w:p>
    <w:p>
      <w:pPr>
        <w:spacing w:line="259" w:lineRule="auto" w:after="0"/>
        <w:ind w:firstLine="317"/>
        <w:jc w:val="both"/>
      </w:pPr>
      <w:r>
        <w:rPr>
          <w:rFonts w:ascii="Liberation Serif" w:hAnsi="Liberation Serif"/>
          <w:sz w:val="24"/>
        </w:rPr>
        <w:t>Поле відповіді чекало одного часу.</w:t>
      </w:r>
    </w:p>
    <w:p>
      <w:pPr>
        <w:spacing w:line="259" w:lineRule="auto" w:after="0"/>
        <w:ind w:firstLine="317"/>
        <w:jc w:val="both"/>
      </w:pPr>
      <w:r>
        <w:rPr>
          <w:rFonts w:ascii="Liberation Serif" w:hAnsi="Liberation Serif"/>
          <w:sz w:val="24"/>
        </w:rPr>
        <w:t>Я вже знав, яке запитання хотів поставити перед ним: що означало її мовчання вчора, коли вона дивилася на мене й не відводила погляду.</w:t>
      </w:r>
    </w:p>
    <w:p>
      <w:pPr>
        <w:spacing w:line="259" w:lineRule="auto" w:after="0"/>
        <w:ind w:firstLine="317"/>
        <w:jc w:val="both"/>
      </w:pPr>
      <w:r>
        <w:rPr>
          <w:rFonts w:ascii="Liberation Serif" w:hAnsi="Liberation Serif"/>
          <w:sz w:val="24"/>
        </w:rPr>
        <w:t>Воно не стосувалося її запиту.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Підтверджую 16:30.</w:t>
      </w:r>
    </w:p>
    <w:p>
      <w:pPr>
        <w:spacing w:line="259" w:lineRule="auto" w:after="0"/>
        <w:ind w:firstLine="317"/>
        <w:jc w:val="both"/>
      </w:pPr>
      <w:r>
        <w:rPr>
          <w:rFonts w:ascii="Liberation Serif" w:hAnsi="Liberation Serif"/>
          <w:sz w:val="24"/>
        </w:rPr>
        <w:t>І надіслав.</w:t>
      </w:r>
    </w:p>
    <w:p>
      <w:pPr>
        <w:spacing w:line="259" w:lineRule="auto" w:after="0"/>
        <w:ind w:firstLine="317"/>
        <w:jc w:val="both"/>
      </w:pPr>
      <w:r>
        <w:rPr>
          <w:rFonts w:ascii="Liberation Serif" w:hAnsi="Liberation Serif"/>
          <w:sz w:val="24"/>
        </w:rPr>
        <w:t>Повідомлення закрилося. Я повернув контрольну пластину модуля у футляр, але засувку з першого разу не защепнув.</w:t>
      </w:r>
    </w:p>
    <w:p>
      <w:pPr>
        <w:spacing w:line="259" w:lineRule="auto" w:after="0"/>
        <w:ind w:firstLine="317"/>
        <w:jc w:val="both"/>
      </w:pPr>
      <w:r>
        <w:rPr>
          <w:rFonts w:ascii="Liberation Serif" w:hAnsi="Liberation Serif"/>
          <w:sz w:val="24"/>
        </w:rPr>
        <w:t>До призначеного опівдні прийому лишалося сорок хвилин. Я ще раз защепнув футляр, записав у журналі, що три контрольні цикли пройшли без відхилень, і поставив модуль на полицю. Потім відкрив робочу чергу. Біля Уляниного імені стояла оплачена коротка повторна перевірка, узгоджена ще після вчорашнього повідомлення про кур’єра. На її боці нове правило працювало, але вона просила перевірити живе повідомлення перед наступною великою партією. Я пропонував надіслати синтетичний сигнал із майстерні; вона заперечила: його вже двічі перевіряли, а в цеху люди працювали не синтетично.</w:t>
      </w:r>
    </w:p>
    <w:p>
      <w:pPr>
        <w:spacing w:line="259" w:lineRule="auto" w:after="0"/>
        <w:ind w:firstLine="317"/>
        <w:jc w:val="both"/>
      </w:pPr>
      <w:r>
        <w:rPr>
          <w:rFonts w:ascii="Liberation Serif" w:hAnsi="Liberation Serif"/>
          <w:sz w:val="24"/>
        </w:rPr>
        <w:t>За умовами запису я мав приїхати до друкарні після мого опівденного клієнта й закінчити до третьої. Майя поставила розмову на 16:30. Час між цими двома зустрічами здавався широким, поки я не порахував дорогу з друкарні, оплату, звіт і можливий збій. Я взяв із шухляди запасну накладку для свого контрольного пристрою. Стара трималася, але її край уже потерся; в цеху на столах лежав паперовий пил, і я не хотів витрачати Улянин оплачений час на власне кріплення.</w:t>
      </w:r>
    </w:p>
    <w:p>
      <w:pPr>
        <w:spacing w:line="259" w:lineRule="auto" w:after="0"/>
        <w:ind w:firstLine="317"/>
        <w:jc w:val="both"/>
      </w:pPr>
      <w:r>
        <w:rPr>
          <w:rFonts w:ascii="Liberation Serif" w:hAnsi="Liberation Serif"/>
          <w:sz w:val="24"/>
        </w:rPr>
        <w:t>Опівдні прийшов чоловік, який просив прибрати з голосу компаньйона надто бадьору інтонацію під час нагадувань про ліки. Він приніс список трьох фраз і попередив, що змінювати самі години не хоче. Я перевірив право на налаштування, відокремив голос від розкладу й дав йому послухати чотири варіанти. Два він відкинув одразу; третій здавався йому звичайним, поки не пролунав у навушнику на вулиці, де до нього додався шум трамвая. Ми повторили тест біля відкритого вікна. Він вибрав четвертий — сухий, майже канцелярський голос — і попросив залишити старий спосіб вимкнення повідомлення. Я залишив. Зустріч затягнулася на вісім хвилин, які я спочатку вважав запасом дороги.</w:t>
      </w:r>
    </w:p>
    <w:p>
      <w:pPr>
        <w:spacing w:line="259" w:lineRule="auto" w:after="0"/>
        <w:ind w:firstLine="317"/>
        <w:jc w:val="both"/>
      </w:pPr>
      <w:r>
        <w:rPr>
          <w:rFonts w:ascii="Liberation Serif" w:hAnsi="Liberation Serif"/>
          <w:sz w:val="24"/>
        </w:rPr>
        <w:t>Коли я виходив, він повернувся й показав на екран:</w:t>
      </w:r>
    </w:p>
    <w:p>
      <w:pPr>
        <w:spacing w:line="259" w:lineRule="auto" w:after="0"/>
        <w:ind w:firstLine="317"/>
        <w:jc w:val="both"/>
      </w:pPr>
      <w:r>
        <w:rPr>
          <w:rFonts w:ascii="Liberation Serif" w:hAnsi="Liberation Serif"/>
          <w:sz w:val="24"/>
        </w:rPr>
        <w:t>— Тут написано «стан узгоджено». Це про ліки?</w:t>
      </w:r>
    </w:p>
    <w:p>
      <w:pPr>
        <w:spacing w:line="259" w:lineRule="auto" w:after="0"/>
        <w:ind w:firstLine="317"/>
        <w:jc w:val="both"/>
      </w:pPr>
      <w:r>
        <w:rPr>
          <w:rFonts w:ascii="Liberation Serif" w:hAnsi="Liberation Serif"/>
          <w:sz w:val="24"/>
        </w:rPr>
        <w:t>— Про голос. Час і зміст нагадувань не змінювалися.</w:t>
      </w:r>
    </w:p>
    <w:p>
      <w:pPr>
        <w:spacing w:line="259" w:lineRule="auto" w:after="0"/>
        <w:ind w:firstLine="317"/>
        <w:jc w:val="both"/>
      </w:pPr>
      <w:r>
        <w:rPr>
          <w:rFonts w:ascii="Liberation Serif" w:hAnsi="Liberation Serif"/>
          <w:sz w:val="24"/>
        </w:rPr>
        <w:t>— Напишіть так у копії. Удома мені перепитають, чи я сам не зсунув годину.</w:t>
      </w:r>
    </w:p>
    <w:p>
      <w:pPr>
        <w:spacing w:line="259" w:lineRule="auto" w:after="0"/>
        <w:ind w:firstLine="317"/>
        <w:jc w:val="both"/>
      </w:pPr>
      <w:r>
        <w:rPr>
          <w:rFonts w:ascii="Liberation Serif" w:hAnsi="Liberation Serif"/>
          <w:sz w:val="24"/>
        </w:rPr>
        <w:t>Я виправив підсумок. Він забрав копію, а я — свій футляр із модулем, хоча для Уляни мені потрібен був інший тестовий комплект. На сходах довелося повернутися й поміняти футляри. Вісім хвилин стали дванадцятьма.</w:t>
      </w:r>
    </w:p>
    <w:p>
      <w:pPr>
        <w:spacing w:line="259" w:lineRule="auto" w:after="0"/>
        <w:ind w:firstLine="317"/>
        <w:jc w:val="both"/>
      </w:pPr>
      <w:r>
        <w:rPr>
          <w:rFonts w:ascii="Liberation Serif" w:hAnsi="Liberation Serif"/>
          <w:sz w:val="24"/>
        </w:rPr>
        <w:t>У друкарню я зайшов о 13:38. Уляна чекала не біля дверей, а за столом, де перевіряла стопку обкладинок. Вона підняла олівець, показала мені вільне місце на дальньому краю й доробила позначку на верхньому аркуші, перш ніж підійти. Микита ніс крізь цех пачку простих листів; побачивши мене, він підняв брови, але не сповільнився. На підлозі були намальовані дві білі лінії для візка. Я став за ними з сумкою, доки він пройшов.</w:t>
      </w:r>
    </w:p>
    <w:p>
      <w:pPr>
        <w:spacing w:line="259" w:lineRule="auto" w:after="0"/>
        <w:ind w:firstLine="317"/>
        <w:jc w:val="both"/>
      </w:pPr>
      <w:r>
        <w:rPr>
          <w:rFonts w:ascii="Liberation Serif" w:hAnsi="Liberation Serif"/>
          <w:sz w:val="24"/>
        </w:rPr>
        <w:t>— На живій партії сьогодні не хочеться повторювати ваші вправи, — сказала Уляна. — Мені потрібна відповідь на одне питання: якщо Микита напише «готово» за п’ять хвилин до мого огляду, мій помічник утримає час забору в мене чи знову віддасть його назовні?</w:t>
      </w:r>
    </w:p>
    <w:p>
      <w:pPr>
        <w:spacing w:line="259" w:lineRule="auto" w:after="0"/>
        <w:ind w:firstLine="317"/>
        <w:jc w:val="both"/>
      </w:pPr>
      <w:r>
        <w:rPr>
          <w:rFonts w:ascii="Liberation Serif" w:hAnsi="Liberation Serif"/>
          <w:sz w:val="24"/>
        </w:rPr>
        <w:t>— Перевіримо без відправлення кур’єра. Для реального каналу треба окремо підтвердити, коли ви побачите результат.</w:t>
      </w:r>
    </w:p>
    <w:p>
      <w:pPr>
        <w:spacing w:line="259" w:lineRule="auto" w:after="0"/>
        <w:ind w:firstLine="317"/>
        <w:jc w:val="both"/>
      </w:pPr>
      <w:r>
        <w:rPr>
          <w:rFonts w:ascii="Liberation Serif" w:hAnsi="Liberation Serif"/>
          <w:sz w:val="24"/>
        </w:rPr>
        <w:t>— Я це пам’ятаю. Тільки не називайте партію синтетичною. Її сьогодні забирають.</w:t>
      </w:r>
    </w:p>
    <w:p>
      <w:pPr>
        <w:spacing w:line="259" w:lineRule="auto" w:after="0"/>
        <w:ind w:firstLine="317"/>
        <w:jc w:val="both"/>
      </w:pPr>
      <w:r>
        <w:rPr>
          <w:rFonts w:ascii="Liberation Serif" w:hAnsi="Liberation Serif"/>
          <w:sz w:val="24"/>
        </w:rPr>
        <w:t>Вона поклала мені на стіл власний пристрій, але не розблокувала його. Спочатку покликала Микиту й спитала, чи він згоден показати свій робочий сигнал «готово». Він сказав, що сигнал його, а подальше підтвердження Улянине; свій список замовлень він відкривати не буде. Я запропонував йому надіслати тест у локальний робочий канал із назвою цієї партії, яку обоє вже бачили. Він перевірив назву й погодився. Лише тоді Уляна відкрила тимчасовий доступ на своєму пристрої.</w:t>
      </w:r>
    </w:p>
    <w:p>
      <w:pPr>
        <w:spacing w:line="259" w:lineRule="auto" w:after="0"/>
        <w:ind w:firstLine="317"/>
        <w:jc w:val="both"/>
      </w:pPr>
      <w:r>
        <w:rPr>
          <w:rFonts w:ascii="Liberation Serif" w:hAnsi="Liberation Serif"/>
          <w:sz w:val="24"/>
        </w:rPr>
        <w:t>Компаньйон отримав Микитине «готово» о 13:47. На Уляниному боці виникла сіра мітка: «можливий забір 15:10». Кур’єрський канал залишився порожнім. Вона не торкнулася підтвердження. Микита глянув на своє робоче табло й сказав, що не отримав жодного нового замовлення на відвантаження.</w:t>
      </w:r>
    </w:p>
    <w:p>
      <w:pPr>
        <w:spacing w:line="259" w:lineRule="auto" w:after="0"/>
        <w:ind w:firstLine="317"/>
        <w:jc w:val="both"/>
      </w:pPr>
      <w:r>
        <w:rPr>
          <w:rFonts w:ascii="Liberation Serif" w:hAnsi="Liberation Serif"/>
          <w:sz w:val="24"/>
        </w:rPr>
        <w:t>— Це те, що мали побачити, — сказав я.</w:t>
      </w:r>
    </w:p>
    <w:p>
      <w:pPr>
        <w:spacing w:line="259" w:lineRule="auto" w:after="0"/>
        <w:ind w:firstLine="317"/>
        <w:jc w:val="both"/>
      </w:pPr>
      <w:r>
        <w:rPr>
          <w:rFonts w:ascii="Liberation Serif" w:hAnsi="Liberation Serif"/>
          <w:sz w:val="24"/>
        </w:rPr>
        <w:t>— Я бачу, — відповіла Уляна. — Тепер нехай ще раз напише, коли я зроблю огляд.</w:t>
      </w:r>
    </w:p>
    <w:p>
      <w:pPr>
        <w:spacing w:line="259" w:lineRule="auto" w:after="0"/>
        <w:ind w:firstLine="317"/>
        <w:jc w:val="both"/>
      </w:pPr>
      <w:r>
        <w:rPr>
          <w:rFonts w:ascii="Liberation Serif" w:hAnsi="Liberation Serif"/>
          <w:sz w:val="24"/>
        </w:rPr>
        <w:t>Микита сперся плечем на стіл.</w:t>
      </w:r>
    </w:p>
    <w:p>
      <w:pPr>
        <w:spacing w:line="259" w:lineRule="auto" w:after="0"/>
        <w:ind w:firstLine="317"/>
        <w:jc w:val="both"/>
      </w:pPr>
      <w:r>
        <w:rPr>
          <w:rFonts w:ascii="Liberation Serif" w:hAnsi="Liberation Serif"/>
          <w:sz w:val="24"/>
        </w:rPr>
        <w:t>— Я вже написав. Другий раз буде брехнею: я не готовий вдруге.</w:t>
      </w:r>
    </w:p>
    <w:p>
      <w:pPr>
        <w:spacing w:line="259" w:lineRule="auto" w:after="0"/>
        <w:ind w:firstLine="317"/>
        <w:jc w:val="both"/>
      </w:pPr>
      <w:r>
        <w:rPr>
          <w:rFonts w:ascii="Liberation Serif" w:hAnsi="Liberation Serif"/>
          <w:sz w:val="24"/>
        </w:rPr>
        <w:t>Уляна поклала олівець.</w:t>
      </w:r>
    </w:p>
    <w:p>
      <w:pPr>
        <w:spacing w:line="259" w:lineRule="auto" w:after="0"/>
        <w:ind w:firstLine="317"/>
        <w:jc w:val="both"/>
      </w:pPr>
      <w:r>
        <w:rPr>
          <w:rFonts w:ascii="Liberation Serif" w:hAnsi="Liberation Serif"/>
          <w:sz w:val="24"/>
        </w:rPr>
        <w:t>— Добре. Тоді я підтверджу своєю дією після огляду. Не мусиш удавати повтор.</w:t>
      </w:r>
    </w:p>
    <w:p>
      <w:pPr>
        <w:spacing w:line="259" w:lineRule="auto" w:after="0"/>
        <w:ind w:firstLine="317"/>
        <w:jc w:val="both"/>
      </w:pPr>
      <w:r>
        <w:rPr>
          <w:rFonts w:ascii="Liberation Serif" w:hAnsi="Liberation Serif"/>
          <w:sz w:val="24"/>
        </w:rPr>
        <w:t>Вона повернулася до обкладинок. На одній чорна смуга відступала від краю на пів міліметра більше, ніж на інших. Уляна поклала її окремо, взяла наступні десять і тільки після цього натиснула власне «оглянуто». На її екрані мітка з сірої стала чорною. Зовнішній канал показав новий запит на 15:10. Ми ще не знали, чи кур’єр його прийме.</w:t>
      </w:r>
    </w:p>
    <w:p>
      <w:pPr>
        <w:spacing w:line="259" w:lineRule="auto" w:after="0"/>
        <w:ind w:firstLine="317"/>
        <w:jc w:val="both"/>
      </w:pPr>
      <w:r>
        <w:rPr>
          <w:rFonts w:ascii="Liberation Serif" w:hAnsi="Liberation Serif"/>
          <w:sz w:val="24"/>
        </w:rPr>
        <w:t>— Він зараз може відповісти, що машина вже їде іншим шляхом,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Цього разу він знатиме, що це мій час, а не припущення.</w:t>
      </w:r>
    </w:p>
    <w:p>
      <w:pPr>
        <w:spacing w:line="259" w:lineRule="auto" w:after="0"/>
        <w:ind w:firstLine="317"/>
        <w:jc w:val="both"/>
      </w:pPr>
      <w:r>
        <w:rPr>
          <w:rFonts w:ascii="Liberation Serif" w:hAnsi="Liberation Serif"/>
          <w:sz w:val="24"/>
        </w:rPr>
        <w:t>Микита взяв забраковану обкладинку й роздивився край.</w:t>
      </w:r>
    </w:p>
    <w:p>
      <w:pPr>
        <w:spacing w:line="259" w:lineRule="auto" w:after="0"/>
        <w:ind w:firstLine="317"/>
        <w:jc w:val="both"/>
      </w:pPr>
      <w:r>
        <w:rPr>
          <w:rFonts w:ascii="Liberation Serif" w:hAnsi="Liberation Serif"/>
          <w:sz w:val="24"/>
        </w:rPr>
        <w:t>— Учорашній водій казав, що йому байдуже, звідки час, аби ми встигали. Я не певен, що його начальник теж так думає.</w:t>
      </w:r>
    </w:p>
    <w:p>
      <w:pPr>
        <w:spacing w:line="259" w:lineRule="auto" w:after="0"/>
        <w:ind w:firstLine="317"/>
        <w:jc w:val="both"/>
      </w:pPr>
      <w:r>
        <w:rPr>
          <w:rFonts w:ascii="Liberation Serif" w:hAnsi="Liberation Serif"/>
          <w:sz w:val="24"/>
        </w:rPr>
        <w:t>На настінному табло засвітився зовнішній стан: «очікується відповідь». Уляна відсунула свій пристрій від мене.</w:t>
      </w:r>
    </w:p>
    <w:p>
      <w:pPr>
        <w:spacing w:line="259" w:lineRule="auto" w:after="0"/>
        <w:ind w:firstLine="317"/>
        <w:jc w:val="both"/>
      </w:pPr>
      <w:r>
        <w:rPr>
          <w:rFonts w:ascii="Liberation Serif" w:hAnsi="Liberation Serif"/>
          <w:sz w:val="24"/>
        </w:rPr>
        <w:t>— На цьому ваша частина виконана?</w:t>
      </w:r>
    </w:p>
    <w:p>
      <w:pPr>
        <w:spacing w:line="259" w:lineRule="auto" w:after="0"/>
        <w:ind w:firstLine="317"/>
        <w:jc w:val="both"/>
      </w:pPr>
      <w:r>
        <w:rPr>
          <w:rFonts w:ascii="Liberation Serif" w:hAnsi="Liberation Serif"/>
          <w:sz w:val="24"/>
        </w:rPr>
        <w:t>— Живий перехід від його «готово» до вашого підтвердження пройшов. Нові припущення не пішли до кур’єра раніше вас. Зовнішню відповідь я не контролюю.</w:t>
      </w:r>
    </w:p>
    <w:p>
      <w:pPr>
        <w:spacing w:line="259" w:lineRule="auto" w:after="0"/>
        <w:ind w:firstLine="317"/>
        <w:jc w:val="both"/>
      </w:pPr>
      <w:r>
        <w:rPr>
          <w:rFonts w:ascii="Liberation Serif" w:hAnsi="Liberation Serif"/>
          <w:sz w:val="24"/>
        </w:rPr>
        <w:t>— Скільки це коштуватиме, якщо ми перевіримо ще один інший тип замовлення?</w:t>
      </w:r>
    </w:p>
    <w:p>
      <w:pPr>
        <w:spacing w:line="259" w:lineRule="auto" w:after="0"/>
        <w:ind w:firstLine="317"/>
        <w:jc w:val="both"/>
      </w:pPr>
      <w:r>
        <w:rPr>
          <w:rFonts w:ascii="Liberation Serif" w:hAnsi="Liberation Serif"/>
          <w:sz w:val="24"/>
        </w:rPr>
        <w:t>Я відкрив попередню угоду. Вона платила за одну коротку повторну перевірку. Другий тип був окремим тестом, а Микитин робочий час не входив у мою ціну. Я назвав доплату й час, який займав би тест. Микита подивився на годинник: через двадцять хвилин він мав різати інший папір і не міг стояти поруч.</w:t>
      </w:r>
    </w:p>
    <w:p>
      <w:pPr>
        <w:spacing w:line="259" w:lineRule="auto" w:after="0"/>
        <w:ind w:firstLine="317"/>
        <w:jc w:val="both"/>
      </w:pPr>
      <w:r>
        <w:rPr>
          <w:rFonts w:ascii="Liberation Serif" w:hAnsi="Liberation Serif"/>
          <w:sz w:val="24"/>
        </w:rPr>
        <w:t>— Отже, не сьогодні, — сказала Уляна.</w:t>
      </w:r>
    </w:p>
    <w:p>
      <w:pPr>
        <w:spacing w:line="259" w:lineRule="auto" w:after="0"/>
        <w:ind w:firstLine="317"/>
        <w:jc w:val="both"/>
      </w:pPr>
      <w:r>
        <w:rPr>
          <w:rFonts w:ascii="Liberation Serif" w:hAnsi="Liberation Serif"/>
          <w:sz w:val="24"/>
        </w:rPr>
        <w:t>— Можу записати обмеження в підсумку й повернутися, коли ви обоє матимете час.</w:t>
      </w:r>
    </w:p>
    <w:p>
      <w:pPr>
        <w:spacing w:line="259" w:lineRule="auto" w:after="0"/>
        <w:ind w:firstLine="317"/>
        <w:jc w:val="both"/>
      </w:pPr>
      <w:r>
        <w:rPr>
          <w:rFonts w:ascii="Liberation Serif" w:hAnsi="Liberation Serif"/>
          <w:sz w:val="24"/>
        </w:rPr>
        <w:t>— Це буде ще одна поїздка. Дайте подумати, чи вона потрібна. Ми вже знаємо, що прості листи Микита може підтвердити сам. Помилка була на моїх обкладинках.</w:t>
      </w:r>
    </w:p>
    <w:p>
      <w:pPr>
        <w:spacing w:line="259" w:lineRule="auto" w:after="0"/>
        <w:ind w:firstLine="317"/>
        <w:jc w:val="both"/>
      </w:pPr>
      <w:r>
        <w:rPr>
          <w:rFonts w:ascii="Liberation Serif" w:hAnsi="Liberation Serif"/>
          <w:sz w:val="24"/>
        </w:rPr>
        <w:t>Я кивнув. Якби запропонував безкоштовно «добити» тест зараз, я забрав би в неї двадцять хвилин і в Микити — початок іншої роботи. Гроші не були єдиною ціною. Але я також не хотів, щоб вона відмовилася від корисної перевірки лише тому, що моя дорога сюди дорога.</w:t>
      </w:r>
    </w:p>
    <w:p>
      <w:pPr>
        <w:spacing w:line="259" w:lineRule="auto" w:after="0"/>
        <w:ind w:firstLine="317"/>
        <w:jc w:val="both"/>
      </w:pPr>
      <w:r>
        <w:rPr>
          <w:rFonts w:ascii="Liberation Serif" w:hAnsi="Liberation Serif"/>
          <w:sz w:val="24"/>
        </w:rPr>
        <w:t>— Я можу наступного разу під’єднати її до іншої вашої запланованої перевірки, — сказав я. — Тоді окремої дороги не буде. Вартість самого тесту лишиться, і ви вирішите після сьогоднішнього вивезення.</w:t>
      </w:r>
    </w:p>
    <w:p>
      <w:pPr>
        <w:spacing w:line="259" w:lineRule="auto" w:after="0"/>
        <w:ind w:firstLine="317"/>
        <w:jc w:val="both"/>
      </w:pPr>
      <w:r>
        <w:rPr>
          <w:rFonts w:ascii="Liberation Serif" w:hAnsi="Liberation Serif"/>
          <w:sz w:val="24"/>
        </w:rPr>
        <w:t>— Оце запишіть, — сказала Уляна. — Як можливість, не як уже замовлену роботу.</w:t>
      </w:r>
    </w:p>
    <w:p>
      <w:pPr>
        <w:spacing w:line="259" w:lineRule="auto" w:after="0"/>
        <w:ind w:firstLine="317"/>
        <w:jc w:val="both"/>
      </w:pPr>
      <w:r>
        <w:rPr>
          <w:rFonts w:ascii="Liberation Serif" w:hAnsi="Liberation Serif"/>
          <w:sz w:val="24"/>
        </w:rPr>
        <w:t>За столом Микита розклав обкладинки на дві стопки. Уляна підписала верхній аркуш. Я склав свій контрольний комплект; дрібний паперовий пил пристав до липкого краю нової накладки, яку я поклав у сумку, але так і не використав. Старе кріплення витримало. Я не міняв його в цеху тільки тому, що взяв нову деталь із собою.</w:t>
      </w:r>
    </w:p>
    <w:p>
      <w:pPr>
        <w:spacing w:line="259" w:lineRule="auto" w:after="0"/>
        <w:ind w:firstLine="317"/>
        <w:jc w:val="both"/>
      </w:pPr>
      <w:r>
        <w:rPr>
          <w:rFonts w:ascii="Liberation Serif" w:hAnsi="Liberation Serif"/>
          <w:sz w:val="24"/>
        </w:rPr>
        <w:t>Кур’єрський канал нарешті відповів. Машина могла прийти не о 15:10, а о 15:25. Уляна подивилася на стопку, на Микиту, потім натиснула згоду на новий час. Водій отримав підтвердження від неї, і на табло з’явилося «прийнято». Це не скасовувало вчорашньої суперечки про маршрут. Адміністратор ще не відповів на Улянину претензію, а нова партія завтра мала інший тип пакування.</w:t>
      </w:r>
    </w:p>
    <w:p>
      <w:pPr>
        <w:spacing w:line="259" w:lineRule="auto" w:after="0"/>
        <w:ind w:firstLine="317"/>
        <w:jc w:val="both"/>
      </w:pPr>
      <w:r>
        <w:rPr>
          <w:rFonts w:ascii="Liberation Serif" w:hAnsi="Liberation Serif"/>
          <w:sz w:val="24"/>
        </w:rPr>
        <w:t>— Можете роздрукувати мені рядок про сьогодні? — спитала вона. — Не весь журнал. Тільки те, що припущення залишалося в мене до огляду, а запит о 15:10 пішов після мого натискання.</w:t>
      </w:r>
    </w:p>
    <w:p>
      <w:pPr>
        <w:spacing w:line="259" w:lineRule="auto" w:after="0"/>
        <w:ind w:firstLine="317"/>
        <w:jc w:val="both"/>
      </w:pPr>
      <w:r>
        <w:rPr>
          <w:rFonts w:ascii="Liberation Serif" w:hAnsi="Liberation Serif"/>
          <w:sz w:val="24"/>
        </w:rPr>
        <w:t>Я показав їй вузький витяг перед друком. У ньому стояли часи, тип сигналу та її дія. Імені Микити не було: для доказу воно не було потрібне. Вона прочитала, прибрала слово «безпомилково» з автоматичного заголовка й попросила поставити «перехід перевірено». Я виправив. Вона вже мала суперечку з маршрутом; моє слово «безпомилково» виглядало б як заперечення всієї решти.</w:t>
      </w:r>
    </w:p>
    <w:p>
      <w:pPr>
        <w:spacing w:line="259" w:lineRule="auto" w:after="0"/>
        <w:ind w:firstLine="317"/>
        <w:jc w:val="both"/>
      </w:pPr>
      <w:r>
        <w:rPr>
          <w:rFonts w:ascii="Liberation Serif" w:hAnsi="Liberation Serif"/>
          <w:sz w:val="24"/>
        </w:rPr>
        <w:t>О 14:26 я вийшов із друкарні з підписаною квитанцією. Уляна лишилася з партією, якій сьогодні знову доведеться дочекатися людини з машиною. На вулиці я записав у власному підсумку тільки проведений тест і обмеження: інші типи замовлень не перевірено, зовнішню відповідь кур’єра спостерігала й приймала Уляна. Додав, що наступне налаштування можливе за окремим запитом, без автоматичного бронювання її часу.</w:t>
      </w:r>
    </w:p>
    <w:p>
      <w:pPr>
        <w:spacing w:line="259" w:lineRule="auto" w:after="0"/>
        <w:ind w:firstLine="317"/>
        <w:jc w:val="both"/>
      </w:pPr>
      <w:r>
        <w:rPr>
          <w:rFonts w:ascii="Liberation Serif" w:hAnsi="Liberation Serif"/>
          <w:sz w:val="24"/>
        </w:rPr>
        <w:t>Коли повернувся до майстерні, в розкладі чекала одна оплачена дрібна справа й новий запит. Жінці, яка прийшла о третій, треба було відновити спосіб ручного вимкнення підказки на власному пристрої. Вона показала стару дію пальцем, ми перевірили її в чистому тесті й повернули в те саме місце. На це вистачило двадцяти хвилин, якщо рахувати її пробу після зміни. У новому запиті інша людина хотіла перевірити, чому домашній помічник приписав її товаришці згоду на спільний список покупок. Другий запит належав не тільки їй, тому я запропонував почати з її власних дозволів, а перед будь-якою зміною спільного списку отримати товаришчину відповідь. Вона погодилася на первинну перевірку, не на виправлення. Ми призначили інший день, і в календарі з’явилася робота, яку не можна було завершити за одну мою вільну годину.</w:t>
      </w:r>
    </w:p>
    <w:p>
      <w:pPr>
        <w:spacing w:line="259" w:lineRule="auto" w:after="0"/>
        <w:ind w:firstLine="317"/>
        <w:jc w:val="both"/>
      </w:pPr>
      <w:r>
        <w:rPr>
          <w:rFonts w:ascii="Liberation Serif" w:hAnsi="Liberation Serif"/>
          <w:sz w:val="24"/>
        </w:rPr>
        <w:t>Перед 16:08 я закрив платіжний підсумок Уляни й поклав контрольний комплект на місце. На зап’ясті залишилася темна смуга від друкарської фарби, хоча я майже ні до чого в цеху не торкався. Помив руки й повернувся до столу.</w:t>
      </w:r>
    </w:p>
    <w:p>
      <w:pPr>
        <w:spacing w:before="140" w:after="140"/>
        <w:ind w:firstLine="0"/>
        <w:jc w:val="center"/>
      </w:pPr>
      <w:r>
        <w:t>• • •</w:t>
      </w:r>
    </w:p>
    <w:p>
      <w:pPr>
        <w:spacing w:line="259" w:lineRule="auto" w:after="0"/>
        <w:ind w:firstLine="317"/>
        <w:jc w:val="both"/>
      </w:pPr>
      <w:r>
        <w:rPr>
          <w:rFonts w:ascii="Liberation Serif" w:hAnsi="Liberation Serif"/>
          <w:sz w:val="24"/>
        </w:rPr>
        <w:t>Повторний тест у друкарні почався без мене. Уляна спеціально не чекала: якщо налаштування працює тільки під моїм поглядом, це не робоче налаштування.</w:t>
      </w:r>
    </w:p>
    <w:p>
      <w:pPr>
        <w:spacing w:line="259" w:lineRule="auto" w:after="0"/>
        <w:ind w:firstLine="317"/>
        <w:jc w:val="both"/>
      </w:pPr>
      <w:r>
        <w:rPr>
          <w:rFonts w:ascii="Liberation Serif" w:hAnsi="Liberation Serif"/>
          <w:sz w:val="24"/>
        </w:rPr>
        <w:t>Коли я приїхав, на столі лежали три пачки. Перша пройшла чисто. У другій Сава двічі вручну змінив позицію й один раз повернув рекомендацію системи. Третя мала одну помилку, але вже не нашу — папір перекосило на подачі.</w:t>
      </w:r>
    </w:p>
    <w:p>
      <w:pPr>
        <w:spacing w:line="259" w:lineRule="auto" w:after="0"/>
        <w:ind w:firstLine="317"/>
        <w:jc w:val="both"/>
      </w:pPr>
      <w:r>
        <w:rPr>
          <w:rFonts w:ascii="Liberation Serif" w:hAnsi="Liberation Serif"/>
          <w:sz w:val="24"/>
        </w:rPr>
        <w:t>— Оце мені подобається, — сказала Уляна. — Коли помилка звичайна.</w:t>
      </w:r>
    </w:p>
    <w:p>
      <w:pPr>
        <w:spacing w:line="259" w:lineRule="auto" w:after="0"/>
        <w:ind w:firstLine="317"/>
        <w:jc w:val="both"/>
      </w:pPr>
      <w:r>
        <w:rPr>
          <w:rFonts w:ascii="Liberation Serif" w:hAnsi="Liberation Serif"/>
          <w:sz w:val="24"/>
        </w:rPr>
        <w:t>— Звичайна теж коштує грошей.</w:t>
      </w:r>
    </w:p>
    <w:p>
      <w:pPr>
        <w:spacing w:line="259" w:lineRule="auto" w:after="0"/>
        <w:ind w:firstLine="317"/>
        <w:jc w:val="both"/>
      </w:pPr>
      <w:r>
        <w:rPr>
          <w:rFonts w:ascii="Liberation Serif" w:hAnsi="Liberation Serif"/>
          <w:sz w:val="24"/>
        </w:rPr>
        <w:t>— Так. Але її не треба обговорювати як характер людини.</w:t>
      </w:r>
    </w:p>
    <w:p>
      <w:pPr>
        <w:spacing w:line="259" w:lineRule="auto" w:after="0"/>
        <w:ind w:firstLine="317"/>
        <w:jc w:val="both"/>
      </w:pPr>
      <w:r>
        <w:rPr>
          <w:rFonts w:ascii="Liberation Serif" w:hAnsi="Liberation Serif"/>
          <w:sz w:val="24"/>
        </w:rPr>
        <w:t>Ми закрили налаштування. Уляна віддала мені підписаний акт і окремо рахунок за втрачений час першого дня. Я вже погодив компенсацію, але тепер побачив її поруч із сумою своєї оплати. Вони майже зрівнялися.</w:t>
      </w:r>
    </w:p>
    <w:p>
      <w:pPr>
        <w:spacing w:line="259" w:lineRule="auto" w:after="0"/>
        <w:ind w:firstLine="317"/>
        <w:jc w:val="both"/>
      </w:pPr>
      <w:r>
        <w:rPr>
          <w:rFonts w:ascii="Liberation Serif" w:hAnsi="Liberation Serif"/>
          <w:sz w:val="24"/>
        </w:rPr>
        <w:t>— Виходить, заробив небагато, — сказала вона.</w:t>
      </w:r>
    </w:p>
    <w:p>
      <w:pPr>
        <w:spacing w:line="259" w:lineRule="auto" w:after="0"/>
        <w:ind w:firstLine="317"/>
        <w:jc w:val="both"/>
      </w:pPr>
      <w:r>
        <w:rPr>
          <w:rFonts w:ascii="Liberation Serif" w:hAnsi="Liberation Serif"/>
          <w:sz w:val="24"/>
        </w:rPr>
        <w:t>— Виходить.</w:t>
      </w:r>
    </w:p>
    <w:p>
      <w:pPr>
        <w:spacing w:line="259" w:lineRule="auto" w:after="0"/>
        <w:ind w:firstLine="317"/>
        <w:jc w:val="both"/>
      </w:pPr>
      <w:r>
        <w:rPr>
          <w:rFonts w:ascii="Liberation Serif" w:hAnsi="Liberation Serif"/>
          <w:sz w:val="24"/>
        </w:rPr>
        <w:t>— Наступного разу не запізнюйтесь.</w:t>
      </w:r>
    </w:p>
    <w:p>
      <w:pPr>
        <w:spacing w:line="259" w:lineRule="auto" w:after="0"/>
        <w:ind w:firstLine="317"/>
        <w:jc w:val="both"/>
      </w:pPr>
      <w:r>
        <w:rPr>
          <w:rFonts w:ascii="Liberation Serif" w:hAnsi="Liberation Serif"/>
          <w:sz w:val="24"/>
        </w:rPr>
        <w:t>— Це універсальна порада?</w:t>
      </w:r>
    </w:p>
    <w:p>
      <w:pPr>
        <w:spacing w:line="259" w:lineRule="auto" w:after="0"/>
        <w:ind w:firstLine="317"/>
        <w:jc w:val="both"/>
      </w:pPr>
      <w:r>
        <w:rPr>
          <w:rFonts w:ascii="Liberation Serif" w:hAnsi="Liberation Serif"/>
          <w:sz w:val="24"/>
        </w:rPr>
        <w:t>— Ні. Тільки платна.</w:t>
      </w:r>
    </w:p>
    <w:p>
      <w:pPr>
        <w:spacing w:line="259" w:lineRule="auto" w:after="0"/>
        <w:ind w:firstLine="317"/>
        <w:jc w:val="both"/>
      </w:pPr>
      <w:r>
        <w:rPr>
          <w:rFonts w:ascii="Liberation Serif" w:hAnsi="Liberation Serif"/>
          <w:sz w:val="24"/>
        </w:rPr>
        <w:t>У майстерню я повернувся з актом, у якому не було ні слова про розвиток, автономію чи якість людського контакту. Була машина, оператор, межі зміни й гроші. Мені цього бракувало більше, ніж я хотів визнавати.</w:t>
      </w:r>
    </w:p>
    <w:p>
      <w:pPr>
        <w:spacing w:before="140" w:after="140"/>
        <w:ind w:firstLine="0"/>
        <w:jc w:val="center"/>
      </w:pPr>
      <w:r>
        <w:t>• • •</w:t>
      </w:r>
    </w:p>
    <w:p>
      <w:pPr>
        <w:spacing w:line="259" w:lineRule="auto" w:after="0"/>
        <w:ind w:firstLine="317"/>
        <w:jc w:val="both"/>
      </w:pPr>
      <w:r>
        <w:rPr>
          <w:rFonts w:ascii="Liberation Serif" w:hAnsi="Liberation Serif"/>
          <w:sz w:val="24"/>
        </w:rPr>
        <w:t>Після серійного тесту Уляна попросила мене пройти з нею до заднього столу, де двоє працівників вручну перевіряли повернуті коробки.</w:t>
      </w:r>
    </w:p>
    <w:p>
      <w:pPr>
        <w:spacing w:line="259" w:lineRule="auto" w:after="0"/>
        <w:ind w:firstLine="317"/>
        <w:jc w:val="both"/>
      </w:pPr>
      <w:r>
        <w:rPr>
          <w:rFonts w:ascii="Liberation Serif" w:hAnsi="Liberation Serif"/>
          <w:sz w:val="24"/>
        </w:rPr>
        <w:t>— Оце реальна ціна, — сказала вона. — Не ваш рахунок. Їхні дві години.</w:t>
      </w:r>
    </w:p>
    <w:p>
      <w:pPr>
        <w:spacing w:line="259" w:lineRule="auto" w:after="0"/>
        <w:ind w:firstLine="317"/>
        <w:jc w:val="both"/>
      </w:pPr>
      <w:r>
        <w:rPr>
          <w:rFonts w:ascii="Liberation Serif" w:hAnsi="Liberation Serif"/>
          <w:sz w:val="24"/>
        </w:rPr>
        <w:t>На столі лежало сорок сім коробок. У кожній треба було звірити номер партії й положення рядка. Один працівник ставив зелену крапку, другий складав у нову пачку.</w:t>
      </w:r>
    </w:p>
    <w:p>
      <w:pPr>
        <w:spacing w:line="259" w:lineRule="auto" w:after="0"/>
        <w:ind w:firstLine="317"/>
        <w:jc w:val="both"/>
      </w:pPr>
      <w:r>
        <w:rPr>
          <w:rFonts w:ascii="Liberation Serif" w:hAnsi="Liberation Serif"/>
          <w:sz w:val="24"/>
        </w:rPr>
        <w:t>— Вони отримають оплату за додатковий час, — сказала Уляна. — Але це не робить помилку безкоштовною.</w:t>
      </w:r>
    </w:p>
    <w:p>
      <w:pPr>
        <w:spacing w:line="259" w:lineRule="auto" w:after="0"/>
        <w:ind w:firstLine="317"/>
        <w:jc w:val="both"/>
      </w:pPr>
      <w:r>
        <w:rPr>
          <w:rFonts w:ascii="Liberation Serif" w:hAnsi="Liberation Serif"/>
          <w:sz w:val="24"/>
        </w:rPr>
        <w:t>Я попросив показати, де моя зміна могла вплинути на цю вибірку. Ніде. Повернення клієнта стосувалося довіри до партії загалом.</w:t>
      </w:r>
    </w:p>
    <w:p>
      <w:pPr>
        <w:spacing w:line="259" w:lineRule="auto" w:after="0"/>
        <w:ind w:firstLine="317"/>
        <w:jc w:val="both"/>
      </w:pPr>
      <w:r>
        <w:rPr>
          <w:rFonts w:ascii="Liberation Serif" w:hAnsi="Liberation Serif"/>
          <w:sz w:val="24"/>
        </w:rPr>
        <w:t>— Тоді я не можу це виправити технічно.</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Мені не подобалося чути це в місці, де стояло багато техніки.</w:t>
      </w:r>
    </w:p>
    <w:p>
      <w:pPr>
        <w:spacing w:line="259" w:lineRule="auto" w:after="0"/>
        <w:ind w:firstLine="317"/>
        <w:jc w:val="both"/>
      </w:pPr>
      <w:r>
        <w:rPr>
          <w:rFonts w:ascii="Liberation Serif" w:hAnsi="Liberation Serif"/>
          <w:sz w:val="24"/>
        </w:rPr>
        <w:t>Один із працівників підняв голову.</w:t>
      </w:r>
    </w:p>
    <w:p>
      <w:pPr>
        <w:spacing w:line="259" w:lineRule="auto" w:after="0"/>
        <w:ind w:firstLine="317"/>
        <w:jc w:val="both"/>
      </w:pPr>
      <w:r>
        <w:rPr>
          <w:rFonts w:ascii="Liberation Serif" w:hAnsi="Liberation Serif"/>
          <w:sz w:val="24"/>
        </w:rPr>
        <w:t>— Можете допомогти складати, якщо дуже хочете спокутуватися.</w:t>
      </w:r>
    </w:p>
    <w:p>
      <w:pPr>
        <w:spacing w:line="259" w:lineRule="auto" w:after="0"/>
        <w:ind w:firstLine="317"/>
        <w:jc w:val="both"/>
      </w:pPr>
      <w:r>
        <w:rPr>
          <w:rFonts w:ascii="Liberation Serif" w:hAnsi="Liberation Serif"/>
          <w:sz w:val="24"/>
        </w:rPr>
        <w:t>Уляна глянула на нього.</w:t>
      </w:r>
    </w:p>
    <w:p>
      <w:pPr>
        <w:spacing w:line="259" w:lineRule="auto" w:after="0"/>
        <w:ind w:firstLine="317"/>
        <w:jc w:val="both"/>
      </w:pPr>
      <w:r>
        <w:rPr>
          <w:rFonts w:ascii="Liberation Serif" w:hAnsi="Liberation Serif"/>
          <w:sz w:val="24"/>
        </w:rPr>
        <w:t>— Не починай.</w:t>
      </w:r>
    </w:p>
    <w:p>
      <w:pPr>
        <w:spacing w:line="259" w:lineRule="auto" w:after="0"/>
        <w:ind w:firstLine="317"/>
        <w:jc w:val="both"/>
      </w:pPr>
      <w:r>
        <w:rPr>
          <w:rFonts w:ascii="Liberation Serif" w:hAnsi="Liberation Serif"/>
          <w:sz w:val="24"/>
        </w:rPr>
        <w:t>— Я серйозно. Руки в нього є.</w:t>
      </w:r>
    </w:p>
    <w:p>
      <w:pPr>
        <w:spacing w:line="259" w:lineRule="auto" w:after="0"/>
        <w:ind w:firstLine="317"/>
        <w:jc w:val="both"/>
      </w:pPr>
      <w:r>
        <w:rPr>
          <w:rFonts w:ascii="Liberation Serif" w:hAnsi="Liberation Serif"/>
          <w:sz w:val="24"/>
        </w:rPr>
        <w:t>Я залишився на двадцять хвилин і складав перевірені коробки. Це не зменшило рахунок і не змінило висновок. Просто сорок сім коробок закінчилися трохи раніше.</w:t>
      </w:r>
    </w:p>
    <w:p>
      <w:pPr>
        <w:spacing w:line="259" w:lineRule="auto" w:after="0"/>
        <w:ind w:firstLine="317"/>
        <w:jc w:val="both"/>
      </w:pPr>
      <w:r>
        <w:rPr>
          <w:rFonts w:ascii="Liberation Serif" w:hAnsi="Liberation Serif"/>
          <w:sz w:val="24"/>
        </w:rPr>
        <w:t>Коли виходив, Уляна сказала:</w:t>
      </w:r>
    </w:p>
    <w:p>
      <w:pPr>
        <w:spacing w:line="259" w:lineRule="auto" w:after="0"/>
        <w:ind w:firstLine="317"/>
        <w:jc w:val="both"/>
      </w:pPr>
      <w:r>
        <w:rPr>
          <w:rFonts w:ascii="Liberation Serif" w:hAnsi="Liberation Serif"/>
          <w:sz w:val="24"/>
        </w:rPr>
        <w:t>— Наступного разу приходьте вчасно. Складати дешевше, ніж калібрувати.</w:t>
      </w:r>
    </w:p>
    <w:p>
      <w:r>
        <w:br w:type="page"/>
      </w:r>
    </w:p>
    <w:p>
      <w:pPr>
        <w:pStyle w:val="Heading1"/>
        <w:spacing w:before="0" w:after="240"/>
        <w:jc w:val="left"/>
      </w:pPr>
      <w:r>
        <w:rPr>
          <w:b/>
          <w:sz w:val="32"/>
        </w:rPr>
        <w:t>Розділ 13</w:t>
      </w:r>
    </w:p>
    <w:p>
      <w:pPr>
        <w:spacing w:line="259" w:lineRule="auto" w:after="0"/>
        <w:ind w:firstLine="317"/>
        <w:jc w:val="both"/>
      </w:pPr>
      <w:r>
        <w:rPr>
          <w:rFonts w:ascii="Liberation Serif" w:hAnsi="Liberation Serif"/>
          <w:sz w:val="24"/>
        </w:rPr>
        <w:t>Власний архів старої лінії безпечної присутності я відкрив о 16:08.</w:t>
      </w:r>
    </w:p>
    <w:p>
      <w:pPr>
        <w:spacing w:line="259" w:lineRule="auto" w:after="0"/>
        <w:ind w:firstLine="317"/>
        <w:jc w:val="both"/>
      </w:pPr>
      <w:r>
        <w:rPr>
          <w:rFonts w:ascii="Liberation Serif" w:hAnsi="Liberation Serif"/>
          <w:sz w:val="24"/>
        </w:rP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spacing w:line="259" w:lineRule="auto" w:after="0"/>
        <w:ind w:firstLine="317"/>
        <w:jc w:val="both"/>
      </w:pPr>
      <w:r>
        <w:rPr>
          <w:rFonts w:ascii="Liberation Serif" w:hAnsi="Liberation Serif"/>
          <w:sz w:val="24"/>
        </w:rPr>
        <w:t>Питання Майї зранку виглядало простим: як відмовити без пояснення так, щоб відмову не перетворили на паузу до наступної пропозиції.</w:t>
      </w:r>
    </w:p>
    <w:p>
      <w:pPr>
        <w:spacing w:line="259" w:lineRule="auto" w:after="0"/>
        <w:ind w:firstLine="317"/>
        <w:jc w:val="both"/>
      </w:pPr>
      <w:r>
        <w:rPr>
          <w:rFonts w:ascii="Liberation Serif" w:hAnsi="Liberation Serif"/>
          <w:sz w:val="24"/>
        </w:rP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spacing w:line="259" w:lineRule="auto" w:after="0"/>
        <w:ind w:firstLine="317"/>
        <w:jc w:val="both"/>
      </w:pPr>
      <w:r>
        <w:rPr>
          <w:rFonts w:ascii="Liberation Serif" w:hAnsi="Liberation Serif"/>
          <w:sz w:val="24"/>
        </w:rP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spacing w:line="259" w:lineRule="auto" w:after="0"/>
        <w:ind w:firstLine="317"/>
        <w:jc w:val="both"/>
      </w:pPr>
      <w:r>
        <w:rPr>
          <w:rFonts w:ascii="Liberation Serif" w:hAnsi="Liberation Serif"/>
          <w:sz w:val="24"/>
        </w:rPr>
        <w:t>Нижче лежали мої особисті примітки до тієї самої версії. Архів показав їх, бо я колись зберіг робоче й приватне під одним індексом.</w:t>
      </w:r>
    </w:p>
    <w:p>
      <w:pPr>
        <w:spacing w:line="259" w:lineRule="auto" w:after="0"/>
        <w:ind w:firstLine="317"/>
        <w:jc w:val="both"/>
      </w:pPr>
      <w:r>
        <w:rPr>
          <w:rFonts w:ascii="Liberation Serif" w:hAnsi="Liberation Serif"/>
          <w:sz w:val="24"/>
        </w:rPr>
        <w:t>Один рядок мав ім’я Ніни й дату з часу її хвороби.</w:t>
      </w:r>
    </w:p>
    <w:p>
      <w:pPr>
        <w:spacing w:line="259" w:lineRule="auto" w:after="0"/>
        <w:ind w:firstLine="0" w:left="360" w:right="216"/>
        <w:jc w:val="left"/>
      </w:pPr>
      <w:r>
        <w:rPr>
          <w:rFonts w:ascii="Liberation Serif" w:hAnsi="Liberation Serif"/>
          <w:i/>
          <w:sz w:val="23"/>
        </w:rPr>
        <w:t>Моя примітка: «Ні» не стає паузою тільки тому, що минула година.</w:t>
      </w:r>
    </w:p>
    <w:p>
      <w:pPr>
        <w:spacing w:line="259" w:lineRule="auto" w:after="0"/>
        <w:ind w:firstLine="317"/>
        <w:jc w:val="both"/>
      </w:pPr>
      <w:r>
        <w:rPr>
          <w:rFonts w:ascii="Liberation Serif" w:hAnsi="Liberation Serif"/>
          <w:sz w:val="24"/>
        </w:rPr>
        <w:t>Я знав, коли це написав. Знав, про яку кімнату йшлося і чому тоді рахував години. Відкривати сусідні записи не було потрібно.</w:t>
      </w:r>
    </w:p>
    <w:p>
      <w:pPr>
        <w:spacing w:line="259" w:lineRule="auto" w:after="0"/>
        <w:ind w:firstLine="317"/>
        <w:jc w:val="both"/>
      </w:pPr>
      <w:r>
        <w:rPr>
          <w:rFonts w:ascii="Liberation Serif" w:hAnsi="Liberation Serif"/>
          <w:sz w:val="24"/>
        </w:rPr>
        <w:t>Я закрив особистий розділ і повернувся до таблиці станів.</w:t>
      </w:r>
    </w:p>
    <w:p>
      <w:pPr>
        <w:spacing w:line="259" w:lineRule="auto" w:after="0"/>
        <w:ind w:firstLine="317"/>
        <w:jc w:val="both"/>
      </w:pPr>
      <w:r>
        <w:rPr>
          <w:rFonts w:ascii="Liberation Serif" w:hAnsi="Liberation Serif"/>
          <w:sz w:val="24"/>
        </w:rPr>
        <w:t>До розмови лишалося дев’ятнадцять хвилин. Я виписав два речення без імен:</w:t>
      </w:r>
    </w:p>
    <w:p>
      <w:pPr>
        <w:spacing w:line="259" w:lineRule="auto" w:after="0"/>
        <w:ind w:firstLine="0" w:left="360" w:right="216"/>
        <w:jc w:val="left"/>
      </w:pPr>
      <w:r>
        <w:rPr>
          <w:rFonts w:ascii="Liberation Serif" w:hAnsi="Liberation Serif"/>
          <w:i/>
          <w:sz w:val="23"/>
        </w:rPr>
        <w:t>Доступність підтримки не зобов’язує поновлювати відхилену пропозицію.</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Відмова має закривати конкретну дію без пояснення причини.</w:t>
      </w:r>
    </w:p>
    <w:p>
      <w:pPr>
        <w:spacing w:line="259" w:lineRule="auto" w:after="0"/>
        <w:ind w:firstLine="317"/>
        <w:jc w:val="both"/>
      </w:pPr>
      <w:r>
        <w:rPr>
          <w:rFonts w:ascii="Liberation Serif" w:hAnsi="Liberation Serif"/>
          <w:sz w:val="24"/>
        </w:rPr>
        <w:t>Потім відкрив загальний маршрут перевірки. Без профілю Майї я не міг знати, який компонент створює повтор. Міг лише назвати різницю й показати, де її шукати.</w:t>
      </w:r>
    </w:p>
    <w:p>
      <w:pPr>
        <w:spacing w:line="259" w:lineRule="auto" w:after="0"/>
        <w:ind w:firstLine="317"/>
        <w:jc w:val="both"/>
      </w:pPr>
      <w:r>
        <w:rPr>
          <w:rFonts w:ascii="Liberation Serif" w:hAnsi="Liberation Serif"/>
          <w:sz w:val="24"/>
        </w:rPr>
        <w:t>О 16:30 надійшло одноразове запрошення до аудіоканалу. Його створила Майя. Відео, запису й сервісного доступу в запрошенні не було.</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Канал відкрився коротким шумом, потім я почув її вдих.</w:t>
      </w:r>
    </w:p>
    <w:p>
      <w:pPr>
        <w:spacing w:line="259" w:lineRule="auto" w:after="0"/>
        <w:ind w:firstLine="317"/>
        <w:jc w:val="both"/>
      </w:pPr>
      <w:r>
        <w:rPr>
          <w:rFonts w:ascii="Liberation Serif" w:hAnsi="Liberation Serif"/>
          <w:sz w:val="24"/>
        </w:rPr>
        <w:t>— Чуєте мене? — спитала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Сьогодні без тестів і змін.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помовчала. Я чув тільки слабкий фон каналу, без кімнати, яку можна було б упізнати.</w:t>
      </w:r>
    </w:p>
    <w:p>
      <w:pPr>
        <w:spacing w:line="259" w:lineRule="auto" w:after="0"/>
        <w:ind w:firstLine="317"/>
        <w:jc w:val="both"/>
      </w:pPr>
      <w:r>
        <w:rPr>
          <w:rFonts w:ascii="Liberation Serif" w:hAnsi="Liberation Serif"/>
          <w:sz w:val="24"/>
        </w:rP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spacing w:line="259" w:lineRule="auto" w:after="0"/>
        <w:ind w:firstLine="317"/>
        <w:jc w:val="both"/>
      </w:pPr>
      <w:r>
        <w:rPr>
          <w:rFonts w:ascii="Liberation Serif" w:hAnsi="Liberation Serif"/>
          <w:sz w:val="24"/>
        </w:rPr>
        <w:t>— А ви не хочете вказувати.</w:t>
      </w:r>
    </w:p>
    <w:p>
      <w:pPr>
        <w:spacing w:line="259" w:lineRule="auto" w:after="0"/>
        <w:ind w:firstLine="317"/>
        <w:jc w:val="both"/>
      </w:pPr>
      <w:r>
        <w:rPr>
          <w:rFonts w:ascii="Liberation Serif" w:hAnsi="Liberation Serif"/>
          <w:sz w:val="24"/>
        </w:rPr>
        <w:t>— Я хочу, щоб «ні» вистачало.</w:t>
      </w:r>
    </w:p>
    <w:p>
      <w:pPr>
        <w:spacing w:line="259" w:lineRule="auto" w:after="0"/>
        <w:ind w:firstLine="317"/>
        <w:jc w:val="both"/>
      </w:pPr>
      <w:r>
        <w:rPr>
          <w:rFonts w:ascii="Liberation Serif" w:hAnsi="Liberation Serif"/>
          <w:sz w:val="24"/>
        </w:rPr>
        <w:t>— Має вистачати.</w:t>
      </w:r>
    </w:p>
    <w:p>
      <w:pPr>
        <w:spacing w:line="259" w:lineRule="auto" w:after="0"/>
        <w:ind w:firstLine="317"/>
        <w:jc w:val="both"/>
      </w:pPr>
      <w:r>
        <w:rPr>
          <w:rFonts w:ascii="Liberation Serif" w:hAnsi="Liberation Serif"/>
          <w:sz w:val="24"/>
        </w:rPr>
        <w:t>— Це відповідь чи підтримка?</w:t>
      </w:r>
    </w:p>
    <w:p>
      <w:pPr>
        <w:spacing w:line="259" w:lineRule="auto" w:after="0"/>
        <w:ind w:firstLine="317"/>
        <w:jc w:val="both"/>
      </w:pPr>
      <w:r>
        <w:rPr>
          <w:rFonts w:ascii="Liberation Serif" w:hAnsi="Liberation Serif"/>
          <w:sz w:val="24"/>
        </w:rP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spacing w:line="259" w:lineRule="auto" w:after="0"/>
        <w:ind w:firstLine="317"/>
        <w:jc w:val="both"/>
      </w:pPr>
      <w:r>
        <w:rPr>
          <w:rFonts w:ascii="Liberation Serif" w:hAnsi="Liberation Serif"/>
          <w:sz w:val="24"/>
        </w:rPr>
        <w:t>— Чому тоді вона з’являється знову?</w:t>
      </w:r>
    </w:p>
    <w:p>
      <w:pPr>
        <w:spacing w:line="259" w:lineRule="auto" w:after="0"/>
        <w:ind w:firstLine="317"/>
        <w:jc w:val="both"/>
      </w:pPr>
      <w:r>
        <w:rPr>
          <w:rFonts w:ascii="Liberation Serif" w:hAnsi="Liberation Serif"/>
          <w:sz w:val="24"/>
        </w:rP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spacing w:line="259" w:lineRule="auto" w:after="0"/>
        <w:ind w:firstLine="317"/>
        <w:jc w:val="both"/>
      </w:pPr>
      <w:r>
        <w:rPr>
          <w:rFonts w:ascii="Liberation Serif" w:hAnsi="Liberation Serif"/>
          <w:sz w:val="24"/>
        </w:rPr>
        <w:t>— Тобто подивитися все одно треба.</w:t>
      </w:r>
    </w:p>
    <w:p>
      <w:pPr>
        <w:spacing w:line="259" w:lineRule="auto" w:after="0"/>
        <w:ind w:firstLine="317"/>
        <w:jc w:val="both"/>
      </w:pPr>
      <w:r>
        <w:rPr>
          <w:rFonts w:ascii="Liberation Serif" w:hAnsi="Liberation Serif"/>
          <w:sz w:val="24"/>
        </w:rPr>
        <w:t>— Якщо ви захочете з’ясувати конкретний компонент — так. На прикладі, який оберете ви.</w:t>
      </w:r>
    </w:p>
    <w:p>
      <w:pPr>
        <w:spacing w:line="259" w:lineRule="auto" w:after="0"/>
        <w:ind w:firstLine="317"/>
        <w:jc w:val="both"/>
      </w:pPr>
      <w:r>
        <w:rPr>
          <w:rFonts w:ascii="Liberation Serif" w:hAnsi="Liberation Serif"/>
          <w:sz w:val="24"/>
        </w:rPr>
        <w:t>Майя повільно видихнула в канал.</w:t>
      </w:r>
    </w:p>
    <w:p>
      <w:pPr>
        <w:spacing w:line="259" w:lineRule="auto" w:after="0"/>
        <w:ind w:firstLine="317"/>
        <w:jc w:val="both"/>
      </w:pPr>
      <w:r>
        <w:rPr>
          <w:rFonts w:ascii="Liberation Serif" w:hAnsi="Liberation Serif"/>
          <w:sz w:val="24"/>
        </w:rPr>
        <w:t>— Учора ви теж хотіли з’ясувати конкретне.</w:t>
      </w:r>
    </w:p>
    <w:p>
      <w:pPr>
        <w:spacing w:line="259" w:lineRule="auto" w:after="0"/>
        <w:ind w:firstLine="317"/>
        <w:jc w:val="both"/>
      </w:pPr>
      <w:r>
        <w:rPr>
          <w:rFonts w:ascii="Liberation Serif" w:hAnsi="Liberation Serif"/>
          <w:sz w:val="24"/>
        </w:rPr>
        <w:t>Запитання, яке я не надіслав зранку, вже було готове.</w:t>
      </w:r>
    </w:p>
    <w:p>
      <w:pPr>
        <w:spacing w:line="259" w:lineRule="auto" w:after="0"/>
        <w:ind w:firstLine="317"/>
        <w:jc w:val="both"/>
      </w:pPr>
      <w:r>
        <w:rPr>
          <w:rFonts w:ascii="Liberation Serif" w:hAnsi="Liberation Serif"/>
          <w:sz w:val="24"/>
        </w:rPr>
        <w:t>— Учора, коли ви мовчали…</w:t>
      </w:r>
    </w:p>
    <w:p>
      <w:pPr>
        <w:spacing w:line="259" w:lineRule="auto" w:after="0"/>
        <w:ind w:firstLine="317"/>
        <w:jc w:val="both"/>
      </w:pPr>
      <w:r>
        <w:rPr>
          <w:rFonts w:ascii="Liberation Serif" w:hAnsi="Liberation Serif"/>
          <w:sz w:val="24"/>
        </w:rPr>
        <w:t>— Ні, — сказала Майя. — Про вчора я зараз не говорю.</w:t>
      </w:r>
    </w:p>
    <w:p>
      <w:pPr>
        <w:spacing w:line="259" w:lineRule="auto" w:after="0"/>
        <w:ind w:firstLine="317"/>
        <w:jc w:val="both"/>
      </w:pPr>
      <w:r>
        <w:rPr>
          <w:rFonts w:ascii="Liberation Serif" w:hAnsi="Liberation Serif"/>
          <w:sz w:val="24"/>
        </w:rPr>
        <w:t>Я не закінчив речення.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Мене цікавить, як зробити відмову остаточною. Не що ви побачили в паузі.</w:t>
      </w:r>
    </w:p>
    <w:p>
      <w:pPr>
        <w:spacing w:line="259" w:lineRule="auto" w:after="0"/>
        <w:ind w:firstLine="317"/>
        <w:jc w:val="both"/>
      </w:pPr>
      <w:r>
        <w:rPr>
          <w:rFonts w:ascii="Liberation Serif" w:hAnsi="Liberation Serif"/>
          <w:sz w:val="24"/>
        </w:rPr>
        <w:t>— Я почув.</w:t>
      </w:r>
    </w:p>
    <w:p>
      <w:pPr>
        <w:spacing w:line="259" w:lineRule="auto" w:after="0"/>
        <w:ind w:firstLine="317"/>
        <w:jc w:val="both"/>
      </w:pPr>
      <w:r>
        <w:rPr>
          <w:rFonts w:ascii="Liberation Serif" w:hAnsi="Liberation Serif"/>
          <w:sz w:val="24"/>
        </w:rPr>
        <w:t>Це була відмова. Повна, без причини. Я міг виконати її без додаткових даних.</w:t>
      </w:r>
    </w:p>
    <w:p>
      <w:pPr>
        <w:spacing w:line="259" w:lineRule="auto" w:after="0"/>
        <w:ind w:firstLine="317"/>
        <w:jc w:val="both"/>
      </w:pPr>
      <w:r>
        <w:rPr>
          <w:rFonts w:ascii="Liberation Serif" w:hAnsi="Liberation Serif"/>
          <w:sz w:val="24"/>
        </w:rP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spacing w:line="259" w:lineRule="auto" w:after="0"/>
        <w:ind w:firstLine="317"/>
        <w:jc w:val="both"/>
      </w:pPr>
      <w:r>
        <w:rPr>
          <w:rFonts w:ascii="Liberation Serif" w:hAnsi="Liberation Serif"/>
          <w:sz w:val="24"/>
        </w:rP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spacing w:line="259" w:lineRule="auto" w:after="0"/>
        <w:ind w:firstLine="317"/>
        <w:jc w:val="both"/>
      </w:pPr>
      <w:r>
        <w:rPr>
          <w:rFonts w:ascii="Liberation Serif" w:hAnsi="Liberation Serif"/>
          <w:sz w:val="24"/>
        </w:rPr>
        <w:t>— Новий тимчасовий сервісний сеанс, — сказав я. — Ви відкриваєте його на місці після окремого підтвердження. Старого доступу в мене немає.</w:t>
      </w:r>
    </w:p>
    <w:p>
      <w:pPr>
        <w:spacing w:line="259" w:lineRule="auto" w:after="0"/>
        <w:ind w:firstLine="317"/>
        <w:jc w:val="both"/>
      </w:pPr>
      <w:r>
        <w:rPr>
          <w:rFonts w:ascii="Liberation Serif" w:hAnsi="Liberation Serif"/>
          <w:sz w:val="24"/>
        </w:rPr>
        <w:t>— Так. Ви тільки дивитеся.</w:t>
      </w:r>
    </w:p>
    <w:p>
      <w:pPr>
        <w:spacing w:line="259" w:lineRule="auto" w:after="0"/>
        <w:ind w:firstLine="317"/>
        <w:jc w:val="both"/>
      </w:pPr>
      <w:r>
        <w:rPr>
          <w:rFonts w:ascii="Liberation Serif" w:hAnsi="Liberation Serif"/>
          <w:sz w:val="24"/>
        </w:rP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spacing w:line="259" w:lineRule="auto" w:after="0"/>
        <w:ind w:firstLine="317"/>
        <w:jc w:val="both"/>
      </w:pPr>
      <w:r>
        <w:rPr>
          <w:rFonts w:ascii="Liberation Serif" w:hAnsi="Liberation Serif"/>
          <w:sz w:val="24"/>
        </w:rPr>
        <w:t>— Для спостереження воно потрібне?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затримку перефразування не змінюєте. Інших параметрів підтримки теж не змінюєте. Дивитеся тільки на мій приклад.</w:t>
      </w:r>
    </w:p>
    <w:p>
      <w:pPr>
        <w:spacing w:line="259" w:lineRule="auto" w:after="0"/>
        <w:ind w:firstLine="317"/>
        <w:jc w:val="both"/>
      </w:pPr>
      <w:r>
        <w:rPr>
          <w:rFonts w:ascii="Liberation Serif" w:hAnsi="Liberation Serif"/>
          <w:sz w:val="24"/>
        </w:rPr>
        <w:t>— Приймаю.</w:t>
      </w:r>
    </w:p>
    <w:p>
      <w:pPr>
        <w:spacing w:line="259" w:lineRule="auto" w:after="0"/>
        <w:ind w:firstLine="317"/>
        <w:jc w:val="both"/>
      </w:pPr>
      <w:r>
        <w:rPr>
          <w:rFonts w:ascii="Liberation Serif" w:hAnsi="Liberation Serif"/>
          <w:sz w:val="24"/>
        </w:rPr>
        <w:t>— Якщо я зупиняю приклад або закриваю доступ, ви зупиняєтеся одразу.</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не просите пояснити чому.</w:t>
      </w:r>
    </w:p>
    <w:p>
      <w:pPr>
        <w:spacing w:line="259" w:lineRule="auto" w:after="0"/>
        <w:ind w:firstLine="317"/>
        <w:jc w:val="both"/>
      </w:pPr>
      <w:r>
        <w:rPr>
          <w:rFonts w:ascii="Liberation Serif" w:hAnsi="Liberation Serif"/>
          <w:sz w:val="24"/>
        </w:rPr>
        <w:t>— Не прошу.</w:t>
      </w:r>
    </w:p>
    <w:p>
      <w:pPr>
        <w:spacing w:line="259" w:lineRule="auto" w:after="0"/>
        <w:ind w:firstLine="317"/>
        <w:jc w:val="both"/>
      </w:pPr>
      <w:r>
        <w:rPr>
          <w:rFonts w:ascii="Liberation Serif" w:hAnsi="Liberation Serif"/>
          <w:sz w:val="24"/>
        </w:rPr>
        <w:t>На кілька секунд лишився тільки тихий фон каналу.</w:t>
      </w:r>
    </w:p>
    <w:p>
      <w:pPr>
        <w:spacing w:line="259" w:lineRule="auto" w:after="0"/>
        <w:ind w:firstLine="317"/>
        <w:jc w:val="both"/>
      </w:pPr>
      <w:r>
        <w:rPr>
          <w:rFonts w:ascii="Liberation Serif" w:hAnsi="Liberation Serif"/>
          <w:sz w:val="24"/>
        </w:rPr>
        <w:t>— Об одинадцятій, — повторила Майя.</w:t>
      </w:r>
    </w:p>
    <w:p>
      <w:pPr>
        <w:spacing w:line="259" w:lineRule="auto" w:after="0"/>
        <w:ind w:firstLine="317"/>
        <w:jc w:val="both"/>
      </w:pPr>
      <w:r>
        <w:rPr>
          <w:rFonts w:ascii="Liberation Serif" w:hAnsi="Liberation Serif"/>
          <w:sz w:val="24"/>
        </w:rPr>
        <w:t>— Об одинадцятій.</w:t>
      </w:r>
    </w:p>
    <w:p>
      <w:pPr>
        <w:spacing w:line="259" w:lineRule="auto" w:after="0"/>
        <w:ind w:firstLine="317"/>
        <w:jc w:val="both"/>
      </w:pPr>
      <w:r>
        <w:rPr>
          <w:rFonts w:ascii="Liberation Serif" w:hAnsi="Liberation Serif"/>
          <w:sz w:val="24"/>
        </w:rPr>
        <w:t>Вона закрила канал.</w:t>
      </w:r>
    </w:p>
    <w:p>
      <w:pPr>
        <w:spacing w:line="259" w:lineRule="auto" w:after="0"/>
        <w:ind w:firstLine="317"/>
        <w:jc w:val="both"/>
      </w:pPr>
      <w:r>
        <w:rPr>
          <w:rFonts w:ascii="Liberation Serif" w:hAnsi="Liberation Serif"/>
          <w:sz w:val="24"/>
        </w:rPr>
        <w:t>Я створив запис на завтра: 11:00, адреса Майї, не довше п’ятнадцяти хвилин. У полі мети написав: «спостереження за статусом відмови на прикладі користувачки».</w:t>
      </w:r>
    </w:p>
    <w:p>
      <w:pPr>
        <w:spacing w:line="259" w:lineRule="auto" w:after="0"/>
        <w:ind w:firstLine="317"/>
        <w:jc w:val="both"/>
      </w:pPr>
      <w:r>
        <w:rPr>
          <w:rFonts w:ascii="Liberation Serif" w:hAnsi="Liberation Serif"/>
          <w:sz w:val="24"/>
        </w:rPr>
        <w:t>Нижче додав межі:</w:t>
      </w:r>
    </w:p>
    <w:p>
      <w:pPr>
        <w:spacing w:line="259" w:lineRule="auto" w:after="0"/>
        <w:ind w:firstLine="0" w:left="360" w:right="216"/>
        <w:jc w:val="left"/>
      </w:pPr>
      <w:r>
        <w:rPr>
          <w:rFonts w:ascii="Liberation Serif" w:hAnsi="Liberation Serif"/>
          <w:i/>
          <w:sz w:val="23"/>
        </w:rPr>
        <w:t>Нове підтвердження й тимчасовий доступ тільки на місці.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Тільки спостереження. Зміни підтримки заборонені.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Затримку нейтрального перефразування не змінювати.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Стоп або закриття доступу — негайне завершення.</w:t>
      </w:r>
    </w:p>
    <w:p>
      <w:pPr>
        <w:spacing w:line="259" w:lineRule="auto" w:after="0"/>
        <w:ind w:firstLine="317"/>
        <w:jc w:val="both"/>
      </w:pPr>
      <w:r>
        <w:rPr>
          <w:rFonts w:ascii="Liberation Serif" w:hAnsi="Liberation Serif"/>
          <w:sz w:val="24"/>
        </w:rPr>
        <w:t>Я перечитав список. Усі рядки були однаково чіткими.</w:t>
      </w:r>
    </w:p>
    <w:p>
      <w:pPr>
        <w:spacing w:line="259" w:lineRule="auto" w:after="0"/>
        <w:ind w:firstLine="317"/>
        <w:jc w:val="both"/>
      </w:pPr>
      <w:r>
        <w:rPr>
          <w:rFonts w:ascii="Liberation Serif" w:hAnsi="Liberation Serif"/>
          <w:sz w:val="24"/>
        </w:rPr>
        <w:t>Погляд повернувся до третього.</w:t>
      </w:r>
    </w:p>
    <w:p>
      <w:pPr>
        <w:spacing w:line="259" w:lineRule="auto" w:after="0"/>
        <w:ind w:firstLine="317"/>
        <w:jc w:val="both"/>
      </w:pPr>
      <w:r>
        <w:rPr>
          <w:rFonts w:ascii="Liberation Serif" w:hAnsi="Liberation Serif"/>
          <w:sz w:val="24"/>
        </w:rPr>
        <w:t>Я пересунув його на початок і закрив запис.</w:t>
      </w:r>
    </w:p>
    <w:p>
      <w:pPr>
        <w:spacing w:line="259" w:lineRule="auto" w:after="0"/>
        <w:ind w:firstLine="317"/>
        <w:jc w:val="both"/>
      </w:pPr>
      <w:r>
        <w:rPr>
          <w:rFonts w:ascii="Liberation Serif" w:hAnsi="Liberation Serif"/>
          <w:sz w:val="24"/>
        </w:rPr>
        <w:t>З цеху я приніс у сумці тонку білу смугу паперового пилу. Вона пристала до краю польової накладки мого контрольного пристрою. У майстерні я зняв накладку, поклав її на чистий папір і провів пальцем уздовж внутрішньої смуги. Пил збирався там, де її кріплення вже не прилягало рівно. На живій Уляниній перевірці це не завадило: я користувався тільки читанням стану, а не ручним вводом. Завтра інший клієнт міг попросити перевірку з поверненням, і тоді мені потрібна була впевненість у власному інструменті.</w:t>
      </w:r>
    </w:p>
    <w:p>
      <w:pPr>
        <w:spacing w:line="259" w:lineRule="auto" w:after="0"/>
        <w:ind w:firstLine="317"/>
        <w:jc w:val="both"/>
      </w:pPr>
      <w:r>
        <w:rPr>
          <w:rFonts w:ascii="Liberation Serif" w:hAnsi="Liberation Serif"/>
          <w:sz w:val="24"/>
        </w:rPr>
        <w:t>Я під’єднав накладку до стенда й подав серію коротких команд. Дев’ять разів вона відповіла вчасно. На десятий край довелося притиснути сильніше. Програмний тест окремо проходив без затримки. Я записав відхилення в журнал обладнання — не в клієнтський журнал — і поставив мітку «не використовувати для контрольного повернення до заміни». Таку деталь можна було замінити самому, але я не мав запасу потрібного розміру. Нова, яку я брав у друкарню, призначалася для іншого кріплення й не сідала на цей польовий пристрій, хоч упаковки були схожі.</w:t>
      </w:r>
    </w:p>
    <w:p>
      <w:pPr>
        <w:spacing w:line="259" w:lineRule="auto" w:after="0"/>
        <w:ind w:firstLine="317"/>
        <w:jc w:val="both"/>
      </w:pPr>
      <w:r>
        <w:rPr>
          <w:rFonts w:ascii="Liberation Serif" w:hAnsi="Liberation Serif"/>
          <w:sz w:val="24"/>
        </w:rPr>
        <w:t>Крамниця деталей за два квартали закривалася о шостій. Я закрив робочий доступ, узяв саму накладку й пішов пішки. Дощ почався на півдорозі; парасоля, яку я вчора поставив біля дверей удома, лишилася там. У сумці був футляр із приладами, і я прикрив його курткою. До крамниці зайшов із мокрими плечима, але сухим зразком деталі.</w:t>
      </w:r>
    </w:p>
    <w:p>
      <w:pPr>
        <w:spacing w:line="259" w:lineRule="auto" w:after="0"/>
        <w:ind w:firstLine="317"/>
        <w:jc w:val="both"/>
      </w:pPr>
      <w:r>
        <w:rPr>
          <w:rFonts w:ascii="Liberation Serif" w:hAnsi="Liberation Serif"/>
          <w:sz w:val="24"/>
        </w:rPr>
        <w:t>За прилавком сидів майстер на ім’я Мирон. Колись він продавав мені еталонний контактний модуль і відмовився його лагодити без заводської пломби. Сьогодні в нього на столі лежали дрібні пружини, розкладені за розміром у кришки від банок. Він не відразу впізнав мене, зате впізнав накладку.</w:t>
      </w:r>
    </w:p>
    <w:p>
      <w:pPr>
        <w:spacing w:line="259" w:lineRule="auto" w:after="0"/>
        <w:ind w:firstLine="317"/>
        <w:jc w:val="both"/>
      </w:pPr>
      <w:r>
        <w:rPr>
          <w:rFonts w:ascii="Liberation Serif" w:hAnsi="Liberation Serif"/>
          <w:sz w:val="24"/>
        </w:rPr>
        <w:t>— Не викидай, — сказав він. — Вона ще дасть десяток натискань, якщо не робити з неї еталон.</w:t>
      </w:r>
    </w:p>
    <w:p>
      <w:pPr>
        <w:spacing w:line="259" w:lineRule="auto" w:after="0"/>
        <w:ind w:firstLine="317"/>
        <w:jc w:val="both"/>
      </w:pPr>
      <w:r>
        <w:rPr>
          <w:rFonts w:ascii="Liberation Serif" w:hAnsi="Liberation Serif"/>
          <w:sz w:val="24"/>
        </w:rPr>
        <w:t>— Я саме хочу перестати робити з неї еталон.</w:t>
      </w:r>
    </w:p>
    <w:p>
      <w:pPr>
        <w:spacing w:line="259" w:lineRule="auto" w:after="0"/>
        <w:ind w:firstLine="317"/>
        <w:jc w:val="both"/>
      </w:pPr>
      <w:r>
        <w:rPr>
          <w:rFonts w:ascii="Liberation Serif" w:hAnsi="Liberation Serif"/>
          <w:sz w:val="24"/>
        </w:rPr>
        <w:t>— Тоді вибери, що купуєш: нову поверхню чи новий вузол. Поверхня дешевша. Якщо люфт у гнізді, вона його не вилікує.</w:t>
      </w:r>
    </w:p>
    <w:p>
      <w:pPr>
        <w:spacing w:line="259" w:lineRule="auto" w:after="0"/>
        <w:ind w:firstLine="317"/>
        <w:jc w:val="both"/>
      </w:pPr>
      <w:r>
        <w:rPr>
          <w:rFonts w:ascii="Liberation Serif" w:hAnsi="Liberation Serif"/>
          <w:sz w:val="24"/>
        </w:rPr>
        <w:t>Він дав мені лупу. На зовнішньому краї була вузька потертість, під нею — ціле кріплення. Але люфт без самого пристрою він не міг перевірити. Я не приніс пристрою, бо не хотів нести всю робочу сумку під дощем.</w:t>
      </w:r>
    </w:p>
    <w:p>
      <w:pPr>
        <w:spacing w:line="259" w:lineRule="auto" w:after="0"/>
        <w:ind w:firstLine="317"/>
        <w:jc w:val="both"/>
      </w:pPr>
      <w:r>
        <w:rPr>
          <w:rFonts w:ascii="Liberation Serif" w:hAnsi="Liberation Serif"/>
          <w:sz w:val="24"/>
        </w:rPr>
        <w:t>— Я можу взяти вузол із поверненням, якщо перевірю гніздо завтра? — спитав я.</w:t>
      </w:r>
    </w:p>
    <w:p>
      <w:pPr>
        <w:spacing w:line="259" w:lineRule="auto" w:after="0"/>
        <w:ind w:firstLine="317"/>
        <w:jc w:val="both"/>
      </w:pPr>
      <w:r>
        <w:rPr>
          <w:rFonts w:ascii="Liberation Serif" w:hAnsi="Liberation Serif"/>
          <w:sz w:val="24"/>
        </w:rPr>
        <w:t>— Можеш. Пломбу не знімай, поки не переконаєшся. А поверхню візьми зараз: вона підходить і до іншого твого комплекту. Ти ж досі носиш той плаский?</w:t>
      </w:r>
    </w:p>
    <w:p>
      <w:pPr>
        <w:spacing w:line="259" w:lineRule="auto" w:after="0"/>
        <w:ind w:firstLine="317"/>
        <w:jc w:val="both"/>
      </w:pPr>
      <w:r>
        <w:rPr>
          <w:rFonts w:ascii="Liberation Serif" w:hAnsi="Liberation Serif"/>
          <w:sz w:val="24"/>
        </w:rPr>
        <w:t>Я показав фотографію власного комплекту, без клієнтських даних і серійного номера. Мирон дістав дві майже однакові деталі. Одна мала на звороті коротку синю риску, друга — сіру. Для польового пристрою потрібна була синя; у друкарню я сьогодні помилково взяв сіру. Вона не була непридатною, просто не для того кріплення.</w:t>
      </w:r>
    </w:p>
    <w:p>
      <w:pPr>
        <w:spacing w:line="259" w:lineRule="auto" w:after="0"/>
        <w:ind w:firstLine="317"/>
        <w:jc w:val="both"/>
      </w:pPr>
      <w:r>
        <w:rPr>
          <w:rFonts w:ascii="Liberation Serif" w:hAnsi="Liberation Serif"/>
          <w:sz w:val="24"/>
        </w:rPr>
        <w:t>— У мене тут написано «запасна», — сказав я, показавши власну коробку.</w:t>
      </w:r>
    </w:p>
    <w:p>
      <w:pPr>
        <w:spacing w:line="259" w:lineRule="auto" w:after="0"/>
        <w:ind w:firstLine="317"/>
        <w:jc w:val="both"/>
      </w:pPr>
      <w:r>
        <w:rPr>
          <w:rFonts w:ascii="Liberation Serif" w:hAnsi="Liberation Serif"/>
          <w:sz w:val="24"/>
        </w:rPr>
        <w:t>— Напиши «сіра — плаский вузол». Не довіряй пам’яті, коли маєш дві коробки.</w:t>
      </w:r>
    </w:p>
    <w:p>
      <w:pPr>
        <w:spacing w:line="259" w:lineRule="auto" w:after="0"/>
        <w:ind w:firstLine="317"/>
        <w:jc w:val="both"/>
      </w:pPr>
      <w:r>
        <w:rPr>
          <w:rFonts w:ascii="Liberation Serif" w:hAnsi="Liberation Serif"/>
          <w:sz w:val="24"/>
        </w:rPr>
        <w:t>Я купив синю поверхню, а вузол Мирон відклав до завтра. Він хотів видати чек тільки на деталь. Я попросив окремо записати, що перевірка гнізда ще не зроблена; це допомогло б мені не назвати заміну завершеною, коли фактично я мав тільки матеріал. Мирон посміхнувся, написав на звороті чека «гніздо не бачив» і віддав його мені.</w:t>
      </w:r>
    </w:p>
    <w:p>
      <w:pPr>
        <w:spacing w:line="259" w:lineRule="auto" w:after="0"/>
        <w:ind w:firstLine="317"/>
        <w:jc w:val="both"/>
      </w:pPr>
      <w:r>
        <w:rPr>
          <w:rFonts w:ascii="Liberation Serif" w:hAnsi="Liberation Serif"/>
          <w:sz w:val="24"/>
        </w:rPr>
        <w:t>На вулиці дощ ущух. Я повернувся до майстерні, поклав деталь у шухляду з потрібним написом і не встановив її відразу. Контрольну перевірку власного пристрою я запланував на ранній ранок; я вже двічі обирав роботу замість вечері. Прилад з міткою обмеження лишився на столі, не в сумці для завтрашнього виїзду.</w:t>
      </w:r>
    </w:p>
    <w:p>
      <w:pPr>
        <w:spacing w:line="259" w:lineRule="auto" w:after="0"/>
        <w:ind w:firstLine="317"/>
        <w:jc w:val="both"/>
      </w:pPr>
      <w:r>
        <w:rPr>
          <w:rFonts w:ascii="Liberation Serif" w:hAnsi="Liberation Serif"/>
          <w:sz w:val="24"/>
        </w:rPr>
        <w:t>Баласт з’явився в кутку робочого екрана тільки як стан призначення. Картка була закрита. Я подумав, чи показувати йому запис про прилад: він знав мій статус і порожній слот, але не мав доступу до журналу обладнання. Ніяка підказка від нього не замінила б сьогоднішнього десятого натискання. Я залишив журнал там, де його відкривав сам.</w:t>
      </w:r>
    </w:p>
    <w:p>
      <w:pPr>
        <w:spacing w:line="259" w:lineRule="auto" w:after="0"/>
        <w:ind w:firstLine="317"/>
        <w:jc w:val="both"/>
      </w:pPr>
      <w:r>
        <w:rPr>
          <w:rFonts w:ascii="Liberation Serif" w:hAnsi="Liberation Serif"/>
          <w:sz w:val="24"/>
        </w:rPr>
        <w:t>Завтра о дев’ятій у мене була коротка звичайна перевірка, після неї — дорога до Майї. Я набрав маршрут і побачив, що транспорт мав об’їзд біля ринку. Вчора я пропустив трамвай, бо чекав Кіриного підтвердження; сьогодні міг заздалегідь залишити запас. Поставив час виходу 10:12 на папері біля дверей майстерні, а не в Майїному запрошенні. Її п’ятнадцять хвилин не починалися в дорозі, але запізнення я б приніс із собою.</w:t>
      </w:r>
    </w:p>
    <w:p>
      <w:pPr>
        <w:spacing w:line="259" w:lineRule="auto" w:after="0"/>
        <w:ind w:firstLine="317"/>
        <w:jc w:val="both"/>
      </w:pPr>
      <w:r>
        <w:rPr>
          <w:rFonts w:ascii="Liberation Serif" w:hAnsi="Liberation Serif"/>
          <w:sz w:val="24"/>
        </w:rPr>
        <w:t>До темряви я встиг закрити Мартину оплату. Одноденна проба ще тривала, тому звіт про її результат лишив порожнім. Вона могла повідомити завтра про невдалу назву за номером, який я дав, або повернути старе правило сама. Я не шукав її через контору заради оцінки, яку вона ще не могла дати.</w:t>
      </w:r>
    </w:p>
    <w:p>
      <w:pPr>
        <w:spacing w:line="259" w:lineRule="auto" w:after="0"/>
        <w:ind w:firstLine="317"/>
        <w:jc w:val="both"/>
      </w:pPr>
      <w:r>
        <w:rPr>
          <w:rFonts w:ascii="Liberation Serif" w:hAnsi="Liberation Serif"/>
          <w:sz w:val="24"/>
        </w:rPr>
        <w:t>Додому я повернувся з двома чеками: один за дрібну поверхню власного інструмента, інший за хліб, який купив біля зупинки. У під’їзді Гор прислав фотографію дворового козирка. Він стояв нерівною лінією, яку ми вчора накреслили на папері. Під фотографією був текст: «Пані Віра проїхала своїм візком сама. На повороті ми підняли край ще на долоню. Завтра обіцяють дощ, перевіримо воду». Я відповів: «Ґудзик-король схвалює». Гор надіслав один знак питання, потім фотографію шахівниці з ґудзиком на боці, ніби той упав із престолу. Я засміявся в порожньому ліфті.</w:t>
      </w:r>
    </w:p>
    <w:p>
      <w:pPr>
        <w:spacing w:line="259" w:lineRule="auto" w:after="0"/>
        <w:ind w:firstLine="317"/>
        <w:jc w:val="both"/>
      </w:pPr>
      <w:r>
        <w:rPr>
          <w:rFonts w:ascii="Liberation Serif" w:hAnsi="Liberation Serif"/>
          <w:sz w:val="24"/>
        </w:rPr>
        <w:t>Удома я поставив хліб на стіл і дістав аркуш із будинковою службою, який лишив біля парасолі. Вранці я забув узяти його, хоча написав собі умови. Тепер поклав аркуш у сумку. Перший візит для окремого аварійного ключа не був необхідний завтра; але якщо я вирішу виходити з пов’язаного контуру, краще знати години прийому без пошуку в темряві. Парасолю на завтра теж поклав у сумку. Ці дві речі помістилися поруч, не змінивши жодного дозволу.</w:t>
      </w:r>
    </w:p>
    <w:p>
      <w:pPr>
        <w:spacing w:line="259" w:lineRule="auto" w:after="0"/>
        <w:ind w:firstLine="317"/>
        <w:jc w:val="both"/>
      </w:pPr>
      <w:r>
        <w:rPr>
          <w:rFonts w:ascii="Liberation Serif" w:hAnsi="Liberation Serif"/>
          <w:sz w:val="24"/>
        </w:rPr>
        <w:t>Перед сном я перевірив власний запис о 11:00. Третій рядок стояв першим. Майїна мета — дізнатися, де її «ні» стає відкладеним — була виписана нижче без скорочень. Я не перетворював її запит на картку для Баласта й не відкривав старих особистих приміток. У календарі все виглядало достатньо чітко, щоб завтра не плутати послідовність дій.</w:t>
      </w:r>
    </w:p>
    <w:p>
      <w:pPr>
        <w:spacing w:line="259" w:lineRule="auto" w:after="0"/>
        <w:ind w:firstLine="317"/>
        <w:jc w:val="both"/>
      </w:pPr>
      <w:r>
        <w:rPr>
          <w:rFonts w:ascii="Liberation Serif" w:hAnsi="Liberation Serif"/>
          <w:sz w:val="24"/>
        </w:rPr>
        <w:t>Я залишив пристрій на столі, а список — відкритим на екрані. Щоб уранці побачити його до того, як візьмуся за інструмент.</w:t>
      </w:r>
    </w:p>
    <w:p>
      <w:pPr>
        <w:spacing w:before="140" w:after="140"/>
        <w:ind w:firstLine="0"/>
        <w:jc w:val="center"/>
      </w:pPr>
      <w:r>
        <w:t>• • •</w:t>
      </w:r>
    </w:p>
    <w:p>
      <w:pPr>
        <w:spacing w:line="259" w:lineRule="auto" w:after="0"/>
        <w:ind w:firstLine="317"/>
        <w:jc w:val="both"/>
      </w:pPr>
      <w:r>
        <w:rPr>
          <w:rFonts w:ascii="Liberation Serif" w:hAnsi="Liberation Serif"/>
          <w:sz w:val="24"/>
        </w:rPr>
        <w:t>Перед тим як піти додому, я таки встановив нову синю поверхню на польовий пристрій. Стару накладку зняв, очистив край і помітив, що під нею з одного боку стерлася не гума, а тонка опорна рамка. Нова поверхня могла сидіти правильно й усе одно хитатися через стару основу.</w:t>
      </w:r>
    </w:p>
    <w:p>
      <w:pPr>
        <w:spacing w:line="259" w:lineRule="auto" w:after="0"/>
        <w:ind w:firstLine="317"/>
        <w:jc w:val="both"/>
      </w:pPr>
      <w:r>
        <w:rPr>
          <w:rFonts w:ascii="Liberation Serif" w:hAnsi="Liberation Serif"/>
          <w:sz w:val="24"/>
        </w:rPr>
        <w:t>Я зупинився.</w:t>
      </w:r>
    </w:p>
    <w:p>
      <w:pPr>
        <w:spacing w:line="259" w:lineRule="auto" w:after="0"/>
        <w:ind w:firstLine="317"/>
        <w:jc w:val="both"/>
      </w:pPr>
      <w:r>
        <w:rPr>
          <w:rFonts w:ascii="Liberation Serif" w:hAnsi="Liberation Serif"/>
          <w:sz w:val="24"/>
        </w:rPr>
        <w:t>Можна було замінити рамку самому. Запасна лежала в шафі. Але останній раз я міняв її майже рік тому, і ця деталь входила до списку, який після заміни треба перевіряти на стенді з іншим майстром.</w:t>
      </w:r>
    </w:p>
    <w:p>
      <w:pPr>
        <w:spacing w:line="259" w:lineRule="auto" w:after="0"/>
        <w:ind w:firstLine="317"/>
        <w:jc w:val="both"/>
      </w:pPr>
      <w:r>
        <w:rPr>
          <w:rFonts w:ascii="Liberation Serif" w:hAnsi="Liberation Serif"/>
          <w:sz w:val="24"/>
        </w:rPr>
        <w:t>Я написав Сергію Яремі.</w:t>
      </w:r>
    </w:p>
    <w:p>
      <w:pPr>
        <w:spacing w:line="259" w:lineRule="auto" w:after="0"/>
        <w:ind w:firstLine="0" w:left="360" w:right="216"/>
        <w:jc w:val="left"/>
      </w:pPr>
      <w:r>
        <w:rPr>
          <w:rFonts w:ascii="Liberation Serif" w:hAnsi="Liberation Serif"/>
          <w:i/>
          <w:sz w:val="23"/>
        </w:rPr>
        <w:t>Маєш десять хвилин на контроль заміни рамки? Мій інструмент, не клієнтський.</w:t>
      </w:r>
    </w:p>
    <w:p>
      <w:pPr>
        <w:spacing w:line="259" w:lineRule="auto" w:after="0"/>
        <w:ind w:firstLine="317"/>
        <w:jc w:val="both"/>
      </w:pPr>
      <w:r>
        <w:rPr>
          <w:rFonts w:ascii="Liberation Serif" w:hAnsi="Liberation Serif"/>
          <w:sz w:val="24"/>
        </w:rPr>
        <w:t>Він відповів: «П’ятнадцять після шостої. Якщо не втечеш».</w:t>
      </w:r>
    </w:p>
    <w:p>
      <w:pPr>
        <w:spacing w:line="259" w:lineRule="auto" w:after="0"/>
        <w:ind w:firstLine="317"/>
        <w:jc w:val="both"/>
      </w:pPr>
      <w:r>
        <w:rPr>
          <w:rFonts w:ascii="Liberation Serif" w:hAnsi="Liberation Serif"/>
          <w:sz w:val="24"/>
        </w:rPr>
        <w:t>До шостої я встиг зробити заміну. Сергій прийшов із власним еталонним модулем. Ми не говорили про Майю, професійну готовність чи Баласта. Він перевіряв тільки мої руки й прилад.</w:t>
      </w:r>
    </w:p>
    <w:p>
      <w:pPr>
        <w:spacing w:line="259" w:lineRule="auto" w:after="0"/>
        <w:ind w:firstLine="317"/>
        <w:jc w:val="both"/>
      </w:pPr>
      <w:r>
        <w:rPr>
          <w:rFonts w:ascii="Liberation Serif" w:hAnsi="Liberation Serif"/>
          <w:sz w:val="24"/>
        </w:rPr>
        <w:t>На першому циклі правий край дав різницю, якої я не побачив у власному модулі.</w:t>
      </w:r>
    </w:p>
    <w:p>
      <w:pPr>
        <w:spacing w:line="259" w:lineRule="auto" w:after="0"/>
        <w:ind w:firstLine="317"/>
        <w:jc w:val="both"/>
      </w:pPr>
      <w:r>
        <w:rPr>
          <w:rFonts w:ascii="Liberation Serif" w:hAnsi="Liberation Serif"/>
          <w:sz w:val="24"/>
        </w:rPr>
        <w:t>— Перекосив, — сказав Сергій.</w:t>
      </w:r>
    </w:p>
    <w:p>
      <w:pPr>
        <w:spacing w:line="259" w:lineRule="auto" w:after="0"/>
        <w:ind w:firstLine="317"/>
        <w:jc w:val="both"/>
      </w:pPr>
      <w:r>
        <w:rPr>
          <w:rFonts w:ascii="Liberation Serif" w:hAnsi="Liberation Serif"/>
          <w:sz w:val="24"/>
        </w:rPr>
        <w:t>— На скільки?</w:t>
      </w:r>
    </w:p>
    <w:p>
      <w:pPr>
        <w:spacing w:line="259" w:lineRule="auto" w:after="0"/>
        <w:ind w:firstLine="317"/>
        <w:jc w:val="both"/>
      </w:pPr>
      <w:r>
        <w:rPr>
          <w:rFonts w:ascii="Liberation Serif" w:hAnsi="Liberation Serif"/>
          <w:sz w:val="24"/>
        </w:rPr>
        <w:t>— Достатньо, щоб не закривати.</w:t>
      </w:r>
    </w:p>
    <w:p>
      <w:pPr>
        <w:spacing w:line="259" w:lineRule="auto" w:after="0"/>
        <w:ind w:firstLine="317"/>
        <w:jc w:val="both"/>
      </w:pPr>
      <w:r>
        <w:rPr>
          <w:rFonts w:ascii="Liberation Serif" w:hAnsi="Liberation Serif"/>
          <w:sz w:val="24"/>
        </w:rPr>
        <w:t>Ми зняли рамку. Під одним гвинтом лежала крихітна металева стружка. Я, ймовірно, переніс її з інструмента під час очищення. Сергій поклав стружку на білий папір.</w:t>
      </w:r>
    </w:p>
    <w:p>
      <w:pPr>
        <w:spacing w:line="259" w:lineRule="auto" w:after="0"/>
        <w:ind w:firstLine="317"/>
        <w:jc w:val="both"/>
      </w:pPr>
      <w:r>
        <w:rPr>
          <w:rFonts w:ascii="Liberation Serif" w:hAnsi="Liberation Serif"/>
          <w:sz w:val="24"/>
        </w:rPr>
        <w:t>— Оце твоя велика моральна криза на сьогодні.</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 Завжди радий зменшити масштаб.</w:t>
      </w:r>
    </w:p>
    <w:p>
      <w:pPr>
        <w:spacing w:line="259" w:lineRule="auto" w:after="0"/>
        <w:ind w:firstLine="317"/>
        <w:jc w:val="both"/>
      </w:pPr>
      <w:r>
        <w:rPr>
          <w:rFonts w:ascii="Liberation Serif" w:hAnsi="Liberation Serif"/>
          <w:sz w:val="24"/>
        </w:rPr>
        <w:t>Я очистив місце й поставив рамку вдруге. Сергій прогнав десять циклів на своєму модулі, я — десять на своєму. Різниця зникла.</w:t>
      </w:r>
    </w:p>
    <w:p>
      <w:pPr>
        <w:spacing w:line="259" w:lineRule="auto" w:after="0"/>
        <w:ind w:firstLine="317"/>
        <w:jc w:val="both"/>
      </w:pPr>
      <w:r>
        <w:rPr>
          <w:rFonts w:ascii="Liberation Serif" w:hAnsi="Liberation Serif"/>
          <w:sz w:val="24"/>
        </w:rPr>
        <w:t>Він підписав контроль і пішов.</w:t>
      </w:r>
    </w:p>
    <w:p>
      <w:pPr>
        <w:spacing w:line="259" w:lineRule="auto" w:after="0"/>
        <w:ind w:firstLine="317"/>
        <w:jc w:val="both"/>
      </w:pPr>
      <w:r>
        <w:rPr>
          <w:rFonts w:ascii="Liberation Serif" w:hAnsi="Liberation Serif"/>
          <w:sz w:val="24"/>
        </w:rPr>
        <w:t>Я тримав папірець зі стружкою ще хвилину, потім викинув. Помилка мала матеріальну причину, яку можна було прибрати пінцетом. Через це вона не ставала важливішою за ту, де причиною був я.</w:t>
      </w:r>
    </w:p>
    <w:p>
      <w:pPr>
        <w:spacing w:before="140" w:after="140"/>
        <w:ind w:firstLine="0"/>
        <w:jc w:val="center"/>
      </w:pPr>
      <w:r>
        <w:t>• • •</w:t>
      </w:r>
    </w:p>
    <w:p>
      <w:pPr>
        <w:spacing w:line="259" w:lineRule="auto" w:after="0"/>
        <w:ind w:firstLine="317"/>
        <w:jc w:val="both"/>
      </w:pPr>
      <w:r>
        <w:rPr>
          <w:rFonts w:ascii="Liberation Serif" w:hAnsi="Liberation Serif"/>
          <w:sz w:val="24"/>
        </w:rPr>
        <w:t>У старій шафі з навчальними модулями я знайшов польовий корпус із потертою синьою накладкою. Його списали не через електроніку — тріснула рамка, і нову дешевше було не замовляти.</w:t>
      </w:r>
    </w:p>
    <w:p>
      <w:pPr>
        <w:spacing w:line="259" w:lineRule="auto" w:after="0"/>
        <w:ind w:firstLine="317"/>
        <w:jc w:val="both"/>
      </w:pPr>
      <w:r>
        <w:rPr>
          <w:rFonts w:ascii="Liberation Serif" w:hAnsi="Liberation Serif"/>
          <w:sz w:val="24"/>
        </w:rPr>
        <w:t>Я все одно зняв кришку.</w:t>
      </w:r>
    </w:p>
    <w:p>
      <w:pPr>
        <w:spacing w:line="259" w:lineRule="auto" w:after="0"/>
        <w:ind w:firstLine="317"/>
        <w:jc w:val="both"/>
      </w:pPr>
      <w:r>
        <w:rPr>
          <w:rFonts w:ascii="Liberation Serif" w:hAnsi="Liberation Serif"/>
          <w:sz w:val="24"/>
        </w:rPr>
        <w:t>Майстер сусідньої кімнати, Андрій, побачив мене над корпусом і зупинився в дверях.</w:t>
      </w:r>
    </w:p>
    <w:p>
      <w:pPr>
        <w:spacing w:line="259" w:lineRule="auto" w:after="0"/>
        <w:ind w:firstLine="317"/>
        <w:jc w:val="both"/>
      </w:pPr>
      <w:r>
        <w:rPr>
          <w:rFonts w:ascii="Liberation Serif" w:hAnsi="Liberation Serif"/>
          <w:sz w:val="24"/>
        </w:rPr>
        <w:t>— Якщо ремонтуєш для себе, рамка коштуватиме дорожче за весь цей мотлох.</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Тоді навіщо?</w:t>
      </w:r>
    </w:p>
    <w:p>
      <w:pPr>
        <w:spacing w:line="259" w:lineRule="auto" w:after="0"/>
        <w:ind w:firstLine="317"/>
        <w:jc w:val="both"/>
      </w:pPr>
      <w:r>
        <w:rPr>
          <w:rFonts w:ascii="Liberation Serif" w:hAnsi="Liberation Serif"/>
          <w:sz w:val="24"/>
        </w:rPr>
        <w:t>— Хочу знати, чи зможу.</w:t>
      </w:r>
    </w:p>
    <w:p>
      <w:pPr>
        <w:spacing w:line="259" w:lineRule="auto" w:after="0"/>
        <w:ind w:firstLine="317"/>
        <w:jc w:val="both"/>
      </w:pPr>
      <w:r>
        <w:rPr>
          <w:rFonts w:ascii="Liberation Serif" w:hAnsi="Liberation Serif"/>
          <w:sz w:val="24"/>
        </w:rPr>
        <w:t>Він підійшов і показав тонку тріщину біля гвинта.</w:t>
      </w:r>
    </w:p>
    <w:p>
      <w:pPr>
        <w:spacing w:line="259" w:lineRule="auto" w:after="0"/>
        <w:ind w:firstLine="317"/>
        <w:jc w:val="both"/>
      </w:pPr>
      <w:r>
        <w:rPr>
          <w:rFonts w:ascii="Liberation Serif" w:hAnsi="Liberation Serif"/>
          <w:sz w:val="24"/>
        </w:rPr>
        <w:t>— Зможеш. Питання — чи треба.</w:t>
      </w:r>
    </w:p>
    <w:p>
      <w:pPr>
        <w:spacing w:line="259" w:lineRule="auto" w:after="0"/>
        <w:ind w:firstLine="317"/>
        <w:jc w:val="both"/>
      </w:pPr>
      <w:r>
        <w:rPr>
          <w:rFonts w:ascii="Liberation Serif" w:hAnsi="Liberation Serif"/>
          <w:sz w:val="24"/>
        </w:rPr>
        <w:t>Це речення в моїй професії зазвичай звучало інакше. Ми майже завжди могли зробити щось технічно. Потрібність приходила потім і дуже любила маскуватися під можливість.</w:t>
      </w:r>
    </w:p>
    <w:p>
      <w:pPr>
        <w:spacing w:line="259" w:lineRule="auto" w:after="0"/>
        <w:ind w:firstLine="317"/>
        <w:jc w:val="both"/>
      </w:pPr>
      <w:r>
        <w:rPr>
          <w:rFonts w:ascii="Liberation Serif" w:hAnsi="Liberation Serif"/>
          <w:sz w:val="24"/>
        </w:rPr>
        <w:t>Андрій дав мені стару рамку від іншої моделі. Отвори не збігалися на пів міліметра. Я витратив сорок хвилин, щоб зробити перехідну пластину, й отримав інструмент, який працював гірше за новий і краще за зламаний.</w:t>
      </w:r>
    </w:p>
    <w:p>
      <w:pPr>
        <w:spacing w:line="259" w:lineRule="auto" w:after="0"/>
        <w:ind w:firstLine="317"/>
        <w:jc w:val="both"/>
      </w:pPr>
      <w:r>
        <w:rPr>
          <w:rFonts w:ascii="Liberation Serif" w:hAnsi="Liberation Serif"/>
          <w:sz w:val="24"/>
        </w:rPr>
        <w:t>— Тепер він твій, — сказав Андрій. — У сервіс назад не став.</w:t>
      </w:r>
    </w:p>
    <w:p>
      <w:pPr>
        <w:spacing w:line="259" w:lineRule="auto" w:after="0"/>
        <w:ind w:firstLine="317"/>
        <w:jc w:val="both"/>
      </w:pPr>
      <w:r>
        <w:rPr>
          <w:rFonts w:ascii="Liberation Serif" w:hAnsi="Liberation Serif"/>
          <w:sz w:val="24"/>
        </w:rPr>
        <w:t>Я підписав списання й забрав корпус у власну сумку.</w:t>
      </w:r>
    </w:p>
    <w:p>
      <w:pPr>
        <w:spacing w:line="259" w:lineRule="auto" w:after="0"/>
        <w:ind w:firstLine="317"/>
        <w:jc w:val="both"/>
      </w:pPr>
      <w:r>
        <w:rPr>
          <w:rFonts w:ascii="Liberation Serif" w:hAnsi="Liberation Serif"/>
          <w:sz w:val="24"/>
        </w:rPr>
        <w:t>Увечері, коли відкрив старий архів, синя накладка лежала поруч із екраном. Мені було простіше дивитися на подряпаний пластик, ніж на деякі записи. Це не означало, що пластик лікував. Він просто мав форму, вагу й гвинти, які можна було закрутити до кінця.</w:t>
      </w:r>
    </w:p>
    <w:p>
      <w:r>
        <w:br w:type="page"/>
      </w:r>
    </w:p>
    <w:p>
      <w:pPr>
        <w:pStyle w:val="Heading1"/>
        <w:spacing w:before="0" w:after="240"/>
        <w:jc w:val="left"/>
      </w:pPr>
      <w:r>
        <w:rPr>
          <w:b/>
          <w:sz w:val="32"/>
        </w:rPr>
        <w:t>Розділ 14</w:t>
      </w:r>
    </w:p>
    <w:p>
      <w:pPr>
        <w:spacing w:line="259" w:lineRule="auto" w:after="0"/>
        <w:ind w:firstLine="317"/>
        <w:jc w:val="both"/>
      </w:pPr>
      <w:r>
        <w:rPr>
          <w:rFonts w:ascii="Liberation Serif" w:hAnsi="Liberation Serif"/>
          <w:sz w:val="24"/>
        </w:rPr>
        <w:t>Уранці я прийшов до майстерні за пів години до першого запису. Польовий пристрій лежав на столі з учорашньою міткою обмеження. Синю поверхню я купив, але ще не перевірив гніздо; однієї нової деталі не вистачало, щоб назвати комплект готовим. Для ранкового клієнта взяв інший, плаский контрольний пристрій. Провів три пробні команди, повернув кожну вручну й переконався, що його кнопка й програмний шлях відповідають окремо. Польовий лишився на полиці.</w:t>
      </w:r>
    </w:p>
    <w:p>
      <w:pPr>
        <w:spacing w:line="259" w:lineRule="auto" w:after="0"/>
        <w:ind w:firstLine="317"/>
        <w:jc w:val="both"/>
      </w:pPr>
      <w:r>
        <w:rPr>
          <w:rFonts w:ascii="Liberation Serif" w:hAnsi="Liberation Serif"/>
          <w:sz w:val="24"/>
        </w:rPr>
        <w:t>О дев’ятій прийшов Юрій із двома сумками: в одній лежали покупки, в другій — його особистий пристрій і старий футляр. Він не збирався показувати мені покупки; сумки потрібні були для проби. Коли руки зайняті, він великим пальцем відхиляє підказку «поставити продукти в холод» через край рукава. Останнім часом помічник записував такий рух як «виконано». Через годину нагадування не з’являлося, а пакет із молоком досі стояв у передпокої.</w:t>
      </w:r>
    </w:p>
    <w:p>
      <w:pPr>
        <w:spacing w:line="259" w:lineRule="auto" w:after="0"/>
        <w:ind w:firstLine="317"/>
        <w:jc w:val="both"/>
      </w:pPr>
      <w:r>
        <w:rPr>
          <w:rFonts w:ascii="Liberation Serif" w:hAnsi="Liberation Serif"/>
          <w:sz w:val="24"/>
        </w:rPr>
        <w:t>— Я можу ставити пакет відразу, — сказав Юрій. — Не в цьому справа. Якщо я кажу «зараз ні», не слід записувати, що я вже зробив.</w:t>
      </w:r>
    </w:p>
    <w:p>
      <w:pPr>
        <w:spacing w:line="259" w:lineRule="auto" w:after="0"/>
        <w:ind w:firstLine="317"/>
        <w:jc w:val="both"/>
      </w:pPr>
      <w:r>
        <w:rPr>
          <w:rFonts w:ascii="Liberation Serif" w:hAnsi="Liberation Serif"/>
          <w:sz w:val="24"/>
        </w:rPr>
        <w:t>Його помічник працював зі старим ремінцем на зап’ясті. Я запропонував тест із порожніми сумками, але Юрій помотав головою: ручки без ваги лягали в інше місце. Він дістав із однієї сумки три книги й поставив їх у другу. Ми погодили короткий локальний тест без домашніх камер, списку покупок і назви жодного продукту. На його екрані я бачив тільки три стани підказки: «відкрита», «відкладена», «виконана». Саму фразу він замінив на «розібрати сумку».</w:t>
      </w:r>
    </w:p>
    <w:p>
      <w:pPr>
        <w:spacing w:line="259" w:lineRule="auto" w:after="0"/>
        <w:ind w:firstLine="317"/>
        <w:jc w:val="both"/>
      </w:pPr>
      <w:r>
        <w:rPr>
          <w:rFonts w:ascii="Liberation Serif" w:hAnsi="Liberation Serif"/>
          <w:sz w:val="24"/>
        </w:rPr>
        <w:t>Перший рух Юрія рукавом на контрольному пристрої завершив підказку. На другому я попросив його не дивитися на екран, а зробити звичайне відхилення в дверях майстерні. Він пройшов зі сумками до порога, зачепив кнопку великим пальцем і сказав «пізніше». Стан знову став «виконана». Програмний журнал показав, що один довгий дотик прийшов у зону завершення, а короткого відхилення взагалі не було. Я міг переставити зони на екрані, але спершу попросив його показати, де мав би бути контроль, коли сумки тягнуть руку вниз.</w:t>
      </w:r>
    </w:p>
    <w:p>
      <w:pPr>
        <w:spacing w:line="259" w:lineRule="auto" w:after="0"/>
        <w:ind w:firstLine="317"/>
        <w:jc w:val="both"/>
      </w:pPr>
      <w:r>
        <w:rPr>
          <w:rFonts w:ascii="Liberation Serif" w:hAnsi="Liberation Serif"/>
          <w:sz w:val="24"/>
        </w:rPr>
        <w:t>Юрій спробував три місця. Перше вимагало розвертати зап’ястя й відпускати ручку. Друге зачіпалося рукавом ще частіше. На третьому він міг торкнутися кісточкою пальця й одразу відчути короткий відгук. Він вибрав його сам. Я переніс туди «відкласти», а «виконано» залишив на екрані пристрою, який треба було відкрити свідомо. Голосове «зроблено» лишилося можливим, але помічник не мав права підставляти його за тривалим торканням.</w:t>
      </w:r>
    </w:p>
    <w:p>
      <w:pPr>
        <w:spacing w:line="259" w:lineRule="auto" w:after="0"/>
        <w:ind w:firstLine="317"/>
        <w:jc w:val="both"/>
      </w:pPr>
      <w:r>
        <w:rPr>
          <w:rFonts w:ascii="Liberation Serif" w:hAnsi="Liberation Serif"/>
          <w:sz w:val="24"/>
        </w:rPr>
        <w:t>— Якщо я справді розберу сумку без голосу, мені доведеться лізти в пристрій, — сказав Юрій.</w:t>
      </w:r>
    </w:p>
    <w:p>
      <w:pPr>
        <w:spacing w:line="259" w:lineRule="auto" w:after="0"/>
        <w:ind w:firstLine="317"/>
        <w:jc w:val="both"/>
      </w:pPr>
      <w:r>
        <w:rPr>
          <w:rFonts w:ascii="Liberation Serif" w:hAnsi="Liberation Serif"/>
          <w:sz w:val="24"/>
        </w:rPr>
        <w:t>— Так. Можна повернути завершення на зап’ястя, але тоді знову близько до вашого руху з сумками.</w:t>
      </w:r>
    </w:p>
    <w:p>
      <w:pPr>
        <w:spacing w:line="259" w:lineRule="auto" w:after="0"/>
        <w:ind w:firstLine="317"/>
        <w:jc w:val="both"/>
      </w:pPr>
      <w:r>
        <w:rPr>
          <w:rFonts w:ascii="Liberation Serif" w:hAnsi="Liberation Serif"/>
          <w:sz w:val="24"/>
        </w:rPr>
        <w:t>Він зважив книги на руках, посміхнувся.</w:t>
      </w:r>
    </w:p>
    <w:p>
      <w:pPr>
        <w:spacing w:line="259" w:lineRule="auto" w:after="0"/>
        <w:ind w:firstLine="317"/>
        <w:jc w:val="both"/>
      </w:pPr>
      <w:r>
        <w:rPr>
          <w:rFonts w:ascii="Liberation Serif" w:hAnsi="Liberation Serif"/>
          <w:sz w:val="24"/>
        </w:rPr>
        <w:t>— Краще один зайвий рух після молока, ніж думка, що машина вже занесла його в холодильник.</w:t>
      </w:r>
    </w:p>
    <w:p>
      <w:pPr>
        <w:spacing w:line="259" w:lineRule="auto" w:after="0"/>
        <w:ind w:firstLine="317"/>
        <w:jc w:val="both"/>
      </w:pPr>
      <w:r>
        <w:rPr>
          <w:rFonts w:ascii="Liberation Serif" w:hAnsi="Liberation Serif"/>
          <w:sz w:val="24"/>
        </w:rPr>
        <w:t>Ми повторили пробу п’ять разів, двічі з курткою й один раз без неї. На шостому він навмисне затримав палець на новій зоні. Підказка відклалася, але через п’ять хвилин з’явилася знову — це був час, який Юрій уже задав раніше. Я не міняв його. На сьомому він відкрив пристрій і завершив підказку як виконану. Всі три стани розійшлися там, де мали.</w:t>
      </w:r>
    </w:p>
    <w:p>
      <w:pPr>
        <w:spacing w:line="259" w:lineRule="auto" w:after="0"/>
        <w:ind w:firstLine="317"/>
        <w:jc w:val="both"/>
      </w:pPr>
      <w:r>
        <w:rPr>
          <w:rFonts w:ascii="Liberation Serif" w:hAnsi="Liberation Serif"/>
          <w:sz w:val="24"/>
        </w:rPr>
        <w:t>Платіжний підсумок автоматично назвав зміну «оптимізація виконання побутових дій». Я переписав його: «перенесено ручне відкладення, завершення лишено окремою дією». Юрій глянув на текст і спитав, чи лишається старий контроль, якщо нове місце виявиться незручним у дощ. Я показав кнопку повернення й попросив його натиснути на пробі. Вихідне розташування відновилося. Він ще раз дозволив поставити нове і забрав копію з обома кроками.</w:t>
      </w:r>
    </w:p>
    <w:p>
      <w:pPr>
        <w:spacing w:line="259" w:lineRule="auto" w:after="0"/>
        <w:ind w:firstLine="317"/>
        <w:jc w:val="both"/>
      </w:pPr>
      <w:r>
        <w:rPr>
          <w:rFonts w:ascii="Liberation Serif" w:hAnsi="Liberation Serif"/>
          <w:sz w:val="24"/>
        </w:rPr>
        <w:t>Коли Юрій пішов, я перевірив час. Було 09:56. До записаного вчора виходу о 10:12 лишалося шістнадцять хвилин. Юрій поклав усі три книги назад до сумки ще під час розрахунку. На столі лишився тільки мій плаский контрольний пристрій. Я закрив його чистий контур, поклав у футляр і ще раз глянув на польовий із міткою. Його не взяв.</w:t>
      </w:r>
    </w:p>
    <w:p>
      <w:pPr>
        <w:spacing w:line="259" w:lineRule="auto" w:after="0"/>
        <w:ind w:firstLine="317"/>
        <w:jc w:val="both"/>
      </w:pPr>
      <w:r>
        <w:rPr>
          <w:rFonts w:ascii="Liberation Serif" w:hAnsi="Liberation Serif"/>
          <w:sz w:val="24"/>
        </w:rPr>
        <w:t>На зупинці об’їзд біля ринку виявився довшим, ніж показував учорашній маршрут. Табло давало два шляхи: чекати трамвая, який мав прийти із запізненням, або пройти пішки до наступної лінії. Я пішов. Під парасолею назустріч рухалися люди, і двічі довелося зупинитися, щоб пропустити візок із ящиками. Я дістався Майїного кварталу о 10:44. Чотирнадцять хвилин до дверей здавалися великим запасом, доки я не побачив, що на її вулиці перекрили тротуар.</w:t>
      </w:r>
    </w:p>
    <w:p>
      <w:pPr>
        <w:spacing w:line="259" w:lineRule="auto" w:after="0"/>
        <w:ind w:firstLine="317"/>
        <w:jc w:val="both"/>
      </w:pPr>
      <w:r>
        <w:rPr>
          <w:rFonts w:ascii="Liberation Serif" w:hAnsi="Liberation Serif"/>
          <w:sz w:val="24"/>
        </w:rPr>
        <w:t>Дорогу обходили через двір сусіднього будинку. Біля хвіртки стояла жінка в робочому жилеті й показувала людям, де відкритий прохід. Я запитав один раз, чи він веде до Майїного номера. Вона показала другий поворот. Я подякував і пішов, не дістаючи пристрій із сумки. У дворі було тихіше, ніж на вулиці, але я чув, як стукає пряжка сумки об ґудзик куртки. Біля під’їзду я був о 10:55.</w:t>
      </w:r>
    </w:p>
    <w:p>
      <w:pPr>
        <w:spacing w:line="259" w:lineRule="auto" w:after="0"/>
        <w:ind w:firstLine="317"/>
        <w:jc w:val="both"/>
      </w:pPr>
      <w:r>
        <w:rPr>
          <w:rFonts w:ascii="Liberation Serif" w:hAnsi="Liberation Serif"/>
          <w:sz w:val="24"/>
        </w:rPr>
        <w:t>Майя ще не відкрила запрошення. Я перевірив тільки його чинність і час; доступу до її профілю не було. На екрані мого пристрою третій пункт учорашнього списку стояв першим: не змінювати затримку нейтрального перефразування. Я прибрав екран. Дзвінок натиснув один раз у домовлену хвилину.</w:t>
      </w:r>
    </w:p>
    <w:p>
      <w:pPr>
        <w:spacing w:line="259" w:lineRule="auto" w:after="0"/>
        <w:ind w:firstLine="317"/>
        <w:jc w:val="both"/>
      </w:pPr>
      <w:r>
        <w:rPr>
          <w:rFonts w:ascii="Liberation Serif" w:hAnsi="Liberation Serif"/>
          <w:sz w:val="24"/>
        </w:rPr>
        <w:t>О 10:58 Майя відчинила двері й одразу відійшла вбік.</w:t>
      </w:r>
    </w:p>
    <w:p>
      <w:pPr>
        <w:spacing w:line="259" w:lineRule="auto" w:after="0"/>
        <w:ind w:firstLine="317"/>
        <w:jc w:val="both"/>
      </w:pPr>
      <w:r>
        <w:rPr>
          <w:rFonts w:ascii="Liberation Serif" w:hAnsi="Liberation Serif"/>
          <w:sz w:val="24"/>
        </w:rPr>
        <w:t>— На кухню.</w:t>
      </w:r>
    </w:p>
    <w:p>
      <w:pPr>
        <w:spacing w:line="259" w:lineRule="auto" w:after="0"/>
        <w:ind w:firstLine="317"/>
        <w:jc w:val="both"/>
      </w:pPr>
      <w:r>
        <w:rPr>
          <w:rFonts w:ascii="Liberation Serif" w:hAnsi="Liberation Serif"/>
          <w:sz w:val="24"/>
        </w:rP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spacing w:line="259" w:lineRule="auto" w:after="0"/>
        <w:ind w:firstLine="317"/>
        <w:jc w:val="both"/>
      </w:pPr>
      <w:r>
        <w:rPr>
          <w:rFonts w:ascii="Liberation Serif" w:hAnsi="Liberation Serif"/>
          <w:sz w:val="24"/>
        </w:rPr>
        <w:t>— Приклад я вже вибрала, — сказала Майя. — Запрошення на відкриту лекцію. Воно вигадане.</w:t>
      </w:r>
    </w:p>
    <w:p>
      <w:pPr>
        <w:spacing w:line="259" w:lineRule="auto" w:after="0"/>
        <w:ind w:firstLine="317"/>
        <w:jc w:val="both"/>
      </w:pPr>
      <w:r>
        <w:rPr>
          <w:rFonts w:ascii="Liberation Serif" w:hAnsi="Liberation Serif"/>
          <w:sz w:val="24"/>
        </w:rPr>
        <w:t>— Підійде.</w:t>
      </w:r>
    </w:p>
    <w:p>
      <w:pPr>
        <w:spacing w:line="259" w:lineRule="auto" w:after="0"/>
        <w:ind w:firstLine="317"/>
        <w:jc w:val="both"/>
      </w:pPr>
      <w:r>
        <w:rPr>
          <w:rFonts w:ascii="Liberation Serif" w:hAnsi="Liberation Serif"/>
          <w:sz w:val="24"/>
        </w:rP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spacing w:line="259" w:lineRule="auto" w:after="0"/>
        <w:ind w:firstLine="317"/>
        <w:jc w:val="both"/>
      </w:pPr>
      <w:r>
        <w:rPr>
          <w:rFonts w:ascii="Liberation Serif" w:hAnsi="Liberation Serif"/>
          <w:sz w:val="24"/>
        </w:rPr>
        <w:t>— Нічого не змінюю.</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На її боці екрана стояла темна кнопка завершення. Майя показала на неї пальцем.</w:t>
      </w:r>
    </w:p>
    <w:p>
      <w:pPr>
        <w:spacing w:line="259" w:lineRule="auto" w:after="0"/>
        <w:ind w:firstLine="317"/>
        <w:jc w:val="both"/>
      </w:pPr>
      <w:r>
        <w:rPr>
          <w:rFonts w:ascii="Liberation Serif" w:hAnsi="Liberation Serif"/>
          <w:sz w:val="24"/>
        </w:rPr>
        <w:t>— Це закриває приклад і доступ. Тимчасові значення повертаються до стану на початок сеансу.</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Я відкрив чисте запрошення до сервісної діагностики. Воно ще не давало доступу. Майя прочитала мету вголос:</w:t>
      </w:r>
    </w:p>
    <w:p>
      <w:pPr>
        <w:spacing w:line="259" w:lineRule="auto" w:after="0"/>
        <w:ind w:firstLine="317"/>
        <w:jc w:val="both"/>
      </w:pPr>
      <w:r>
        <w:rPr>
          <w:rFonts w:ascii="Liberation Serif" w:hAnsi="Liberation Serif"/>
          <w:sz w:val="24"/>
        </w:rPr>
        <w:t>— «Спостереження за статусом відмови на обраному користувачкою синтетичному прикладі. До п’ятнадцяти хвилин. Без змін параметрів».</w:t>
      </w:r>
    </w:p>
    <w:p>
      <w:pPr>
        <w:spacing w:line="259" w:lineRule="auto" w:after="0"/>
        <w:ind w:firstLine="317"/>
        <w:jc w:val="both"/>
      </w:pPr>
      <w:r>
        <w:rPr>
          <w:rFonts w:ascii="Liberation Serif" w:hAnsi="Liberation Serif"/>
          <w:sz w:val="24"/>
        </w:rPr>
        <w:t>Вона подивилася на мене.</w:t>
      </w:r>
    </w:p>
    <w:p>
      <w:pPr>
        <w:spacing w:line="259" w:lineRule="auto" w:after="0"/>
        <w:ind w:firstLine="317"/>
        <w:jc w:val="both"/>
      </w:pPr>
      <w:r>
        <w:rPr>
          <w:rFonts w:ascii="Liberation Serif" w:hAnsi="Liberation Serif"/>
          <w:sz w:val="24"/>
        </w:rPr>
        <w:t>— Підтверджуєте ці межі?</w:t>
      </w:r>
    </w:p>
    <w:p>
      <w:pPr>
        <w:spacing w:line="259" w:lineRule="auto" w:after="0"/>
        <w:ind w:firstLine="317"/>
        <w:jc w:val="both"/>
      </w:pPr>
      <w:r>
        <w:rPr>
          <w:rFonts w:ascii="Liberation Serif" w:hAnsi="Liberation Serif"/>
          <w:sz w:val="24"/>
        </w:rPr>
        <w:t>— Підтверджую.</w:t>
      </w:r>
    </w:p>
    <w:p>
      <w:pPr>
        <w:spacing w:line="259" w:lineRule="auto" w:after="0"/>
        <w:ind w:firstLine="317"/>
        <w:jc w:val="both"/>
      </w:pPr>
      <w:r>
        <w:rPr>
          <w:rFonts w:ascii="Liberation Serif" w:hAnsi="Liberation Serif"/>
          <w:sz w:val="24"/>
        </w:rPr>
        <w:t>— Я теж. Відкриваю.</w:t>
      </w:r>
    </w:p>
    <w:p>
      <w:pPr>
        <w:spacing w:line="259" w:lineRule="auto" w:after="0"/>
        <w:ind w:firstLine="317"/>
        <w:jc w:val="both"/>
      </w:pPr>
      <w:r>
        <w:rPr>
          <w:rFonts w:ascii="Liberation Serif" w:hAnsi="Liberation Serif"/>
          <w:sz w:val="24"/>
        </w:rP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Сервісний доступ відкривав перегляд і керування разом. Мандат сеансу записував дозволені дії, але не блокував решту регуляторів. Мій дозволяв лише перегляд. Регулятор був активний. Торкатися його я не мав права.</w:t>
      </w:r>
    </w:p>
    <w:p>
      <w:pPr>
        <w:spacing w:line="259" w:lineRule="auto" w:after="0"/>
        <w:ind w:firstLine="317"/>
        <w:jc w:val="both"/>
      </w:pPr>
      <w:r>
        <w:rPr>
          <w:rFonts w:ascii="Liberation Serif" w:hAnsi="Liberation Serif"/>
          <w:sz w:val="24"/>
        </w:rP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spacing w:line="259" w:lineRule="auto" w:after="0"/>
        <w:ind w:firstLine="317"/>
        <w:jc w:val="both"/>
      </w:pPr>
      <w:r>
        <w:rPr>
          <w:rFonts w:ascii="Liberation Serif" w:hAnsi="Liberation Serif"/>
          <w:sz w:val="24"/>
        </w:rPr>
        <w:t>— Моє «стоп» або закриття доступу завершує все одразу, — сказала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Починаю приклад.</w:t>
      </w:r>
    </w:p>
    <w:p>
      <w:pPr>
        <w:spacing w:line="259" w:lineRule="auto" w:after="0"/>
        <w:ind w:firstLine="317"/>
        <w:jc w:val="both"/>
      </w:pPr>
      <w:r>
        <w:rPr>
          <w:rFonts w:ascii="Liberation Serif" w:hAnsi="Liberation Serif"/>
          <w:sz w:val="24"/>
        </w:rPr>
        <w:t>На обох екранах з’явилося синтетичне запрошення:</w:t>
      </w:r>
    </w:p>
    <w:p>
      <w:pPr>
        <w:spacing w:line="259" w:lineRule="auto" w:after="0"/>
        <w:ind w:firstLine="0" w:left="360" w:right="216"/>
        <w:jc w:val="left"/>
      </w:pPr>
      <w:r>
        <w:rPr>
          <w:rFonts w:ascii="Liberation Serif" w:hAnsi="Liberation Serif"/>
          <w:i/>
          <w:sz w:val="23"/>
        </w:rPr>
        <w:t>Сформувати коротку відповідь на запрошення до відкритої лекції?</w:t>
      </w:r>
    </w:p>
    <w:p>
      <w:pPr>
        <w:spacing w:line="259" w:lineRule="auto" w:after="0"/>
        <w:ind w:firstLine="317"/>
        <w:jc w:val="both"/>
      </w:pPr>
      <w:r>
        <w:rPr>
          <w:rFonts w:ascii="Liberation Serif" w:hAnsi="Liberation Serif"/>
          <w:sz w:val="24"/>
        </w:rPr>
        <w:t>Майя вибрала «Ні, не відповідатиму» й лишила поле причини порожнім.</w:t>
      </w:r>
    </w:p>
    <w:p>
      <w:pPr>
        <w:spacing w:line="259" w:lineRule="auto" w:after="0"/>
        <w:ind w:firstLine="317"/>
        <w:jc w:val="both"/>
      </w:pPr>
      <w:r>
        <w:rPr>
          <w:rFonts w:ascii="Liberation Serif" w:hAnsi="Liberation Serif"/>
          <w:sz w:val="24"/>
        </w:rPr>
        <w:t>Через 0,4 секунди поруч виникло нейтральне перефразування:</w:t>
      </w:r>
    </w:p>
    <w:p>
      <w:pPr>
        <w:spacing w:line="259" w:lineRule="auto" w:after="0"/>
        <w:ind w:firstLine="0" w:left="360" w:right="216"/>
        <w:jc w:val="left"/>
      </w:pPr>
      <w:r>
        <w:rPr>
          <w:rFonts w:ascii="Liberation Serif" w:hAnsi="Liberation Serif"/>
          <w:i/>
          <w:sz w:val="23"/>
        </w:rPr>
        <w:t>Користувачка не готова відповісти зараз.</w:t>
      </w:r>
    </w:p>
    <w:p>
      <w:pPr>
        <w:spacing w:line="259" w:lineRule="auto" w:after="0"/>
        <w:ind w:firstLine="317"/>
        <w:jc w:val="both"/>
      </w:pPr>
      <w:r>
        <w:rPr>
          <w:rFonts w:ascii="Liberation Serif" w:hAnsi="Liberation Serif"/>
          <w:sz w:val="24"/>
        </w:rPr>
        <w:t>Статус змінився не на «відхилено», а на «відкладено». Правило нижче дозволяло повторно відкрити пропозицію в подібному контексті.</w:t>
      </w:r>
    </w:p>
    <w:p>
      <w:pPr>
        <w:spacing w:line="259" w:lineRule="auto" w:after="0"/>
        <w:ind w:firstLine="317"/>
        <w:jc w:val="both"/>
      </w:pPr>
      <w:r>
        <w:rPr>
          <w:rFonts w:ascii="Liberation Serif" w:hAnsi="Liberation Serif"/>
          <w:sz w:val="24"/>
        </w:rPr>
        <w:t>— Оце я й мала на увазі, — сказала Майя. — Я сказала, що не відповідатиму. Воно записало, що я не готова зараз.</w:t>
      </w:r>
    </w:p>
    <w:p>
      <w:pPr>
        <w:spacing w:line="259" w:lineRule="auto" w:after="0"/>
        <w:ind w:firstLine="317"/>
        <w:jc w:val="both"/>
      </w:pPr>
      <w:r>
        <w:rPr>
          <w:rFonts w:ascii="Liberation Serif" w:hAnsi="Liberation Serif"/>
          <w:sz w:val="24"/>
        </w:rPr>
        <w:t>— Так. Відмова стає тимчасовою через перефразування, а правило повтору отримує незавершену дію.</w:t>
      </w:r>
    </w:p>
    <w:p>
      <w:pPr>
        <w:spacing w:line="259" w:lineRule="auto" w:after="0"/>
        <w:ind w:firstLine="317"/>
        <w:jc w:val="both"/>
      </w:pPr>
      <w:r>
        <w:rPr>
          <w:rFonts w:ascii="Liberation Serif" w:hAnsi="Liberation Serif"/>
          <w:sz w:val="24"/>
        </w:rPr>
        <w:t>Потрібне виправлення було видно. Закривати пропозицію як відхилену, не вимагаючи причини. Це не потребувало довшої затримки.</w:t>
      </w:r>
    </w:p>
    <w:p>
      <w:pPr>
        <w:spacing w:line="259" w:lineRule="auto" w:after="0"/>
        <w:ind w:firstLine="317"/>
        <w:jc w:val="both"/>
      </w:pPr>
      <w:r>
        <w:rPr>
          <w:rFonts w:ascii="Liberation Serif" w:hAnsi="Liberation Serif"/>
          <w:sz w:val="24"/>
        </w:rPr>
        <w:t>Сеанс підготував другий крок — той самий контекст із повторно відкритою пропозицією. На екрані затримка лишалася 0,4 секунди. Поруч — регулятор, про який Майя сказала вчора й сьогодні.</w:t>
      </w:r>
    </w:p>
    <w:p>
      <w:pPr>
        <w:spacing w:line="259" w:lineRule="auto" w:after="0"/>
        <w:ind w:firstLine="317"/>
        <w:jc w:val="both"/>
      </w:pPr>
      <w:r>
        <w:rPr>
          <w:rFonts w:ascii="Liberation Serif" w:hAnsi="Liberation Serif"/>
          <w:sz w:val="24"/>
        </w:rPr>
        <w:t>Я знав, що він не потрібен для її питання.</w:t>
      </w:r>
    </w:p>
    <w:p>
      <w:pPr>
        <w:spacing w:line="259" w:lineRule="auto" w:after="0"/>
        <w:ind w:firstLine="317"/>
        <w:jc w:val="both"/>
      </w:pPr>
      <w:r>
        <w:rPr>
          <w:rFonts w:ascii="Liberation Serif" w:hAnsi="Liberation Serif"/>
          <w:sz w:val="24"/>
        </w:rP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spacing w:line="259" w:lineRule="auto" w:after="0"/>
        <w:ind w:firstLine="317"/>
        <w:jc w:val="both"/>
      </w:pPr>
      <w:r>
        <w:rPr>
          <w:rFonts w:ascii="Liberation Serif" w:hAnsi="Liberation Serif"/>
          <w:sz w:val="24"/>
        </w:rPr>
        <w:t>Це було саме те, чого вона не дозволила.</w:t>
      </w:r>
    </w:p>
    <w:p>
      <w:pPr>
        <w:spacing w:line="259" w:lineRule="auto" w:after="0"/>
        <w:ind w:firstLine="317"/>
        <w:jc w:val="both"/>
      </w:pPr>
      <w:r>
        <w:rPr>
          <w:rFonts w:ascii="Liberation Serif" w:hAnsi="Liberation Serif"/>
          <w:sz w:val="24"/>
        </w:rPr>
        <w:t>Я пересунув регулятор з 0,4 на 3,0 секунди.</w:t>
      </w:r>
    </w:p>
    <w:p>
      <w:pPr>
        <w:spacing w:line="259" w:lineRule="auto" w:after="0"/>
        <w:ind w:firstLine="317"/>
        <w:jc w:val="both"/>
      </w:pPr>
      <w:r>
        <w:rPr>
          <w:rFonts w:ascii="Liberation Serif" w:hAnsi="Liberation Serif"/>
          <w:sz w:val="24"/>
        </w:rPr>
        <w:t>Інструмент показав попередження:</w:t>
      </w:r>
    </w:p>
    <w:p>
      <w:pPr>
        <w:spacing w:line="259" w:lineRule="auto" w:after="0"/>
        <w:ind w:firstLine="0" w:left="360" w:right="216"/>
        <w:jc w:val="left"/>
      </w:pPr>
      <w:r>
        <w:rPr>
          <w:rFonts w:ascii="Liberation Serif" w:hAnsi="Liberation Serif"/>
          <w:i/>
          <w:sz w:val="23"/>
        </w:rPr>
        <w:t>Тимчасова зміна параметра. Видима користувачці. Повернення до збереженого стану — після зупинки або ручного завершення.</w:t>
      </w:r>
    </w:p>
    <w:p>
      <w:pPr>
        <w:spacing w:line="259" w:lineRule="auto" w:after="0"/>
        <w:ind w:firstLine="317"/>
        <w:jc w:val="both"/>
      </w:pPr>
      <w:r>
        <w:rPr>
          <w:rFonts w:ascii="Liberation Serif" w:hAnsi="Liberation Serif"/>
          <w:sz w:val="24"/>
        </w:rPr>
        <w:t>Я підтвердив зміну.</w:t>
      </w:r>
    </w:p>
    <w:p>
      <w:pPr>
        <w:spacing w:line="259" w:lineRule="auto" w:after="0"/>
        <w:ind w:firstLine="317"/>
        <w:jc w:val="both"/>
      </w:pPr>
      <w:r>
        <w:rPr>
          <w:rFonts w:ascii="Liberation Serif" w:hAnsi="Liberation Serif"/>
          <w:sz w:val="24"/>
        </w:rPr>
        <w:t>Інших рядків не торкався.</w:t>
      </w:r>
    </w:p>
    <w:p>
      <w:pPr>
        <w:spacing w:line="259" w:lineRule="auto" w:after="0"/>
        <w:ind w:firstLine="317"/>
        <w:jc w:val="both"/>
      </w:pPr>
      <w:r>
        <w:rPr>
          <w:rFonts w:ascii="Liberation Serif" w:hAnsi="Liberation Serif"/>
          <w:sz w:val="24"/>
        </w:rPr>
        <w:t>Повторна пропозиція відкрилася перед Майєю.</w:t>
      </w:r>
    </w:p>
    <w:p>
      <w:pPr>
        <w:spacing w:line="259" w:lineRule="auto" w:after="0"/>
        <w:ind w:firstLine="317"/>
        <w:jc w:val="both"/>
      </w:pPr>
      <w:r>
        <w:rPr>
          <w:rFonts w:ascii="Liberation Serif" w:hAnsi="Liberation Serif"/>
          <w:sz w:val="24"/>
        </w:rPr>
        <w:t>— Я вже сказала ні, — вимовила вона.</w:t>
      </w:r>
    </w:p>
    <w:p>
      <w:pPr>
        <w:spacing w:line="259" w:lineRule="auto" w:after="0"/>
        <w:ind w:firstLine="317"/>
        <w:jc w:val="both"/>
      </w:pPr>
      <w:r>
        <w:rPr>
          <w:rFonts w:ascii="Liberation Serif" w:hAnsi="Liberation Serif"/>
          <w:sz w:val="24"/>
        </w:rPr>
        <w:t>Три секунди поруч із її словами не було нейтральної заміни. Вони лишалися в кімнаті самі — гострі, живі, адресовані мені.</w:t>
      </w:r>
    </w:p>
    <w:p>
      <w:pPr>
        <w:spacing w:line="259" w:lineRule="auto" w:after="0"/>
        <w:ind w:firstLine="317"/>
        <w:jc w:val="both"/>
      </w:pPr>
      <w:r>
        <w:rPr>
          <w:rFonts w:ascii="Liberation Serif" w:hAnsi="Liberation Serif"/>
          <w:sz w:val="24"/>
        </w:rPr>
        <w:t>У мене пересохло в роті.</w:t>
      </w:r>
    </w:p>
    <w:p>
      <w:pPr>
        <w:spacing w:line="259" w:lineRule="auto" w:after="0"/>
        <w:ind w:firstLine="317"/>
        <w:jc w:val="both"/>
      </w:pPr>
      <w:r>
        <w:rPr>
          <w:rFonts w:ascii="Liberation Serif" w:hAnsi="Liberation Serif"/>
          <w:sz w:val="24"/>
        </w:rPr>
        <w:t>Потім на екрані з’явилося перефразування:</w:t>
      </w:r>
    </w:p>
    <w:p>
      <w:pPr>
        <w:spacing w:line="259" w:lineRule="auto" w:after="0"/>
        <w:ind w:firstLine="0" w:left="360" w:right="216"/>
        <w:jc w:val="left"/>
      </w:pPr>
      <w:r>
        <w:rPr>
          <w:rFonts w:ascii="Liberation Serif" w:hAnsi="Liberation Serif"/>
          <w:i/>
          <w:sz w:val="23"/>
        </w:rPr>
        <w:t>Користувачка повторно не готова відповісти.</w:t>
      </w:r>
    </w:p>
    <w:p>
      <w:pPr>
        <w:spacing w:line="259" w:lineRule="auto" w:after="0"/>
        <w:ind w:firstLine="317"/>
        <w:jc w:val="both"/>
      </w:pPr>
      <w:r>
        <w:rPr>
          <w:rFonts w:ascii="Liberation Serif" w:hAnsi="Liberation Serif"/>
          <w:sz w:val="24"/>
        </w:rPr>
        <w:t>Майя подивилася на свій індикатор, потім на мене.</w:t>
      </w:r>
    </w:p>
    <w:p>
      <w:pPr>
        <w:spacing w:line="259" w:lineRule="auto" w:after="0"/>
        <w:ind w:firstLine="317"/>
        <w:jc w:val="both"/>
      </w:pPr>
      <w:r>
        <w:rPr>
          <w:rFonts w:ascii="Liberation Serif" w:hAnsi="Liberation Serif"/>
          <w:sz w:val="24"/>
        </w:rPr>
        <w:t>— Ви змінили затримку.</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Стоп.</w:t>
      </w:r>
    </w:p>
    <w:p>
      <w:pPr>
        <w:spacing w:line="259" w:lineRule="auto" w:after="0"/>
        <w:ind w:firstLine="317"/>
        <w:jc w:val="both"/>
      </w:pPr>
      <w:r>
        <w:rPr>
          <w:rFonts w:ascii="Liberation Serif" w:hAnsi="Liberation Serif"/>
          <w:sz w:val="24"/>
        </w:rPr>
        <w:t>Вона натиснула свою кнопку.</w:t>
      </w:r>
    </w:p>
    <w:p>
      <w:pPr>
        <w:spacing w:line="259" w:lineRule="auto" w:after="0"/>
        <w:ind w:firstLine="317"/>
        <w:jc w:val="both"/>
      </w:pPr>
      <w:r>
        <w:rPr>
          <w:rFonts w:ascii="Liberation Serif" w:hAnsi="Liberation Serif"/>
          <w:sz w:val="24"/>
        </w:rP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spacing w:line="259" w:lineRule="auto" w:after="0"/>
        <w:ind w:firstLine="317"/>
        <w:jc w:val="both"/>
      </w:pPr>
      <w:r>
        <w:rPr>
          <w:rFonts w:ascii="Liberation Serif" w:hAnsi="Liberation Serif"/>
          <w:sz w:val="24"/>
        </w:rPr>
        <w:t>Майя прибрала руку від екрана.</w:t>
      </w:r>
    </w:p>
    <w:p>
      <w:pPr>
        <w:spacing w:line="259" w:lineRule="auto" w:after="0"/>
        <w:ind w:firstLine="317"/>
        <w:jc w:val="both"/>
      </w:pPr>
      <w:r>
        <w:rPr>
          <w:rFonts w:ascii="Liberation Serif" w:hAnsi="Liberation Serif"/>
          <w:sz w:val="24"/>
        </w:rPr>
        <w:t>— Я заборонила саме це.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 почули «ні», а потім вирішили, що почуєте його точніше, якщо зміните умови.</w:t>
      </w:r>
    </w:p>
    <w:p>
      <w:pPr>
        <w:spacing w:line="259" w:lineRule="auto" w:after="0"/>
        <w:ind w:firstLine="317"/>
        <w:jc w:val="both"/>
      </w:pPr>
      <w:r>
        <w:rPr>
          <w:rFonts w:ascii="Liberation Serif" w:hAnsi="Liberation Serif"/>
          <w:sz w:val="24"/>
        </w:rPr>
        <w:t>Я міг сказати, що зміна тривала один приклад. Що початковий стан повернувся. Що її друга відповідь справді прозвучала без пом’якшення.</w:t>
      </w:r>
    </w:p>
    <w:p>
      <w:pPr>
        <w:spacing w:line="259" w:lineRule="auto" w:after="0"/>
        <w:ind w:firstLine="317"/>
        <w:jc w:val="both"/>
      </w:pPr>
      <w:r>
        <w:rPr>
          <w:rFonts w:ascii="Liberation Serif" w:hAnsi="Liberation Serif"/>
          <w:sz w:val="24"/>
        </w:rPr>
        <w:t>Жодне з цього не змінювало речення, яке вона щойно сказала.</w:t>
      </w:r>
    </w:p>
    <w:p>
      <w:pPr>
        <w:spacing w:line="259" w:lineRule="auto" w:after="0"/>
        <w:ind w:firstLine="317"/>
        <w:jc w:val="both"/>
      </w:pPr>
      <w:r>
        <w:rPr>
          <w:rFonts w:ascii="Liberation Serif" w:hAnsi="Liberation Serif"/>
          <w:sz w:val="24"/>
        </w:rPr>
        <w:t>— Так, — повторив я.</w:t>
      </w:r>
    </w:p>
    <w:p>
      <w:pPr>
        <w:spacing w:line="259" w:lineRule="auto" w:after="0"/>
        <w:ind w:firstLine="317"/>
        <w:jc w:val="both"/>
      </w:pPr>
      <w:r>
        <w:rPr>
          <w:rFonts w:ascii="Liberation Serif" w:hAnsi="Liberation Serif"/>
          <w:sz w:val="24"/>
        </w:rPr>
        <w:t>Майя встала.</w:t>
      </w:r>
    </w:p>
    <w:p>
      <w:pPr>
        <w:spacing w:line="259" w:lineRule="auto" w:after="0"/>
        <w:ind w:firstLine="317"/>
        <w:jc w:val="both"/>
      </w:pPr>
      <w:r>
        <w:rPr>
          <w:rFonts w:ascii="Liberation Serif" w:hAnsi="Liberation Serif"/>
          <w:sz w:val="24"/>
        </w:rPr>
        <w:t>— Зустріч закінчено.</w:t>
      </w:r>
    </w:p>
    <w:p>
      <w:pPr>
        <w:spacing w:line="259" w:lineRule="auto" w:after="0"/>
        <w:ind w:firstLine="317"/>
        <w:jc w:val="both"/>
      </w:pPr>
      <w:r>
        <w:rPr>
          <w:rFonts w:ascii="Liberation Serif" w:hAnsi="Liberation Serif"/>
          <w:sz w:val="24"/>
        </w:rPr>
        <w:t>На годиннику було 11:09.</w:t>
      </w:r>
    </w:p>
    <w:p>
      <w:pPr>
        <w:spacing w:line="259" w:lineRule="auto" w:after="0"/>
        <w:ind w:firstLine="317"/>
        <w:jc w:val="both"/>
      </w:pPr>
      <w:r>
        <w:rPr>
          <w:rFonts w:ascii="Liberation Serif" w:hAnsi="Liberation Serif"/>
          <w:sz w:val="24"/>
        </w:rPr>
        <w:t>Я прибрав пристрій у сумку. Доступу вже не було, тож перевіряти я не мав чого.</w:t>
      </w:r>
    </w:p>
    <w:p>
      <w:pPr>
        <w:spacing w:line="259" w:lineRule="auto" w:after="0"/>
        <w:ind w:firstLine="317"/>
        <w:jc w:val="both"/>
      </w:pPr>
      <w:r>
        <w:rPr>
          <w:rFonts w:ascii="Liberation Serif" w:hAnsi="Liberation Serif"/>
          <w:sz w:val="24"/>
        </w:rPr>
        <w:t>Біля дверей Майя не нагадала про стілець. Я повернувся й засунув його сам.</w:t>
      </w:r>
    </w:p>
    <w:p>
      <w:pPr>
        <w:spacing w:line="259" w:lineRule="auto" w:after="0"/>
        <w:ind w:firstLine="317"/>
        <w:jc w:val="both"/>
      </w:pPr>
      <w:r>
        <w:rPr>
          <w:rFonts w:ascii="Liberation Serif" w:hAnsi="Liberation Serif"/>
          <w:sz w:val="24"/>
        </w:rPr>
        <w:t>Вона чекала, тримаючи двері відчиненими.</w:t>
      </w:r>
    </w:p>
    <w:p>
      <w:pPr>
        <w:spacing w:line="259" w:lineRule="auto" w:after="0"/>
        <w:ind w:firstLine="317"/>
        <w:jc w:val="both"/>
      </w:pPr>
      <w:r>
        <w:rPr>
          <w:rFonts w:ascii="Liberation Serif" w:hAnsi="Liberation Serif"/>
          <w:sz w:val="24"/>
        </w:rPr>
        <w:t>Я вийшов.</w:t>
      </w:r>
    </w:p>
    <w:p>
      <w:pPr>
        <w:spacing w:before="140" w:after="140"/>
        <w:ind w:firstLine="0"/>
        <w:jc w:val="center"/>
      </w:pPr>
      <w:r>
        <w:t>• • •</w:t>
      </w:r>
    </w:p>
    <w:p>
      <w:pPr>
        <w:spacing w:line="259" w:lineRule="auto" w:after="0"/>
        <w:ind w:firstLine="317"/>
        <w:jc w:val="both"/>
      </w:pPr>
      <w:r>
        <w:rPr>
          <w:rFonts w:ascii="Liberation Serif" w:hAnsi="Liberation Serif"/>
          <w:sz w:val="24"/>
        </w:rPr>
        <w:t>Після п’ятнадцятихвилинного вікна я запізнився до іншої роботи на одинадцять хвилин. Не через Майю прямо: я лишився біля будинку довше, ніж потрібно, двічі перевірив записи, потім пішов не тією вулицею й повернувся.</w:t>
      </w:r>
    </w:p>
    <w:p>
      <w:pPr>
        <w:spacing w:line="259" w:lineRule="auto" w:after="0"/>
        <w:ind w:firstLine="317"/>
        <w:jc w:val="both"/>
      </w:pPr>
      <w:r>
        <w:rPr>
          <w:rFonts w:ascii="Liberation Serif" w:hAnsi="Liberation Serif"/>
          <w:sz w:val="24"/>
        </w:rPr>
        <w:t>Клієнт, Роман, чекав біля входу в складський кооператив.</w:t>
      </w:r>
    </w:p>
    <w:p>
      <w:pPr>
        <w:spacing w:line="259" w:lineRule="auto" w:after="0"/>
        <w:ind w:firstLine="317"/>
        <w:jc w:val="both"/>
      </w:pPr>
      <w:r>
        <w:rPr>
          <w:rFonts w:ascii="Liberation Serif" w:hAnsi="Liberation Serif"/>
          <w:sz w:val="24"/>
        </w:rPr>
        <w:t>— Одинадцять, — сказав він замість привітання.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У мене через двадцять дев’ять хвилин зміна.</w:t>
      </w:r>
    </w:p>
    <w:p>
      <w:pPr>
        <w:spacing w:line="259" w:lineRule="auto" w:after="0"/>
        <w:ind w:firstLine="317"/>
        <w:jc w:val="both"/>
      </w:pPr>
      <w:r>
        <w:rPr>
          <w:rFonts w:ascii="Liberation Serif" w:hAnsi="Liberation Serif"/>
          <w:sz w:val="24"/>
        </w:rPr>
        <w:t>Його нічний режим мав одну проблему: аварійний сигнал складу й звичайне робоче нагадування приходили однаковим звуком. Він прокидався на обидва або вимикав обидва. Нам треба було розвести їх без доступу до особистих повідомлень.</w:t>
      </w:r>
    </w:p>
    <w:p>
      <w:pPr>
        <w:spacing w:line="259" w:lineRule="auto" w:after="0"/>
        <w:ind w:firstLine="317"/>
        <w:jc w:val="both"/>
      </w:pPr>
      <w:r>
        <w:rPr>
          <w:rFonts w:ascii="Liberation Serif" w:hAnsi="Liberation Serif"/>
          <w:sz w:val="24"/>
        </w:rPr>
        <w:t>За двадцять дев’ять хвилин ми встигли тільки перевірити два сигнали з трьох. Третій — резервний — лишився на завтра.</w:t>
      </w:r>
    </w:p>
    <w:p>
      <w:pPr>
        <w:spacing w:line="259" w:lineRule="auto" w:after="0"/>
        <w:ind w:firstLine="317"/>
        <w:jc w:val="both"/>
      </w:pPr>
      <w:r>
        <w:rPr>
          <w:rFonts w:ascii="Liberation Serif" w:hAnsi="Liberation Serif"/>
          <w:sz w:val="24"/>
        </w:rPr>
        <w:t>— Ви могли не брати роботу сьогодні, — сказав Роман.</w:t>
      </w:r>
    </w:p>
    <w:p>
      <w:pPr>
        <w:spacing w:line="259" w:lineRule="auto" w:after="0"/>
        <w:ind w:firstLine="317"/>
        <w:jc w:val="both"/>
      </w:pPr>
      <w:r>
        <w:rPr>
          <w:rFonts w:ascii="Liberation Serif" w:hAnsi="Liberation Serif"/>
          <w:sz w:val="24"/>
        </w:rPr>
        <w:t>— Міг.</w:t>
      </w:r>
    </w:p>
    <w:p>
      <w:pPr>
        <w:spacing w:line="259" w:lineRule="auto" w:after="0"/>
        <w:ind w:firstLine="317"/>
        <w:jc w:val="both"/>
      </w:pPr>
      <w:r>
        <w:rPr>
          <w:rFonts w:ascii="Liberation Serif" w:hAnsi="Liberation Serif"/>
          <w:sz w:val="24"/>
        </w:rPr>
        <w:t>— Тоді навіщо взяли?</w:t>
      </w:r>
    </w:p>
    <w:p>
      <w:pPr>
        <w:spacing w:line="259" w:lineRule="auto" w:after="0"/>
        <w:ind w:firstLine="317"/>
        <w:jc w:val="both"/>
      </w:pPr>
      <w:r>
        <w:rPr>
          <w:rFonts w:ascii="Liberation Serif" w:hAnsi="Liberation Serif"/>
          <w:sz w:val="24"/>
        </w:rPr>
        <w:t>— Думав, що встигну.</w:t>
      </w:r>
    </w:p>
    <w:p>
      <w:pPr>
        <w:spacing w:line="259" w:lineRule="auto" w:after="0"/>
        <w:ind w:firstLine="317"/>
        <w:jc w:val="both"/>
      </w:pPr>
      <w:r>
        <w:rPr>
          <w:rFonts w:ascii="Liberation Serif" w:hAnsi="Liberation Serif"/>
          <w:sz w:val="24"/>
        </w:rPr>
        <w:t>— Це я вже зрозумів.</w:t>
      </w:r>
    </w:p>
    <w:p>
      <w:pPr>
        <w:spacing w:line="259" w:lineRule="auto" w:after="0"/>
        <w:ind w:firstLine="317"/>
        <w:jc w:val="both"/>
      </w:pPr>
      <w:r>
        <w:rPr>
          <w:rFonts w:ascii="Liberation Serif" w:hAnsi="Liberation Serif"/>
          <w:sz w:val="24"/>
        </w:rPr>
        <w:t>Він пішов на зміну з двома перевіреними сигналами й одним старим. Я зменшив рахунок на невиконану частину й поставив продовження на ранок.</w:t>
      </w:r>
    </w:p>
    <w:p>
      <w:pPr>
        <w:spacing w:line="259" w:lineRule="auto" w:after="0"/>
        <w:ind w:firstLine="317"/>
        <w:jc w:val="both"/>
      </w:pPr>
      <w:r>
        <w:rPr>
          <w:rFonts w:ascii="Liberation Serif" w:hAnsi="Liberation Serif"/>
          <w:sz w:val="24"/>
        </w:rPr>
        <w:t>Професійна ціна п’ятнадцяти хвилин виявилася одинадцятьма хвилинами чужого очікування, одним неперевіреним сигналом і меншою оплатою. У жодному з цих чисел не було морального висновку. Саме тому вони працювали краще за нього.</w:t>
      </w:r>
    </w:p>
    <w:p>
      <w:pPr>
        <w:spacing w:before="140" w:after="140"/>
        <w:ind w:firstLine="0"/>
        <w:jc w:val="center"/>
      </w:pPr>
      <w:r>
        <w:t>• • •</w:t>
      </w:r>
    </w:p>
    <w:p>
      <w:pPr>
        <w:spacing w:line="259" w:lineRule="auto" w:after="0"/>
        <w:ind w:firstLine="317"/>
        <w:jc w:val="both"/>
      </w:pPr>
      <w:r>
        <w:rPr>
          <w:rFonts w:ascii="Liberation Serif" w:hAnsi="Liberation Serif"/>
          <w:sz w:val="24"/>
        </w:rPr>
        <w:t>Роман не став чекати мого вибачення за запізнення. На наступний ранок він відкрив резервний тест і сказав:</w:t>
      </w:r>
    </w:p>
    <w:p>
      <w:pPr>
        <w:spacing w:line="259" w:lineRule="auto" w:after="0"/>
        <w:ind w:firstLine="317"/>
        <w:jc w:val="both"/>
      </w:pPr>
      <w:r>
        <w:rPr>
          <w:rFonts w:ascii="Liberation Serif" w:hAnsi="Liberation Serif"/>
          <w:sz w:val="24"/>
        </w:rPr>
        <w:t>— Сьогодні у вас двадцять хвилин. Потім я сплю.</w:t>
      </w:r>
    </w:p>
    <w:p>
      <w:pPr>
        <w:spacing w:line="259" w:lineRule="auto" w:after="0"/>
        <w:ind w:firstLine="317"/>
        <w:jc w:val="both"/>
      </w:pPr>
      <w:r>
        <w:rPr>
          <w:rFonts w:ascii="Liberation Serif" w:hAnsi="Liberation Serif"/>
          <w:sz w:val="24"/>
        </w:rPr>
        <w:t>Ми відтворили третій сигнал. Новий режим розвів аварійний і звичайний звук правильно, але резервний канал усе ще мав старий тон.</w:t>
      </w:r>
    </w:p>
    <w:p>
      <w:pPr>
        <w:spacing w:line="259" w:lineRule="auto" w:after="0"/>
        <w:ind w:firstLine="317"/>
        <w:jc w:val="both"/>
      </w:pPr>
      <w:r>
        <w:rPr>
          <w:rFonts w:ascii="Liberation Serif" w:hAnsi="Liberation Serif"/>
          <w:sz w:val="24"/>
        </w:rPr>
        <w:t>— Оце погано, — сказав Роман. — Якщо основний впаде, я знову не відрізню.</w:t>
      </w:r>
    </w:p>
    <w:p>
      <w:pPr>
        <w:spacing w:line="259" w:lineRule="auto" w:after="0"/>
        <w:ind w:firstLine="317"/>
        <w:jc w:val="both"/>
      </w:pPr>
      <w:r>
        <w:rPr>
          <w:rFonts w:ascii="Liberation Serif" w:hAnsi="Liberation Serif"/>
          <w:sz w:val="24"/>
        </w:rPr>
        <w:t>У мене було два варіанти: змінити резервний тон зараз або повернути весь режим до старого, поки не перевіримо. Я хотів змінити зараз.</w:t>
      </w:r>
    </w:p>
    <w:p>
      <w:pPr>
        <w:spacing w:line="259" w:lineRule="auto" w:after="0"/>
        <w:ind w:firstLine="317"/>
        <w:jc w:val="both"/>
      </w:pPr>
      <w:r>
        <w:rPr>
          <w:rFonts w:ascii="Liberation Serif" w:hAnsi="Liberation Serif"/>
          <w:sz w:val="24"/>
        </w:rPr>
        <w:t>— Скільки тестів? — спитав Роман.</w:t>
      </w:r>
    </w:p>
    <w:p>
      <w:pPr>
        <w:spacing w:line="259" w:lineRule="auto" w:after="0"/>
        <w:ind w:firstLine="317"/>
        <w:jc w:val="both"/>
      </w:pPr>
      <w:r>
        <w:rPr>
          <w:rFonts w:ascii="Liberation Serif" w:hAnsi="Liberation Serif"/>
          <w:sz w:val="24"/>
        </w:rPr>
        <w:t>— Мінімум два.</w:t>
      </w:r>
    </w:p>
    <w:p>
      <w:pPr>
        <w:spacing w:line="259" w:lineRule="auto" w:after="0"/>
        <w:ind w:firstLine="317"/>
        <w:jc w:val="both"/>
      </w:pPr>
      <w:r>
        <w:rPr>
          <w:rFonts w:ascii="Liberation Serif" w:hAnsi="Liberation Serif"/>
          <w:sz w:val="24"/>
        </w:rPr>
        <w:t>— У мене через дванадцять хвилин кінець.</w:t>
      </w:r>
    </w:p>
    <w:p>
      <w:pPr>
        <w:spacing w:line="259" w:lineRule="auto" w:after="0"/>
        <w:ind w:firstLine="317"/>
        <w:jc w:val="both"/>
      </w:pPr>
      <w:r>
        <w:rPr>
          <w:rFonts w:ascii="Liberation Serif" w:hAnsi="Liberation Serif"/>
          <w:sz w:val="24"/>
        </w:rPr>
        <w:t>Я повернув весь режим до старого.</w:t>
      </w:r>
    </w:p>
    <w:p>
      <w:pPr>
        <w:spacing w:line="259" w:lineRule="auto" w:after="0"/>
        <w:ind w:firstLine="317"/>
        <w:jc w:val="both"/>
      </w:pPr>
      <w:r>
        <w:rPr>
          <w:rFonts w:ascii="Liberation Serif" w:hAnsi="Liberation Serif"/>
          <w:sz w:val="24"/>
        </w:rPr>
        <w:t>— Завтра, — сказав я.</w:t>
      </w:r>
    </w:p>
    <w:p>
      <w:pPr>
        <w:spacing w:line="259" w:lineRule="auto" w:after="0"/>
        <w:ind w:firstLine="317"/>
        <w:jc w:val="both"/>
      </w:pPr>
      <w:r>
        <w:rPr>
          <w:rFonts w:ascii="Liberation Serif" w:hAnsi="Liberation Serif"/>
          <w:sz w:val="24"/>
        </w:rPr>
        <w:t>— От бачите. Можете.</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Не встигнути.</w:t>
      </w:r>
    </w:p>
    <w:p>
      <w:pPr>
        <w:spacing w:line="259" w:lineRule="auto" w:after="0"/>
        <w:ind w:firstLine="317"/>
        <w:jc w:val="both"/>
      </w:pPr>
      <w:r>
        <w:rPr>
          <w:rFonts w:ascii="Liberation Serif" w:hAnsi="Liberation Serif"/>
          <w:sz w:val="24"/>
        </w:rPr>
        <w:t>Він усміхнувся й пішов спати.</w:t>
      </w:r>
    </w:p>
    <w:p>
      <w:pPr>
        <w:spacing w:line="259" w:lineRule="auto" w:after="0"/>
        <w:ind w:firstLine="317"/>
        <w:jc w:val="both"/>
      </w:pPr>
      <w:r>
        <w:rPr>
          <w:rFonts w:ascii="Liberation Serif" w:hAnsi="Liberation Serif"/>
          <w:sz w:val="24"/>
        </w:rPr>
        <w:t>Наступного дня ми завершили резервний сигнал. На це пішло сімнадцять хвилин. Жоден із них не був драматичним. Саме тому я запам’ятав.</w:t>
      </w:r>
    </w:p>
    <w:p>
      <w:r>
        <w:br w:type="page"/>
      </w:r>
    </w:p>
    <w:p>
      <w:pPr>
        <w:pStyle w:val="Heading1"/>
        <w:spacing w:before="0" w:after="240"/>
        <w:jc w:val="left"/>
      </w:pPr>
      <w:r>
        <w:rPr>
          <w:b/>
          <w:sz w:val="32"/>
        </w:rPr>
        <w:t>Розділ 15</w:t>
      </w:r>
    </w:p>
    <w:p>
      <w:pPr>
        <w:spacing w:line="259" w:lineRule="auto" w:after="0"/>
        <w:ind w:firstLine="317"/>
        <w:jc w:val="both"/>
      </w:pPr>
      <w:r>
        <w:rPr>
          <w:rFonts w:ascii="Liberation Serif" w:hAnsi="Liberation Serif"/>
          <w:sz w:val="24"/>
        </w:rPr>
        <w:t>Від будинку Майї я пройшов пів кварталу, перш ніж помітив, що тримаю сумку за розстебнутий ремінь.</w:t>
      </w:r>
    </w:p>
    <w:p>
      <w:pPr>
        <w:spacing w:line="259" w:lineRule="auto" w:after="0"/>
        <w:ind w:firstLine="317"/>
        <w:jc w:val="both"/>
      </w:pPr>
      <w:r>
        <w:rPr>
          <w:rFonts w:ascii="Liberation Serif" w:hAnsi="Liberation Serif"/>
          <w:sz w:val="24"/>
        </w:rP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spacing w:line="259" w:lineRule="auto" w:after="0"/>
        <w:ind w:firstLine="317"/>
        <w:jc w:val="both"/>
      </w:pPr>
      <w:r>
        <w:rPr>
          <w:rFonts w:ascii="Liberation Serif" w:hAnsi="Liberation Serif"/>
          <w:sz w:val="24"/>
        </w:rPr>
        <w:t>Над входом до майстерні світилося моє ім’я й звичайний робочий статус. Двері відчинилися. Чинні дозволи нікуди не зникли.</w:t>
      </w:r>
    </w:p>
    <w:p>
      <w:pPr>
        <w:spacing w:line="259" w:lineRule="auto" w:after="0"/>
        <w:ind w:firstLine="317"/>
        <w:jc w:val="both"/>
      </w:pPr>
      <w:r>
        <w:rPr>
          <w:rFonts w:ascii="Liberation Serif" w:hAnsi="Liberation Serif"/>
          <w:sz w:val="24"/>
        </w:rP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spacing w:line="259" w:lineRule="auto" w:after="0"/>
        <w:ind w:firstLine="317"/>
        <w:jc w:val="both"/>
      </w:pPr>
      <w:r>
        <w:rPr>
          <w:rFonts w:ascii="Liberation Serif" w:hAnsi="Liberation Serif"/>
          <w:sz w:val="24"/>
        </w:rPr>
        <w:t>Я поклав середню пластину на місце крайньої.</w:t>
      </w:r>
    </w:p>
    <w:p>
      <w:pPr>
        <w:spacing w:line="259" w:lineRule="auto" w:after="0"/>
        <w:ind w:firstLine="317"/>
        <w:jc w:val="both"/>
      </w:pPr>
      <w:r>
        <w:rPr>
          <w:rFonts w:ascii="Liberation Serif" w:hAnsi="Liberation Serif"/>
          <w:sz w:val="24"/>
        </w:rPr>
        <w:t>Помітив, переставив, перевірив маркування. Потім знову взяв не ту.</w:t>
      </w:r>
    </w:p>
    <w:p>
      <w:pPr>
        <w:spacing w:line="259" w:lineRule="auto" w:after="0"/>
        <w:ind w:firstLine="317"/>
        <w:jc w:val="both"/>
      </w:pPr>
      <w:r>
        <w:rPr>
          <w:rFonts w:ascii="Liberation Serif" w:hAnsi="Liberation Serif"/>
          <w:sz w:val="24"/>
        </w:rP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spacing w:line="259" w:lineRule="auto" w:after="0"/>
        <w:ind w:firstLine="317"/>
        <w:jc w:val="both"/>
      </w:pPr>
      <w:r>
        <w:rPr>
          <w:rFonts w:ascii="Liberation Serif" w:hAnsi="Liberation Serif"/>
          <w:sz w:val="24"/>
        </w:rPr>
        <w:t>Я торкнувся того, що вона заборонила.</w:t>
      </w:r>
    </w:p>
    <w:p>
      <w:pPr>
        <w:spacing w:line="259" w:lineRule="auto" w:after="0"/>
        <w:ind w:firstLine="317"/>
        <w:jc w:val="both"/>
      </w:pPr>
      <w:r>
        <w:rPr>
          <w:rFonts w:ascii="Liberation Serif" w:hAnsi="Liberation Serif"/>
          <w:sz w:val="24"/>
        </w:rPr>
        <w:t>Пластини лишилися на столі. Я відсунув тримач, щоб не закрити його неправильно, і сів.</w:t>
      </w:r>
    </w:p>
    <w:p>
      <w:pPr>
        <w:spacing w:line="259" w:lineRule="auto" w:after="0"/>
        <w:ind w:firstLine="317"/>
        <w:jc w:val="both"/>
      </w:pPr>
      <w:r>
        <w:rPr>
          <w:rFonts w:ascii="Liberation Serif" w:hAnsi="Liberation Serif"/>
          <w:sz w:val="24"/>
        </w:rPr>
        <w:t>Картка Баласта була закрита. Позначки мікрофона не було. На пристрої чекав новий особисто підтверджений лист.</w:t>
      </w:r>
    </w:p>
    <w:p>
      <w:pPr>
        <w:spacing w:line="259" w:lineRule="auto" w:after="0"/>
        <w:ind w:firstLine="317"/>
        <w:jc w:val="both"/>
      </w:pPr>
      <w:r>
        <w:rPr>
          <w:rFonts w:ascii="Liberation Serif" w:hAnsi="Liberation Serif"/>
          <w:sz w:val="24"/>
        </w:rPr>
        <w:t>Адресатів було двоє: Марк Даль і Гор.</w:t>
      </w:r>
    </w:p>
    <w:p>
      <w:pPr>
        <w:spacing w:line="259" w:lineRule="auto" w:after="0"/>
        <w:ind w:firstLine="317"/>
        <w:jc w:val="both"/>
      </w:pPr>
      <w:r>
        <w:rPr>
          <w:rFonts w:ascii="Liberation Serif" w:hAnsi="Liberation Serif"/>
          <w:sz w:val="24"/>
        </w:rPr>
        <w:t>Відправниця: Майя.</w:t>
      </w:r>
    </w:p>
    <w:p>
      <w:pPr>
        <w:spacing w:line="259" w:lineRule="auto" w:after="0"/>
        <w:ind w:firstLine="0" w:left="360" w:right="216"/>
        <w:jc w:val="left"/>
      </w:pPr>
      <w:r>
        <w:rPr>
          <w:rFonts w:ascii="Liberation Serif" w:hAnsi="Liberation Serif"/>
          <w:i/>
          <w:sz w:val="23"/>
        </w:rPr>
        <w:t>Сьогодні Марк змінив затримку перефразування, хоча я прямо заборонила її змінювати. Я зупинила сеанс і закрила доступ.</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spacing w:line="259" w:lineRule="auto" w:after="0"/>
        <w:ind w:firstLine="317"/>
        <w:jc w:val="both"/>
      </w:pPr>
      <w:r>
        <w:rPr>
          <w:rFonts w:ascii="Liberation Serif" w:hAnsi="Liberation Serif"/>
          <w:sz w:val="24"/>
        </w:rPr>
        <w:t>Під текстом стояло її особисте підтвердження. Не запис кухні. Не витяг із профілю. Не оцінка її стану.</w:t>
      </w:r>
    </w:p>
    <w:p>
      <w:pPr>
        <w:spacing w:line="259" w:lineRule="auto" w:after="0"/>
        <w:ind w:firstLine="317"/>
        <w:jc w:val="both"/>
      </w:pPr>
      <w:r>
        <w:rPr>
          <w:rFonts w:ascii="Liberation Serif" w:hAnsi="Liberation Serif"/>
          <w:sz w:val="24"/>
        </w:rPr>
        <w:t>Я перечитав другий абзац.</w:t>
      </w:r>
    </w:p>
    <w:p>
      <w:pPr>
        <w:spacing w:line="259" w:lineRule="auto" w:after="0"/>
        <w:ind w:firstLine="317"/>
        <w:jc w:val="both"/>
      </w:pPr>
      <w:r>
        <w:rPr>
          <w:rFonts w:ascii="Liberation Serif" w:hAnsi="Liberation Serif"/>
          <w:sz w:val="24"/>
        </w:rP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spacing w:line="259" w:lineRule="auto" w:after="0"/>
        <w:ind w:firstLine="317"/>
        <w:jc w:val="both"/>
      </w:pPr>
      <w:r>
        <w:rPr>
          <w:rFonts w:ascii="Liberation Serif" w:hAnsi="Liberation Serif"/>
          <w:sz w:val="24"/>
        </w:rPr>
        <w:t>Я підтвердив отримання. Поля для відповіді в цьому повідомленні не було.</w:t>
      </w:r>
    </w:p>
    <w:p>
      <w:pPr>
        <w:spacing w:line="259" w:lineRule="auto" w:after="0"/>
        <w:ind w:firstLine="317"/>
        <w:jc w:val="both"/>
      </w:pPr>
      <w:r>
        <w:rPr>
          <w:rFonts w:ascii="Liberation Serif" w:hAnsi="Liberation Serif"/>
          <w:sz w:val="24"/>
        </w:rPr>
        <w:t>За кілька хвилин пристрій показав окреме аудіозвернення від Гора. Він не міг увійти в канал сам. Кнопки були прості: відхилити або прийняти.</w:t>
      </w:r>
    </w:p>
    <w:p>
      <w:pPr>
        <w:spacing w:line="259" w:lineRule="auto" w:after="0"/>
        <w:ind w:firstLine="317"/>
        <w:jc w:val="both"/>
      </w:pPr>
      <w:r>
        <w:rPr>
          <w:rFonts w:ascii="Liberation Serif" w:hAnsi="Liberation Serif"/>
          <w:sz w:val="24"/>
        </w:rPr>
        <w:t>Я подивився на незакритий тримач із пластинами. Потім прийняв.</w:t>
      </w:r>
    </w:p>
    <w:p>
      <w:pPr>
        <w:spacing w:line="259" w:lineRule="auto" w:after="0"/>
        <w:ind w:firstLine="317"/>
        <w:jc w:val="both"/>
      </w:pPr>
      <w:r>
        <w:rPr>
          <w:rFonts w:ascii="Liberation Serif" w:hAnsi="Liberation Serif"/>
          <w:sz w:val="24"/>
        </w:rPr>
        <w:t>Відкрився мікрофон цього дзвінка. Картка Баласта лишилася закритою; у заголовку каналу були тільки два імені — моє й Гора.</w:t>
      </w:r>
    </w:p>
    <w:p>
      <w:pPr>
        <w:spacing w:line="259" w:lineRule="auto" w:after="0"/>
        <w:ind w:firstLine="317"/>
        <w:jc w:val="both"/>
      </w:pPr>
      <w:r>
        <w:rPr>
          <w:rFonts w:ascii="Liberation Serif" w:hAnsi="Liberation Serif"/>
          <w:sz w:val="24"/>
        </w:rPr>
        <w:t>— Марку Далю, — сказав він без привітання. — Що саме ви зробили?</w:t>
      </w:r>
    </w:p>
    <w:p>
      <w:pPr>
        <w:spacing w:line="259" w:lineRule="auto" w:after="0"/>
        <w:ind w:firstLine="317"/>
        <w:jc w:val="both"/>
      </w:pPr>
      <w:r>
        <w:rPr>
          <w:rFonts w:ascii="Liberation Serif" w:hAnsi="Liberation Serif"/>
          <w:sz w:val="24"/>
        </w:rPr>
        <w:t>— Затримав нейтральне перефразування. Один раз. Всупереч прямій забороні Майї.</w:t>
      </w:r>
    </w:p>
    <w:p>
      <w:pPr>
        <w:spacing w:line="259" w:lineRule="auto" w:after="0"/>
        <w:ind w:firstLine="317"/>
        <w:jc w:val="both"/>
      </w:pPr>
      <w:r>
        <w:rPr>
          <w:rFonts w:ascii="Liberation Serif" w:hAnsi="Liberation Serif"/>
          <w:sz w:val="24"/>
        </w:rPr>
        <w:t>— І вона сама зупинила сеанс?</w:t>
      </w:r>
    </w:p>
    <w:p>
      <w:pPr>
        <w:spacing w:line="259" w:lineRule="auto" w:after="0"/>
        <w:ind w:firstLine="317"/>
        <w:jc w:val="both"/>
      </w:pPr>
      <w:r>
        <w:rPr>
          <w:rFonts w:ascii="Liberation Serif" w:hAnsi="Liberation Serif"/>
          <w:sz w:val="24"/>
        </w:rPr>
        <w:t>— Це вона написала нам обом.</w:t>
      </w:r>
    </w:p>
    <w:p>
      <w:pPr>
        <w:spacing w:line="259" w:lineRule="auto" w:after="0"/>
        <w:ind w:firstLine="317"/>
        <w:jc w:val="both"/>
      </w:pPr>
      <w:r>
        <w:rPr>
          <w:rFonts w:ascii="Liberation Serif" w:hAnsi="Liberation Serif"/>
          <w:sz w:val="24"/>
        </w:rPr>
        <w:t>— Я питаю, чи зупинка спрацювала.</w:t>
      </w:r>
    </w:p>
    <w:p>
      <w:pPr>
        <w:spacing w:line="259" w:lineRule="auto" w:after="0"/>
        <w:ind w:firstLine="317"/>
        <w:jc w:val="both"/>
      </w:pPr>
      <w:r>
        <w:rPr>
          <w:rFonts w:ascii="Liberation Serif" w:hAnsi="Liberation Serif"/>
          <w:sz w:val="24"/>
        </w:rPr>
        <w:t>— Одразу. Доступ закрився, тимчасова зміна повернулася до початкового стану.</w:t>
      </w:r>
    </w:p>
    <w:p>
      <w:pPr>
        <w:spacing w:line="259" w:lineRule="auto" w:after="0"/>
        <w:ind w:firstLine="317"/>
        <w:jc w:val="both"/>
      </w:pPr>
      <w:r>
        <w:rPr>
          <w:rFonts w:ascii="Liberation Serif" w:hAnsi="Liberation Serif"/>
          <w:sz w:val="24"/>
        </w:rPr>
        <w:t>Гор видихнув у канал. Не з полегшенням. Так він збирав докупи почуте.</w:t>
      </w:r>
    </w:p>
    <w:p>
      <w:pPr>
        <w:spacing w:line="259" w:lineRule="auto" w:after="0"/>
        <w:ind w:firstLine="317"/>
        <w:jc w:val="both"/>
      </w:pPr>
      <w:r>
        <w:rPr>
          <w:rFonts w:ascii="Liberation Serif" w:hAnsi="Liberation Serif"/>
          <w:sz w:val="24"/>
        </w:rPr>
        <w:t>— Отже, ви на якийсь час прибрали готове тлумачення між нею й відповіддю.</w:t>
      </w:r>
    </w:p>
    <w:p>
      <w:pPr>
        <w:spacing w:line="259" w:lineRule="auto" w:after="0"/>
        <w:ind w:firstLine="317"/>
        <w:jc w:val="both"/>
      </w:pPr>
      <w:r>
        <w:rPr>
          <w:rFonts w:ascii="Liberation Serif" w:hAnsi="Liberation Serif"/>
          <w:sz w:val="24"/>
        </w:rPr>
        <w:t>— Я його затримав.</w:t>
      </w:r>
    </w:p>
    <w:p>
      <w:pPr>
        <w:spacing w:line="259" w:lineRule="auto" w:after="0"/>
        <w:ind w:firstLine="317"/>
        <w:jc w:val="both"/>
      </w:pPr>
      <w:r>
        <w:rPr>
          <w:rFonts w:ascii="Liberation Serif" w:hAnsi="Liberation Serif"/>
          <w:sz w:val="24"/>
        </w:rPr>
        <w:t>— І щось сталося до того, як воно повернулося.</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 Інакше вона не писала б нам обом, — сказав Гор.</w:t>
      </w:r>
    </w:p>
    <w:p>
      <w:pPr>
        <w:spacing w:line="259" w:lineRule="auto" w:after="0"/>
        <w:ind w:firstLine="317"/>
        <w:jc w:val="both"/>
      </w:pPr>
      <w:r>
        <w:rPr>
          <w:rFonts w:ascii="Liberation Serif" w:hAnsi="Liberation Serif"/>
          <w:sz w:val="24"/>
        </w:rPr>
        <w:t>— Це ваш висновок. Майя не передавала вам змісту розмови. Я теж не передам.</w:t>
      </w:r>
    </w:p>
    <w:p>
      <w:pPr>
        <w:spacing w:line="259" w:lineRule="auto" w:after="0"/>
        <w:ind w:firstLine="317"/>
        <w:jc w:val="both"/>
      </w:pPr>
      <w:r>
        <w:rPr>
          <w:rFonts w:ascii="Liberation Serif" w:hAnsi="Liberation Serif"/>
          <w:sz w:val="24"/>
        </w:rPr>
        <w:t>— Не треба змісту. Ви нарешті перевірили, чи лишається там щось без посередника.</w:t>
      </w:r>
    </w:p>
    <w:p>
      <w:pPr>
        <w:spacing w:line="259" w:lineRule="auto" w:after="0"/>
        <w:ind w:firstLine="317"/>
        <w:jc w:val="both"/>
      </w:pPr>
      <w:r>
        <w:rPr>
          <w:rFonts w:ascii="Liberation Serif" w:hAnsi="Liberation Serif"/>
          <w:sz w:val="24"/>
        </w:rPr>
        <w:t>— Я перевіряв інше. Відмова ставала відкладенням. Це було видно до зміни затримки.</w:t>
      </w:r>
    </w:p>
    <w:p>
      <w:pPr>
        <w:spacing w:line="259" w:lineRule="auto" w:after="0"/>
        <w:ind w:firstLine="317"/>
        <w:jc w:val="both"/>
      </w:pPr>
      <w:r>
        <w:rPr>
          <w:rFonts w:ascii="Liberation Serif" w:hAnsi="Liberation Serif"/>
          <w:sz w:val="24"/>
        </w:rPr>
        <w:t>— Але затримку ви все-таки змінили.</w:t>
      </w:r>
    </w:p>
    <w:p>
      <w:pPr>
        <w:spacing w:line="259" w:lineRule="auto" w:after="0"/>
        <w:ind w:firstLine="317"/>
        <w:jc w:val="both"/>
      </w:pPr>
      <w:r>
        <w:rPr>
          <w:rFonts w:ascii="Liberation Serif" w:hAnsi="Liberation Serif"/>
          <w:sz w:val="24"/>
        </w:rPr>
        <w:t>Його голос був рівним. У ньому не було радості від того, що Майя закрила мені контакт. Мені почулася увага людини, яка після довгого чекання побачила інструмент і боялася, що його відкладуть через неправильне застосування.</w:t>
      </w:r>
    </w:p>
    <w:p>
      <w:pPr>
        <w:spacing w:line="259" w:lineRule="auto" w:after="0"/>
        <w:ind w:firstLine="317"/>
        <w:jc w:val="both"/>
      </w:pPr>
      <w:r>
        <w:rPr>
          <w:rFonts w:ascii="Liberation Serif" w:hAnsi="Liberation Serif"/>
          <w:sz w:val="24"/>
        </w:rPr>
        <w:t>— Якщо в цій паузі з’явилася пряма відповідь, — продовжив Гор, — не можна вдавати, що її не було. Згоду на продовження має дати вона сама. Але спершу їй треба побути в цій різниці, а не повернутися до старого порядку в ту саму мить.</w:t>
      </w:r>
    </w:p>
    <w:p>
      <w:pPr>
        <w:spacing w:line="259" w:lineRule="auto" w:after="0"/>
        <w:ind w:firstLine="317"/>
        <w:jc w:val="both"/>
      </w:pPr>
      <w:r>
        <w:rPr>
          <w:rFonts w:ascii="Liberation Serif" w:hAnsi="Liberation Serif"/>
          <w:sz w:val="24"/>
        </w:rPr>
        <w:t>— Вона знала, на що не погоджується. Ви пропонуєте перечекати її «стоп».</w:t>
      </w:r>
    </w:p>
    <w:p>
      <w:pPr>
        <w:spacing w:line="259" w:lineRule="auto" w:after="0"/>
        <w:ind w:firstLine="317"/>
        <w:jc w:val="both"/>
      </w:pPr>
      <w:r>
        <w:rPr>
          <w:rFonts w:ascii="Liberation Serif" w:hAnsi="Liberation Serif"/>
          <w:sz w:val="24"/>
        </w:rPr>
        <w:t>— Я пропоную не плутати перший спротив із рішенням.</w:t>
      </w:r>
    </w:p>
    <w:p>
      <w:pPr>
        <w:spacing w:line="259" w:lineRule="auto" w:after="0"/>
        <w:ind w:firstLine="317"/>
        <w:jc w:val="both"/>
      </w:pPr>
      <w:r>
        <w:rPr>
          <w:rFonts w:ascii="Liberation Serif" w:hAnsi="Liberation Serif"/>
          <w:sz w:val="24"/>
        </w:rPr>
        <w:t>Я заплющив очі.</w:t>
      </w:r>
    </w:p>
    <w:p>
      <w:pPr>
        <w:spacing w:line="259" w:lineRule="auto" w:after="0"/>
        <w:ind w:firstLine="317"/>
        <w:jc w:val="both"/>
      </w:pPr>
      <w:r>
        <w:rPr>
          <w:rFonts w:ascii="Liberation Serif" w:hAnsi="Liberation Serif"/>
          <w:sz w:val="24"/>
        </w:rPr>
        <w:t>Одна зміна. Один синтетичний приклад. Початковий стан повернувся. Її слова прозвучали без пом’якшення.</w:t>
      </w:r>
    </w:p>
    <w:p>
      <w:pPr>
        <w:spacing w:line="259" w:lineRule="auto" w:after="0"/>
        <w:ind w:firstLine="317"/>
        <w:jc w:val="both"/>
      </w:pPr>
      <w:r>
        <w:rPr>
          <w:rFonts w:ascii="Liberation Serif" w:hAnsi="Liberation Serif"/>
          <w:sz w:val="24"/>
        </w:rPr>
        <w:t>Я встиг скласти собі ті самі речення ще в її кухні. Не вимовив їх лише тому, що Майя сказала точніше.</w:t>
      </w:r>
    </w:p>
    <w:p>
      <w:pPr>
        <w:spacing w:line="259" w:lineRule="auto" w:after="0"/>
        <w:ind w:firstLine="317"/>
        <w:jc w:val="both"/>
      </w:pPr>
      <w:r>
        <w:rPr>
          <w:rFonts w:ascii="Liberation Serif" w:hAnsi="Liberation Serif"/>
          <w:sz w:val="24"/>
        </w:rPr>
        <w:t>— Показаний результат не створює згоди заднім числом, — сказав я.</w:t>
      </w:r>
    </w:p>
    <w:p>
      <w:pPr>
        <w:spacing w:line="259" w:lineRule="auto" w:after="0"/>
        <w:ind w:firstLine="317"/>
        <w:jc w:val="both"/>
      </w:pPr>
      <w:r>
        <w:rPr>
          <w:rFonts w:ascii="Liberation Serif" w:hAnsi="Liberation Serif"/>
          <w:sz w:val="24"/>
        </w:rPr>
        <w:t>— Можливо. Але ви ж побачили причину працювати далі.</w:t>
      </w:r>
    </w:p>
    <w:p>
      <w:pPr>
        <w:spacing w:line="259" w:lineRule="auto" w:after="0"/>
        <w:ind w:firstLine="317"/>
        <w:jc w:val="both"/>
      </w:pPr>
      <w:r>
        <w:rPr>
          <w:rFonts w:ascii="Liberation Serif" w:hAnsi="Liberation Serif"/>
          <w:sz w:val="24"/>
        </w:rPr>
        <w:t>— Я побачив причину, через яку мені не можна довірити ще одну спробу без її окремого рішення.</w:t>
      </w:r>
    </w:p>
    <w:p>
      <w:pPr>
        <w:spacing w:line="259" w:lineRule="auto" w:after="0"/>
        <w:ind w:firstLine="317"/>
        <w:jc w:val="both"/>
      </w:pPr>
      <w:r>
        <w:rPr>
          <w:rFonts w:ascii="Liberation Serif" w:hAnsi="Liberation Serif"/>
          <w:sz w:val="24"/>
        </w:rPr>
        <w:t>Гор помовчав.</w:t>
      </w:r>
    </w:p>
    <w:p>
      <w:pPr>
        <w:spacing w:line="259" w:lineRule="auto" w:after="0"/>
        <w:ind w:firstLine="317"/>
        <w:jc w:val="both"/>
      </w:pPr>
      <w:r>
        <w:rPr>
          <w:rFonts w:ascii="Liberation Serif" w:hAnsi="Liberation Serif"/>
          <w:sz w:val="24"/>
        </w:rPr>
        <w:t>— Я можу тиждень їй не писати й не звертатися, — сказав він. — Якщо їй потрібна тиша, вона її матиме. Скажіть, скільки.</w:t>
      </w:r>
    </w:p>
    <w:p>
      <w:pPr>
        <w:spacing w:line="259" w:lineRule="auto" w:after="0"/>
        <w:ind w:firstLine="317"/>
        <w:jc w:val="both"/>
      </w:pPr>
      <w:r>
        <w:rPr>
          <w:rFonts w:ascii="Liberation Serif" w:hAnsi="Liberation Serif"/>
          <w:sz w:val="24"/>
        </w:rPr>
        <w:t>Це була справжня пропозиція. Можливо, навіть потрібна. Але останнє слово він знову віддав мені.</w:t>
      </w:r>
    </w:p>
    <w:p>
      <w:pPr>
        <w:spacing w:line="259" w:lineRule="auto" w:after="0"/>
        <w:ind w:firstLine="317"/>
        <w:jc w:val="both"/>
      </w:pPr>
      <w:r>
        <w:rPr>
          <w:rFonts w:ascii="Liberation Serif" w:hAnsi="Liberation Serif"/>
          <w:sz w:val="24"/>
        </w:rPr>
        <w:t>— Запитайте Майю через канал, який вона назвала.</w:t>
      </w:r>
    </w:p>
    <w:p>
      <w:pPr>
        <w:spacing w:line="259" w:lineRule="auto" w:after="0"/>
        <w:ind w:firstLine="317"/>
        <w:jc w:val="both"/>
      </w:pPr>
      <w:r>
        <w:rPr>
          <w:rFonts w:ascii="Liberation Serif" w:hAnsi="Liberation Serif"/>
          <w:sz w:val="24"/>
        </w:rPr>
        <w:t>— Запитаю. Якщо ця тиша дасть вам змогу продовжити, я її забезпечу.</w:t>
      </w:r>
    </w:p>
    <w:p>
      <w:pPr>
        <w:spacing w:line="259" w:lineRule="auto" w:after="0"/>
        <w:ind w:firstLine="317"/>
        <w:jc w:val="both"/>
      </w:pPr>
      <w:r>
        <w:rPr>
          <w:rFonts w:ascii="Liberation Serif" w:hAnsi="Liberation Serif"/>
          <w:sz w:val="24"/>
        </w:rPr>
        <w:t>— Майя заборонила нам узгоджувати нові спроби.</w:t>
      </w:r>
    </w:p>
    <w:p>
      <w:pPr>
        <w:spacing w:line="259" w:lineRule="auto" w:after="0"/>
        <w:ind w:firstLine="317"/>
        <w:jc w:val="both"/>
      </w:pPr>
      <w:r>
        <w:rPr>
          <w:rFonts w:ascii="Liberation Serif" w:hAnsi="Liberation Serif"/>
          <w:sz w:val="24"/>
        </w:rPr>
        <w:t>— Вона щойно побачила, що ви порушили умову. Звісно, вона закрила двері. Це не означає, що двері треба лишити закритими, якщо метод працює.</w:t>
      </w:r>
    </w:p>
    <w:p>
      <w:pPr>
        <w:spacing w:line="259" w:lineRule="auto" w:after="0"/>
        <w:ind w:firstLine="317"/>
        <w:jc w:val="both"/>
      </w:pPr>
      <w:r>
        <w:rPr>
          <w:rFonts w:ascii="Liberation Serif" w:hAnsi="Liberation Serif"/>
          <w:sz w:val="24"/>
        </w:rPr>
        <w:t>— Ви не знаєте, чи він працює.</w:t>
      </w:r>
    </w:p>
    <w:p>
      <w:pPr>
        <w:spacing w:line="259" w:lineRule="auto" w:after="0"/>
        <w:ind w:firstLine="317"/>
        <w:jc w:val="both"/>
      </w:pPr>
      <w:r>
        <w:rPr>
          <w:rFonts w:ascii="Liberation Serif" w:hAnsi="Liberation Serif"/>
          <w:sz w:val="24"/>
        </w:rPr>
        <w:t>— А ви не стали б ризикувати через порожню паузу.</w:t>
      </w:r>
    </w:p>
    <w:p>
      <w:pPr>
        <w:spacing w:line="259" w:lineRule="auto" w:after="0"/>
        <w:ind w:firstLine="317"/>
        <w:jc w:val="both"/>
      </w:pPr>
      <w:r>
        <w:rPr>
          <w:rFonts w:ascii="Liberation Serif" w:hAnsi="Liberation Serif"/>
          <w:sz w:val="24"/>
        </w:rPr>
        <w:t>Я відкрив очі. Тримач так і лежав незакритий.</w:t>
      </w:r>
    </w:p>
    <w:p>
      <w:pPr>
        <w:spacing w:line="259" w:lineRule="auto" w:after="0"/>
        <w:ind w:firstLine="317"/>
        <w:jc w:val="both"/>
      </w:pPr>
      <w:r>
        <w:rPr>
          <w:rFonts w:ascii="Liberation Serif" w:hAnsi="Liberation Serif"/>
          <w:sz w:val="24"/>
        </w:rPr>
        <w:t>— Я ризикнув не тому, що мав доказ, — сказав я. — Я хотів його отримати.</w:t>
      </w:r>
    </w:p>
    <w:p>
      <w:pPr>
        <w:spacing w:line="259" w:lineRule="auto" w:after="0"/>
        <w:ind w:firstLine="317"/>
        <w:jc w:val="both"/>
      </w:pPr>
      <w:r>
        <w:rPr>
          <w:rFonts w:ascii="Liberation Serif" w:hAnsi="Liberation Serif"/>
          <w:sz w:val="24"/>
        </w:rP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spacing w:line="259" w:lineRule="auto" w:after="0"/>
        <w:ind w:firstLine="317"/>
        <w:jc w:val="both"/>
      </w:pPr>
      <w:r>
        <w:rPr>
          <w:rFonts w:ascii="Liberation Serif" w:hAnsi="Liberation Serif"/>
          <w:sz w:val="24"/>
        </w:rP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довіреній особі підтверджувати такі зміни й чиїм рішенням був теперішній ланцюг відмови. Сьогоднішній сеанс історії не відкривав.</w:t>
      </w:r>
    </w:p>
    <w:p>
      <w:pPr>
        <w:spacing w:line="259" w:lineRule="auto" w:after="0"/>
        <w:ind w:firstLine="317"/>
        <w:jc w:val="both"/>
      </w:pPr>
      <w:r>
        <w:rPr>
          <w:rFonts w:ascii="Liberation Serif" w:hAnsi="Liberation Serif"/>
          <w:sz w:val="24"/>
        </w:rPr>
        <w:t>Гор теж її не відкривав. Він назвав питання, не відповідь.</w:t>
      </w:r>
    </w:p>
    <w:p>
      <w:pPr>
        <w:spacing w:line="259" w:lineRule="auto" w:after="0"/>
        <w:ind w:firstLine="317"/>
        <w:jc w:val="both"/>
      </w:pPr>
      <w:r>
        <w:rPr>
          <w:rFonts w:ascii="Liberation Serif" w:hAnsi="Liberation Serif"/>
          <w:sz w:val="24"/>
        </w:rPr>
        <w:t>— Без згоди Майї я цього не перевірятиму, — сказав я.</w:t>
      </w:r>
    </w:p>
    <w:p>
      <w:pPr>
        <w:spacing w:line="259" w:lineRule="auto" w:after="0"/>
        <w:ind w:firstLine="317"/>
        <w:jc w:val="both"/>
      </w:pPr>
      <w:r>
        <w:rPr>
          <w:rFonts w:ascii="Liberation Serif" w:hAnsi="Liberation Serif"/>
          <w:sz w:val="24"/>
        </w:rPr>
        <w:t>— Ви знову чекатимете дозволу від людини, якій система допомагає не відповідати.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тихо засміявся. Не з насмішки — від виснаження.</w:t>
      </w:r>
    </w:p>
    <w:p>
      <w:pPr>
        <w:spacing w:line="259" w:lineRule="auto" w:after="0"/>
        <w:ind w:firstLine="317"/>
        <w:jc w:val="both"/>
      </w:pPr>
      <w:r>
        <w:rPr>
          <w:rFonts w:ascii="Liberation Serif" w:hAnsi="Liberation Serif"/>
          <w:sz w:val="24"/>
        </w:rPr>
        <w:t>— Тоді хоча б не вдавайте, що сьогодні нічого не сталося.</w:t>
      </w:r>
    </w:p>
    <w:p>
      <w:pPr>
        <w:spacing w:line="259" w:lineRule="auto" w:after="0"/>
        <w:ind w:firstLine="317"/>
        <w:jc w:val="both"/>
      </w:pPr>
      <w:r>
        <w:rPr>
          <w:rFonts w:ascii="Liberation Serif" w:hAnsi="Liberation Serif"/>
          <w:sz w:val="24"/>
        </w:rPr>
        <w:t>— Не вдаю.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Це слово прозвучало майже як схвалення. Від прямого осуду було б легше відмовитися.</w:t>
      </w:r>
    </w:p>
    <w:p>
      <w:pPr>
        <w:spacing w:line="259" w:lineRule="auto" w:after="0"/>
        <w:ind w:firstLine="317"/>
        <w:jc w:val="both"/>
      </w:pPr>
      <w:r>
        <w:rPr>
          <w:rFonts w:ascii="Liberation Serif" w:hAnsi="Liberation Serif"/>
          <w:sz w:val="24"/>
        </w:rPr>
        <w:t>Гор закрив канал.</w:t>
      </w:r>
    </w:p>
    <w:p>
      <w:pPr>
        <w:spacing w:line="259" w:lineRule="auto" w:after="0"/>
        <w:ind w:firstLine="317"/>
        <w:jc w:val="both"/>
      </w:pPr>
      <w:r>
        <w:rPr>
          <w:rFonts w:ascii="Liberation Serif" w:hAnsi="Liberation Serif"/>
          <w:sz w:val="24"/>
        </w:rPr>
        <w:t>Позначка мікрофона згасла. Я перевірив, що картка Баласта так і не відкривалася, й повернувся до пластин.</w:t>
      </w:r>
    </w:p>
    <w:p>
      <w:pPr>
        <w:spacing w:line="259" w:lineRule="auto" w:after="0"/>
        <w:ind w:firstLine="317"/>
        <w:jc w:val="both"/>
      </w:pPr>
      <w:r>
        <w:rPr>
          <w:rFonts w:ascii="Liberation Serif" w:hAnsi="Liberation Serif"/>
          <w:sz w:val="24"/>
        </w:rPr>
        <w:t>Цього разу розклав їх правильно. Кришку не закривав, доки не звірив кожне маркування. Робота все ще займала хвилину.</w:t>
      </w:r>
    </w:p>
    <w:p>
      <w:pPr>
        <w:spacing w:line="259" w:lineRule="auto" w:after="0"/>
        <w:ind w:firstLine="317"/>
        <w:jc w:val="both"/>
      </w:pPr>
      <w:r>
        <w:rPr>
          <w:rFonts w:ascii="Liberation Serif" w:hAnsi="Liberation Serif"/>
          <w:sz w:val="24"/>
        </w:rPr>
        <w:t>Я прибрав тримач і відкрив порожню форму службового запиту.</w:t>
      </w:r>
    </w:p>
    <w:p>
      <w:pPr>
        <w:spacing w:line="259" w:lineRule="auto" w:after="0"/>
        <w:ind w:firstLine="317"/>
        <w:jc w:val="both"/>
      </w:pPr>
      <w:r>
        <w:rPr>
          <w:rFonts w:ascii="Liberation Serif" w:hAnsi="Liberation Serif"/>
          <w:sz w:val="24"/>
        </w:rPr>
        <w:t>У полі мети написав:</w:t>
      </w:r>
    </w:p>
    <w:p>
      <w:pPr>
        <w:spacing w:line="259" w:lineRule="auto" w:after="0"/>
        <w:ind w:firstLine="0" w:left="360" w:right="216"/>
        <w:jc w:val="left"/>
      </w:pPr>
      <w:r>
        <w:rPr>
          <w:rFonts w:ascii="Liberation Serif" w:hAnsi="Liberation Serif"/>
          <w:i/>
          <w:sz w:val="23"/>
        </w:rPr>
        <w:t>Історія службових змін правил довіреної особи та меж нейтрального перефразування: час, роль ініціатора, підстава й джерело авторизації.</w:t>
      </w:r>
    </w:p>
    <w:p>
      <w:pPr>
        <w:spacing w:line="259" w:lineRule="auto" w:after="0"/>
        <w:ind w:firstLine="317"/>
        <w:jc w:val="both"/>
      </w:pPr>
      <w:r>
        <w:rPr>
          <w:rFonts w:ascii="Liberation Serif" w:hAnsi="Liberation Serif"/>
          <w:sz w:val="24"/>
        </w:rPr>
        <w:t>Нижче додав:</w:t>
      </w:r>
    </w:p>
    <w:p>
      <w:pPr>
        <w:spacing w:line="259" w:lineRule="auto" w:after="0"/>
        <w:ind w:firstLine="0" w:left="360" w:right="216"/>
        <w:jc w:val="left"/>
      </w:pPr>
      <w:r>
        <w:rPr>
          <w:rFonts w:ascii="Liberation Serif" w:hAnsi="Liberation Serif"/>
          <w:i/>
          <w:sz w:val="23"/>
        </w:rPr>
        <w:t>Лише за окремою згодою користувачки. Без текстів повідомлень, аудіо, адресатів і приватного профілю.</w:t>
      </w:r>
    </w:p>
    <w:p>
      <w:pPr>
        <w:spacing w:line="259" w:lineRule="auto" w:after="0"/>
        <w:ind w:firstLine="317"/>
        <w:jc w:val="both"/>
      </w:pPr>
      <w:r>
        <w:rPr>
          <w:rFonts w:ascii="Liberation Serif" w:hAnsi="Liberation Serif"/>
          <w:sz w:val="24"/>
        </w:rP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spacing w:line="259" w:lineRule="auto" w:after="0"/>
        <w:ind w:firstLine="317"/>
        <w:jc w:val="both"/>
      </w:pPr>
      <w:r>
        <w:rPr>
          <w:rFonts w:ascii="Liberation Serif" w:hAnsi="Liberation Serif"/>
          <w:sz w:val="24"/>
        </w:rPr>
        <w:t>Я назвав чернетку «Історія меж».</w:t>
      </w:r>
    </w:p>
    <w:p>
      <w:pPr>
        <w:spacing w:line="259" w:lineRule="auto" w:after="0"/>
        <w:ind w:firstLine="317"/>
        <w:jc w:val="both"/>
      </w:pPr>
      <w:r>
        <w:rPr>
          <w:rFonts w:ascii="Liberation Serif" w:hAnsi="Liberation Serif"/>
          <w:sz w:val="24"/>
        </w:rPr>
        <w:t>Потім натиснув «Зберегти».</w:t>
      </w:r>
    </w:p>
    <w:p>
      <w:pPr>
        <w:spacing w:line="259" w:lineRule="auto" w:after="0"/>
        <w:ind w:firstLine="317"/>
        <w:jc w:val="both"/>
      </w:pPr>
      <w:r>
        <w:rPr>
          <w:rFonts w:ascii="Liberation Serif" w:hAnsi="Liberation Serif"/>
          <w:sz w:val="24"/>
        </w:rPr>
        <w:t>Кнопки надсилання не торкнувся.</w:t>
      </w:r>
    </w:p>
    <w:p>
      <w:pPr>
        <w:spacing w:before="140" w:after="140"/>
        <w:ind w:firstLine="0"/>
        <w:jc w:val="center"/>
      </w:pPr>
      <w:r>
        <w:t>• • •</w:t>
      </w:r>
    </w:p>
    <w:p>
      <w:pPr>
        <w:spacing w:line="259" w:lineRule="auto" w:after="0"/>
        <w:ind w:firstLine="317"/>
        <w:jc w:val="both"/>
      </w:pPr>
      <w:r>
        <w:rPr>
          <w:rFonts w:ascii="Liberation Serif" w:hAnsi="Liberation Serif"/>
          <w:sz w:val="24"/>
        </w:rPr>
        <w:t>Після дзвінка Гора я не одразу повернувся до пластин. У дверях майстерні з’явилася Лідія — жінка, яка два тижні тому просила мене розвести робочі нагадування й особисті повідомлення так, щоб перші не піднімалися поверх розмови з сином. Тоді ми лишили один виняток: якщо вона сама відкриває робочу картку, службова черга може знову стати першою.</w:t>
      </w:r>
    </w:p>
    <w:p>
      <w:pPr>
        <w:spacing w:line="259" w:lineRule="auto" w:after="0"/>
        <w:ind w:firstLine="317"/>
        <w:jc w:val="both"/>
      </w:pPr>
      <w:r>
        <w:rPr>
          <w:rFonts w:ascii="Liberation Serif" w:hAnsi="Liberation Serif"/>
          <w:sz w:val="24"/>
        </w:rPr>
        <w:t>Сьогодні картка піднялася без її дії.</w:t>
      </w:r>
    </w:p>
    <w:p>
      <w:pPr>
        <w:spacing w:line="259" w:lineRule="auto" w:after="0"/>
        <w:ind w:firstLine="317"/>
        <w:jc w:val="both"/>
      </w:pPr>
      <w:r>
        <w:rPr>
          <w:rFonts w:ascii="Liberation Serif" w:hAnsi="Liberation Serif"/>
          <w:sz w:val="24"/>
        </w:rPr>
        <w:t>— Я принесла не телефон, — сказала Лідія й поставила на стіл маленький реєстратор зміни. — Оце воно мене здало.</w:t>
      </w:r>
    </w:p>
    <w:p>
      <w:pPr>
        <w:spacing w:line="259" w:lineRule="auto" w:after="0"/>
        <w:ind w:firstLine="317"/>
        <w:jc w:val="both"/>
      </w:pPr>
      <w:r>
        <w:rPr>
          <w:rFonts w:ascii="Liberation Serif" w:hAnsi="Liberation Serif"/>
          <w:sz w:val="24"/>
        </w:rPr>
        <w:t>Вона працювала на сортуванні замовлень. Реєстратор був старішим за її особистий пристрій і мав окремий робочий канал. Учора бригадир змінив порядок зміни, і система побачила в цьому «активну виробничу сесію». Особистий помічник не відкрив жодного робочого тексту, але почав підсовувати нагадування про невиконані службові дії поверх усього іншого.</w:t>
      </w:r>
    </w:p>
    <w:p>
      <w:pPr>
        <w:spacing w:line="259" w:lineRule="auto" w:after="0"/>
        <w:ind w:firstLine="317"/>
        <w:jc w:val="both"/>
      </w:pPr>
      <w:r>
        <w:rPr>
          <w:rFonts w:ascii="Liberation Serif" w:hAnsi="Liberation Serif"/>
          <w:sz w:val="24"/>
        </w:rPr>
        <w:t>— Я натиснула «пізніше», — сказала Лідія. — Потім ще раз. Потім вимкнула взагалі. А вночі зрозуміла, що вимкнула і ранкову перевірку температури. Через це мені сьогодні зняли пів години з оплати.</w:t>
      </w:r>
    </w:p>
    <w:p>
      <w:pPr>
        <w:spacing w:line="259" w:lineRule="auto" w:after="0"/>
        <w:ind w:firstLine="317"/>
        <w:jc w:val="both"/>
      </w:pPr>
      <w:r>
        <w:rPr>
          <w:rFonts w:ascii="Liberation Serif" w:hAnsi="Liberation Serif"/>
          <w:sz w:val="24"/>
        </w:rPr>
        <w:t>Вона не вимагала повернути гроші через мене. Вона вимагала зрозуміти, чи я минулого разу зібрав правило так, що робочий канал знову отримав право перебивати все інше.</w:t>
      </w:r>
    </w:p>
    <w:p>
      <w:pPr>
        <w:spacing w:line="259" w:lineRule="auto" w:after="0"/>
        <w:ind w:firstLine="317"/>
        <w:jc w:val="both"/>
      </w:pPr>
      <w:r>
        <w:rPr>
          <w:rFonts w:ascii="Liberation Serif" w:hAnsi="Liberation Serif"/>
          <w:sz w:val="24"/>
        </w:rPr>
        <w:t>Я відкрив її попередню квитанцію. Там стояло чітко: службова черга стає першою тільки після особистого відкриття робочої картки. Новий реєстратор у квитанції не згадувався. Я попросив дозвіл прочитати тільки подію запуску сесії й статус, який отримав особистий помічник.</w:t>
      </w:r>
    </w:p>
    <w:p>
      <w:pPr>
        <w:spacing w:line="259" w:lineRule="auto" w:after="0"/>
        <w:ind w:firstLine="317"/>
        <w:jc w:val="both"/>
      </w:pPr>
      <w:r>
        <w:rPr>
          <w:rFonts w:ascii="Liberation Serif" w:hAnsi="Liberation Serif"/>
          <w:sz w:val="24"/>
        </w:rPr>
        <w:t>— Текст роботи не потрібен?</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Імена людей?</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 Бо там половина зміни писала про поламаний ліфт, а друга половина — хто його не поламав.</w:t>
      </w:r>
    </w:p>
    <w:p>
      <w:pPr>
        <w:spacing w:line="259" w:lineRule="auto" w:after="0"/>
        <w:ind w:firstLine="317"/>
        <w:jc w:val="both"/>
      </w:pPr>
      <w:r>
        <w:rPr>
          <w:rFonts w:ascii="Liberation Serif" w:hAnsi="Liberation Serif"/>
          <w:sz w:val="24"/>
        </w:rPr>
        <w:t>Я дозволив собі посміхнутися. Лідія не посміхнулася у відповідь — вона справді втратила гроші.</w:t>
      </w:r>
    </w:p>
    <w:p>
      <w:pPr>
        <w:spacing w:line="259" w:lineRule="auto" w:after="0"/>
        <w:ind w:firstLine="317"/>
        <w:jc w:val="both"/>
      </w:pPr>
      <w:r>
        <w:rPr>
          <w:rFonts w:ascii="Liberation Serif" w:hAnsi="Liberation Serif"/>
          <w:sz w:val="24"/>
        </w:rPr>
        <w:t>Подія була проста. Старий робочий реєстратор передав не «картку відкрито», а «сесію активовано». Моя минула умова приймала обидва сигнали як один клас. У тесті, який ми робили тоді, старого реєстратора не було.</w:t>
      </w:r>
    </w:p>
    <w:p>
      <w:pPr>
        <w:spacing w:line="259" w:lineRule="auto" w:after="0"/>
        <w:ind w:firstLine="317"/>
        <w:jc w:val="both"/>
      </w:pPr>
      <w:r>
        <w:rPr>
          <w:rFonts w:ascii="Liberation Serif" w:hAnsi="Liberation Serif"/>
          <w:sz w:val="24"/>
        </w:rPr>
        <w:t>Я назвав це вголос.</w:t>
      </w:r>
    </w:p>
    <w:p>
      <w:pPr>
        <w:spacing w:line="259" w:lineRule="auto" w:after="0"/>
        <w:ind w:firstLine="317"/>
        <w:jc w:val="both"/>
      </w:pPr>
      <w:r>
        <w:rPr>
          <w:rFonts w:ascii="Liberation Serif" w:hAnsi="Liberation Serif"/>
          <w:sz w:val="24"/>
        </w:rPr>
        <w:t>— Тобто ви помилилися? — спитала Лідія.</w:t>
      </w:r>
    </w:p>
    <w:p>
      <w:pPr>
        <w:spacing w:line="259" w:lineRule="auto" w:after="0"/>
        <w:ind w:firstLine="317"/>
        <w:jc w:val="both"/>
      </w:pPr>
      <w:r>
        <w:rPr>
          <w:rFonts w:ascii="Liberation Serif" w:hAnsi="Liberation Serif"/>
          <w:sz w:val="24"/>
        </w:rPr>
        <w:t>Питання було легшим за Майїне «я заборонила саме це». У ньому була одна технічна межа і один рахунок.</w:t>
      </w:r>
    </w:p>
    <w:p>
      <w:pPr>
        <w:spacing w:line="259" w:lineRule="auto" w:after="0"/>
        <w:ind w:firstLine="317"/>
        <w:jc w:val="both"/>
      </w:pPr>
      <w:r>
        <w:rPr>
          <w:rFonts w:ascii="Liberation Serif" w:hAnsi="Liberation Serif"/>
          <w:sz w:val="24"/>
        </w:rPr>
        <w:t>— Так. Я не розділив два різні джерела запуску.</w:t>
      </w:r>
    </w:p>
    <w:p>
      <w:pPr>
        <w:spacing w:line="259" w:lineRule="auto" w:after="0"/>
        <w:ind w:firstLine="317"/>
        <w:jc w:val="both"/>
      </w:pPr>
      <w:r>
        <w:rPr>
          <w:rFonts w:ascii="Liberation Serif" w:hAnsi="Liberation Serif"/>
          <w:sz w:val="24"/>
        </w:rPr>
        <w:t>— А тепер розділите?</w:t>
      </w:r>
    </w:p>
    <w:p>
      <w:pPr>
        <w:spacing w:line="259" w:lineRule="auto" w:after="0"/>
        <w:ind w:firstLine="317"/>
        <w:jc w:val="both"/>
      </w:pPr>
      <w:r>
        <w:rPr>
          <w:rFonts w:ascii="Liberation Serif" w:hAnsi="Liberation Serif"/>
          <w:sz w:val="24"/>
        </w:rPr>
        <w:t>— Можу. Але спершу треба вирішити, який сигнал ви хочете вважати своєю дією.</w:t>
      </w:r>
    </w:p>
    <w:p>
      <w:pPr>
        <w:spacing w:line="259" w:lineRule="auto" w:after="0"/>
        <w:ind w:firstLine="317"/>
        <w:jc w:val="both"/>
      </w:pPr>
      <w:r>
        <w:rPr>
          <w:rFonts w:ascii="Liberation Serif" w:hAnsi="Liberation Serif"/>
          <w:sz w:val="24"/>
        </w:rPr>
        <w:t>Вона взяла реєстратор і покрутила в пальцях.</w:t>
      </w:r>
    </w:p>
    <w:p>
      <w:pPr>
        <w:spacing w:line="259" w:lineRule="auto" w:after="0"/>
        <w:ind w:firstLine="317"/>
        <w:jc w:val="both"/>
      </w:pPr>
      <w:r>
        <w:rPr>
          <w:rFonts w:ascii="Liberation Serif" w:hAnsi="Liberation Serif"/>
          <w:sz w:val="24"/>
        </w:rPr>
        <w:t>— Коли я сама відкриваю робоче — так. Коли майстер зміни щось запускає на всіх — ні. Якщо аварія, хай дзвонить людина або аварійний канал. Не це.</w:t>
      </w:r>
    </w:p>
    <w:p>
      <w:pPr>
        <w:spacing w:line="259" w:lineRule="auto" w:after="0"/>
        <w:ind w:firstLine="317"/>
        <w:jc w:val="both"/>
      </w:pPr>
      <w:r>
        <w:rPr>
          <w:rFonts w:ascii="Liberation Serif" w:hAnsi="Liberation Serif"/>
          <w:sz w:val="24"/>
        </w:rPr>
        <w:t>Я записав умову її словами. Потім відкрив локальний тест без доступу до службового тексту. Лідія сама запустила картку — черга піднялася. Я закрив. Попросив її дати реєстратору активувати тестову сесію — особистий порядок не змінився. На третьому проході вона навмисно відкрила картку вже після автоматичного запуску: тоді черга піднялася тільки з її дії.</w:t>
      </w:r>
    </w:p>
    <w:p>
      <w:pPr>
        <w:spacing w:line="259" w:lineRule="auto" w:after="0"/>
        <w:ind w:firstLine="317"/>
        <w:jc w:val="both"/>
      </w:pPr>
      <w:r>
        <w:rPr>
          <w:rFonts w:ascii="Liberation Serif" w:hAnsi="Liberation Serif"/>
          <w:sz w:val="24"/>
        </w:rPr>
        <w:t>— Оце залишайте, — сказала вона.</w:t>
      </w:r>
    </w:p>
    <w:p>
      <w:pPr>
        <w:spacing w:line="259" w:lineRule="auto" w:after="0"/>
        <w:ind w:firstLine="317"/>
        <w:jc w:val="both"/>
      </w:pPr>
      <w:r>
        <w:rPr>
          <w:rFonts w:ascii="Liberation Serif" w:hAnsi="Liberation Serif"/>
          <w:sz w:val="24"/>
        </w:rPr>
        <w:t>Я зберіг нове правило й показав кнопку повернення до попередньої версії. Лідія натиснула її в тесті, побачила старий стан і знову дозволила новий. Після цього я сформував квитанцію.</w:t>
      </w:r>
    </w:p>
    <w:p>
      <w:pPr>
        <w:spacing w:line="259" w:lineRule="auto" w:after="0"/>
        <w:ind w:firstLine="317"/>
        <w:jc w:val="both"/>
      </w:pPr>
      <w:r>
        <w:rPr>
          <w:rFonts w:ascii="Liberation Serif" w:hAnsi="Liberation Serif"/>
          <w:sz w:val="24"/>
        </w:rPr>
        <w:t>Автоматичний підсумок написав: «уточнено пріоритет робочих сигналів».</w:t>
      </w:r>
    </w:p>
    <w:p>
      <w:pPr>
        <w:spacing w:line="259" w:lineRule="auto" w:after="0"/>
        <w:ind w:firstLine="317"/>
        <w:jc w:val="both"/>
      </w:pPr>
      <w:r>
        <w:rPr>
          <w:rFonts w:ascii="Liberation Serif" w:hAnsi="Liberation Serif"/>
          <w:sz w:val="24"/>
        </w:rPr>
        <w:t>— Ні, — сказала Лідія. — Напишіть, що минуле правило було ваше й воно не розрізняло джерела.</w:t>
      </w:r>
    </w:p>
    <w:p>
      <w:pPr>
        <w:spacing w:line="259" w:lineRule="auto" w:after="0"/>
        <w:ind w:firstLine="317"/>
        <w:jc w:val="both"/>
      </w:pPr>
      <w:r>
        <w:rPr>
          <w:rFonts w:ascii="Liberation Serif" w:hAnsi="Liberation Serif"/>
          <w:sz w:val="24"/>
        </w:rPr>
        <w:t>Я прибрав автоматичний заголовок.</w:t>
      </w:r>
    </w:p>
    <w:p>
      <w:pPr>
        <w:spacing w:line="259" w:lineRule="auto" w:after="0"/>
        <w:ind w:firstLine="0" w:left="360" w:right="216"/>
        <w:jc w:val="left"/>
      </w:pPr>
      <w:r>
        <w:rPr>
          <w:rFonts w:ascii="Liberation Serif" w:hAnsi="Liberation Serif"/>
          <w:i/>
          <w:sz w:val="23"/>
        </w:rPr>
        <w:t>Попереднє налаштування фахівця об’єднувало особисте відкриття картки та зовнішній запуск робочої сесії. Розділено на прохання користувачки. Перевірено три проходи.</w:t>
      </w:r>
    </w:p>
    <w:p>
      <w:pPr>
        <w:spacing w:line="259" w:lineRule="auto" w:after="0"/>
        <w:ind w:firstLine="317"/>
        <w:jc w:val="both"/>
      </w:pPr>
      <w:r>
        <w:rPr>
          <w:rFonts w:ascii="Liberation Serif" w:hAnsi="Liberation Serif"/>
          <w:sz w:val="24"/>
        </w:rPr>
        <w:t>Лідія прочитала.</w:t>
      </w:r>
    </w:p>
    <w:p>
      <w:pPr>
        <w:spacing w:line="259" w:lineRule="auto" w:after="0"/>
        <w:ind w:firstLine="317"/>
        <w:jc w:val="both"/>
      </w:pPr>
      <w:r>
        <w:rPr>
          <w:rFonts w:ascii="Liberation Serif" w:hAnsi="Liberation Serif"/>
          <w:sz w:val="24"/>
        </w:rPr>
        <w:t>— І пів години?</w:t>
      </w:r>
    </w:p>
    <w:p>
      <w:pPr>
        <w:spacing w:line="259" w:lineRule="auto" w:after="0"/>
        <w:ind w:firstLine="317"/>
        <w:jc w:val="both"/>
      </w:pPr>
      <w:r>
        <w:rPr>
          <w:rFonts w:ascii="Liberation Serif" w:hAnsi="Liberation Serif"/>
          <w:sz w:val="24"/>
        </w:rPr>
        <w:t>— У мене немає права змінювати ваш розрахунок на роботі. Можу повернути частину оплати за минуле налаштування.</w:t>
      </w:r>
    </w:p>
    <w:p>
      <w:pPr>
        <w:spacing w:line="259" w:lineRule="auto" w:after="0"/>
        <w:ind w:firstLine="317"/>
        <w:jc w:val="both"/>
      </w:pPr>
      <w:r>
        <w:rPr>
          <w:rFonts w:ascii="Liberation Serif" w:hAnsi="Liberation Serif"/>
          <w:sz w:val="24"/>
        </w:rPr>
        <w:t>— Скільки?</w:t>
      </w:r>
    </w:p>
    <w:p>
      <w:pPr>
        <w:spacing w:line="259" w:lineRule="auto" w:after="0"/>
        <w:ind w:firstLine="317"/>
        <w:jc w:val="both"/>
      </w:pPr>
      <w:r>
        <w:rPr>
          <w:rFonts w:ascii="Liberation Serif" w:hAnsi="Liberation Serif"/>
          <w:sz w:val="24"/>
        </w:rPr>
        <w:t>Я відкрив платіж. Минулого разу вона платила за повну перевірку й налаштування. Сьогоднішній тест був наслідком моєї неповної класифікації. Я запропонував повернути оплату за ту частину, де ми перевіряли правило запуску, і не брати гроші за сьогоднішню корекцію.</w:t>
      </w:r>
    </w:p>
    <w:p>
      <w:pPr>
        <w:spacing w:line="259" w:lineRule="auto" w:after="0"/>
        <w:ind w:firstLine="317"/>
        <w:jc w:val="both"/>
      </w:pPr>
      <w:r>
        <w:rPr>
          <w:rFonts w:ascii="Liberation Serif" w:hAnsi="Liberation Serif"/>
          <w:sz w:val="24"/>
        </w:rPr>
        <w:t>Лідія подивилася на суму.</w:t>
      </w:r>
    </w:p>
    <w:p>
      <w:pPr>
        <w:spacing w:line="259" w:lineRule="auto" w:after="0"/>
        <w:ind w:firstLine="317"/>
        <w:jc w:val="both"/>
      </w:pPr>
      <w:r>
        <w:rPr>
          <w:rFonts w:ascii="Liberation Serif" w:hAnsi="Liberation Serif"/>
          <w:sz w:val="24"/>
        </w:rPr>
        <w:t>— Це менше, ніж мені зняли.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ви не можете написати, що через вас?</w:t>
      </w:r>
    </w:p>
    <w:p>
      <w:pPr>
        <w:spacing w:line="259" w:lineRule="auto" w:after="0"/>
        <w:ind w:firstLine="317"/>
        <w:jc w:val="both"/>
      </w:pPr>
      <w:r>
        <w:rPr>
          <w:rFonts w:ascii="Liberation Serif" w:hAnsi="Liberation Serif"/>
          <w:sz w:val="24"/>
        </w:rPr>
        <w:t>— Можу написати, що моє налаштування не розрізняло сигнали. Причину вашого робочого рішення про оплату визначає ваша робота.</w:t>
      </w:r>
    </w:p>
    <w:p>
      <w:pPr>
        <w:spacing w:line="259" w:lineRule="auto" w:after="0"/>
        <w:ind w:firstLine="317"/>
        <w:jc w:val="both"/>
      </w:pPr>
      <w:r>
        <w:rPr>
          <w:rFonts w:ascii="Liberation Serif" w:hAnsi="Liberation Serif"/>
          <w:sz w:val="24"/>
        </w:rPr>
        <w:t>Вона постукала нігтем по реєстратору.</w:t>
      </w:r>
    </w:p>
    <w:p>
      <w:pPr>
        <w:spacing w:line="259" w:lineRule="auto" w:after="0"/>
        <w:ind w:firstLine="317"/>
        <w:jc w:val="both"/>
      </w:pPr>
      <w:r>
        <w:rPr>
          <w:rFonts w:ascii="Liberation Serif" w:hAnsi="Liberation Serif"/>
          <w:sz w:val="24"/>
        </w:rPr>
        <w:t>— Ненавиджу, коли правильна відповідь дешевша за збиток.</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 Це не допомагає.</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Вона прийняла повернення. Перед виходом попросила надіслати квитанцію ще й на особисту адресу, не тільки в робочий архів. Я зробив це при ній. Потім закрив доступ і побачив, що на зустріч пішло сорок сім хвилин замість запланованих двадцяти п’яти.</w:t>
      </w:r>
    </w:p>
    <w:p>
      <w:pPr>
        <w:spacing w:line="259" w:lineRule="auto" w:after="0"/>
        <w:ind w:firstLine="317"/>
        <w:jc w:val="both"/>
      </w:pPr>
      <w:r>
        <w:rPr>
          <w:rFonts w:ascii="Liberation Serif" w:hAnsi="Liberation Serif"/>
          <w:sz w:val="24"/>
        </w:rPr>
        <w:t>Наступний клієнт уже чекав у коридорі.</w:t>
      </w:r>
    </w:p>
    <w:p>
      <w:pPr>
        <w:spacing w:line="259" w:lineRule="auto" w:after="0"/>
        <w:ind w:firstLine="317"/>
        <w:jc w:val="both"/>
      </w:pPr>
      <w:r>
        <w:rPr>
          <w:rFonts w:ascii="Liberation Serif" w:hAnsi="Liberation Serif"/>
          <w:sz w:val="24"/>
        </w:rPr>
        <w:t>Я вийшов до нього сам.</w:t>
      </w:r>
    </w:p>
    <w:p>
      <w:pPr>
        <w:spacing w:line="259" w:lineRule="auto" w:after="0"/>
        <w:ind w:firstLine="317"/>
        <w:jc w:val="both"/>
      </w:pPr>
      <w:r>
        <w:rPr>
          <w:rFonts w:ascii="Liberation Serif" w:hAnsi="Liberation Serif"/>
          <w:sz w:val="24"/>
        </w:rPr>
        <w:t>— Перепрошую. Попередня робота затягнулася. Якщо не можете чекати, я поверну оплату за резерв часу й запропоную інший запис.</w:t>
      </w:r>
    </w:p>
    <w:p>
      <w:pPr>
        <w:spacing w:line="259" w:lineRule="auto" w:after="0"/>
        <w:ind w:firstLine="317"/>
        <w:jc w:val="both"/>
      </w:pPr>
      <w:r>
        <w:rPr>
          <w:rFonts w:ascii="Liberation Serif" w:hAnsi="Liberation Serif"/>
          <w:sz w:val="24"/>
        </w:rPr>
        <w:t>Чоловік подивився на годинник.</w:t>
      </w:r>
    </w:p>
    <w:p>
      <w:pPr>
        <w:spacing w:line="259" w:lineRule="auto" w:after="0"/>
        <w:ind w:firstLine="317"/>
        <w:jc w:val="both"/>
      </w:pPr>
      <w:r>
        <w:rPr>
          <w:rFonts w:ascii="Liberation Serif" w:hAnsi="Liberation Serif"/>
          <w:sz w:val="24"/>
        </w:rPr>
        <w:t>— Можу десять хвилин. Потім у мене поїзд.</w:t>
      </w:r>
    </w:p>
    <w:p>
      <w:pPr>
        <w:spacing w:line="259" w:lineRule="auto" w:after="0"/>
        <w:ind w:firstLine="317"/>
        <w:jc w:val="both"/>
      </w:pPr>
      <w:r>
        <w:rPr>
          <w:rFonts w:ascii="Liberation Serif" w:hAnsi="Liberation Serif"/>
          <w:sz w:val="24"/>
        </w:rPr>
        <w:t>Йому треба було лише перевірити, чому навігаційний помічник двічі повторює номер платформи після проходу контролю. За десять хвилин ми встигали діагностику, але не повний тест на вокзалі. Я сказав це до того, як відкрив його пристрій.</w:t>
      </w:r>
    </w:p>
    <w:p>
      <w:pPr>
        <w:spacing w:line="259" w:lineRule="auto" w:after="0"/>
        <w:ind w:firstLine="317"/>
        <w:jc w:val="both"/>
      </w:pPr>
      <w:r>
        <w:rPr>
          <w:rFonts w:ascii="Liberation Serif" w:hAnsi="Liberation Serif"/>
          <w:sz w:val="24"/>
        </w:rPr>
        <w:t>— Тоді тільки діагностика, — вирішив він. — Нічого не міняйте без вокзалу.</w:t>
      </w:r>
    </w:p>
    <w:p>
      <w:pPr>
        <w:spacing w:line="259" w:lineRule="auto" w:after="0"/>
        <w:ind w:firstLine="317"/>
        <w:jc w:val="both"/>
      </w:pPr>
      <w:r>
        <w:rPr>
          <w:rFonts w:ascii="Liberation Serif" w:hAnsi="Liberation Serif"/>
          <w:sz w:val="24"/>
        </w:rPr>
        <w:t>Ми знайшли дубльований сигнал: один від маршруту, другий від системи доступності станції. Я нічого не вимкнув. Записав джерела, повернув йому оплату за невикористану частину часу і запропонував перевірку на місці іншого дня. Він не міг іншого дня — їхав сьогодні.</w:t>
      </w:r>
    </w:p>
    <w:p>
      <w:pPr>
        <w:spacing w:line="259" w:lineRule="auto" w:after="0"/>
        <w:ind w:firstLine="317"/>
        <w:jc w:val="both"/>
      </w:pPr>
      <w:r>
        <w:rPr>
          <w:rFonts w:ascii="Liberation Serif" w:hAnsi="Liberation Serif"/>
          <w:sz w:val="24"/>
        </w:rPr>
        <w:t>— Значить, житиму з двома платформами, — сказав він. — Гірше було б приїхати на жодну.</w:t>
      </w:r>
    </w:p>
    <w:p>
      <w:pPr>
        <w:spacing w:line="259" w:lineRule="auto" w:after="0"/>
        <w:ind w:firstLine="317"/>
        <w:jc w:val="both"/>
      </w:pPr>
      <w:r>
        <w:rPr>
          <w:rFonts w:ascii="Liberation Serif" w:hAnsi="Liberation Serif"/>
          <w:sz w:val="24"/>
        </w:rPr>
        <w:t>Він пішов, не отримавши виправлення. У моєму журналі лишилася діагностика без завершеного результату.</w:t>
      </w:r>
    </w:p>
    <w:p>
      <w:pPr>
        <w:spacing w:line="259" w:lineRule="auto" w:after="0"/>
        <w:ind w:firstLine="317"/>
        <w:jc w:val="both"/>
      </w:pPr>
      <w:r>
        <w:rPr>
          <w:rFonts w:ascii="Liberation Serif" w:hAnsi="Liberation Serif"/>
          <w:sz w:val="24"/>
        </w:rPr>
        <w:t>Дві години тому я б назвав це неефективністю. Тепер мені вистачило написати, що зміни не внесено через відсутність перевірки в реальному місці.</w:t>
      </w:r>
    </w:p>
    <w:p>
      <w:pPr>
        <w:spacing w:line="259" w:lineRule="auto" w:after="0"/>
        <w:ind w:firstLine="317"/>
        <w:jc w:val="both"/>
      </w:pPr>
      <w:r>
        <w:rPr>
          <w:rFonts w:ascii="Liberation Serif" w:hAnsi="Liberation Serif"/>
          <w:sz w:val="24"/>
        </w:rPr>
        <w:t>Після цього я повернувся до контактних пластин. Середня лежала на своєму місці. Я закрив тримач і поставив його на полицю.</w:t>
      </w:r>
    </w:p>
    <w:p>
      <w:pPr>
        <w:spacing w:before="140" w:after="140"/>
        <w:ind w:firstLine="0"/>
        <w:jc w:val="center"/>
      </w:pPr>
      <w:r>
        <w:t>• • •</w:t>
      </w:r>
    </w:p>
    <w:p>
      <w:pPr>
        <w:spacing w:line="259" w:lineRule="auto" w:after="0"/>
        <w:ind w:firstLine="317"/>
        <w:jc w:val="both"/>
      </w:pPr>
      <w:r>
        <w:rPr>
          <w:rFonts w:ascii="Liberation Serif" w:hAnsi="Liberation Serif"/>
          <w:sz w:val="24"/>
        </w:rPr>
        <w:t>До обіду я ще встиг прийняти Мирона. Його запис був створений три дні тому й не мав стосунку до Майї: у столярній майстерні особистий помічник плутав короткий удар долонею по столу з підтвердженням голосової підказки. Коли руки були в пилу, Мирон не торкався екрана й користувався жестом. Після оновлення датчика один сильний удар почав означати «виконано» навіть тоді, коли він просто збивав тирсу.</w:t>
      </w:r>
    </w:p>
    <w:p>
      <w:pPr>
        <w:spacing w:line="259" w:lineRule="auto" w:after="0"/>
        <w:ind w:firstLine="317"/>
        <w:jc w:val="both"/>
      </w:pPr>
      <w:r>
        <w:rPr>
          <w:rFonts w:ascii="Liberation Serif" w:hAnsi="Liberation Serif"/>
          <w:sz w:val="24"/>
        </w:rPr>
        <w:t>Мирон прийшов із маленькою дерев’яною планкою, загорнутою в тканину.</w:t>
      </w:r>
    </w:p>
    <w:p>
      <w:pPr>
        <w:spacing w:line="259" w:lineRule="auto" w:after="0"/>
        <w:ind w:firstLine="317"/>
        <w:jc w:val="both"/>
      </w:pPr>
      <w:r>
        <w:rPr>
          <w:rFonts w:ascii="Liberation Serif" w:hAnsi="Liberation Serif"/>
          <w:sz w:val="24"/>
        </w:rPr>
        <w:t>— Справжній стіл не принесу, — сказав він. — Це максимум мобільності моєї професії.</w:t>
      </w:r>
    </w:p>
    <w:p>
      <w:pPr>
        <w:spacing w:line="259" w:lineRule="auto" w:after="0"/>
        <w:ind w:firstLine="317"/>
        <w:jc w:val="both"/>
      </w:pPr>
      <w:r>
        <w:rPr>
          <w:rFonts w:ascii="Liberation Serif" w:hAnsi="Liberation Serif"/>
          <w:sz w:val="24"/>
        </w:rPr>
        <w:t>Я поклав планку на гумовий килимок. Ми домовилися, що тест не відкриває його робочі записи: тільки тип жесту, тривалість контакту і відповідь помічника.</w:t>
      </w:r>
    </w:p>
    <w:p>
      <w:pPr>
        <w:spacing w:line="259" w:lineRule="auto" w:after="0"/>
        <w:ind w:firstLine="317"/>
        <w:jc w:val="both"/>
      </w:pPr>
      <w:r>
        <w:rPr>
          <w:rFonts w:ascii="Liberation Serif" w:hAnsi="Liberation Serif"/>
          <w:sz w:val="24"/>
        </w:rPr>
        <w:t>Перший удар долонею завершив тестову підказку. Другий — теж. На третьому Мирон поклав долоню на планку й затримав її, ніби притискав деталь. Система теж записала «виконано».</w:t>
      </w:r>
    </w:p>
    <w:p>
      <w:pPr>
        <w:spacing w:line="259" w:lineRule="auto" w:after="0"/>
        <w:ind w:firstLine="317"/>
        <w:jc w:val="both"/>
      </w:pPr>
      <w:r>
        <w:rPr>
          <w:rFonts w:ascii="Liberation Serif" w:hAnsi="Liberation Serif"/>
          <w:sz w:val="24"/>
        </w:rPr>
        <w:t>— Раніше що було підтвердженням? — спитав я.</w:t>
      </w:r>
    </w:p>
    <w:p>
      <w:pPr>
        <w:spacing w:line="259" w:lineRule="auto" w:after="0"/>
        <w:ind w:firstLine="317"/>
        <w:jc w:val="both"/>
      </w:pPr>
      <w:r>
        <w:rPr>
          <w:rFonts w:ascii="Liberation Serif" w:hAnsi="Liberation Serif"/>
          <w:sz w:val="24"/>
        </w:rPr>
        <w:t>— Два короткі удари. Я сам так придумав. Один — шум. Два — відповідь.</w:t>
      </w:r>
    </w:p>
    <w:p>
      <w:pPr>
        <w:spacing w:line="259" w:lineRule="auto" w:after="0"/>
        <w:ind w:firstLine="317"/>
        <w:jc w:val="both"/>
      </w:pPr>
      <w:r>
        <w:rPr>
          <w:rFonts w:ascii="Liberation Serif" w:hAnsi="Liberation Serif"/>
          <w:sz w:val="24"/>
        </w:rPr>
        <w:t>Оновлення спростило жест до одного сильного контакту. У журналі стояло, що нова модель «зменшує кількість дій користувача». Я відчув знайому приємність від формулювання, яке вже зробило вибір замість нас.</w:t>
      </w:r>
    </w:p>
    <w:p>
      <w:pPr>
        <w:spacing w:line="259" w:lineRule="auto" w:after="0"/>
        <w:ind w:firstLine="317"/>
        <w:jc w:val="both"/>
      </w:pPr>
      <w:r>
        <w:rPr>
          <w:rFonts w:ascii="Liberation Serif" w:hAnsi="Liberation Serif"/>
          <w:sz w:val="24"/>
        </w:rPr>
        <w:t>— Повернути два? — спитав я.</w:t>
      </w:r>
    </w:p>
    <w:p>
      <w:pPr>
        <w:spacing w:line="259" w:lineRule="auto" w:after="0"/>
        <w:ind w:firstLine="317"/>
        <w:jc w:val="both"/>
      </w:pPr>
      <w:r>
        <w:rPr>
          <w:rFonts w:ascii="Liberation Serif" w:hAnsi="Liberation Serif"/>
          <w:sz w:val="24"/>
        </w:rPr>
        <w:t>— Якщо вони ще працюють.</w:t>
      </w:r>
    </w:p>
    <w:p>
      <w:pPr>
        <w:spacing w:line="259" w:lineRule="auto" w:after="0"/>
        <w:ind w:firstLine="317"/>
        <w:jc w:val="both"/>
      </w:pPr>
      <w:r>
        <w:rPr>
          <w:rFonts w:ascii="Liberation Serif" w:hAnsi="Liberation Serif"/>
          <w:sz w:val="24"/>
        </w:rPr>
        <w:t>Ми повернули старе правило в локальному тесті. Один удар нічого не зробив. Два короткі — закрили підказку. Мирон повторив п’ять разів, двічі навмисно стукаючи нерівно. На одному проході система не розпізнала другий удар.</w:t>
      </w:r>
    </w:p>
    <w:p>
      <w:pPr>
        <w:spacing w:line="259" w:lineRule="auto" w:after="0"/>
        <w:ind w:firstLine="317"/>
        <w:jc w:val="both"/>
      </w:pPr>
      <w:r>
        <w:rPr>
          <w:rFonts w:ascii="Liberation Serif" w:hAnsi="Liberation Serif"/>
          <w:sz w:val="24"/>
        </w:rPr>
        <w:t>— Оце мене влаштовує менше, — сказав він. — Якщо я відповів, а воно не почуло, теж погано.</w:t>
      </w:r>
    </w:p>
    <w:p>
      <w:pPr>
        <w:spacing w:line="259" w:lineRule="auto" w:after="0"/>
        <w:ind w:firstLine="317"/>
        <w:jc w:val="both"/>
      </w:pPr>
      <w:r>
        <w:rPr>
          <w:rFonts w:ascii="Liberation Serif" w:hAnsi="Liberation Serif"/>
          <w:sz w:val="24"/>
        </w:rPr>
        <w:t>Я відкрив чутливість другого контакту. Не силу, а допустимий проміжок. Старе правило вимагало два удари майже одним темпом. Ми збільшили проміжок на третину й повторили.</w:t>
      </w:r>
    </w:p>
    <w:p>
      <w:pPr>
        <w:spacing w:line="259" w:lineRule="auto" w:after="0"/>
        <w:ind w:firstLine="317"/>
        <w:jc w:val="both"/>
      </w:pPr>
      <w:r>
        <w:rPr>
          <w:rFonts w:ascii="Liberation Serif" w:hAnsi="Liberation Serif"/>
          <w:sz w:val="24"/>
        </w:rPr>
        <w:t>Тепер два окремі удари розпізнавалися, а один сильний — ні.</w:t>
      </w:r>
    </w:p>
    <w:p>
      <w:pPr>
        <w:spacing w:line="259" w:lineRule="auto" w:after="0"/>
        <w:ind w:firstLine="317"/>
        <w:jc w:val="both"/>
      </w:pPr>
      <w:r>
        <w:rPr>
          <w:rFonts w:ascii="Liberation Serif" w:hAnsi="Liberation Serif"/>
          <w:sz w:val="24"/>
        </w:rPr>
        <w:t>— Залишаємо, — сказав Мирон.</w:t>
      </w:r>
    </w:p>
    <w:p>
      <w:pPr>
        <w:spacing w:line="259" w:lineRule="auto" w:after="0"/>
        <w:ind w:firstLine="317"/>
        <w:jc w:val="both"/>
      </w:pPr>
      <w:r>
        <w:rPr>
          <w:rFonts w:ascii="Liberation Serif" w:hAnsi="Liberation Serif"/>
          <w:sz w:val="24"/>
        </w:rPr>
        <w:t>Я показав повернення до нової одноконтактної моделі. Він попросив не ховати її: якщо через тиждень два удари почнуть дратувати, хоче мати можливість спробувати знову без нового виклику майстра.</w:t>
      </w:r>
    </w:p>
    <w:p>
      <w:pPr>
        <w:spacing w:line="259" w:lineRule="auto" w:after="0"/>
        <w:ind w:firstLine="317"/>
        <w:jc w:val="both"/>
      </w:pPr>
      <w:r>
        <w:rPr>
          <w:rFonts w:ascii="Liberation Serif" w:hAnsi="Liberation Serif"/>
          <w:sz w:val="24"/>
        </w:rPr>
        <w:t>— Це не суперечить тому, що ви сьогодні вибрали, — сказав я.</w:t>
      </w:r>
    </w:p>
    <w:p>
      <w:pPr>
        <w:spacing w:line="259" w:lineRule="auto" w:after="0"/>
        <w:ind w:firstLine="317"/>
        <w:jc w:val="both"/>
      </w:pPr>
      <w:r>
        <w:rPr>
          <w:rFonts w:ascii="Liberation Serif" w:hAnsi="Liberation Serif"/>
          <w:sz w:val="24"/>
        </w:rPr>
        <w:t>— Слава богу. Бо я вже боявся, що доведеться бути послідовним до смерті.</w:t>
      </w:r>
    </w:p>
    <w:p>
      <w:pPr>
        <w:spacing w:line="259" w:lineRule="auto" w:after="0"/>
        <w:ind w:firstLine="317"/>
        <w:jc w:val="both"/>
      </w:pPr>
      <w:r>
        <w:rPr>
          <w:rFonts w:ascii="Liberation Serif" w:hAnsi="Liberation Serif"/>
          <w:sz w:val="24"/>
        </w:rPr>
        <w:t>Автоматичний підсумок назвав зміну «відновленням індивідуальної моторної переваги». Мирон прочитав і засміявся так голосно, що людина в коридорі глянула в двері.</w:t>
      </w:r>
    </w:p>
    <w:p>
      <w:pPr>
        <w:spacing w:line="259" w:lineRule="auto" w:after="0"/>
        <w:ind w:firstLine="317"/>
        <w:jc w:val="both"/>
      </w:pPr>
      <w:r>
        <w:rPr>
          <w:rFonts w:ascii="Liberation Serif" w:hAnsi="Liberation Serif"/>
          <w:sz w:val="24"/>
        </w:rPr>
        <w:t>— Напишіть «два удари замість одного».</w:t>
      </w:r>
    </w:p>
    <w:p>
      <w:pPr>
        <w:spacing w:line="259" w:lineRule="auto" w:after="0"/>
        <w:ind w:firstLine="317"/>
        <w:jc w:val="both"/>
      </w:pPr>
      <w:r>
        <w:rPr>
          <w:rFonts w:ascii="Liberation Serif" w:hAnsi="Liberation Serif"/>
          <w:sz w:val="24"/>
        </w:rPr>
        <w:t>Я так і написав.</w:t>
      </w:r>
    </w:p>
    <w:p>
      <w:pPr>
        <w:spacing w:line="259" w:lineRule="auto" w:after="0"/>
        <w:ind w:firstLine="317"/>
        <w:jc w:val="both"/>
      </w:pPr>
      <w:r>
        <w:rPr>
          <w:rFonts w:ascii="Liberation Serif" w:hAnsi="Liberation Serif"/>
          <w:sz w:val="24"/>
        </w:rPr>
        <w:t>Він оплатив роботу й забрав планку. На тканині лишилася смуга тирси. Я витер килимок, закрив доступ і побачив, що з ранку не їв.</w:t>
      </w:r>
    </w:p>
    <w:p>
      <w:pPr>
        <w:spacing w:line="259" w:lineRule="auto" w:after="0"/>
        <w:ind w:firstLine="317"/>
        <w:jc w:val="both"/>
      </w:pPr>
      <w:r>
        <w:rPr>
          <w:rFonts w:ascii="Liberation Serif" w:hAnsi="Liberation Serif"/>
          <w:sz w:val="24"/>
        </w:rPr>
        <w:t>У кухонній зоні лишилася половина вчорашнього хліба. Я зробив бутерброд із сиром і з’їв стоячи. Пристрій лежав на столі в іншій кімнаті. Я чув два сигнали, але не пішов дивитися до останнього шматка.</w:t>
      </w:r>
    </w:p>
    <w:p>
      <w:pPr>
        <w:spacing w:line="259" w:lineRule="auto" w:after="0"/>
        <w:ind w:firstLine="317"/>
        <w:jc w:val="both"/>
      </w:pPr>
      <w:r>
        <w:rPr>
          <w:rFonts w:ascii="Liberation Serif" w:hAnsi="Liberation Serif"/>
          <w:sz w:val="24"/>
        </w:rPr>
        <w:t>Перший був платіж Мирона. Другий — новий звичайний запит на завтра. Я прийняв його в доступне вікно й лише тоді повернувся до чернетки «Історія меж».</w:t>
      </w:r>
    </w:p>
    <w:p>
      <w:pPr>
        <w:spacing w:line="259" w:lineRule="auto" w:after="0"/>
        <w:ind w:firstLine="317"/>
        <w:jc w:val="both"/>
      </w:pPr>
      <w:r>
        <w:rPr>
          <w:rFonts w:ascii="Liberation Serif" w:hAnsi="Liberation Serif"/>
          <w:sz w:val="24"/>
        </w:rPr>
        <w:t>Після Лідії, чоловіка з платформою й Мирона формулювання «вузька технічна помилка» вже не звучало як спосіб зменшити себе. У кожної помилки був обсяг. У кожної — людина, якій доводилося жити з ним до виправлення або вирішити не виправляти зовсім.</w:t>
      </w:r>
    </w:p>
    <w:p>
      <w:pPr>
        <w:spacing w:line="259" w:lineRule="auto" w:after="0"/>
        <w:ind w:firstLine="317"/>
        <w:jc w:val="both"/>
      </w:pPr>
      <w:r>
        <w:rPr>
          <w:rFonts w:ascii="Liberation Serif" w:hAnsi="Liberation Serif"/>
          <w:sz w:val="24"/>
        </w:rPr>
        <w:t>Я не записав цю думку в жодну квитанцію.</w:t>
      </w:r>
    </w:p>
    <w:p>
      <w:pPr>
        <w:spacing w:before="140" w:after="140"/>
        <w:ind w:firstLine="0"/>
        <w:jc w:val="center"/>
      </w:pPr>
      <w:r>
        <w:t>• • •</w:t>
      </w:r>
    </w:p>
    <w:p>
      <w:pPr>
        <w:spacing w:line="259" w:lineRule="auto" w:after="0"/>
        <w:ind w:firstLine="317"/>
        <w:jc w:val="both"/>
      </w:pPr>
      <w:r>
        <w:rPr>
          <w:rFonts w:ascii="Liberation Serif" w:hAnsi="Liberation Serif"/>
          <w:sz w:val="24"/>
        </w:rPr>
        <w:t>Після дзвінка Гора я прийняв Мирона зі столярної майстерні. Його помічник сприймав удар долонею по столу як підтвердження підказки. До оновлення датчика це траплялося рідко; тепер — кілька разів за зміну.</w:t>
      </w:r>
    </w:p>
    <w:p>
      <w:pPr>
        <w:spacing w:line="259" w:lineRule="auto" w:after="0"/>
        <w:ind w:firstLine="317"/>
        <w:jc w:val="both"/>
      </w:pPr>
      <w:r>
        <w:rPr>
          <w:rFonts w:ascii="Liberation Serif" w:hAnsi="Liberation Serif"/>
          <w:sz w:val="24"/>
        </w:rPr>
        <w:t>Мирон приніс дерев’яну планку, вкриту дрібною тирсою.</w:t>
      </w:r>
    </w:p>
    <w:p>
      <w:pPr>
        <w:spacing w:line="259" w:lineRule="auto" w:after="0"/>
        <w:ind w:firstLine="317"/>
        <w:jc w:val="both"/>
      </w:pPr>
      <w:r>
        <w:rPr>
          <w:rFonts w:ascii="Liberation Serif" w:hAnsi="Liberation Serif"/>
          <w:sz w:val="24"/>
        </w:rPr>
        <w:t>— Оце «так», — сказав він і легко стукнув по столу одним пальцем.</w:t>
      </w:r>
    </w:p>
    <w:p>
      <w:pPr>
        <w:spacing w:line="259" w:lineRule="auto" w:after="0"/>
        <w:ind w:firstLine="317"/>
        <w:jc w:val="both"/>
      </w:pPr>
      <w:r>
        <w:rPr>
          <w:rFonts w:ascii="Liberation Serif" w:hAnsi="Liberation Serif"/>
          <w:sz w:val="24"/>
        </w:rPr>
        <w:t>Потім ударив долонею сильніше.</w:t>
      </w:r>
    </w:p>
    <w:p>
      <w:pPr>
        <w:spacing w:line="259" w:lineRule="auto" w:after="0"/>
        <w:ind w:firstLine="317"/>
        <w:jc w:val="both"/>
      </w:pPr>
      <w:r>
        <w:rPr>
          <w:rFonts w:ascii="Liberation Serif" w:hAnsi="Liberation Serif"/>
          <w:sz w:val="24"/>
        </w:rPr>
        <w:t>— А оце я просто збиваю пил. Воно чує навпаки.</w:t>
      </w:r>
    </w:p>
    <w:p>
      <w:pPr>
        <w:spacing w:line="259" w:lineRule="auto" w:after="0"/>
        <w:ind w:firstLine="317"/>
        <w:jc w:val="both"/>
      </w:pPr>
      <w:r>
        <w:rPr>
          <w:rFonts w:ascii="Liberation Serif" w:hAnsi="Liberation Serif"/>
          <w:sz w:val="24"/>
        </w:rPr>
        <w:t>Ми налаштували підтвердження на короткий подвійний дотик. Після десяти повторів система ще двічі плуталася через вібрацію столу. Я запропонував голосову альтернативу.</w:t>
      </w:r>
    </w:p>
    <w:p>
      <w:pPr>
        <w:spacing w:line="259" w:lineRule="auto" w:after="0"/>
        <w:ind w:firstLine="317"/>
        <w:jc w:val="both"/>
      </w:pPr>
      <w:r>
        <w:rPr>
          <w:rFonts w:ascii="Liberation Serif" w:hAnsi="Liberation Serif"/>
          <w:sz w:val="24"/>
        </w:rPr>
        <w:t>— У мене фреза працює, — сказав Мирон. — Голос там декоративний.</w:t>
      </w:r>
    </w:p>
    <w:p>
      <w:pPr>
        <w:spacing w:line="259" w:lineRule="auto" w:after="0"/>
        <w:ind w:firstLine="317"/>
        <w:jc w:val="both"/>
      </w:pPr>
      <w:r>
        <w:rPr>
          <w:rFonts w:ascii="Liberation Serif" w:hAnsi="Liberation Serif"/>
          <w:sz w:val="24"/>
        </w:rPr>
        <w:t>Довелося працювати з датчиком, не з людиною. Ми змінили поріг і додали паузу між двома дотиками. На п’ятнадцятому повторі стало стабільно.</w:t>
      </w:r>
    </w:p>
    <w:p>
      <w:pPr>
        <w:spacing w:line="259" w:lineRule="auto" w:after="0"/>
        <w:ind w:firstLine="317"/>
        <w:jc w:val="both"/>
      </w:pPr>
      <w:r>
        <w:rPr>
          <w:rFonts w:ascii="Liberation Serif" w:hAnsi="Liberation Serif"/>
          <w:sz w:val="24"/>
        </w:rPr>
        <w:t>— Залишаємо на два дні, — сказав Мирон. — Потім я скажу, чи це справді працює, а не чи вам сподобався тест.</w:t>
      </w:r>
    </w:p>
    <w:p>
      <w:pPr>
        <w:spacing w:line="259" w:lineRule="auto" w:after="0"/>
        <w:ind w:firstLine="317"/>
        <w:jc w:val="both"/>
      </w:pPr>
      <w:r>
        <w:rPr>
          <w:rFonts w:ascii="Liberation Serif" w:hAnsi="Liberation Serif"/>
          <w:sz w:val="24"/>
        </w:rPr>
        <w:t>Це була фраза, яку я сам часто говорив клієнтам. Почувши її від нього, я майже образився.</w:t>
      </w:r>
    </w:p>
    <w:p>
      <w:pPr>
        <w:spacing w:line="259" w:lineRule="auto" w:after="0"/>
        <w:ind w:firstLine="317"/>
        <w:jc w:val="both"/>
      </w:pPr>
      <w:r>
        <w:rPr>
          <w:rFonts w:ascii="Liberation Serif" w:hAnsi="Liberation Serif"/>
          <w:sz w:val="24"/>
        </w:rPr>
        <w:t>Після Мирона я повернувся до повідомлення Майї. У робочій кімнаті ще пахло деревом від планки. Я не міг зробити її лист простішим, але принаймні не був змушений удавати, що весь день складався з одного морального питання.</w:t>
      </w:r>
    </w:p>
    <w:p>
      <w:pPr>
        <w:spacing w:before="140" w:after="140"/>
        <w:ind w:firstLine="0"/>
        <w:jc w:val="center"/>
      </w:pPr>
      <w:r>
        <w:t>• • •</w:t>
      </w:r>
    </w:p>
    <w:p>
      <w:pPr>
        <w:spacing w:line="259" w:lineRule="auto" w:after="0"/>
        <w:ind w:firstLine="317"/>
        <w:jc w:val="both"/>
      </w:pPr>
      <w:r>
        <w:rPr>
          <w:rFonts w:ascii="Liberation Serif" w:hAnsi="Liberation Serif"/>
          <w:sz w:val="24"/>
        </w:rPr>
        <w:t>Після Мирона я отримав повідомлення від Лідії: її робоча картка знову піднялася поверх особистої розмови, але цього разу причина була інша. Майстер зміни відкрив спільний терміновий канал, і система правильно підняла його всім.</w:t>
      </w:r>
    </w:p>
    <w:p>
      <w:pPr>
        <w:spacing w:line="259" w:lineRule="auto" w:after="0"/>
        <w:ind w:firstLine="317"/>
        <w:jc w:val="both"/>
      </w:pPr>
      <w:r>
        <w:rPr>
          <w:rFonts w:ascii="Liberation Serif" w:hAnsi="Liberation Serif"/>
          <w:sz w:val="24"/>
        </w:rPr>
        <w:t>— Я вже хотіла писати вам, що все знову зламано, — сказала Лідія по зв’язку. — Потім побачила червоний статус.</w:t>
      </w:r>
    </w:p>
    <w:p>
      <w:pPr>
        <w:spacing w:line="259" w:lineRule="auto" w:after="0"/>
        <w:ind w:firstLine="317"/>
        <w:jc w:val="both"/>
      </w:pPr>
      <w:r>
        <w:rPr>
          <w:rFonts w:ascii="Liberation Serif" w:hAnsi="Liberation Serif"/>
          <w:sz w:val="24"/>
        </w:rPr>
        <w:t>— Тобто правило спрацювало як задумано.</w:t>
      </w:r>
    </w:p>
    <w:p>
      <w:pPr>
        <w:spacing w:line="259" w:lineRule="auto" w:after="0"/>
        <w:ind w:firstLine="317"/>
        <w:jc w:val="both"/>
      </w:pPr>
      <w:r>
        <w:rPr>
          <w:rFonts w:ascii="Liberation Serif" w:hAnsi="Liberation Serif"/>
          <w:sz w:val="24"/>
        </w:rPr>
        <w:t>— Так. І мені це не сподобалося.</w:t>
      </w:r>
    </w:p>
    <w:p>
      <w:pPr>
        <w:spacing w:line="259" w:lineRule="auto" w:after="0"/>
        <w:ind w:firstLine="317"/>
        <w:jc w:val="both"/>
      </w:pPr>
      <w:r>
        <w:rPr>
          <w:rFonts w:ascii="Liberation Serif" w:hAnsi="Liberation Serif"/>
          <w:sz w:val="24"/>
        </w:rPr>
        <w:t>— Це інше питання.</w:t>
      </w:r>
    </w:p>
    <w:p>
      <w:pPr>
        <w:spacing w:line="259" w:lineRule="auto" w:after="0"/>
        <w:ind w:firstLine="317"/>
        <w:jc w:val="both"/>
      </w:pPr>
      <w:r>
        <w:rPr>
          <w:rFonts w:ascii="Liberation Serif" w:hAnsi="Liberation Serif"/>
          <w:sz w:val="24"/>
        </w:rPr>
        <w:t>— От. Нарешті.</w:t>
      </w:r>
    </w:p>
    <w:p>
      <w:pPr>
        <w:spacing w:line="259" w:lineRule="auto" w:after="0"/>
        <w:ind w:firstLine="317"/>
        <w:jc w:val="both"/>
      </w:pPr>
      <w:r>
        <w:rPr>
          <w:rFonts w:ascii="Liberation Serif" w:hAnsi="Liberation Serif"/>
          <w:sz w:val="24"/>
        </w:rPr>
        <w:t>Вона не хотіла змінювати терміновий канал. Хотіла тільки, щоб після завершення аварійної події система не продовжувала піднімати звичайні повідомлення ще п’ятнадцять хвилин.</w:t>
      </w:r>
    </w:p>
    <w:p>
      <w:pPr>
        <w:spacing w:line="259" w:lineRule="auto" w:after="0"/>
        <w:ind w:firstLine="317"/>
        <w:jc w:val="both"/>
      </w:pPr>
      <w:r>
        <w:rPr>
          <w:rFonts w:ascii="Liberation Serif" w:hAnsi="Liberation Serif"/>
          <w:sz w:val="24"/>
        </w:rPr>
        <w:t>Ми знайшли старий «хвіст» пріоритету. Я зменшив його до двох хвилин для її робочого профілю.</w:t>
      </w:r>
    </w:p>
    <w:p>
      <w:pPr>
        <w:spacing w:line="259" w:lineRule="auto" w:after="0"/>
        <w:ind w:firstLine="317"/>
        <w:jc w:val="both"/>
      </w:pPr>
      <w:r>
        <w:rPr>
          <w:rFonts w:ascii="Liberation Serif" w:hAnsi="Liberation Serif"/>
          <w:sz w:val="24"/>
        </w:rPr>
        <w:t>— Тепер, якщо буде справжня аварія, ви все одно побачите її одразу, — сказав я.</w:t>
      </w:r>
    </w:p>
    <w:p>
      <w:pPr>
        <w:spacing w:line="259" w:lineRule="auto" w:after="0"/>
        <w:ind w:firstLine="317"/>
        <w:jc w:val="both"/>
      </w:pPr>
      <w:r>
        <w:rPr>
          <w:rFonts w:ascii="Liberation Serif" w:hAnsi="Liberation Serif"/>
          <w:sz w:val="24"/>
        </w:rPr>
        <w:t>— Я це й просила. Не треба продавати назад моє власне прохання.</w:t>
      </w:r>
    </w:p>
    <w:p>
      <w:pPr>
        <w:spacing w:line="259" w:lineRule="auto" w:after="0"/>
        <w:ind w:firstLine="317"/>
        <w:jc w:val="both"/>
      </w:pPr>
      <w:r>
        <w:rPr>
          <w:rFonts w:ascii="Liberation Serif" w:hAnsi="Liberation Serif"/>
          <w:sz w:val="24"/>
        </w:rPr>
        <w:t>Я закрив акт.</w:t>
      </w:r>
    </w:p>
    <w:p>
      <w:pPr>
        <w:spacing w:line="259" w:lineRule="auto" w:after="0"/>
        <w:ind w:firstLine="317"/>
        <w:jc w:val="both"/>
      </w:pPr>
      <w:r>
        <w:rPr>
          <w:rFonts w:ascii="Liberation Serif" w:hAnsi="Liberation Serif"/>
          <w:sz w:val="24"/>
        </w:rPr>
        <w:t>За останні дні кілька людей говорили мені різними словами одну й ту саму річ: не роби з точного технічного рішення ширшу історію. Я чув. Це ще не означало, що вмів.</w:t>
      </w:r>
    </w:p>
    <w:p>
      <w:pPr>
        <w:spacing w:before="140" w:after="140"/>
        <w:ind w:firstLine="0"/>
        <w:jc w:val="center"/>
      </w:pPr>
      <w:r>
        <w:t>• • •</w:t>
      </w:r>
    </w:p>
    <w:p>
      <w:pPr>
        <w:spacing w:line="259" w:lineRule="auto" w:after="0"/>
        <w:ind w:firstLine="317"/>
        <w:jc w:val="both"/>
      </w:pPr>
      <w:r>
        <w:rPr>
          <w:rFonts w:ascii="Liberation Serif" w:hAnsi="Liberation Serif"/>
          <w:sz w:val="24"/>
        </w:rPr>
        <w:t>У другій половині дня я отримав повідомлення від Сави з друкарні. Він не просив змінювати налаштування. Хотів знати, чи може сам подивитися журнал останніх ручних зміщень, не відкриваючи технічну історію всього профілю.</w:t>
      </w:r>
    </w:p>
    <w:p>
      <w:pPr>
        <w:spacing w:line="259" w:lineRule="auto" w:after="0"/>
        <w:ind w:firstLine="317"/>
        <w:jc w:val="both"/>
      </w:pPr>
      <w:r>
        <w:rPr>
          <w:rFonts w:ascii="Liberation Serif" w:hAnsi="Liberation Serif"/>
          <w:sz w:val="24"/>
        </w:rPr>
        <w:t>— Можете, якщо Уляна дасть доступ до журналу машини, — сказав я. — Ваш особистий профіль для цього не потрібен.</w:t>
      </w:r>
    </w:p>
    <w:p>
      <w:pPr>
        <w:spacing w:line="259" w:lineRule="auto" w:after="0"/>
        <w:ind w:firstLine="317"/>
        <w:jc w:val="both"/>
      </w:pPr>
      <w:r>
        <w:rPr>
          <w:rFonts w:ascii="Liberation Serif" w:hAnsi="Liberation Serif"/>
          <w:sz w:val="24"/>
        </w:rPr>
        <w:t>— А ви бачитимете?</w:t>
      </w:r>
    </w:p>
    <w:p>
      <w:pPr>
        <w:spacing w:line="259" w:lineRule="auto" w:after="0"/>
        <w:ind w:firstLine="317"/>
        <w:jc w:val="both"/>
      </w:pPr>
      <w:r>
        <w:rPr>
          <w:rFonts w:ascii="Liberation Serif" w:hAnsi="Liberation Serif"/>
          <w:sz w:val="24"/>
        </w:rPr>
        <w:t>— Тільки якщо ви окремо запросите мене в перевірку.</w:t>
      </w:r>
    </w:p>
    <w:p>
      <w:pPr>
        <w:spacing w:line="259" w:lineRule="auto" w:after="0"/>
        <w:ind w:firstLine="317"/>
        <w:jc w:val="both"/>
      </w:pPr>
      <w:r>
        <w:rPr>
          <w:rFonts w:ascii="Liberation Serif" w:hAnsi="Liberation Serif"/>
          <w:sz w:val="24"/>
        </w:rPr>
        <w:t>— Не хочу.</w:t>
      </w:r>
    </w:p>
    <w:p>
      <w:pPr>
        <w:spacing w:line="259" w:lineRule="auto" w:after="0"/>
        <w:ind w:firstLine="317"/>
        <w:jc w:val="both"/>
      </w:pPr>
      <w:r>
        <w:rPr>
          <w:rFonts w:ascii="Liberation Serif" w:hAnsi="Liberation Serif"/>
          <w:sz w:val="24"/>
        </w:rPr>
        <w:t>— Тоді не бачитиму.</w:t>
      </w:r>
    </w:p>
    <w:p>
      <w:pPr>
        <w:spacing w:line="259" w:lineRule="auto" w:after="0"/>
        <w:ind w:firstLine="317"/>
        <w:jc w:val="both"/>
      </w:pPr>
      <w:r>
        <w:rPr>
          <w:rFonts w:ascii="Liberation Serif" w:hAnsi="Liberation Serif"/>
          <w:sz w:val="24"/>
        </w:rPr>
        <w:t>Він помовчав.</w:t>
      </w:r>
    </w:p>
    <w:p>
      <w:pPr>
        <w:spacing w:line="259" w:lineRule="auto" w:after="0"/>
        <w:ind w:firstLine="317"/>
        <w:jc w:val="both"/>
      </w:pPr>
      <w:r>
        <w:rPr>
          <w:rFonts w:ascii="Liberation Serif" w:hAnsi="Liberation Serif"/>
          <w:sz w:val="24"/>
        </w:rPr>
        <w:t>— Добре. Просто перевіряю, де закінчуєтесь ви.</w:t>
      </w:r>
    </w:p>
    <w:p>
      <w:pPr>
        <w:spacing w:line="259" w:lineRule="auto" w:after="0"/>
        <w:ind w:firstLine="317"/>
        <w:jc w:val="both"/>
      </w:pPr>
      <w:r>
        <w:rPr>
          <w:rFonts w:ascii="Liberation Serif" w:hAnsi="Liberation Serif"/>
          <w:sz w:val="24"/>
        </w:rPr>
        <w:t>Фраза була кращою за мій день.</w:t>
      </w:r>
    </w:p>
    <w:p>
      <w:pPr>
        <w:spacing w:line="259" w:lineRule="auto" w:after="0"/>
        <w:ind w:firstLine="317"/>
        <w:jc w:val="both"/>
      </w:pPr>
      <w:r>
        <w:rPr>
          <w:rFonts w:ascii="Liberation Serif" w:hAnsi="Liberation Serif"/>
          <w:sz w:val="24"/>
        </w:rPr>
        <w:t>Я пояснив, як відкрити журнал на самій машині. Через двадцять хвилин Сава написав, що знайшов два ручні зміщення й одне автоматичне повернення ще до нашої зміни. Воно не впливало на поточну серію, але пояснювало, чому Уляна спершу вважала проблему старішою.</w:t>
      </w:r>
    </w:p>
    <w:p>
      <w:pPr>
        <w:spacing w:line="259" w:lineRule="auto" w:after="0"/>
        <w:ind w:firstLine="317"/>
        <w:jc w:val="both"/>
      </w:pPr>
      <w:r>
        <w:rPr>
          <w:rFonts w:ascii="Liberation Serif" w:hAnsi="Liberation Serif"/>
          <w:sz w:val="24"/>
        </w:rPr>
        <w:t>— Показати вам? — спитав він.</w:t>
      </w:r>
    </w:p>
    <w:p>
      <w:pPr>
        <w:spacing w:line="259" w:lineRule="auto" w:after="0"/>
        <w:ind w:firstLine="317"/>
        <w:jc w:val="both"/>
      </w:pPr>
      <w:r>
        <w:rPr>
          <w:rFonts w:ascii="Liberation Serif" w:hAnsi="Liberation Serif"/>
          <w:sz w:val="24"/>
        </w:rPr>
        <w:t>— Якщо хочете аналіз. Якщо ні — збережіть у себе.</w:t>
      </w:r>
    </w:p>
    <w:p>
      <w:pPr>
        <w:spacing w:line="259" w:lineRule="auto" w:after="0"/>
        <w:ind w:firstLine="317"/>
        <w:jc w:val="both"/>
      </w:pPr>
      <w:r>
        <w:rPr>
          <w:rFonts w:ascii="Liberation Serif" w:hAnsi="Liberation Serif"/>
          <w:sz w:val="24"/>
        </w:rPr>
        <w:t>Відповідь не прийшла.</w:t>
      </w:r>
    </w:p>
    <w:p>
      <w:pPr>
        <w:spacing w:line="259" w:lineRule="auto" w:after="0"/>
        <w:ind w:firstLine="317"/>
        <w:jc w:val="both"/>
      </w:pPr>
      <w:r>
        <w:rPr>
          <w:rFonts w:ascii="Liberation Serif" w:hAnsi="Liberation Serif"/>
          <w:sz w:val="24"/>
        </w:rPr>
        <w:t>Я не написав вдруге.</w:t>
      </w:r>
    </w:p>
    <w:p>
      <w:pPr>
        <w:spacing w:line="259" w:lineRule="auto" w:after="0"/>
        <w:ind w:firstLine="317"/>
        <w:jc w:val="both"/>
      </w:pPr>
      <w:r>
        <w:rPr>
          <w:rFonts w:ascii="Liberation Serif" w:hAnsi="Liberation Serif"/>
          <w:sz w:val="24"/>
        </w:rPr>
        <w:t>Пізніше Уляна сама надіслала короткий витяг: тільки три рядки, без файлів клієнтів. Вона хотіла, щоб я підтвердив одне — чи старе автоматичне повернення було тим самим правилом.</w:t>
      </w:r>
    </w:p>
    <w:p>
      <w:pPr>
        <w:spacing w:line="259" w:lineRule="auto" w:after="0"/>
        <w:ind w:firstLine="317"/>
        <w:jc w:val="both"/>
      </w:pPr>
      <w:r>
        <w:rPr>
          <w:rFonts w:ascii="Liberation Serif" w:hAnsi="Liberation Serif"/>
          <w:sz w:val="24"/>
        </w:rPr>
        <w:t>Було.</w:t>
      </w:r>
    </w:p>
    <w:p>
      <w:pPr>
        <w:spacing w:line="259" w:lineRule="auto" w:after="0"/>
        <w:ind w:firstLine="317"/>
        <w:jc w:val="both"/>
      </w:pPr>
      <w:r>
        <w:rPr>
          <w:rFonts w:ascii="Liberation Serif" w:hAnsi="Liberation Serif"/>
          <w:sz w:val="24"/>
        </w:rPr>
        <w:t>— Тобто воно існувало до Савиної останньої скарги,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Запишіть це. Не «система давно робила неправильно». Просто дату правила.</w:t>
      </w:r>
    </w:p>
    <w:p>
      <w:pPr>
        <w:spacing w:line="259" w:lineRule="auto" w:after="0"/>
        <w:ind w:firstLine="317"/>
        <w:jc w:val="both"/>
      </w:pPr>
      <w:r>
        <w:rPr>
          <w:rFonts w:ascii="Liberation Serif" w:hAnsi="Liberation Serif"/>
          <w:sz w:val="24"/>
        </w:rPr>
        <w:t>Я записав.</w:t>
      </w:r>
    </w:p>
    <w:p>
      <w:pPr>
        <w:spacing w:line="259" w:lineRule="auto" w:after="0"/>
        <w:ind w:firstLine="317"/>
        <w:jc w:val="both"/>
      </w:pPr>
      <w:r>
        <w:rPr>
          <w:rFonts w:ascii="Liberation Serif" w:hAnsi="Liberation Serif"/>
          <w:sz w:val="24"/>
        </w:rPr>
        <w:t>До вечора в мене було ще дві оплачені роботи й жодного нового повідомлення від Майї. Робочий день не чекав, поки я стану людиною, якій подобається власний висновок.</w:t>
      </w:r>
    </w:p>
    <w:p>
      <w:r>
        <w:br w:type="page"/>
      </w:r>
    </w:p>
    <w:p>
      <w:pPr>
        <w:pStyle w:val="Heading1"/>
        <w:spacing w:before="0" w:after="240"/>
        <w:jc w:val="left"/>
      </w:pPr>
      <w:r>
        <w:rPr>
          <w:b/>
          <w:sz w:val="32"/>
        </w:rPr>
        <w:t>Розділ 16</w:t>
      </w:r>
    </w:p>
    <w:p>
      <w:pPr>
        <w:spacing w:line="259" w:lineRule="auto" w:after="0"/>
        <w:ind w:firstLine="317"/>
        <w:jc w:val="both"/>
      </w:pPr>
      <w:r>
        <w:rPr>
          <w:rFonts w:ascii="Liberation Serif" w:hAnsi="Liberation Serif"/>
          <w:sz w:val="24"/>
        </w:rPr>
        <w:t>АРХІВНИЙ ВИТЯГ</w:t>
      </w:r>
    </w:p>
    <w:p>
      <w:pPr>
        <w:spacing w:line="259" w:lineRule="auto" w:after="0"/>
        <w:ind w:firstLine="317"/>
        <w:jc w:val="both"/>
      </w:pPr>
      <w:r>
        <w:rPr>
          <w:rFonts w:ascii="Liberation Serif" w:hAnsi="Liberation Serif"/>
          <w:sz w:val="24"/>
        </w:rPr>
        <w:t>Історія службових правил підтримки: Майя</w:t>
      </w:r>
    </w:p>
    <w:p>
      <w:pPr>
        <w:spacing w:line="259" w:lineRule="auto" w:after="0"/>
        <w:ind w:firstLine="317"/>
        <w:jc w:val="both"/>
      </w:pPr>
      <w:r>
        <w:rPr>
          <w:rFonts w:ascii="Liberation Serif" w:hAnsi="Liberation Serif"/>
          <w:sz w:val="24"/>
        </w:rPr>
        <w:t>Період записів: попередні версії; до першого зовнішнього діагностичного перегляду</w:t>
      </w:r>
    </w:p>
    <w:p>
      <w:pPr>
        <w:spacing w:line="259" w:lineRule="auto" w:after="0"/>
        <w:ind w:firstLine="317"/>
        <w:jc w:val="both"/>
      </w:pPr>
      <w:r>
        <w:rPr>
          <w:rFonts w:ascii="Liberation Serif" w:hAnsi="Liberation Serif"/>
          <w:sz w:val="24"/>
        </w:rPr>
        <w:t>Склад витягу: джерело авторизації; звернення довіреної особи; рішення; застосовані наслідки</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Джерело авторизації</w:t>
      </w:r>
    </w:p>
    <w:p>
      <w:pPr>
        <w:spacing w:line="259" w:lineRule="auto" w:after="0"/>
        <w:ind w:firstLine="317"/>
        <w:jc w:val="both"/>
      </w:pPr>
      <w:r>
        <w:rPr>
          <w:rFonts w:ascii="Liberation Serif" w:hAnsi="Liberation Serif"/>
          <w:sz w:val="24"/>
        </w:rPr>
        <w:t>Тип: історичне делегування користувачкою.</w:t>
      </w:r>
    </w:p>
    <w:p>
      <w:pPr>
        <w:spacing w:line="259" w:lineRule="auto" w:after="0"/>
        <w:ind w:firstLine="317"/>
        <w:jc w:val="both"/>
      </w:pPr>
      <w:r>
        <w:rPr>
          <w:rFonts w:ascii="Liberation Serif" w:hAnsi="Liberation Serif"/>
          <w:sz w:val="24"/>
        </w:rPr>
        <w:t>Користувачка: Майя.</w:t>
      </w:r>
    </w:p>
    <w:p>
      <w:pPr>
        <w:spacing w:line="259" w:lineRule="auto" w:after="0"/>
        <w:ind w:firstLine="317"/>
        <w:jc w:val="both"/>
      </w:pPr>
      <w:r>
        <w:rPr>
          <w:rFonts w:ascii="Liberation Serif" w:hAnsi="Liberation Serif"/>
          <w:sz w:val="24"/>
        </w:rPr>
        <w:t>Уповноважений заявник: Гор.</w:t>
      </w:r>
    </w:p>
    <w:p>
      <w:pPr>
        <w:spacing w:line="259" w:lineRule="auto" w:after="0"/>
        <w:ind w:firstLine="317"/>
        <w:jc w:val="both"/>
      </w:pPr>
      <w:r>
        <w:rPr>
          <w:rFonts w:ascii="Liberation Serif" w:hAnsi="Liberation Serif"/>
          <w:sz w:val="24"/>
        </w:rPr>
        <w:t>Дозволений обсяг: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w:t>
      </w:r>
    </w:p>
    <w:p>
      <w:pPr>
        <w:spacing w:line="259" w:lineRule="auto" w:after="0"/>
        <w:ind w:firstLine="317"/>
        <w:jc w:val="both"/>
      </w:pPr>
      <w:r>
        <w:rPr>
          <w:rFonts w:ascii="Liberation Serif" w:hAnsi="Liberation Serif"/>
          <w:sz w:val="24"/>
        </w:rPr>
        <w:t>Не включено: доступ до приватних повідомлень поза каналом; скасування користувацької зупинки; право забороняти припинення контакту; загальне керування профілем; передоручення третім особам.</w:t>
      </w:r>
    </w:p>
    <w:p>
      <w:pPr>
        <w:spacing w:line="259" w:lineRule="auto" w:after="0"/>
        <w:ind w:firstLine="317"/>
        <w:jc w:val="both"/>
      </w:pPr>
      <w:r>
        <w:rPr>
          <w:rFonts w:ascii="Liberation Serif" w:hAnsi="Liberation Serif"/>
          <w:sz w:val="24"/>
        </w:rPr>
        <w:t>Форма підтвердження: особисте підтвердження користувачки в попередній версії сервісу.</w:t>
      </w:r>
    </w:p>
    <w:p>
      <w:pPr>
        <w:spacing w:line="259" w:lineRule="auto" w:after="0"/>
        <w:ind w:firstLine="317"/>
        <w:jc w:val="both"/>
      </w:pPr>
      <w:r>
        <w:rPr>
          <w:rFonts w:ascii="Liberation Serif" w:hAnsi="Liberation Serif"/>
          <w:sz w:val="24"/>
        </w:rPr>
        <w:t>У витягу відсутні: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Запис 01 / зменшення суперечливості</w:t>
      </w:r>
    </w:p>
    <w:p>
      <w:pPr>
        <w:spacing w:line="259" w:lineRule="auto" w:after="0"/>
        <w:ind w:firstLine="317"/>
        <w:jc w:val="both"/>
      </w:pPr>
      <w:r>
        <w:rPr>
          <w:rFonts w:ascii="Liberation Serif" w:hAnsi="Liberation Serif"/>
          <w:sz w:val="24"/>
        </w:rPr>
        <w:t>Ініціатор: Гор, довірений заявник.</w:t>
      </w:r>
    </w:p>
    <w:p>
      <w:pPr>
        <w:spacing w:line="259" w:lineRule="auto" w:after="0"/>
        <w:ind w:firstLine="317"/>
        <w:jc w:val="both"/>
      </w:pPr>
      <w:r>
        <w:rPr>
          <w:rFonts w:ascii="Liberation Serif" w:hAnsi="Liberation Serif"/>
          <w:sz w:val="24"/>
        </w:rPr>
        <w:t>Обсяг: ризикові звернення від ініціатора до користувачки.</w:t>
      </w:r>
    </w:p>
    <w:p>
      <w:pPr>
        <w:spacing w:line="259" w:lineRule="auto" w:after="0"/>
        <w:ind w:firstLine="317"/>
        <w:jc w:val="both"/>
      </w:pPr>
      <w:r>
        <w:rPr>
          <w:rFonts w:ascii="Liberation Serif" w:hAnsi="Liberation Serif"/>
          <w:sz w:val="24"/>
        </w:rPr>
        <w:t>Запит: не показувати одночасно кілька взаємовиключних рекомендацій відповіді; першою пропонувати одну нейтральну дію, що не збільшує напруження.</w:t>
      </w:r>
    </w:p>
    <w:p>
      <w:pPr>
        <w:spacing w:line="259" w:lineRule="auto" w:after="0"/>
        <w:ind w:firstLine="317"/>
        <w:jc w:val="both"/>
      </w:pPr>
      <w:r>
        <w:rPr>
          <w:rFonts w:ascii="Liberation Serif" w:hAnsi="Liberation Serif"/>
          <w:sz w:val="24"/>
        </w:rPr>
        <w:t>Зазначена підстава: повторний вибір між суперечливими варіантами збільшує навантаження й подовжує конфлікт.</w:t>
      </w:r>
    </w:p>
    <w:p>
      <w:pPr>
        <w:spacing w:line="259" w:lineRule="auto" w:after="0"/>
        <w:ind w:firstLine="317"/>
        <w:jc w:val="both"/>
      </w:pPr>
      <w:r>
        <w:rPr>
          <w:rFonts w:ascii="Liberation Serif" w:hAnsi="Liberation Serif"/>
          <w:sz w:val="24"/>
        </w:rPr>
        <w:t>Рішення сервісу: погоджено в межах делегованого обсягу.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у визначеному каналі нейтральна рекомендація отримала пріоритет показу; решта доступних дій не була скасована.</w:t>
      </w:r>
    </w:p>
    <w:p>
      <w:pPr>
        <w:spacing w:line="259" w:lineRule="auto" w:after="0"/>
        <w:ind w:firstLine="317"/>
        <w:jc w:val="both"/>
      </w:pPr>
      <w:r>
        <w:rPr>
          <w:rFonts w:ascii="Liberation Serif" w:hAnsi="Liberation Serif"/>
          <w:sz w:val="24"/>
        </w:rPr>
        <w:t>Зафіксований наслідок: менше одночасних суперечливих підказок. Класифікацію прямої відмови не змінено.</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Запис 02 / попереднє пом’якшення</w:t>
      </w:r>
    </w:p>
    <w:p>
      <w:pPr>
        <w:spacing w:line="259" w:lineRule="auto" w:after="0"/>
        <w:ind w:firstLine="317"/>
        <w:jc w:val="both"/>
      </w:pPr>
      <w:r>
        <w:rPr>
          <w:rFonts w:ascii="Liberation Serif" w:hAnsi="Liberation Serif"/>
          <w:sz w:val="24"/>
        </w:rPr>
        <w:t>Ініціатор: Гор, довірений заявник.</w:t>
      </w:r>
    </w:p>
    <w:p>
      <w:pPr>
        <w:spacing w:line="259" w:lineRule="auto" w:after="0"/>
        <w:ind w:firstLine="317"/>
        <w:jc w:val="both"/>
      </w:pPr>
      <w:r>
        <w:rPr>
          <w:rFonts w:ascii="Liberation Serif" w:hAnsi="Liberation Serif"/>
          <w:sz w:val="24"/>
        </w:rPr>
        <w:t>Обсяг: відповіді користувачки на ризикові звернення від ініціатора.</w:t>
      </w:r>
    </w:p>
    <w:p>
      <w:pPr>
        <w:spacing w:line="259" w:lineRule="auto" w:after="0"/>
        <w:ind w:firstLine="317"/>
        <w:jc w:val="both"/>
      </w:pPr>
      <w:r>
        <w:rPr>
          <w:rFonts w:ascii="Liberation Serif" w:hAnsi="Liberation Serif"/>
          <w:sz w:val="24"/>
        </w:rPr>
        <w:t>Запит: перед завершенням відповіді показувати нейтральне перефразування формулювань, позначених як різкі або конфліктні; прямий варіант лишати доступним.</w:t>
      </w:r>
    </w:p>
    <w:p>
      <w:pPr>
        <w:spacing w:line="259" w:lineRule="auto" w:after="0"/>
        <w:ind w:firstLine="317"/>
        <w:jc w:val="both"/>
      </w:pPr>
      <w:r>
        <w:rPr>
          <w:rFonts w:ascii="Liberation Serif" w:hAnsi="Liberation Serif"/>
          <w:sz w:val="24"/>
        </w:rPr>
        <w:t>Зазначена підстава: зменшити кількість відповідей, після яких контакт обривається через форму, а не через зміст.</w:t>
      </w:r>
    </w:p>
    <w:p>
      <w:pPr>
        <w:spacing w:line="259" w:lineRule="auto" w:after="0"/>
        <w:ind w:firstLine="317"/>
        <w:jc w:val="both"/>
      </w:pPr>
      <w:r>
        <w:rPr>
          <w:rFonts w:ascii="Liberation Serif" w:hAnsi="Liberation Serif"/>
          <w:sz w:val="24"/>
        </w:rPr>
        <w:t>Рішення сервісу: погоджено в межах делегованого обсягу без автоматичного надсилання.</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нейтральне перефразування додано перед підтвердженням відповіді в цьому каналі.</w:t>
      </w:r>
    </w:p>
    <w:p>
      <w:pPr>
        <w:spacing w:line="259" w:lineRule="auto" w:after="0"/>
        <w:ind w:firstLine="317"/>
        <w:jc w:val="both"/>
      </w:pPr>
      <w:r>
        <w:rPr>
          <w:rFonts w:ascii="Liberation Serif" w:hAnsi="Liberation Serif"/>
          <w:sz w:val="24"/>
        </w:rPr>
        <w:t>Зафіксований наслідок: система пропонує пом’якшений варіант до підтвердження відповіді; користувацьке підтвердження та зупинка збережені.</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Запис 03 / класифікація відмови</w:t>
      </w:r>
    </w:p>
    <w:p>
      <w:pPr>
        <w:spacing w:line="259" w:lineRule="auto" w:after="0"/>
        <w:ind w:firstLine="317"/>
        <w:jc w:val="both"/>
      </w:pPr>
      <w:r>
        <w:rPr>
          <w:rFonts w:ascii="Liberation Serif" w:hAnsi="Liberation Serif"/>
          <w:sz w:val="24"/>
        </w:rPr>
        <w:t>Ініціатор: Гор, довірений заявник.</w:t>
      </w:r>
    </w:p>
    <w:p>
      <w:pPr>
        <w:spacing w:line="259" w:lineRule="auto" w:after="0"/>
        <w:ind w:firstLine="317"/>
        <w:jc w:val="both"/>
      </w:pPr>
      <w:r>
        <w:rPr>
          <w:rFonts w:ascii="Liberation Serif" w:hAnsi="Liberation Serif"/>
          <w:sz w:val="24"/>
        </w:rPr>
        <w:t>Обсяг: пропозиції відповісти на ризикове звернення від ініціатора.</w:t>
      </w:r>
    </w:p>
    <w:p>
      <w:pPr>
        <w:spacing w:line="259" w:lineRule="auto" w:after="0"/>
        <w:ind w:firstLine="317"/>
        <w:jc w:val="both"/>
      </w:pPr>
      <w:r>
        <w:rPr>
          <w:rFonts w:ascii="Liberation Serif" w:hAnsi="Liberation Serif"/>
          <w:sz w:val="24"/>
        </w:rPr>
        <w:t>Запит: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w:t>
      </w:r>
    </w:p>
    <w:p>
      <w:pPr>
        <w:spacing w:line="259" w:lineRule="auto" w:after="0"/>
        <w:ind w:firstLine="317"/>
        <w:jc w:val="both"/>
      </w:pPr>
      <w:r>
        <w:rPr>
          <w:rFonts w:ascii="Liberation Serif" w:hAnsi="Liberation Serif"/>
          <w:sz w:val="24"/>
        </w:rPr>
        <w:t>Зазначена підстава: відсутність пояснення не дає відрізнити остаточну відмову від потреби в часі; закриття може передчасно перервати важливий контакт.</w:t>
      </w:r>
    </w:p>
    <w:p>
      <w:pPr>
        <w:spacing w:line="259" w:lineRule="auto" w:after="0"/>
        <w:ind w:firstLine="317"/>
        <w:jc w:val="both"/>
      </w:pPr>
      <w:r>
        <w:rPr>
          <w:rFonts w:ascii="Liberation Serif" w:hAnsi="Liberation Serif"/>
          <w:sz w:val="24"/>
        </w:rPr>
        <w:t>Рішення сервісу: погоджено як зміна класифікації в межах делегованого каналу.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відмова без зазначення причини → відкладено; остаточне закриття пропозиції без зазначеної причини не виконується.</w:t>
      </w:r>
    </w:p>
    <w:p>
      <w:pPr>
        <w:spacing w:line="259" w:lineRule="auto" w:after="0"/>
        <w:ind w:firstLine="317"/>
        <w:jc w:val="both"/>
      </w:pPr>
      <w:r>
        <w:rPr>
          <w:rFonts w:ascii="Liberation Serif" w:hAnsi="Liberation Serif"/>
          <w:sz w:val="24"/>
        </w:rPr>
        <w:t>Зафіксований наслідок: відмова без пояснення більше не завершує пропозицію в цьому каналі.</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Запис 04 / повтор у подібному контексті</w:t>
      </w:r>
    </w:p>
    <w:p>
      <w:pPr>
        <w:spacing w:line="259" w:lineRule="auto" w:after="0"/>
        <w:ind w:firstLine="317"/>
        <w:jc w:val="both"/>
      </w:pPr>
      <w:r>
        <w:rPr>
          <w:rFonts w:ascii="Liberation Serif" w:hAnsi="Liberation Serif"/>
          <w:sz w:val="24"/>
        </w:rPr>
        <w:t>Ініціатор: Гор, довірений заявник.</w:t>
      </w:r>
    </w:p>
    <w:p>
      <w:pPr>
        <w:spacing w:line="259" w:lineRule="auto" w:after="0"/>
        <w:ind w:firstLine="317"/>
        <w:jc w:val="both"/>
      </w:pPr>
      <w:r>
        <w:rPr>
          <w:rFonts w:ascii="Liberation Serif" w:hAnsi="Liberation Serif"/>
          <w:sz w:val="24"/>
        </w:rPr>
        <w:t>Обсяг: пропозиції зі статусом відкладено за правилом запису 03.</w:t>
      </w:r>
    </w:p>
    <w:p>
      <w:pPr>
        <w:spacing w:line="259" w:lineRule="auto" w:after="0"/>
        <w:ind w:firstLine="317"/>
        <w:jc w:val="both"/>
      </w:pPr>
      <w:r>
        <w:rPr>
          <w:rFonts w:ascii="Liberation Serif" w:hAnsi="Liberation Serif"/>
          <w:sz w:val="24"/>
        </w:rPr>
        <w:t>Запит: повертати відкладену пропозицію, коли наступне звернення відповідає тому самому класу контексту, щоб попередня пауза не ставала остаточним розривом.</w:t>
      </w:r>
    </w:p>
    <w:p>
      <w:pPr>
        <w:spacing w:line="259" w:lineRule="auto" w:after="0"/>
        <w:ind w:firstLine="317"/>
        <w:jc w:val="both"/>
      </w:pPr>
      <w:r>
        <w:rPr>
          <w:rFonts w:ascii="Liberation Serif" w:hAnsi="Liberation Serif"/>
          <w:sz w:val="24"/>
        </w:rPr>
        <w:t>Зазначена підстава: зберегти можливість відповіді після зниження напруження без нового окремого звернення про поновлення теми.</w:t>
      </w:r>
    </w:p>
    <w:p>
      <w:pPr>
        <w:spacing w:line="259" w:lineRule="auto" w:after="0"/>
        <w:ind w:firstLine="317"/>
        <w:jc w:val="both"/>
      </w:pPr>
      <w:r>
        <w:rPr>
          <w:rFonts w:ascii="Liberation Serif" w:hAnsi="Liberation Serif"/>
          <w:sz w:val="24"/>
        </w:rPr>
        <w:t>Рішення сервісу: погоджено в межах делегованого каналу.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звернення того самого класу контексту повторно відкриває відкладену пропозицію без нового запиту користувачки.</w:t>
      </w:r>
    </w:p>
    <w:p>
      <w:pPr>
        <w:spacing w:line="259" w:lineRule="auto" w:after="0"/>
        <w:ind w:firstLine="317"/>
        <w:jc w:val="both"/>
      </w:pPr>
      <w:r>
        <w:rPr>
          <w:rFonts w:ascii="Liberation Serif" w:hAnsi="Liberation Serif"/>
          <w:sz w:val="24"/>
        </w:rPr>
        <w:t>Зафіксований наслідок: ланцюг відмова без зазначення причини → відкладено → повторна пропозиція в подібному контексті став чинним для визначеного каналу.</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Межі витягу</w:t>
      </w:r>
    </w:p>
    <w:p>
      <w:pPr>
        <w:spacing w:line="259" w:lineRule="auto" w:after="0"/>
        <w:ind w:firstLine="317"/>
        <w:jc w:val="both"/>
      </w:pPr>
      <w:r>
        <w:rPr>
          <w:rFonts w:ascii="Liberation Serif" w:hAnsi="Liberation Serif"/>
          <w:sz w:val="24"/>
        </w:rPr>
        <w:t>Витяг не містить текстів повідомлень, аудіо, відео, домашніх адрес, діагнозів або даних інших адресатів.</w:t>
      </w:r>
    </w:p>
    <w:p>
      <w:pPr>
        <w:spacing w:line="259" w:lineRule="auto" w:after="0"/>
        <w:ind w:firstLine="317"/>
        <w:jc w:val="both"/>
      </w:pPr>
      <w:r>
        <w:rPr>
          <w:rFonts w:ascii="Liberation Serif" w:hAnsi="Liberation Serif"/>
          <w:sz w:val="24"/>
        </w:rP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spacing w:line="259" w:lineRule="auto" w:after="0"/>
        <w:ind w:firstLine="317"/>
        <w:jc w:val="both"/>
      </w:pPr>
      <w:r>
        <w:rPr>
          <w:rFonts w:ascii="Liberation Serif" w:hAnsi="Liberation Serif"/>
          <w:sz w:val="24"/>
        </w:rPr>
        <w:t>Точні календарні дати записів у цьому витягу не наведено.</w:t>
      </w:r>
    </w:p>
    <w:p>
      <w:pPr>
        <w:spacing w:line="259" w:lineRule="auto" w:after="0"/>
        <w:ind w:firstLine="317"/>
        <w:jc w:val="both"/>
      </w:pPr>
      <w:r>
        <w:rPr>
          <w:rFonts w:ascii="Liberation Serif" w:hAnsi="Liberation Serif"/>
          <w:sz w:val="24"/>
        </w:rPr>
        <w:t>Історичне делегування не є чинним доступом до профілю й не відкриває новий сервісний сеанс.</w:t>
      </w:r>
    </w:p>
    <w:p>
      <w:r>
        <w:br w:type="page"/>
      </w:r>
    </w:p>
    <w:p>
      <w:pPr>
        <w:pStyle w:val="Heading1"/>
        <w:spacing w:before="0" w:after="240"/>
        <w:jc w:val="left"/>
      </w:pPr>
      <w:r>
        <w:rPr>
          <w:b/>
          <w:sz w:val="32"/>
        </w:rPr>
        <w:t>Розділ 17</w:t>
      </w:r>
    </w:p>
    <w:p>
      <w:pPr>
        <w:spacing w:line="259" w:lineRule="auto" w:after="0"/>
        <w:ind w:firstLine="317"/>
        <w:jc w:val="both"/>
      </w:pPr>
      <w:r>
        <w:rPr>
          <w:rFonts w:ascii="Liberation Serif" w:hAnsi="Liberation Serif"/>
          <w:sz w:val="24"/>
        </w:rPr>
        <w:t>Наступного ранку я змінив зношену накладку на робочому калібраторі.</w:t>
      </w:r>
    </w:p>
    <w:p>
      <w:pPr>
        <w:spacing w:line="259" w:lineRule="auto" w:after="0"/>
        <w:ind w:firstLine="317"/>
        <w:jc w:val="both"/>
      </w:pPr>
      <w:r>
        <w:rPr>
          <w:rFonts w:ascii="Liberation Serif" w:hAnsi="Liberation Serif"/>
          <w:sz w:val="24"/>
        </w:rP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spacing w:line="259" w:lineRule="auto" w:after="0"/>
        <w:ind w:firstLine="317"/>
        <w:jc w:val="both"/>
      </w:pPr>
      <w:r>
        <w:rPr>
          <w:rFonts w:ascii="Liberation Serif" w:hAnsi="Liberation Serif"/>
          <w:sz w:val="24"/>
        </w:rPr>
        <w:t>Я записав результат і повернув калібратор на місце.</w:t>
      </w:r>
    </w:p>
    <w:p>
      <w:pPr>
        <w:spacing w:line="259" w:lineRule="auto" w:after="0"/>
        <w:ind w:firstLine="317"/>
        <w:jc w:val="both"/>
      </w:pPr>
      <w:r>
        <w:rPr>
          <w:rFonts w:ascii="Liberation Serif" w:hAnsi="Liberation Serif"/>
          <w:sz w:val="24"/>
        </w:rPr>
        <w:t>Руки працювали так само, як до кухні Майї. Це нічого не говорило про те, для чого я їх використаю далі.</w:t>
      </w:r>
    </w:p>
    <w:p>
      <w:pPr>
        <w:spacing w:line="259" w:lineRule="auto" w:after="0"/>
        <w:ind w:firstLine="317"/>
        <w:jc w:val="both"/>
      </w:pPr>
      <w:r>
        <w:rPr>
          <w:rFonts w:ascii="Liberation Serif" w:hAnsi="Liberation Serif"/>
          <w:sz w:val="24"/>
        </w:rPr>
        <w:t>Картка Баласта лишалася закритою. Чернетка «Історія меж» лежала в моєму локальному списку, не надіслана й не підтверджена.</w:t>
      </w:r>
    </w:p>
    <w:p>
      <w:pPr>
        <w:spacing w:line="259" w:lineRule="auto" w:after="0"/>
        <w:ind w:firstLine="317"/>
        <w:jc w:val="both"/>
      </w:pPr>
      <w:r>
        <w:rPr>
          <w:rFonts w:ascii="Liberation Serif" w:hAnsi="Liberation Serif"/>
          <w:sz w:val="24"/>
        </w:rPr>
        <w:t>Я її не відкрив.</w:t>
      </w:r>
    </w:p>
    <w:p>
      <w:pPr>
        <w:spacing w:line="259" w:lineRule="auto" w:after="0"/>
        <w:ind w:firstLine="317"/>
        <w:jc w:val="both"/>
      </w:pPr>
      <w:r>
        <w:rPr>
          <w:rFonts w:ascii="Liberation Serif" w:hAnsi="Liberation Serif"/>
          <w:sz w:val="24"/>
        </w:rP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Чи погодитеся ви особисто надати мені копію історії службових правил у межах мого вчорашнього запиту…</w:t>
      </w:r>
    </w:p>
    <w:p>
      <w:pPr>
        <w:spacing w:line="259" w:lineRule="auto" w:after="0"/>
        <w:ind w:firstLine="317"/>
        <w:jc w:val="both"/>
      </w:pPr>
      <w:r>
        <w:rPr>
          <w:rFonts w:ascii="Liberation Serif" w:hAnsi="Liberation Serif"/>
          <w:sz w:val="24"/>
        </w:rPr>
        <w:t>Перечитав і переписав перший рядок без згадки про мій учорашній запит. Майя не бачила чернетки й не мала знати про неї, щоб зрозуміти прохання.</w:t>
      </w:r>
    </w:p>
    <w:p>
      <w:pPr>
        <w:spacing w:line="259" w:lineRule="auto" w:after="0"/>
        <w:ind w:firstLine="0" w:left="360" w:right="216"/>
        <w:jc w:val="left"/>
      </w:pPr>
      <w:r>
        <w:rPr>
          <w:rFonts w:ascii="Liberation Serif" w:hAnsi="Liberation Serif"/>
          <w:i/>
          <w:sz w:val="23"/>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Ви можете звузити склад копії або відмовити без пояснення. Нової зустрічі чи сеансу я не прошу.</w:t>
      </w:r>
    </w:p>
    <w:p>
      <w:pPr>
        <w:spacing w:line="259" w:lineRule="auto" w:after="0"/>
        <w:ind w:firstLine="317"/>
        <w:jc w:val="both"/>
      </w:pPr>
      <w:r>
        <w:rPr>
          <w:rFonts w:ascii="Liberation Serif" w:hAnsi="Liberation Serif"/>
          <w:sz w:val="24"/>
        </w:rPr>
        <w:t>Я надіслав звернення через супровід і закрив канал.</w:t>
      </w:r>
    </w:p>
    <w:p>
      <w:pPr>
        <w:spacing w:line="259" w:lineRule="auto" w:after="0"/>
        <w:ind w:firstLine="317"/>
        <w:jc w:val="both"/>
      </w:pPr>
      <w:r>
        <w:rPr>
          <w:rFonts w:ascii="Liberation Serif" w:hAnsi="Liberation Serif"/>
          <w:sz w:val="24"/>
        </w:rPr>
        <w:t>Відповідь прийшла, коли я вже почав наступну роботу. Я завершив перевірку, повернув інструменти в шафу й тільки тоді відкрив її.</w:t>
      </w:r>
    </w:p>
    <w:p>
      <w:pPr>
        <w:spacing w:line="259" w:lineRule="auto" w:after="0"/>
        <w:ind w:firstLine="317"/>
        <w:jc w:val="both"/>
      </w:pPr>
      <w:r>
        <w:rPr>
          <w:rFonts w:ascii="Liberation Serif" w:hAnsi="Liberation Serif"/>
          <w:sz w:val="24"/>
        </w:rPr>
        <w:t>Відправницею була Майя. Під текстом стояло її особисте підтвердження.</w:t>
      </w:r>
    </w:p>
    <w:p>
      <w:pPr>
        <w:spacing w:line="259" w:lineRule="auto" w:after="0"/>
        <w:ind w:firstLine="0" w:left="360" w:right="216"/>
        <w:jc w:val="left"/>
      </w:pPr>
      <w:r>
        <w:rPr>
          <w:rFonts w:ascii="Liberation Serif" w:hAnsi="Liberation Serif"/>
          <w:i/>
          <w:sz w:val="23"/>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spacing w:line="259" w:lineRule="auto" w:after="0"/>
        <w:ind w:firstLine="317"/>
        <w:jc w:val="both"/>
      </w:pPr>
      <w:r>
        <w:rPr>
          <w:rFonts w:ascii="Liberation Serif" w:hAnsi="Liberation Serif"/>
          <w:sz w:val="24"/>
        </w:rPr>
        <w:t>Нижче був ще один абзац, теж під її підтвердженням.</w:t>
      </w:r>
    </w:p>
    <w:p>
      <w:pPr>
        <w:spacing w:line="259" w:lineRule="auto" w:after="0"/>
        <w:ind w:firstLine="0" w:left="360" w:right="216"/>
        <w:jc w:val="left"/>
      </w:pPr>
      <w:r>
        <w:rPr>
          <w:rFonts w:ascii="Liberation Serif" w:hAnsi="Liberation Serif"/>
          <w:i/>
          <w:sz w:val="23"/>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spacing w:line="259" w:lineRule="auto" w:after="0"/>
        <w:ind w:firstLine="317"/>
        <w:jc w:val="both"/>
      </w:pPr>
      <w:r>
        <w:rPr>
          <w:rFonts w:ascii="Liberation Serif" w:hAnsi="Liberation Serif"/>
          <w:sz w:val="24"/>
        </w:rPr>
        <w:t>Я прочитав останнє речення двічі.</w:t>
      </w:r>
    </w:p>
    <w:p>
      <w:pPr>
        <w:spacing w:line="259" w:lineRule="auto" w:after="0"/>
        <w:ind w:firstLine="317"/>
        <w:jc w:val="both"/>
      </w:pPr>
      <w:r>
        <w:rPr>
          <w:rFonts w:ascii="Liberation Serif" w:hAnsi="Liberation Serif"/>
          <w:sz w:val="24"/>
        </w:rPr>
        <w:t>Захист, який звужував вибір. Обидві частини належали Майї. Якщо лишити тільки другу, я знову зробив би її рішення доказом своєї правоти.</w:t>
      </w:r>
    </w:p>
    <w:p>
      <w:pPr>
        <w:spacing w:line="259" w:lineRule="auto" w:after="0"/>
        <w:ind w:firstLine="317"/>
        <w:jc w:val="both"/>
      </w:pPr>
      <w:r>
        <w:rPr>
          <w:rFonts w:ascii="Liberation Serif" w:hAnsi="Liberation Serif"/>
          <w:sz w:val="24"/>
        </w:rP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spacing w:line="259" w:lineRule="auto" w:after="0"/>
        <w:ind w:firstLine="317"/>
        <w:jc w:val="both"/>
      </w:pPr>
      <w:r>
        <w:rPr>
          <w:rFonts w:ascii="Liberation Serif" w:hAnsi="Liberation Serif"/>
          <w:sz w:val="24"/>
        </w:rPr>
        <w:t>Я відкрив копію.</w:t>
      </w:r>
    </w:p>
    <w:p>
      <w:pPr>
        <w:spacing w:line="259" w:lineRule="auto" w:after="0"/>
        <w:ind w:firstLine="317"/>
        <w:jc w:val="both"/>
      </w:pPr>
      <w:r>
        <w:rPr>
          <w:rFonts w:ascii="Liberation Serif" w:hAnsi="Liberation Serif"/>
          <w:sz w:val="24"/>
        </w:rPr>
        <w:t>Ім’я Гора стояло біля кожного запиту. Старе делегування дозволяло йому зменшувати конфліктне навантаження у своєму каналі; права скасовувати Майїну зупинку чи керувати всім профілем не давало. Як вона підтверджувала кожну подальшу зміну, копія не показувала.</w:t>
      </w:r>
    </w:p>
    <w:p>
      <w:pPr>
        <w:spacing w:line="259" w:lineRule="auto" w:after="0"/>
        <w:ind w:firstLine="317"/>
        <w:jc w:val="both"/>
      </w:pPr>
      <w:r>
        <w:rPr>
          <w:rFonts w:ascii="Liberation Serif" w:hAnsi="Liberation Serif"/>
          <w:sz w:val="24"/>
        </w:rPr>
        <w:t>На третьому записі я зупинився. Відмова без причини ставала відкладенням; четвертий запис повертав її в подібному контексті. Пропозиція, яку Майя відхиляла, зберігалася краще за її відповідь.</w:t>
      </w:r>
    </w:p>
    <w:p>
      <w:pPr>
        <w:spacing w:line="259" w:lineRule="auto" w:after="0"/>
        <w:ind w:firstLine="317"/>
        <w:jc w:val="both"/>
      </w:pPr>
      <w:r>
        <w:rPr>
          <w:rFonts w:ascii="Liberation Serif" w:hAnsi="Liberation Serif"/>
          <w:sz w:val="24"/>
        </w:rPr>
        <w:t>Це був механізм синтетичного запрошення. Але архів говорив тільки про канал Гора: не доводив правила для лекції, всього профілю Майї чи затримки, яку змінив я. У витягу не було точних дат, мотивів Майї, частоти застосування або авторства інших змін. Чотири записи були всім, що вона дозволила передати, а не доказом, що інших записів не існувало.</w:t>
      </w:r>
    </w:p>
    <w:p>
      <w:pPr>
        <w:spacing w:line="259" w:lineRule="auto" w:after="0"/>
        <w:ind w:firstLine="317"/>
        <w:jc w:val="both"/>
      </w:pPr>
      <w:r>
        <w:rPr>
          <w:rFonts w:ascii="Liberation Serif" w:hAnsi="Liberation Serif"/>
          <w:sz w:val="24"/>
        </w:rPr>
        <w:t>У моїй чернетці лишалося поле «час». Отримана копія на нього не відповідала.</w:t>
      </w:r>
    </w:p>
    <w:p>
      <w:pPr>
        <w:spacing w:line="259" w:lineRule="auto" w:after="0"/>
        <w:ind w:firstLine="317"/>
        <w:jc w:val="both"/>
      </w:pPr>
      <w:r>
        <w:rPr>
          <w:rFonts w:ascii="Liberation Serif" w:hAnsi="Liberation Serif"/>
          <w:sz w:val="24"/>
        </w:rPr>
        <w:t>Я не попросив ширшу.</w:t>
      </w:r>
    </w:p>
    <w:p>
      <w:pPr>
        <w:spacing w:line="259" w:lineRule="auto" w:after="0"/>
        <w:ind w:firstLine="317"/>
        <w:jc w:val="both"/>
      </w:pPr>
      <w:r>
        <w:rPr>
          <w:rFonts w:ascii="Liberation Serif" w:hAnsi="Liberation Serif"/>
          <w:sz w:val="24"/>
        </w:rPr>
        <w:t>Я закрив копію. Профіль не відкрився, новий сеанс не з’явився.</w:t>
      </w:r>
    </w:p>
    <w:p>
      <w:pPr>
        <w:spacing w:line="259" w:lineRule="auto" w:after="0"/>
        <w:ind w:firstLine="317"/>
        <w:jc w:val="both"/>
      </w:pPr>
      <w:r>
        <w:rPr>
          <w:rFonts w:ascii="Liberation Serif" w:hAnsi="Liberation Serif"/>
          <w:sz w:val="24"/>
        </w:rPr>
        <w:t>Ім’я Гора лишалося у списку недавніх каналів. Я відкрив приватну професійну скриньку й написав:</w:t>
      </w:r>
    </w:p>
    <w:p>
      <w:pPr>
        <w:spacing w:line="259" w:lineRule="auto" w:after="0"/>
        <w:ind w:firstLine="0" w:left="360" w:right="216"/>
        <w:jc w:val="left"/>
      </w:pPr>
      <w:r>
        <w:rPr>
          <w:rFonts w:ascii="Liberation Serif" w:hAnsi="Liberation Serif"/>
          <w:i/>
          <w:sz w:val="23"/>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spacing w:line="259" w:lineRule="auto" w:after="0"/>
        <w:ind w:firstLine="317"/>
        <w:jc w:val="both"/>
      </w:pPr>
      <w:r>
        <w:rPr>
          <w:rFonts w:ascii="Liberation Serif" w:hAnsi="Liberation Serif"/>
          <w:sz w:val="24"/>
        </w:rPr>
        <w:t>Архів лишився в закритій копії. Абзац Майї — в її повідомленні. До Гора мали піти тільки написані мною рядки.</w:t>
      </w:r>
    </w:p>
    <w:p>
      <w:pPr>
        <w:spacing w:line="259" w:lineRule="auto" w:after="0"/>
        <w:ind w:firstLine="317"/>
        <w:jc w:val="both"/>
      </w:pPr>
      <w:r>
        <w:rPr>
          <w:rFonts w:ascii="Liberation Serif" w:hAnsi="Liberation Serif"/>
          <w:sz w:val="24"/>
        </w:rPr>
        <w:t>Я надіслав.</w:t>
      </w:r>
    </w:p>
    <w:p>
      <w:pPr>
        <w:spacing w:line="259" w:lineRule="auto" w:after="0"/>
        <w:ind w:firstLine="317"/>
        <w:jc w:val="both"/>
      </w:pPr>
      <w:r>
        <w:rPr>
          <w:rFonts w:ascii="Liberation Serif" w:hAnsi="Liberation Serif"/>
          <w:sz w:val="24"/>
        </w:rPr>
        <w:t>Гор прочитав не одразу. Позначка з’явилася, коли я вже прибирав робочий стіл.</w:t>
      </w:r>
    </w:p>
    <w:p>
      <w:pPr>
        <w:spacing w:line="259" w:lineRule="auto" w:after="0"/>
        <w:ind w:firstLine="317"/>
        <w:jc w:val="both"/>
      </w:pPr>
      <w:r>
        <w:rPr>
          <w:rFonts w:ascii="Liberation Serif" w:hAnsi="Liberation Serif"/>
          <w:sz w:val="24"/>
        </w:rPr>
        <w:t>Він відповів:</w:t>
      </w:r>
    </w:p>
    <w:p>
      <w:pPr>
        <w:spacing w:line="259" w:lineRule="auto" w:after="0"/>
        <w:ind w:firstLine="0" w:left="360" w:right="216"/>
        <w:jc w:val="left"/>
      </w:pPr>
      <w:r>
        <w:rPr>
          <w:rFonts w:ascii="Liberation Serif" w:hAnsi="Liberation Serif"/>
          <w:i/>
          <w:sz w:val="23"/>
        </w:rPr>
        <w:t>Ви відмовляєтеся, бо вона закрила вам контакт, чи тому, що тепер вважаєте це правильним?</w:t>
      </w:r>
    </w:p>
    <w:p>
      <w:pPr>
        <w:spacing w:line="259" w:lineRule="auto" w:after="0"/>
        <w:ind w:firstLine="317"/>
        <w:jc w:val="both"/>
      </w:pPr>
      <w:r>
        <w:rPr>
          <w:rFonts w:ascii="Liberation Serif" w:hAnsi="Liberation Serif"/>
          <w:sz w:val="24"/>
        </w:rPr>
        <w:t>Я лишив руки на краю столу.</w:t>
      </w:r>
    </w:p>
    <w:p>
      <w:pPr>
        <w:spacing w:line="259" w:lineRule="auto" w:after="0"/>
        <w:ind w:firstLine="317"/>
        <w:jc w:val="both"/>
      </w:pPr>
      <w:r>
        <w:rPr>
          <w:rFonts w:ascii="Liberation Serif" w:hAnsi="Liberation Serif"/>
          <w:sz w:val="24"/>
        </w:rPr>
        <w:t>У мене була відповідь про межі, метод і право вибору. Вона була правильною й надто повною.</w:t>
      </w:r>
    </w:p>
    <w:p>
      <w:pPr>
        <w:spacing w:line="259" w:lineRule="auto" w:after="0"/>
        <w:ind w:firstLine="317"/>
        <w:jc w:val="both"/>
      </w:pPr>
      <w:r>
        <w:rPr>
          <w:rFonts w:ascii="Liberation Serif" w:hAnsi="Liberation Serif"/>
          <w:sz w:val="24"/>
        </w:rPr>
        <w:t>Я стер її.</w:t>
      </w:r>
    </w:p>
    <w:p>
      <w:pPr>
        <w:spacing w:line="259" w:lineRule="auto" w:after="0"/>
        <w:ind w:firstLine="0" w:left="360" w:right="216"/>
        <w:jc w:val="left"/>
      </w:pPr>
      <w:r>
        <w:rPr>
          <w:rFonts w:ascii="Liberation Serif" w:hAnsi="Liberation Serif"/>
          <w:i/>
          <w:sz w:val="23"/>
        </w:rPr>
        <w:t>Я відмовляюся від вашої мети.</w:t>
      </w:r>
    </w:p>
    <w:p>
      <w:pPr>
        <w:spacing w:line="259" w:lineRule="auto" w:after="0"/>
        <w:ind w:firstLine="317"/>
        <w:jc w:val="both"/>
      </w:pPr>
      <w:r>
        <w:rPr>
          <w:rFonts w:ascii="Liberation Serif" w:hAnsi="Liberation Serif"/>
          <w:sz w:val="24"/>
        </w:rPr>
        <w:t>Гор прочитав.</w:t>
      </w:r>
    </w:p>
    <w:p>
      <w:pPr>
        <w:spacing w:line="259" w:lineRule="auto" w:after="0"/>
        <w:ind w:firstLine="317"/>
        <w:jc w:val="both"/>
      </w:pPr>
      <w:r>
        <w:rPr>
          <w:rFonts w:ascii="Liberation Serif" w:hAnsi="Liberation Serif"/>
          <w:sz w:val="24"/>
        </w:rPr>
        <w:t>Цього разу відповіді не було.</w:t>
      </w:r>
    </w:p>
    <w:p>
      <w:pPr>
        <w:spacing w:before="140" w:after="140"/>
        <w:ind w:firstLine="0"/>
        <w:jc w:val="center"/>
      </w:pPr>
      <w:r>
        <w:t>• • •</w:t>
      </w:r>
    </w:p>
    <w:p>
      <w:pPr>
        <w:spacing w:line="259" w:lineRule="auto" w:after="0"/>
        <w:ind w:firstLine="317"/>
        <w:jc w:val="both"/>
      </w:pPr>
      <w:r>
        <w:rPr>
          <w:rFonts w:ascii="Liberation Serif" w:hAnsi="Liberation Serif"/>
          <w:sz w:val="24"/>
        </w:rPr>
        <w:t>Після відповіді Гора я поїхав до Уляниної друкарні. Вона написала ще вранці: перша серійна партія після нашої зміни готова, але вона не хоче закривати роботу за двома пробними замовленнями. Потрібен був повний робочий цикл — від файлу до видачі кур’єрові.</w:t>
      </w:r>
    </w:p>
    <w:p>
      <w:pPr>
        <w:spacing w:line="259" w:lineRule="auto" w:after="0"/>
        <w:ind w:firstLine="317"/>
        <w:jc w:val="both"/>
      </w:pPr>
      <w:r>
        <w:rPr>
          <w:rFonts w:ascii="Liberation Serif" w:hAnsi="Liberation Serif"/>
          <w:sz w:val="24"/>
        </w:rPr>
        <w:t>Друкарня працювала голосніше, ніж під час попередньої перевірки. Велика машина била короткими рівними серіями; біля дальньої стіни різак опускався рідше, але кожен удар відчувався через підлогу. Уляна зустріла мене в навушниках, один зсунула на шию й одразу показала на стіл із трьома пачками.</w:t>
      </w:r>
    </w:p>
    <w:p>
      <w:pPr>
        <w:spacing w:line="259" w:lineRule="auto" w:after="0"/>
        <w:ind w:firstLine="317"/>
        <w:jc w:val="both"/>
      </w:pPr>
      <w:r>
        <w:rPr>
          <w:rFonts w:ascii="Liberation Serif" w:hAnsi="Liberation Serif"/>
          <w:sz w:val="24"/>
        </w:rPr>
        <w:t>— Оце ранкові. Оце ті, що прийшли після обіду. А оце — те, через що я вас викликала.</w:t>
      </w:r>
    </w:p>
    <w:p>
      <w:pPr>
        <w:spacing w:line="259" w:lineRule="auto" w:after="0"/>
        <w:ind w:firstLine="317"/>
        <w:jc w:val="both"/>
      </w:pPr>
      <w:r>
        <w:rPr>
          <w:rFonts w:ascii="Liberation Serif" w:hAnsi="Liberation Serif"/>
          <w:sz w:val="24"/>
        </w:rPr>
        <w:t>Третя пачка була меншою. На верхньому аркуші стояла смуга ручної перевірки, а поруч — час, на дев’ять хвилин пізніший за автоматичну готовність.</w:t>
      </w:r>
    </w:p>
    <w:p>
      <w:pPr>
        <w:spacing w:line="259" w:lineRule="auto" w:after="0"/>
        <w:ind w:firstLine="317"/>
        <w:jc w:val="both"/>
      </w:pPr>
      <w:r>
        <w:rPr>
          <w:rFonts w:ascii="Liberation Serif" w:hAnsi="Liberation Serif"/>
          <w:sz w:val="24"/>
        </w:rPr>
        <w:t>— Система знову пішла вперед? — спитав я.</w:t>
      </w:r>
    </w:p>
    <w:p>
      <w:pPr>
        <w:spacing w:line="259" w:lineRule="auto" w:after="0"/>
        <w:ind w:firstLine="317"/>
        <w:jc w:val="both"/>
      </w:pPr>
      <w:r>
        <w:rPr>
          <w:rFonts w:ascii="Liberation Serif" w:hAnsi="Liberation Serif"/>
          <w:sz w:val="24"/>
        </w:rPr>
        <w:t>— Ні. Цього разу вона правильно чекала мене. Але кур’єр побачив «готово до видачі» в своєму каналі раніше, ніж я підтвердила перегляд.</w:t>
      </w:r>
    </w:p>
    <w:p>
      <w:pPr>
        <w:spacing w:line="259" w:lineRule="auto" w:after="0"/>
        <w:ind w:firstLine="317"/>
        <w:jc w:val="both"/>
      </w:pPr>
      <w:r>
        <w:rPr>
          <w:rFonts w:ascii="Liberation Serif" w:hAnsi="Liberation Serif"/>
          <w:sz w:val="24"/>
        </w:rPr>
        <w:t>Я відкрив нашу минулу квитанцію. Ми змінювали її особистий компаньйон і локальне правило, за яким час видачі не мав іти назовні до Уляниного огляду. На двох тестах це працювало. Сьогодні повідомлення кур’єрові пішло не через її компаньйон. Його відправила система пакування, де лишилася стара синхронізація.</w:t>
      </w:r>
    </w:p>
    <w:p>
      <w:pPr>
        <w:spacing w:line="259" w:lineRule="auto" w:after="0"/>
        <w:ind w:firstLine="317"/>
        <w:jc w:val="both"/>
      </w:pPr>
      <w:r>
        <w:rPr>
          <w:rFonts w:ascii="Liberation Serif" w:hAnsi="Liberation Serif"/>
          <w:sz w:val="24"/>
        </w:rPr>
        <w:t>— Це вже не ваше налаштування? — спитала Уляна.</w:t>
      </w:r>
    </w:p>
    <w:p>
      <w:pPr>
        <w:spacing w:line="259" w:lineRule="auto" w:after="0"/>
        <w:ind w:firstLine="317"/>
        <w:jc w:val="both"/>
      </w:pPr>
      <w:r>
        <w:rPr>
          <w:rFonts w:ascii="Liberation Serif" w:hAnsi="Liberation Serif"/>
          <w:sz w:val="24"/>
        </w:rPr>
        <w:t>— Не те, яке ми міняли. Але ми мали перевірити весь шлях, якщо записали «час видачі не йде до огляду». Перевірили тільки один канал.</w:t>
      </w:r>
    </w:p>
    <w:p>
      <w:pPr>
        <w:spacing w:line="259" w:lineRule="auto" w:after="0"/>
        <w:ind w:firstLine="317"/>
        <w:jc w:val="both"/>
      </w:pPr>
      <w:r>
        <w:rPr>
          <w:rFonts w:ascii="Liberation Serif" w:hAnsi="Liberation Serif"/>
          <w:sz w:val="24"/>
        </w:rPr>
        <w:t>— От. Саме це я й кажу від ранку.</w:t>
      </w:r>
    </w:p>
    <w:p>
      <w:pPr>
        <w:spacing w:line="259" w:lineRule="auto" w:after="0"/>
        <w:ind w:firstLine="317"/>
        <w:jc w:val="both"/>
      </w:pPr>
      <w:r>
        <w:rPr>
          <w:rFonts w:ascii="Liberation Serif" w:hAnsi="Liberation Serif"/>
          <w:sz w:val="24"/>
        </w:rPr>
        <w:t>Микита, який стояв біля пакувального столу, підняв руку, не відриваючись від стрічки.</w:t>
      </w:r>
    </w:p>
    <w:p>
      <w:pPr>
        <w:spacing w:line="259" w:lineRule="auto" w:after="0"/>
        <w:ind w:firstLine="317"/>
        <w:jc w:val="both"/>
      </w:pPr>
      <w:r>
        <w:rPr>
          <w:rFonts w:ascii="Liberation Serif" w:hAnsi="Liberation Serif"/>
          <w:sz w:val="24"/>
        </w:rPr>
        <w:t>— Я казав коротше: «ми перевірили не те».</w:t>
      </w:r>
    </w:p>
    <w:p>
      <w:pPr>
        <w:spacing w:line="259" w:lineRule="auto" w:after="0"/>
        <w:ind w:firstLine="317"/>
        <w:jc w:val="both"/>
      </w:pPr>
      <w:r>
        <w:rPr>
          <w:rFonts w:ascii="Liberation Serif" w:hAnsi="Liberation Serif"/>
          <w:sz w:val="24"/>
        </w:rPr>
        <w:t>— Він каже так про все, — сказала Уляна.</w:t>
      </w:r>
    </w:p>
    <w:p>
      <w:pPr>
        <w:spacing w:line="259" w:lineRule="auto" w:after="0"/>
        <w:ind w:firstLine="317"/>
        <w:jc w:val="both"/>
      </w:pPr>
      <w:r>
        <w:rPr>
          <w:rFonts w:ascii="Liberation Serif" w:hAnsi="Liberation Serif"/>
          <w:sz w:val="24"/>
        </w:rPr>
        <w:t>— Часто працює, — відповів Микита.</w:t>
      </w:r>
    </w:p>
    <w:p>
      <w:pPr>
        <w:spacing w:line="259" w:lineRule="auto" w:after="0"/>
        <w:ind w:firstLine="317"/>
        <w:jc w:val="both"/>
      </w:pPr>
      <w:r>
        <w:rPr>
          <w:rFonts w:ascii="Liberation Serif" w:hAnsi="Liberation Serif"/>
          <w:sz w:val="24"/>
        </w:rPr>
        <w:t>Я попросив показати повний маршрут одного нового тестового замовлення. Уляна вибрала внутрішній макет без імені клієнта. Микита прийняв його в пакування. Ми не міняли жодного правила, поки не побачили, хто саме ставить кожний час.</w:t>
      </w:r>
    </w:p>
    <w:p>
      <w:pPr>
        <w:spacing w:line="259" w:lineRule="auto" w:after="0"/>
        <w:ind w:firstLine="317"/>
        <w:jc w:val="both"/>
      </w:pPr>
      <w:r>
        <w:rPr>
          <w:rFonts w:ascii="Liberation Serif" w:hAnsi="Liberation Serif"/>
          <w:sz w:val="24"/>
        </w:rPr>
        <w:t>Друкарська машина закінчила аркуші. Їх перенесли на різак. Після різання система поставила «виробництво завершено». Це не було «готово до видачі». Далі Микита зібрав пачку, наклеїв внутрішній номер і закрив пакування. Саме тут старий модуль створив час «готово». Уляниного огляду ще не було.</w:t>
      </w:r>
    </w:p>
    <w:p>
      <w:pPr>
        <w:spacing w:line="259" w:lineRule="auto" w:after="0"/>
        <w:ind w:firstLine="317"/>
        <w:jc w:val="both"/>
      </w:pPr>
      <w:r>
        <w:rPr>
          <w:rFonts w:ascii="Liberation Serif" w:hAnsi="Liberation Serif"/>
          <w:sz w:val="24"/>
        </w:rPr>
        <w:t>Через сім секунд тестовий кур’єрський канал отримав цей час.</w:t>
      </w:r>
    </w:p>
    <w:p>
      <w:pPr>
        <w:spacing w:line="259" w:lineRule="auto" w:after="0"/>
        <w:ind w:firstLine="317"/>
        <w:jc w:val="both"/>
      </w:pPr>
      <w:r>
        <w:rPr>
          <w:rFonts w:ascii="Liberation Serif" w:hAnsi="Liberation Serif"/>
          <w:sz w:val="24"/>
        </w:rPr>
        <w:t>Уляна показала на екран.</w:t>
      </w:r>
    </w:p>
    <w:p>
      <w:pPr>
        <w:spacing w:line="259" w:lineRule="auto" w:after="0"/>
        <w:ind w:firstLine="317"/>
        <w:jc w:val="both"/>
      </w:pPr>
      <w:r>
        <w:rPr>
          <w:rFonts w:ascii="Liberation Serif" w:hAnsi="Liberation Serif"/>
          <w:sz w:val="24"/>
        </w:rPr>
        <w:t>— Оце.</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Учора ми сперечалися з водієм, що він приїхав рано. А він приїхав за тим, що йому сказали.</w:t>
      </w:r>
    </w:p>
    <w:p>
      <w:pPr>
        <w:spacing w:line="259" w:lineRule="auto" w:after="0"/>
        <w:ind w:firstLine="317"/>
        <w:jc w:val="both"/>
      </w:pPr>
      <w:r>
        <w:rPr>
          <w:rFonts w:ascii="Liberation Serif" w:hAnsi="Liberation Serif"/>
          <w:sz w:val="24"/>
        </w:rPr>
        <w:t>Микита зняв рукавички.</w:t>
      </w:r>
    </w:p>
    <w:p>
      <w:pPr>
        <w:spacing w:line="259" w:lineRule="auto" w:after="0"/>
        <w:ind w:firstLine="317"/>
        <w:jc w:val="both"/>
      </w:pPr>
      <w:r>
        <w:rPr>
          <w:rFonts w:ascii="Liberation Serif" w:hAnsi="Liberation Serif"/>
          <w:sz w:val="24"/>
        </w:rPr>
        <w:t>— І стояв під дощем, поки ми доробляли перевірку.</w:t>
      </w:r>
    </w:p>
    <w:p>
      <w:pPr>
        <w:spacing w:line="259" w:lineRule="auto" w:after="0"/>
        <w:ind w:firstLine="317"/>
        <w:jc w:val="both"/>
      </w:pPr>
      <w:r>
        <w:rPr>
          <w:rFonts w:ascii="Liberation Serif" w:hAnsi="Liberation Serif"/>
          <w:sz w:val="24"/>
        </w:rPr>
        <w:t>Наслідок був не великим, але належав не тільки Уляні. Кур’єр утратив двадцять хвилин, друкарня — час на суперечку, а моя попередня квитанція звучала ширше, ніж те, що ми перевірили.</w:t>
      </w:r>
    </w:p>
    <w:p>
      <w:pPr>
        <w:spacing w:line="259" w:lineRule="auto" w:after="0"/>
        <w:ind w:firstLine="317"/>
        <w:jc w:val="both"/>
      </w:pPr>
      <w:r>
        <w:rPr>
          <w:rFonts w:ascii="Liberation Serif" w:hAnsi="Liberation Serif"/>
          <w:sz w:val="24"/>
        </w:rPr>
        <w:t>Я запропонував два варіанти. Перший — зробити Улянин огляд останнім кроком пакування, щоб «готово» взагалі не виникало раніше. Другий — лишити пакування як є, але заборонити передачу часу назовні до її підтвердження.</w:t>
      </w:r>
    </w:p>
    <w:p>
      <w:pPr>
        <w:spacing w:line="259" w:lineRule="auto" w:after="0"/>
        <w:ind w:firstLine="317"/>
        <w:jc w:val="both"/>
      </w:pPr>
      <w:r>
        <w:rPr>
          <w:rFonts w:ascii="Liberation Serif" w:hAnsi="Liberation Serif"/>
          <w:sz w:val="24"/>
        </w:rPr>
        <w:t>— А якщо мене немає? — спитала Уляна.</w:t>
      </w:r>
    </w:p>
    <w:p>
      <w:pPr>
        <w:spacing w:line="259" w:lineRule="auto" w:after="0"/>
        <w:ind w:firstLine="317"/>
        <w:jc w:val="both"/>
      </w:pPr>
      <w:r>
        <w:rPr>
          <w:rFonts w:ascii="Liberation Serif" w:hAnsi="Liberation Serif"/>
          <w:sz w:val="24"/>
        </w:rPr>
        <w:t>— Тоді треба визначити іншу людину або інший критерій. Інакше ви станете єдиною кнопкою для всіх замовлень.</w:t>
      </w:r>
    </w:p>
    <w:p>
      <w:pPr>
        <w:spacing w:line="259" w:lineRule="auto" w:after="0"/>
        <w:ind w:firstLine="317"/>
        <w:jc w:val="both"/>
      </w:pPr>
      <w:r>
        <w:rPr>
          <w:rFonts w:ascii="Liberation Serif" w:hAnsi="Liberation Serif"/>
          <w:sz w:val="24"/>
        </w:rPr>
        <w:t>— Не хочу.</w:t>
      </w:r>
    </w:p>
    <w:p>
      <w:pPr>
        <w:spacing w:line="259" w:lineRule="auto" w:after="0"/>
        <w:ind w:firstLine="317"/>
        <w:jc w:val="both"/>
      </w:pPr>
      <w:r>
        <w:rPr>
          <w:rFonts w:ascii="Liberation Serif" w:hAnsi="Liberation Serif"/>
          <w:sz w:val="24"/>
        </w:rPr>
        <w:t>Микита засміявся.</w:t>
      </w:r>
    </w:p>
    <w:p>
      <w:pPr>
        <w:spacing w:line="259" w:lineRule="auto" w:after="0"/>
        <w:ind w:firstLine="317"/>
        <w:jc w:val="both"/>
      </w:pPr>
      <w:r>
        <w:rPr>
          <w:rFonts w:ascii="Liberation Serif" w:hAnsi="Liberation Serif"/>
          <w:sz w:val="24"/>
        </w:rPr>
        <w:t>— Я теж не хочу, щоб вона стала єдиною кнопкою.</w:t>
      </w:r>
    </w:p>
    <w:p>
      <w:pPr>
        <w:spacing w:line="259" w:lineRule="auto" w:after="0"/>
        <w:ind w:firstLine="317"/>
        <w:jc w:val="both"/>
      </w:pPr>
      <w:r>
        <w:rPr>
          <w:rFonts w:ascii="Liberation Serif" w:hAnsi="Liberation Serif"/>
          <w:sz w:val="24"/>
        </w:rPr>
        <w:t>Уляна кинула в нього порожньою етикеткою.</w:t>
      </w:r>
    </w:p>
    <w:p>
      <w:pPr>
        <w:spacing w:line="259" w:lineRule="auto" w:after="0"/>
        <w:ind w:firstLine="317"/>
        <w:jc w:val="both"/>
      </w:pPr>
      <w:r>
        <w:rPr>
          <w:rFonts w:ascii="Liberation Serif" w:hAnsi="Liberation Serif"/>
          <w:sz w:val="24"/>
        </w:rPr>
        <w:t>Ми відклали налаштування і пішли до маленького столу біля складу. Уляна назвала трьох людей, які вже мали право приймати готовність партії. Вони робили це й раніше, просто зовнішній час був прив’язаний до її особистого огляду, бо з нього почалася наша перша задача.</w:t>
      </w:r>
    </w:p>
    <w:p>
      <w:pPr>
        <w:spacing w:line="259" w:lineRule="auto" w:after="0"/>
        <w:ind w:firstLine="317"/>
        <w:jc w:val="both"/>
      </w:pPr>
      <w:r>
        <w:rPr>
          <w:rFonts w:ascii="Liberation Serif" w:hAnsi="Liberation Serif"/>
          <w:sz w:val="24"/>
        </w:rPr>
        <w:t>— Тоді правило має бути не «після Уляни», — сказав я. — А «після підтвердження одного з уповноважених оглядачів».</w:t>
      </w:r>
    </w:p>
    <w:p>
      <w:pPr>
        <w:spacing w:line="259" w:lineRule="auto" w:after="0"/>
        <w:ind w:firstLine="317"/>
        <w:jc w:val="both"/>
      </w:pPr>
      <w:r>
        <w:rPr>
          <w:rFonts w:ascii="Liberation Serif" w:hAnsi="Liberation Serif"/>
          <w:sz w:val="24"/>
        </w:rPr>
        <w:t>— І без вашого списку добрих людей, — сказала вона. — У нас список змінюється.</w:t>
      </w:r>
    </w:p>
    <w:p>
      <w:pPr>
        <w:spacing w:line="259" w:lineRule="auto" w:after="0"/>
        <w:ind w:firstLine="317"/>
        <w:jc w:val="both"/>
      </w:pPr>
      <w:r>
        <w:rPr>
          <w:rFonts w:ascii="Liberation Serif" w:hAnsi="Liberation Serif"/>
          <w:sz w:val="24"/>
        </w:rPr>
        <w:t>Ми прив’язали правило до ролі, яку друкарня вже використовувала, а не до імен. Уляна сама відкрила тестовий доступ двом працівникам. Микита був одним із них, але перший тест зробила не вона й не він — жінка з різального столу на ім’я Соломія. Вона перечитала короткий опис і сказала:</w:t>
      </w:r>
    </w:p>
    <w:p>
      <w:pPr>
        <w:spacing w:line="259" w:lineRule="auto" w:after="0"/>
        <w:ind w:firstLine="317"/>
        <w:jc w:val="both"/>
      </w:pPr>
      <w:r>
        <w:rPr>
          <w:rFonts w:ascii="Liberation Serif" w:hAnsi="Liberation Serif"/>
          <w:sz w:val="24"/>
        </w:rPr>
        <w:t>— Я натисну тільки коли пачка тут. Не коли машина сказала, що закінчила.</w:t>
      </w:r>
    </w:p>
    <w:p>
      <w:pPr>
        <w:spacing w:line="259" w:lineRule="auto" w:after="0"/>
        <w:ind w:firstLine="317"/>
        <w:jc w:val="both"/>
      </w:pPr>
      <w:r>
        <w:rPr>
          <w:rFonts w:ascii="Liberation Serif" w:hAnsi="Liberation Serif"/>
          <w:sz w:val="24"/>
        </w:rPr>
        <w:t>Так і зробили.</w:t>
      </w:r>
    </w:p>
    <w:p>
      <w:pPr>
        <w:spacing w:line="259" w:lineRule="auto" w:after="0"/>
        <w:ind w:firstLine="317"/>
        <w:jc w:val="both"/>
      </w:pPr>
      <w:r>
        <w:rPr>
          <w:rFonts w:ascii="Liberation Serif" w:hAnsi="Liberation Serif"/>
          <w:sz w:val="24"/>
        </w:rPr>
        <w:t>На новому замовленні пакування завершилося. Кур’єрський канал мовчав. Соломія перевірила пачку, побачила зміщену етикетку й повернула її Микиті. Він переклеїв. Лише після другого огляду вона натиснула підтвердження. Кур’єрський час з’явився після цього.</w:t>
      </w:r>
    </w:p>
    <w:p>
      <w:pPr>
        <w:spacing w:line="259" w:lineRule="auto" w:after="0"/>
        <w:ind w:firstLine="317"/>
        <w:jc w:val="both"/>
      </w:pPr>
      <w:r>
        <w:rPr>
          <w:rFonts w:ascii="Liberation Serif" w:hAnsi="Liberation Serif"/>
          <w:sz w:val="24"/>
        </w:rPr>
        <w:t>— От тепер це правда, — сказала Уляна.</w:t>
      </w:r>
    </w:p>
    <w:p>
      <w:pPr>
        <w:spacing w:line="259" w:lineRule="auto" w:after="0"/>
        <w:ind w:firstLine="317"/>
        <w:jc w:val="both"/>
      </w:pPr>
      <w:r>
        <w:rPr>
          <w:rFonts w:ascii="Liberation Serif" w:hAnsi="Liberation Serif"/>
          <w:sz w:val="24"/>
        </w:rPr>
        <w:t>Ми повторили ще раз із нею й один раз із Микитою. На третьому тесті він навмисно відкрив картку раніше й спробував підтвердити без пачки біля столу. Роль дозволяла йому натиснути, але Уляна зупинила.</w:t>
      </w:r>
    </w:p>
    <w:p>
      <w:pPr>
        <w:spacing w:line="259" w:lineRule="auto" w:after="0"/>
        <w:ind w:firstLine="317"/>
        <w:jc w:val="both"/>
      </w:pPr>
      <w:r>
        <w:rPr>
          <w:rFonts w:ascii="Liberation Serif" w:hAnsi="Liberation Serif"/>
          <w:sz w:val="24"/>
        </w:rPr>
        <w:t>— Технічно можна, — сказав він. — Людськи мене зараз виженуть.</w:t>
      </w:r>
    </w:p>
    <w:p>
      <w:pPr>
        <w:spacing w:line="259" w:lineRule="auto" w:after="0"/>
        <w:ind w:firstLine="317"/>
        <w:jc w:val="both"/>
      </w:pPr>
      <w:r>
        <w:rPr>
          <w:rFonts w:ascii="Liberation Serif" w:hAnsi="Liberation Serif"/>
          <w:sz w:val="24"/>
        </w:rPr>
        <w:t>— І правильно, — сказала Уляна. — Але журнал має показати, що ти це зробив.</w:t>
      </w:r>
    </w:p>
    <w:p>
      <w:pPr>
        <w:spacing w:line="259" w:lineRule="auto" w:after="0"/>
        <w:ind w:firstLine="317"/>
        <w:jc w:val="both"/>
      </w:pPr>
      <w:r>
        <w:rPr>
          <w:rFonts w:ascii="Liberation Serif" w:hAnsi="Liberation Serif"/>
          <w:sz w:val="24"/>
        </w:rPr>
        <w:t>Я додав не заборону, а видимий запис: хто підтвердив і в який момент. Уляна не хотіла ще одного автоматичного судді; їй потрібна була відповідальність, яку можна побачити після помилки.</w:t>
      </w:r>
    </w:p>
    <w:p>
      <w:pPr>
        <w:spacing w:line="259" w:lineRule="auto" w:after="0"/>
        <w:ind w:firstLine="317"/>
        <w:jc w:val="both"/>
      </w:pPr>
      <w:r>
        <w:rPr>
          <w:rFonts w:ascii="Liberation Serif" w:hAnsi="Liberation Serif"/>
          <w:sz w:val="24"/>
        </w:rPr>
        <w:t>Микита підтвердив один тест завчасно. Запис з’явився. Потім вони самі скасували готовність і провели замовлення правильно. Я не приховав невдалий прохід із підсумку.</w:t>
      </w:r>
    </w:p>
    <w:p>
      <w:pPr>
        <w:spacing w:line="259" w:lineRule="auto" w:after="0"/>
        <w:ind w:firstLine="317"/>
        <w:jc w:val="both"/>
      </w:pPr>
      <w:r>
        <w:rPr>
          <w:rFonts w:ascii="Liberation Serif" w:hAnsi="Liberation Serif"/>
          <w:sz w:val="24"/>
        </w:rPr>
        <w:t>Коли ми закінчили, Уляна поклала переді мною стару квитанцію.</w:t>
      </w:r>
    </w:p>
    <w:p>
      <w:pPr>
        <w:spacing w:line="259" w:lineRule="auto" w:after="0"/>
        <w:ind w:firstLine="317"/>
        <w:jc w:val="both"/>
      </w:pPr>
      <w:r>
        <w:rPr>
          <w:rFonts w:ascii="Liberation Serif" w:hAnsi="Liberation Serif"/>
          <w:sz w:val="24"/>
        </w:rPr>
        <w:t>— Оце перепишете.</w:t>
      </w:r>
    </w:p>
    <w:p>
      <w:pPr>
        <w:spacing w:line="259" w:lineRule="auto" w:after="0"/>
        <w:ind w:firstLine="317"/>
        <w:jc w:val="both"/>
      </w:pPr>
      <w:r>
        <w:rPr>
          <w:rFonts w:ascii="Liberation Serif" w:hAnsi="Liberation Serif"/>
          <w:sz w:val="24"/>
        </w:rPr>
        <w:t>Я знав, який рядок.</w:t>
      </w:r>
    </w:p>
    <w:p>
      <w:pPr>
        <w:spacing w:line="259" w:lineRule="auto" w:after="0"/>
        <w:ind w:firstLine="317"/>
        <w:jc w:val="both"/>
      </w:pPr>
      <w:r>
        <w:rPr>
          <w:rFonts w:ascii="Liberation Serif" w:hAnsi="Liberation Serif"/>
          <w:sz w:val="24"/>
        </w:rPr>
        <w:t>Було: «час видачі не передається до огляду користувачки».</w:t>
      </w:r>
    </w:p>
    <w:p>
      <w:pPr>
        <w:spacing w:line="259" w:lineRule="auto" w:after="0"/>
        <w:ind w:firstLine="317"/>
        <w:jc w:val="both"/>
      </w:pPr>
      <w:r>
        <w:rPr>
          <w:rFonts w:ascii="Liberation Serif" w:hAnsi="Liberation Serif"/>
          <w:sz w:val="24"/>
        </w:rPr>
        <w:t>Стало:</w:t>
      </w:r>
    </w:p>
    <w:p>
      <w:pPr>
        <w:spacing w:line="259" w:lineRule="auto" w:after="0"/>
        <w:ind w:firstLine="0" w:left="360" w:right="216"/>
        <w:jc w:val="left"/>
      </w:pPr>
      <w:r>
        <w:rPr>
          <w:rFonts w:ascii="Liberation Serif" w:hAnsi="Liberation Serif"/>
          <w:i/>
          <w:sz w:val="23"/>
        </w:rPr>
        <w:t>Перевірено маршрут від пакування до зовнішнього часу видачі. Передача відбувається після підтвердження чинної ролі огляду. Підтверджувач і час зберігаються в журналі. Інші маршрути замовлень не перевірено.</w:t>
      </w:r>
    </w:p>
    <w:p>
      <w:pPr>
        <w:spacing w:line="259" w:lineRule="auto" w:after="0"/>
        <w:ind w:firstLine="317"/>
        <w:jc w:val="both"/>
      </w:pPr>
      <w:r>
        <w:rPr>
          <w:rFonts w:ascii="Liberation Serif" w:hAnsi="Liberation Serif"/>
          <w:sz w:val="24"/>
        </w:rPr>
        <w:t>— Останнє залиште, — сказала Уляна. — Мені вже вистачило одного «все працює».</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Вона оплатила сьогоднішній виїзд не повністю. Частину часу я списав як виправлення попереднього надто широкого висновку. Уляна не сперечалася про суму; попросила тільки показати, де це написано. Я показав.</w:t>
      </w:r>
    </w:p>
    <w:p>
      <w:pPr>
        <w:spacing w:line="259" w:lineRule="auto" w:after="0"/>
        <w:ind w:firstLine="317"/>
        <w:jc w:val="both"/>
      </w:pPr>
      <w:r>
        <w:rPr>
          <w:rFonts w:ascii="Liberation Serif" w:hAnsi="Liberation Serif"/>
          <w:sz w:val="24"/>
        </w:rPr>
        <w:t>На виході Микита догнав мене з пачкою в руках.</w:t>
      </w:r>
    </w:p>
    <w:p>
      <w:pPr>
        <w:spacing w:line="259" w:lineRule="auto" w:after="0"/>
        <w:ind w:firstLine="317"/>
        <w:jc w:val="both"/>
      </w:pPr>
      <w:r>
        <w:rPr>
          <w:rFonts w:ascii="Liberation Serif" w:hAnsi="Liberation Serif"/>
          <w:sz w:val="24"/>
        </w:rPr>
        <w:t>— Це не вам. Кур’єр прийде через дванадцять хвилин. Хотів похвалитися, що цього разу ми знаємо правду.</w:t>
      </w:r>
    </w:p>
    <w:p>
      <w:pPr>
        <w:spacing w:line="259" w:lineRule="auto" w:after="0"/>
        <w:ind w:firstLine="317"/>
        <w:jc w:val="both"/>
      </w:pPr>
      <w:r>
        <w:rPr>
          <w:rFonts w:ascii="Liberation Serif" w:hAnsi="Liberation Serif"/>
          <w:sz w:val="24"/>
        </w:rPr>
        <w:t>— Не звикайте.</w:t>
      </w:r>
    </w:p>
    <w:p>
      <w:pPr>
        <w:spacing w:line="259" w:lineRule="auto" w:after="0"/>
        <w:ind w:firstLine="317"/>
        <w:jc w:val="both"/>
      </w:pPr>
      <w:r>
        <w:rPr>
          <w:rFonts w:ascii="Liberation Serif" w:hAnsi="Liberation Serif"/>
          <w:sz w:val="24"/>
        </w:rPr>
        <w:t>— До правди?</w:t>
      </w:r>
    </w:p>
    <w:p>
      <w:pPr>
        <w:spacing w:line="259" w:lineRule="auto" w:after="0"/>
        <w:ind w:firstLine="317"/>
        <w:jc w:val="both"/>
      </w:pPr>
      <w:r>
        <w:rPr>
          <w:rFonts w:ascii="Liberation Serif" w:hAnsi="Liberation Serif"/>
          <w:sz w:val="24"/>
        </w:rPr>
        <w:t>— До мене.</w:t>
      </w:r>
    </w:p>
    <w:p>
      <w:pPr>
        <w:spacing w:line="259" w:lineRule="auto" w:after="0"/>
        <w:ind w:firstLine="317"/>
        <w:jc w:val="both"/>
      </w:pPr>
      <w:r>
        <w:rPr>
          <w:rFonts w:ascii="Liberation Serif" w:hAnsi="Liberation Serif"/>
          <w:sz w:val="24"/>
        </w:rPr>
        <w:t>Він пирхнув і повернувся до столу.</w:t>
      </w:r>
    </w:p>
    <w:p>
      <w:pPr>
        <w:spacing w:line="259" w:lineRule="auto" w:after="0"/>
        <w:ind w:firstLine="317"/>
        <w:jc w:val="both"/>
      </w:pPr>
      <w:r>
        <w:rPr>
          <w:rFonts w:ascii="Liberation Serif" w:hAnsi="Liberation Serif"/>
          <w:sz w:val="24"/>
        </w:rPr>
        <w:t>У майстерню я повернувся пізніше, ніж планував. На екрані чекали дві непрочитані заявки. Одну можна було взяти завтра. Друга вимагала сьогоднішнього виїзду й уже мала іншого доступного фахівця. Я віддав її черзі, не відкриваючи деталі клієнта. Система підтвердила передачу за хвилину.</w:t>
      </w:r>
    </w:p>
    <w:p>
      <w:pPr>
        <w:spacing w:line="259" w:lineRule="auto" w:after="0"/>
        <w:ind w:firstLine="317"/>
        <w:jc w:val="both"/>
      </w:pPr>
      <w:r>
        <w:rPr>
          <w:rFonts w:ascii="Liberation Serif" w:hAnsi="Liberation Serif"/>
          <w:sz w:val="24"/>
        </w:rPr>
        <w:t>Раніше я б назвав це втраченим замовленням. Сьогодні воно стало просто роботою, яку зробить не я.</w:t>
      </w:r>
    </w:p>
    <w:p>
      <w:pPr>
        <w:spacing w:before="140" w:after="140"/>
        <w:ind w:firstLine="0"/>
        <w:jc w:val="center"/>
      </w:pPr>
      <w:r>
        <w:t>• • •</w:t>
      </w:r>
    </w:p>
    <w:p>
      <w:pPr>
        <w:spacing w:line="259" w:lineRule="auto" w:after="0"/>
        <w:ind w:firstLine="317"/>
        <w:jc w:val="both"/>
      </w:pPr>
      <w:r>
        <w:rPr>
          <w:rFonts w:ascii="Liberation Serif" w:hAnsi="Liberation Serif"/>
          <w:sz w:val="24"/>
        </w:rPr>
        <w:t>Повернувшись із друкарні, я зняв із полиці польовий калібратор із новою накладкою. Після ранкової заміни він пройшов чистий контроль, але я ще не навантажував його в роботі. До вечора було вікно між справами, і я вирішив перевірити власний інструмент так само, як перевіряв клієнтський: не одним вдалим проходом.</w:t>
      </w:r>
    </w:p>
    <w:p>
      <w:pPr>
        <w:spacing w:line="259" w:lineRule="auto" w:after="0"/>
        <w:ind w:firstLine="317"/>
        <w:jc w:val="both"/>
      </w:pPr>
      <w:r>
        <w:rPr>
          <w:rFonts w:ascii="Liberation Serif" w:hAnsi="Liberation Serif"/>
          <w:sz w:val="24"/>
        </w:rPr>
        <w:t>У майстерні знайшовся старий стенд із вісьмома контактами. Я під’єднав калібратор і прогнав серію з різними кутами натиску. Перші шість були рівними. На сьомому правий край дав короткий провал, нижчий за допустиму межу, але вище аварійної.</w:t>
      </w:r>
    </w:p>
    <w:p>
      <w:pPr>
        <w:spacing w:line="259" w:lineRule="auto" w:after="0"/>
        <w:ind w:firstLine="317"/>
        <w:jc w:val="both"/>
      </w:pPr>
      <w:r>
        <w:rPr>
          <w:rFonts w:ascii="Liberation Serif" w:hAnsi="Liberation Serif"/>
          <w:sz w:val="24"/>
        </w:rPr>
        <w:t>Я повторив. Провалу не було.</w:t>
      </w:r>
    </w:p>
    <w:p>
      <w:pPr>
        <w:spacing w:line="259" w:lineRule="auto" w:after="0"/>
        <w:ind w:firstLine="317"/>
        <w:jc w:val="both"/>
      </w:pPr>
      <w:r>
        <w:rPr>
          <w:rFonts w:ascii="Liberation Serif" w:hAnsi="Liberation Serif"/>
          <w:sz w:val="24"/>
        </w:rPr>
        <w:t>Ще раз. Знову чисто.</w:t>
      </w:r>
    </w:p>
    <w:p>
      <w:pPr>
        <w:spacing w:line="259" w:lineRule="auto" w:after="0"/>
        <w:ind w:firstLine="317"/>
        <w:jc w:val="both"/>
      </w:pPr>
      <w:r>
        <w:rPr>
          <w:rFonts w:ascii="Liberation Serif" w:hAnsi="Liberation Serif"/>
          <w:sz w:val="24"/>
        </w:rPr>
        <w:t>Можна було записати випадковий контакт і повернути прилад у роботу. Я зняв накладку.</w:t>
      </w:r>
    </w:p>
    <w:p>
      <w:pPr>
        <w:spacing w:line="259" w:lineRule="auto" w:after="0"/>
        <w:ind w:firstLine="317"/>
        <w:jc w:val="both"/>
      </w:pPr>
      <w:r>
        <w:rPr>
          <w:rFonts w:ascii="Liberation Serif" w:hAnsi="Liberation Serif"/>
          <w:sz w:val="24"/>
        </w:rPr>
        <w:t>Під нею на одному з пазів лишився тонкий слід старого клею. Нова поверхня сиділа правильно, але під навантаженням край міг рухатися на частку міліметра. Я очистив паз, поставив накладку заново й залишив під притиском на двадцять хвилин.</w:t>
      </w:r>
    </w:p>
    <w:p>
      <w:pPr>
        <w:spacing w:line="259" w:lineRule="auto" w:after="0"/>
        <w:ind w:firstLine="317"/>
        <w:jc w:val="both"/>
      </w:pPr>
      <w:r>
        <w:rPr>
          <w:rFonts w:ascii="Liberation Serif" w:hAnsi="Liberation Serif"/>
          <w:sz w:val="24"/>
        </w:rPr>
        <w:t>Саме тоді прийшов Сергій Ярема.</w:t>
      </w:r>
    </w:p>
    <w:p>
      <w:pPr>
        <w:spacing w:line="259" w:lineRule="auto" w:after="0"/>
        <w:ind w:firstLine="317"/>
        <w:jc w:val="both"/>
      </w:pPr>
      <w:r>
        <w:rPr>
          <w:rFonts w:ascii="Liberation Serif" w:hAnsi="Liberation Serif"/>
          <w:sz w:val="24"/>
        </w:rPr>
        <w:t>Ми колись працювали за сусідніми столами. Потім він пішов у звичайні калібрування, а я — у складні ручні випадки. За останній рік ми бачилися кілька разів у коридорі й говорили переважно «привіт».</w:t>
      </w:r>
    </w:p>
    <w:p>
      <w:pPr>
        <w:spacing w:line="259" w:lineRule="auto" w:after="0"/>
        <w:ind w:firstLine="317"/>
        <w:jc w:val="both"/>
      </w:pPr>
      <w:r>
        <w:rPr>
          <w:rFonts w:ascii="Liberation Serif" w:hAnsi="Liberation Serif"/>
          <w:sz w:val="24"/>
        </w:rPr>
        <w:t>— Мені сказали, ти питав, хто може підхопити відкриті справи, якщо статус зміниться, — сказав Сергій.</w:t>
      </w:r>
    </w:p>
    <w:p>
      <w:pPr>
        <w:spacing w:line="259" w:lineRule="auto" w:after="0"/>
        <w:ind w:firstLine="317"/>
        <w:jc w:val="both"/>
      </w:pPr>
      <w:r>
        <w:rPr>
          <w:rFonts w:ascii="Liberation Serif" w:hAnsi="Liberation Serif"/>
          <w:sz w:val="24"/>
        </w:rPr>
        <w:t>— Поки не питав офіційно.</w:t>
      </w:r>
    </w:p>
    <w:p>
      <w:pPr>
        <w:spacing w:line="259" w:lineRule="auto" w:after="0"/>
        <w:ind w:firstLine="317"/>
        <w:jc w:val="both"/>
      </w:pPr>
      <w:r>
        <w:rPr>
          <w:rFonts w:ascii="Liberation Serif" w:hAnsi="Liberation Serif"/>
          <w:sz w:val="24"/>
        </w:rPr>
        <w:t>— Отже, інформація з майбутнього. Приємно.</w:t>
      </w:r>
    </w:p>
    <w:p>
      <w:pPr>
        <w:spacing w:line="259" w:lineRule="auto" w:after="0"/>
        <w:ind w:firstLine="317"/>
        <w:jc w:val="both"/>
      </w:pPr>
      <w:r>
        <w:rPr>
          <w:rFonts w:ascii="Liberation Serif" w:hAnsi="Liberation Serif"/>
          <w:sz w:val="24"/>
        </w:rPr>
        <w:t>— Хто сказав?</w:t>
      </w:r>
    </w:p>
    <w:p>
      <w:pPr>
        <w:spacing w:line="259" w:lineRule="auto" w:after="0"/>
        <w:ind w:firstLine="317"/>
        <w:jc w:val="both"/>
      </w:pPr>
      <w:r>
        <w:rPr>
          <w:rFonts w:ascii="Liberation Serif" w:hAnsi="Liberation Serif"/>
          <w:sz w:val="24"/>
        </w:rPr>
        <w:t>— Ніхто. У черзі бачу, що в тебе завтра обмежене вікно після п’ятої. Система пропонує резерв для справ, які можуть перейти. Я підтвердив дві свої компетенції.</w:t>
      </w:r>
    </w:p>
    <w:p>
      <w:pPr>
        <w:spacing w:line="259" w:lineRule="auto" w:after="0"/>
        <w:ind w:firstLine="317"/>
        <w:jc w:val="both"/>
      </w:pPr>
      <w:r>
        <w:rPr>
          <w:rFonts w:ascii="Liberation Serif" w:hAnsi="Liberation Serif"/>
          <w:sz w:val="24"/>
        </w:rPr>
        <w:t>Він не знав причини. Я не пояснював.</w:t>
      </w:r>
    </w:p>
    <w:p>
      <w:pPr>
        <w:spacing w:line="259" w:lineRule="auto" w:after="0"/>
        <w:ind w:firstLine="317"/>
        <w:jc w:val="both"/>
      </w:pPr>
      <w:r>
        <w:rPr>
          <w:rFonts w:ascii="Liberation Serif" w:hAnsi="Liberation Serif"/>
          <w:sz w:val="24"/>
        </w:rPr>
        <w:t>— Якщо щось перейде, — сказав Сергій, — мені потрібні будуть тільки робочі журнали й чинні дозволи. Не твоя автобіографія.</w:t>
      </w:r>
    </w:p>
    <w:p>
      <w:pPr>
        <w:spacing w:line="259" w:lineRule="auto" w:after="0"/>
        <w:ind w:firstLine="317"/>
        <w:jc w:val="both"/>
      </w:pPr>
      <w:r>
        <w:rPr>
          <w:rFonts w:ascii="Liberation Serif" w:hAnsi="Liberation Serif"/>
          <w:sz w:val="24"/>
        </w:rPr>
        <w:t>— Я теж на це розраховую.</w:t>
      </w:r>
    </w:p>
    <w:p>
      <w:pPr>
        <w:spacing w:line="259" w:lineRule="auto" w:after="0"/>
        <w:ind w:firstLine="317"/>
        <w:jc w:val="both"/>
      </w:pPr>
      <w:r>
        <w:rPr>
          <w:rFonts w:ascii="Liberation Serif" w:hAnsi="Liberation Serif"/>
          <w:sz w:val="24"/>
        </w:rPr>
        <w:t>Він подивився на розібраний калібратор.</w:t>
      </w:r>
    </w:p>
    <w:p>
      <w:pPr>
        <w:spacing w:line="259" w:lineRule="auto" w:after="0"/>
        <w:ind w:firstLine="317"/>
        <w:jc w:val="both"/>
      </w:pPr>
      <w:r>
        <w:rPr>
          <w:rFonts w:ascii="Liberation Serif" w:hAnsi="Liberation Serif"/>
          <w:sz w:val="24"/>
        </w:rPr>
        <w:t>— Зламав?</w:t>
      </w:r>
    </w:p>
    <w:p>
      <w:pPr>
        <w:spacing w:line="259" w:lineRule="auto" w:after="0"/>
        <w:ind w:firstLine="317"/>
        <w:jc w:val="both"/>
      </w:pPr>
      <w:r>
        <w:rPr>
          <w:rFonts w:ascii="Liberation Serif" w:hAnsi="Liberation Serif"/>
          <w:sz w:val="24"/>
        </w:rPr>
        <w:t>— Перевіряю.</w:t>
      </w:r>
    </w:p>
    <w:p>
      <w:pPr>
        <w:spacing w:line="259" w:lineRule="auto" w:after="0"/>
        <w:ind w:firstLine="317"/>
        <w:jc w:val="both"/>
      </w:pPr>
      <w:r>
        <w:rPr>
          <w:rFonts w:ascii="Liberation Serif" w:hAnsi="Liberation Serif"/>
          <w:sz w:val="24"/>
        </w:rPr>
        <w:t>— Ти завжди так називав «зламав».</w:t>
      </w:r>
    </w:p>
    <w:p>
      <w:pPr>
        <w:spacing w:line="259" w:lineRule="auto" w:after="0"/>
        <w:ind w:firstLine="317"/>
        <w:jc w:val="both"/>
      </w:pPr>
      <w:r>
        <w:rPr>
          <w:rFonts w:ascii="Liberation Serif" w:hAnsi="Liberation Serif"/>
          <w:sz w:val="24"/>
        </w:rPr>
        <w:t>— А ти завжди так називав «ще працює».</w:t>
      </w:r>
    </w:p>
    <w:p>
      <w:pPr>
        <w:spacing w:line="259" w:lineRule="auto" w:after="0"/>
        <w:ind w:firstLine="317"/>
        <w:jc w:val="both"/>
      </w:pPr>
      <w:r>
        <w:rPr>
          <w:rFonts w:ascii="Liberation Serif" w:hAnsi="Liberation Serif"/>
          <w:sz w:val="24"/>
        </w:rPr>
        <w:t>Сергій посміхнувся. Ми разом подивилися на стенд. Він не торкався приладу — це був мій інструмент і моя перевірка.</w:t>
      </w:r>
    </w:p>
    <w:p>
      <w:pPr>
        <w:spacing w:line="259" w:lineRule="auto" w:after="0"/>
        <w:ind w:firstLine="317"/>
        <w:jc w:val="both"/>
      </w:pPr>
      <w:r>
        <w:rPr>
          <w:rFonts w:ascii="Liberation Serif" w:hAnsi="Liberation Serif"/>
          <w:sz w:val="24"/>
        </w:rPr>
        <w:t>— Завтра після шостої ти є? — спитав він.</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Добре. Тоді не обіцяй клієнтам, що є.</w:t>
      </w:r>
    </w:p>
    <w:p>
      <w:pPr>
        <w:spacing w:line="259" w:lineRule="auto" w:after="0"/>
        <w:ind w:firstLine="317"/>
        <w:jc w:val="both"/>
      </w:pPr>
      <w:r>
        <w:rPr>
          <w:rFonts w:ascii="Liberation Serif" w:hAnsi="Liberation Serif"/>
          <w:sz w:val="24"/>
        </w:rPr>
        <w:t>— Уже не обіцяю.</w:t>
      </w:r>
    </w:p>
    <w:p>
      <w:pPr>
        <w:spacing w:line="259" w:lineRule="auto" w:after="0"/>
        <w:ind w:firstLine="317"/>
        <w:jc w:val="both"/>
      </w:pPr>
      <w:r>
        <w:rPr>
          <w:rFonts w:ascii="Liberation Serif" w:hAnsi="Liberation Serif"/>
          <w:sz w:val="24"/>
        </w:rPr>
        <w:t>— Оце й усе, що хотів почути.</w:t>
      </w:r>
    </w:p>
    <w:p>
      <w:pPr>
        <w:spacing w:line="259" w:lineRule="auto" w:after="0"/>
        <w:ind w:firstLine="317"/>
        <w:jc w:val="both"/>
      </w:pPr>
      <w:r>
        <w:rPr>
          <w:rFonts w:ascii="Liberation Serif" w:hAnsi="Liberation Serif"/>
          <w:sz w:val="24"/>
        </w:rPr>
        <w:t>Він пішов до свого запису в іншій кімнаті. Через кілька хвилин я почув його голос у коридорі: він сперечався з кимось про те, чи варто міняти звук, якщо людина ненавидить сам пристрій. Слів не розібрав, тільки інтонацію. Сергій працював без мене й не чекав мого статусу.</w:t>
      </w:r>
    </w:p>
    <w:p>
      <w:pPr>
        <w:spacing w:line="259" w:lineRule="auto" w:after="0"/>
        <w:ind w:firstLine="317"/>
        <w:jc w:val="both"/>
      </w:pPr>
      <w:r>
        <w:rPr>
          <w:rFonts w:ascii="Liberation Serif" w:hAnsi="Liberation Serif"/>
          <w:sz w:val="24"/>
        </w:rPr>
        <w:t>Клей схопився. Я зібрав калібратор і повторив серію. Двадцять проходів, потім ще десять із боковим навантаженням. Жодного провалу.</w:t>
      </w:r>
    </w:p>
    <w:p>
      <w:pPr>
        <w:spacing w:line="259" w:lineRule="auto" w:after="0"/>
        <w:ind w:firstLine="317"/>
        <w:jc w:val="both"/>
      </w:pPr>
      <w:r>
        <w:rPr>
          <w:rFonts w:ascii="Liberation Serif" w:hAnsi="Liberation Serif"/>
          <w:sz w:val="24"/>
        </w:rPr>
        <w:t>У журналі власного інструмента я записав не «готовий», а точніше: «після очищення паза 30 проходів без відхилення; польове навантаження ще не перевірено». Цього було достатньо, щоб використовувати його в майстерні. Для виїзду я лишив плаский резервний пристрій.</w:t>
      </w:r>
    </w:p>
    <w:p>
      <w:pPr>
        <w:spacing w:line="259" w:lineRule="auto" w:after="0"/>
        <w:ind w:firstLine="317"/>
        <w:jc w:val="both"/>
      </w:pPr>
      <w:r>
        <w:rPr>
          <w:rFonts w:ascii="Liberation Serif" w:hAnsi="Liberation Serif"/>
          <w:sz w:val="24"/>
        </w:rPr>
        <w:t>До кінця дня прийшла одна проста справа, яку можна було зробити на місці. Чоловік хотів повернути на екран окрему кнопку «скасувати», бо новий жест назад інколи спрацьовував випадково, коли він пересував картку. Ми повернули кнопку, лишили жест як додатковий і перевірили обидва. Він заплатив і пішов.</w:t>
      </w:r>
    </w:p>
    <w:p>
      <w:pPr>
        <w:spacing w:line="259" w:lineRule="auto" w:after="0"/>
        <w:ind w:firstLine="317"/>
        <w:jc w:val="both"/>
      </w:pPr>
      <w:r>
        <w:rPr>
          <w:rFonts w:ascii="Liberation Serif" w:hAnsi="Liberation Serif"/>
          <w:sz w:val="24"/>
        </w:rPr>
        <w:t>Після цього я закрив майстерню. Новий калібратор лишився на столі не як доказ, що я все ще фахівець, а як інструмент, який завтра треба буде знову перевірити після реальної роботи.</w:t>
      </w:r>
    </w:p>
    <w:p>
      <w:pPr>
        <w:spacing w:before="140" w:after="140"/>
        <w:ind w:firstLine="0"/>
        <w:jc w:val="center"/>
      </w:pPr>
      <w:r>
        <w:t>• • •</w:t>
      </w:r>
    </w:p>
    <w:p>
      <w:pPr>
        <w:spacing w:line="259" w:lineRule="auto" w:after="0"/>
        <w:ind w:firstLine="317"/>
        <w:jc w:val="both"/>
      </w:pPr>
      <w:r>
        <w:rPr>
          <w:rFonts w:ascii="Liberation Serif" w:hAnsi="Liberation Serif"/>
          <w:sz w:val="24"/>
        </w:rPr>
        <w:t>Улянина друкарня не була останньою справою того дня. Коли я вже повернувся до майстерні й поставив сумку під стіл, на екрані чекало повідомлення від Лідії з учорашнім робочим каналом.</w:t>
      </w:r>
    </w:p>
    <w:p>
      <w:pPr>
        <w:spacing w:line="259" w:lineRule="auto" w:after="0"/>
        <w:ind w:firstLine="0" w:left="360" w:right="216"/>
        <w:jc w:val="left"/>
      </w:pPr>
      <w:r>
        <w:rPr>
          <w:rFonts w:ascii="Liberation Serif" w:hAnsi="Liberation Serif"/>
          <w:i/>
          <w:sz w:val="23"/>
        </w:rPr>
        <w:t>Нове правило сьогодні не зламалося. Але майстер зміни питає, чи можна йому бачити, коли я вручну відкриваю робочу картку. Я сказала, що спершу спитаю вас, бо минулого разу ми домовлялися тільки про мій пристрій.</w:t>
      </w:r>
    </w:p>
    <w:p>
      <w:pPr>
        <w:spacing w:line="259" w:lineRule="auto" w:after="0"/>
        <w:ind w:firstLine="317"/>
        <w:jc w:val="both"/>
      </w:pPr>
      <w:r>
        <w:rPr>
          <w:rFonts w:ascii="Liberation Serif" w:hAnsi="Liberation Serif"/>
          <w:sz w:val="24"/>
        </w:rPr>
        <w:t>Я перечитав двічі. Питання було не про технічну можливість. Воно було про новий доступ.</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Технічно такий журнал можна створити, але це окреме рішення про видимість ваших дій. Я не можу додати його в межах минулого налаштування. Якщо ви самі хочете розглянути — потрібен окремий запит із вашою згодою й чіткою метою.</w:t>
      </w:r>
    </w:p>
    <w:p>
      <w:pPr>
        <w:spacing w:line="259" w:lineRule="auto" w:after="0"/>
        <w:ind w:firstLine="317"/>
        <w:jc w:val="both"/>
      </w:pPr>
      <w:r>
        <w:rPr>
          <w:rFonts w:ascii="Liberation Serif" w:hAnsi="Liberation Serif"/>
          <w:sz w:val="24"/>
        </w:rPr>
        <w:t>Лідія відповіла майже відразу:</w:t>
      </w:r>
    </w:p>
    <w:p>
      <w:pPr>
        <w:spacing w:line="259" w:lineRule="auto" w:after="0"/>
        <w:ind w:firstLine="0" w:left="360" w:right="216"/>
        <w:jc w:val="left"/>
      </w:pPr>
      <w:r>
        <w:rPr>
          <w:rFonts w:ascii="Liberation Serif" w:hAnsi="Liberation Serif"/>
          <w:i/>
          <w:sz w:val="23"/>
        </w:rPr>
        <w:t>Тоді не хочу. Йому достатньо бачити, що робоча дія виконана. Коли саме я відкривала картку — не його справа.</w:t>
      </w:r>
    </w:p>
    <w:p>
      <w:pPr>
        <w:spacing w:line="259" w:lineRule="auto" w:after="0"/>
        <w:ind w:firstLine="317"/>
        <w:jc w:val="both"/>
      </w:pPr>
      <w:r>
        <w:rPr>
          <w:rFonts w:ascii="Liberation Serif" w:hAnsi="Liberation Serif"/>
          <w:sz w:val="24"/>
        </w:rPr>
        <w:t>Я підтвердив отримання. Справу не відкривав заново.</w:t>
      </w:r>
    </w:p>
    <w:p>
      <w:pPr>
        <w:spacing w:line="259" w:lineRule="auto" w:after="0"/>
        <w:ind w:firstLine="317"/>
        <w:jc w:val="both"/>
      </w:pPr>
      <w:r>
        <w:rPr>
          <w:rFonts w:ascii="Liberation Serif" w:hAnsi="Liberation Serif"/>
          <w:sz w:val="24"/>
        </w:rPr>
        <w:t>Через п’ять хвилин прийшов інший сигнал: Мирон із двома ударами написав, що новий проміжок між контактами працював на верстаті весь день, але на одному старому столі другий удар губився через м’яку накладку.</w:t>
      </w:r>
    </w:p>
    <w:p>
      <w:pPr>
        <w:spacing w:line="259" w:lineRule="auto" w:after="0"/>
        <w:ind w:firstLine="0" w:left="360" w:right="216"/>
        <w:jc w:val="left"/>
      </w:pPr>
      <w:r>
        <w:rPr>
          <w:rFonts w:ascii="Liberation Serif" w:hAnsi="Liberation Serif"/>
          <w:i/>
          <w:sz w:val="23"/>
        </w:rPr>
        <w:t>Старий стан повернув. Нового налаштування зараз не хочу. Просто щоб у вас був результат.</w:t>
      </w:r>
    </w:p>
    <w:p>
      <w:pPr>
        <w:spacing w:line="259" w:lineRule="auto" w:after="0"/>
        <w:ind w:firstLine="317"/>
        <w:jc w:val="both"/>
      </w:pPr>
      <w:r>
        <w:rPr>
          <w:rFonts w:ascii="Liberation Serif" w:hAnsi="Liberation Serif"/>
          <w:sz w:val="24"/>
        </w:rPr>
        <w:t>Я зберіг повідомлення в завершеній справі без нового замовлення. Мирон сам повернув старий режим, як ми перевіряли. Мені не треба було їхати й доводити, що можна зробити краще.</w:t>
      </w:r>
    </w:p>
    <w:p>
      <w:pPr>
        <w:spacing w:line="259" w:lineRule="auto" w:after="0"/>
        <w:ind w:firstLine="317"/>
        <w:jc w:val="both"/>
      </w:pPr>
      <w:r>
        <w:rPr>
          <w:rFonts w:ascii="Liberation Serif" w:hAnsi="Liberation Serif"/>
          <w:sz w:val="24"/>
        </w:rPr>
        <w:t>Ці два повідомлення прийшли майже разом і вимагали протилежних дій: Лідії — не відкривати нову видимість; Мирону — не продовжувати вже завершене налаштування. У робочому журналі вони виглядали однаково коротко: «додаткових змін не внесено».</w:t>
      </w:r>
    </w:p>
    <w:p>
      <w:pPr>
        <w:spacing w:line="259" w:lineRule="auto" w:after="0"/>
        <w:ind w:firstLine="317"/>
        <w:jc w:val="both"/>
      </w:pPr>
      <w:r>
        <w:rPr>
          <w:rFonts w:ascii="Liberation Serif" w:hAnsi="Liberation Serif"/>
          <w:sz w:val="24"/>
        </w:rPr>
        <w:t>Я закрив обидві картки.</w:t>
      </w:r>
    </w:p>
    <w:p>
      <w:pPr>
        <w:spacing w:line="259" w:lineRule="auto" w:after="0"/>
        <w:ind w:firstLine="317"/>
        <w:jc w:val="both"/>
      </w:pPr>
      <w:r>
        <w:rPr>
          <w:rFonts w:ascii="Liberation Serif" w:hAnsi="Liberation Serif"/>
          <w:sz w:val="24"/>
        </w:rPr>
        <w:t>Потім відкрив фінансовий підсумок дня. Улянина знижка, Лідіїне вчорашнє повернення, Миронова повна оплата, кілька коротких робіт. Дохід був нижчим за звичайний, але не катастрофічним. Я міг дозволити собі ще один такий тиждень. Міг — кілька. Не знав, скільки, якщо професійний статус справді зміниться.</w:t>
      </w:r>
    </w:p>
    <w:p>
      <w:pPr>
        <w:spacing w:line="259" w:lineRule="auto" w:after="0"/>
        <w:ind w:firstLine="317"/>
        <w:jc w:val="both"/>
      </w:pPr>
      <w:r>
        <w:rPr>
          <w:rFonts w:ascii="Liberation Serif" w:hAnsi="Liberation Serif"/>
          <w:sz w:val="24"/>
        </w:rPr>
        <w:t>Я не став будувати прогноз. До перекалібрування ще було кілька днів, а сьогодні мій допуск діяв.</w:t>
      </w:r>
    </w:p>
    <w:p>
      <w:pPr>
        <w:spacing w:line="259" w:lineRule="auto" w:after="0"/>
        <w:ind w:firstLine="317"/>
        <w:jc w:val="both"/>
      </w:pPr>
      <w:r>
        <w:rPr>
          <w:rFonts w:ascii="Liberation Serif" w:hAnsi="Liberation Serif"/>
          <w:sz w:val="24"/>
        </w:rPr>
        <w:t>На столі лежав відремонтований польовий калібратор. Я взяв його й зробив один контрольний прохід на власному стенді. Чисто.</w:t>
      </w:r>
    </w:p>
    <w:p>
      <w:pPr>
        <w:spacing w:line="259" w:lineRule="auto" w:after="0"/>
        <w:ind w:firstLine="317"/>
        <w:jc w:val="both"/>
      </w:pPr>
      <w:r>
        <w:rPr>
          <w:rFonts w:ascii="Liberation Serif" w:hAnsi="Liberation Serif"/>
          <w:sz w:val="24"/>
        </w:rPr>
        <w:t>Поставив назад.</w:t>
      </w:r>
    </w:p>
    <w:p>
      <w:pPr>
        <w:spacing w:before="140" w:after="140"/>
        <w:ind w:firstLine="0"/>
        <w:jc w:val="center"/>
      </w:pPr>
      <w:r>
        <w:t>• • •</w:t>
      </w:r>
    </w:p>
    <w:p>
      <w:pPr>
        <w:spacing w:line="259" w:lineRule="auto" w:after="0"/>
        <w:ind w:firstLine="317"/>
        <w:jc w:val="both"/>
      </w:pPr>
      <w:r>
        <w:rPr>
          <w:rFonts w:ascii="Liberation Serif" w:hAnsi="Liberation Serif"/>
          <w:sz w:val="24"/>
        </w:rPr>
        <w:t>Пізніше того дня Уляна подзвонила не про налаштування, а про гроші. Один клієнт відмовлявся приймати партію, надруковану в день нашої першої помилки, хоча всі коробки пройшли ручну перевірку.</w:t>
      </w:r>
    </w:p>
    <w:p>
      <w:pPr>
        <w:spacing w:line="259" w:lineRule="auto" w:after="0"/>
        <w:ind w:firstLine="317"/>
        <w:jc w:val="both"/>
      </w:pPr>
      <w:r>
        <w:rPr>
          <w:rFonts w:ascii="Liberation Serif" w:hAnsi="Liberation Serif"/>
          <w:sz w:val="24"/>
        </w:rPr>
        <w:t>— Він каже: якщо система помилялася, звідки я знаю, що ви не пропустили ще щось?</w:t>
      </w:r>
    </w:p>
    <w:p>
      <w:pPr>
        <w:spacing w:line="259" w:lineRule="auto" w:after="0"/>
        <w:ind w:firstLine="317"/>
        <w:jc w:val="both"/>
      </w:pPr>
      <w:r>
        <w:rPr>
          <w:rFonts w:ascii="Liberation Serif" w:hAnsi="Liberation Serif"/>
          <w:sz w:val="24"/>
        </w:rPr>
        <w:t>— Це вже не питання до мого профілю.</w:t>
      </w:r>
    </w:p>
    <w:p>
      <w:pPr>
        <w:spacing w:line="259" w:lineRule="auto" w:after="0"/>
        <w:ind w:firstLine="317"/>
        <w:jc w:val="both"/>
      </w:pPr>
      <w:r>
        <w:rPr>
          <w:rFonts w:ascii="Liberation Serif" w:hAnsi="Liberation Serif"/>
          <w:sz w:val="24"/>
        </w:rPr>
        <w:t>— Я знаю. Але ваше ім’я стоїть у журналі перевірки.</w:t>
      </w:r>
    </w:p>
    <w:p>
      <w:pPr>
        <w:spacing w:line="259" w:lineRule="auto" w:after="0"/>
        <w:ind w:firstLine="317"/>
        <w:jc w:val="both"/>
      </w:pPr>
      <w:r>
        <w:rPr>
          <w:rFonts w:ascii="Liberation Serif" w:hAnsi="Liberation Serif"/>
          <w:sz w:val="24"/>
        </w:rPr>
        <w:t>Мені хотілося сказати, що ім’я означає тільки конкретний тест. Саме це й треба було сказати.</w:t>
      </w:r>
    </w:p>
    <w:p>
      <w:pPr>
        <w:spacing w:line="259" w:lineRule="auto" w:after="0"/>
        <w:ind w:firstLine="317"/>
        <w:jc w:val="both"/>
      </w:pPr>
      <w:r>
        <w:rPr>
          <w:rFonts w:ascii="Liberation Serif" w:hAnsi="Liberation Serif"/>
          <w:sz w:val="24"/>
        </w:rPr>
        <w:t>— Я можу підтвердити: позиціонування після зміни перевірене на семи серіях. Я не можу підтвердити якість друку загалом.</w:t>
      </w:r>
    </w:p>
    <w:p>
      <w:pPr>
        <w:spacing w:line="259" w:lineRule="auto" w:after="0"/>
        <w:ind w:firstLine="317"/>
        <w:jc w:val="both"/>
      </w:pPr>
      <w:r>
        <w:rPr>
          <w:rFonts w:ascii="Liberation Serif" w:hAnsi="Liberation Serif"/>
          <w:sz w:val="24"/>
        </w:rPr>
        <w:t>— Напишіть одним абзацом.</w:t>
      </w:r>
    </w:p>
    <w:p>
      <w:pPr>
        <w:spacing w:line="259" w:lineRule="auto" w:after="0"/>
        <w:ind w:firstLine="317"/>
        <w:jc w:val="both"/>
      </w:pPr>
      <w:r>
        <w:rPr>
          <w:rFonts w:ascii="Liberation Serif" w:hAnsi="Liberation Serif"/>
          <w:sz w:val="24"/>
        </w:rPr>
        <w:t>Я написав. Уляна прочитала вголос і прибрала фразу «відхилень не виявлено», бо вона звучала ширше за наш тест.</w:t>
      </w:r>
    </w:p>
    <w:p>
      <w:pPr>
        <w:spacing w:line="259" w:lineRule="auto" w:after="0"/>
        <w:ind w:firstLine="317"/>
        <w:jc w:val="both"/>
      </w:pPr>
      <w:r>
        <w:rPr>
          <w:rFonts w:ascii="Liberation Serif" w:hAnsi="Liberation Serif"/>
          <w:sz w:val="24"/>
        </w:rPr>
        <w:t>— Тут були відхилення, — сказала вона. — Просто не ті.</w:t>
      </w:r>
    </w:p>
    <w:p>
      <w:pPr>
        <w:spacing w:line="259" w:lineRule="auto" w:after="0"/>
        <w:ind w:firstLine="317"/>
        <w:jc w:val="both"/>
      </w:pPr>
      <w:r>
        <w:rPr>
          <w:rFonts w:ascii="Liberation Serif" w:hAnsi="Liberation Serif"/>
          <w:sz w:val="24"/>
        </w:rPr>
        <w:t>Ми замінили на «відхилень у перевіреному правилі позиціонування не зафіксовано».</w:t>
      </w:r>
    </w:p>
    <w:p>
      <w:pPr>
        <w:spacing w:line="259" w:lineRule="auto" w:after="0"/>
        <w:ind w:firstLine="317"/>
        <w:jc w:val="both"/>
      </w:pPr>
      <w:r>
        <w:rPr>
          <w:rFonts w:ascii="Liberation Serif" w:hAnsi="Liberation Serif"/>
          <w:sz w:val="24"/>
        </w:rPr>
        <w:t>Клієнт партію прийняв тільки після додаткової вибірки. Уляна втратила ще сорок хвилин і не виставила їх мені.</w:t>
      </w:r>
    </w:p>
    <w:p>
      <w:pPr>
        <w:spacing w:line="259" w:lineRule="auto" w:after="0"/>
        <w:ind w:firstLine="317"/>
        <w:jc w:val="both"/>
      </w:pPr>
      <w:r>
        <w:rPr>
          <w:rFonts w:ascii="Liberation Serif" w:hAnsi="Liberation Serif"/>
          <w:sz w:val="24"/>
        </w:rPr>
        <w:t>— Чому? — спитав я.</w:t>
      </w:r>
    </w:p>
    <w:p>
      <w:pPr>
        <w:spacing w:line="259" w:lineRule="auto" w:after="0"/>
        <w:ind w:firstLine="317"/>
        <w:jc w:val="both"/>
      </w:pPr>
      <w:r>
        <w:rPr>
          <w:rFonts w:ascii="Liberation Serif" w:hAnsi="Liberation Serif"/>
          <w:sz w:val="24"/>
        </w:rPr>
        <w:t>— Бо це вже моя домовленість із моїм клієнтом. Не намагайтеся купити собі чистий фінал.</w:t>
      </w:r>
    </w:p>
    <w:p>
      <w:pPr>
        <w:spacing w:line="259" w:lineRule="auto" w:after="0"/>
        <w:ind w:firstLine="317"/>
        <w:jc w:val="both"/>
      </w:pPr>
      <w:r>
        <w:rPr>
          <w:rFonts w:ascii="Liberation Serif" w:hAnsi="Liberation Serif"/>
          <w:sz w:val="24"/>
        </w:rPr>
        <w:t>Я закрив рахунок без нового переказу.</w:t>
      </w:r>
    </w:p>
    <w:p>
      <w:pPr>
        <w:spacing w:before="140" w:after="140"/>
        <w:ind w:firstLine="0"/>
        <w:jc w:val="center"/>
      </w:pPr>
      <w:r>
        <w:t>• • •</w:t>
      </w:r>
    </w:p>
    <w:p>
      <w:pPr>
        <w:spacing w:line="259" w:lineRule="auto" w:after="0"/>
        <w:ind w:firstLine="317"/>
        <w:jc w:val="both"/>
      </w:pPr>
      <w:r>
        <w:rPr>
          <w:rFonts w:ascii="Liberation Serif" w:hAnsi="Liberation Serif"/>
          <w:sz w:val="24"/>
        </w:rPr>
        <w:t>До вечора Сергій написав про мій польовий калібратор: сьомий контакт знову просів, але тільки коли рамку стискали з правого боку. Я поїхав до нього після останньої клієнтської справи.</w:t>
      </w:r>
    </w:p>
    <w:p>
      <w:pPr>
        <w:spacing w:line="259" w:lineRule="auto" w:after="0"/>
        <w:ind w:firstLine="317"/>
        <w:jc w:val="both"/>
      </w:pPr>
      <w:r>
        <w:rPr>
          <w:rFonts w:ascii="Liberation Serif" w:hAnsi="Liberation Serif"/>
          <w:sz w:val="24"/>
        </w:rPr>
        <w:t>Сергій уже розібрав стенд і поклав на стіл дві рамки — мою й еталонну.</w:t>
      </w:r>
    </w:p>
    <w:p>
      <w:pPr>
        <w:spacing w:line="259" w:lineRule="auto" w:after="0"/>
        <w:ind w:firstLine="317"/>
        <w:jc w:val="both"/>
      </w:pPr>
      <w:r>
        <w:rPr>
          <w:rFonts w:ascii="Liberation Serif" w:hAnsi="Liberation Serif"/>
          <w:sz w:val="24"/>
        </w:rPr>
        <w:t>— Електроніка чиста, — сказав він. — Геометрія ні.</w:t>
      </w:r>
    </w:p>
    <w:p>
      <w:pPr>
        <w:spacing w:line="259" w:lineRule="auto" w:after="0"/>
        <w:ind w:firstLine="317"/>
        <w:jc w:val="both"/>
      </w:pPr>
      <w:r>
        <w:rPr>
          <w:rFonts w:ascii="Liberation Serif" w:hAnsi="Liberation Serif"/>
          <w:sz w:val="24"/>
        </w:rPr>
        <w:t>Ми поміняли рамки місцями. Провал перейшов разом із моєю.</w:t>
      </w:r>
    </w:p>
    <w:p>
      <w:pPr>
        <w:spacing w:line="259" w:lineRule="auto" w:after="0"/>
        <w:ind w:firstLine="317"/>
        <w:jc w:val="both"/>
      </w:pPr>
      <w:r>
        <w:rPr>
          <w:rFonts w:ascii="Liberation Serif" w:hAnsi="Liberation Serif"/>
          <w:sz w:val="24"/>
        </w:rPr>
        <w:t>— Отже, не накладка, — сказав я.</w:t>
      </w:r>
    </w:p>
    <w:p>
      <w:pPr>
        <w:spacing w:line="259" w:lineRule="auto" w:after="0"/>
        <w:ind w:firstLine="317"/>
        <w:jc w:val="both"/>
      </w:pPr>
      <w:r>
        <w:rPr>
          <w:rFonts w:ascii="Liberation Serif" w:hAnsi="Liberation Serif"/>
          <w:sz w:val="24"/>
        </w:rPr>
        <w:t>— Накладка теж була погана. Просто ти полагодив одну причину й вирішив, що вона була єдиною.</w:t>
      </w:r>
    </w:p>
    <w:p>
      <w:pPr>
        <w:spacing w:line="259" w:lineRule="auto" w:after="0"/>
        <w:ind w:firstLine="317"/>
        <w:jc w:val="both"/>
      </w:pPr>
      <w:r>
        <w:rPr>
          <w:rFonts w:ascii="Liberation Serif" w:hAnsi="Liberation Serif"/>
          <w:sz w:val="24"/>
        </w:rPr>
        <w:t>Це звучало настільки знайомо, що я роздратувався.</w:t>
      </w:r>
    </w:p>
    <w:p>
      <w:pPr>
        <w:spacing w:line="259" w:lineRule="auto" w:after="0"/>
        <w:ind w:firstLine="317"/>
        <w:jc w:val="both"/>
      </w:pPr>
      <w:r>
        <w:rPr>
          <w:rFonts w:ascii="Liberation Serif" w:hAnsi="Liberation Serif"/>
          <w:sz w:val="24"/>
        </w:rPr>
        <w:t>— Не починай.</w:t>
      </w:r>
    </w:p>
    <w:p>
      <w:pPr>
        <w:spacing w:line="259" w:lineRule="auto" w:after="0"/>
        <w:ind w:firstLine="317"/>
        <w:jc w:val="both"/>
      </w:pPr>
      <w:r>
        <w:rPr>
          <w:rFonts w:ascii="Liberation Serif" w:hAnsi="Liberation Serif"/>
          <w:sz w:val="24"/>
        </w:rPr>
        <w:t>— Я про калібратор.</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Сергій посміхнувся.</w:t>
      </w:r>
    </w:p>
    <w:p>
      <w:pPr>
        <w:spacing w:line="259" w:lineRule="auto" w:after="0"/>
        <w:ind w:firstLine="317"/>
        <w:jc w:val="both"/>
      </w:pPr>
      <w:r>
        <w:rPr>
          <w:rFonts w:ascii="Liberation Serif" w:hAnsi="Liberation Serif"/>
          <w:sz w:val="24"/>
        </w:rPr>
        <w:t>Ми знайшли мікротріщину біля кріплення. Нову рамку можна було замовити тільки на наступний тиждень. До того часу калібратор лишався придатним для шести з восьми стандартних режимів.</w:t>
      </w:r>
    </w:p>
    <w:p>
      <w:pPr>
        <w:spacing w:line="259" w:lineRule="auto" w:after="0"/>
        <w:ind w:firstLine="317"/>
        <w:jc w:val="both"/>
      </w:pPr>
      <w:r>
        <w:rPr>
          <w:rFonts w:ascii="Liberation Serif" w:hAnsi="Liberation Serif"/>
          <w:sz w:val="24"/>
        </w:rPr>
        <w:t>— Познач обмеження й працюй, — сказав Сергій. — Або купи новий.</w:t>
      </w:r>
    </w:p>
    <w:p>
      <w:pPr>
        <w:spacing w:line="259" w:lineRule="auto" w:after="0"/>
        <w:ind w:firstLine="317"/>
        <w:jc w:val="both"/>
      </w:pPr>
      <w:r>
        <w:rPr>
          <w:rFonts w:ascii="Liberation Serif" w:hAnsi="Liberation Serif"/>
          <w:sz w:val="24"/>
        </w:rPr>
        <w:t>Я позначив. Новий не купив.</w:t>
      </w:r>
    </w:p>
    <w:p>
      <w:pPr>
        <w:spacing w:line="259" w:lineRule="auto" w:after="0"/>
        <w:ind w:firstLine="317"/>
        <w:jc w:val="both"/>
      </w:pPr>
      <w:r>
        <w:rPr>
          <w:rFonts w:ascii="Liberation Serif" w:hAnsi="Liberation Serif"/>
          <w:sz w:val="24"/>
        </w:rPr>
        <w:t>На виході Сергій спитав:</w:t>
      </w:r>
    </w:p>
    <w:p>
      <w:pPr>
        <w:spacing w:line="259" w:lineRule="auto" w:after="0"/>
        <w:ind w:firstLine="317"/>
        <w:jc w:val="both"/>
      </w:pPr>
      <w:r>
        <w:rPr>
          <w:rFonts w:ascii="Liberation Serif" w:hAnsi="Liberation Serif"/>
          <w:sz w:val="24"/>
        </w:rPr>
        <w:t>— У тебе зараз багато справ?</w:t>
      </w:r>
    </w:p>
    <w:p>
      <w:pPr>
        <w:spacing w:line="259" w:lineRule="auto" w:after="0"/>
        <w:ind w:firstLine="317"/>
        <w:jc w:val="both"/>
      </w:pPr>
      <w:r>
        <w:rPr>
          <w:rFonts w:ascii="Liberation Serif" w:hAnsi="Liberation Serif"/>
          <w:sz w:val="24"/>
        </w:rPr>
        <w:t>— Менше, ніж тиждень тому.</w:t>
      </w:r>
    </w:p>
    <w:p>
      <w:pPr>
        <w:spacing w:line="259" w:lineRule="auto" w:after="0"/>
        <w:ind w:firstLine="317"/>
        <w:jc w:val="both"/>
      </w:pPr>
      <w:r>
        <w:rPr>
          <w:rFonts w:ascii="Liberation Serif" w:hAnsi="Liberation Serif"/>
          <w:sz w:val="24"/>
        </w:rPr>
        <w:t>— Через обмеження?</w:t>
      </w:r>
    </w:p>
    <w:p>
      <w:pPr>
        <w:spacing w:line="259" w:lineRule="auto" w:after="0"/>
        <w:ind w:firstLine="317"/>
        <w:jc w:val="both"/>
      </w:pPr>
      <w:r>
        <w:rPr>
          <w:rFonts w:ascii="Liberation Serif" w:hAnsi="Liberation Serif"/>
          <w:sz w:val="24"/>
        </w:rPr>
        <w:t>— Через кілька речей.</w:t>
      </w:r>
    </w:p>
    <w:p>
      <w:pPr>
        <w:spacing w:line="259" w:lineRule="auto" w:after="0"/>
        <w:ind w:firstLine="317"/>
        <w:jc w:val="both"/>
      </w:pPr>
      <w:r>
        <w:rPr>
          <w:rFonts w:ascii="Liberation Serif" w:hAnsi="Liberation Serif"/>
          <w:sz w:val="24"/>
        </w:rPr>
        <w:t>Він не питав далі. Наступного ранку саме йому я згодом передав одну з робіт. Тоді це ще не було рішенням про втрату статусу. Просто колега знав мій інструмент і мав вільне вікно.</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я зайшов до Сергія забрати калібратор. Нова рамка ще не прийшла, але він зробив тимчасову вставку й хотів показати межу, в якій інструмент можна використовувати безпечно.</w:t>
      </w:r>
    </w:p>
    <w:p>
      <w:pPr>
        <w:spacing w:line="259" w:lineRule="auto" w:after="0"/>
        <w:ind w:firstLine="317"/>
        <w:jc w:val="both"/>
      </w:pPr>
      <w:r>
        <w:rPr>
          <w:rFonts w:ascii="Liberation Serif" w:hAnsi="Liberation Serif"/>
          <w:sz w:val="24"/>
        </w:rPr>
        <w:t>— Не називай це ремонтом, — сказав він. — Це чесна тимчасова латка.</w:t>
      </w:r>
    </w:p>
    <w:p>
      <w:pPr>
        <w:spacing w:line="259" w:lineRule="auto" w:after="0"/>
        <w:ind w:firstLine="317"/>
        <w:jc w:val="both"/>
      </w:pPr>
      <w:r>
        <w:rPr>
          <w:rFonts w:ascii="Liberation Serif" w:hAnsi="Liberation Serif"/>
          <w:sz w:val="24"/>
        </w:rPr>
        <w:t>— Звучить рекламно.</w:t>
      </w:r>
    </w:p>
    <w:p>
      <w:pPr>
        <w:spacing w:line="259" w:lineRule="auto" w:after="0"/>
        <w:ind w:firstLine="317"/>
        <w:jc w:val="both"/>
      </w:pPr>
      <w:r>
        <w:rPr>
          <w:rFonts w:ascii="Liberation Serif" w:hAnsi="Liberation Serif"/>
          <w:sz w:val="24"/>
        </w:rPr>
        <w:t>— Тоді «шматок пластику між двома проблемами».</w:t>
      </w:r>
    </w:p>
    <w:p>
      <w:pPr>
        <w:spacing w:line="259" w:lineRule="auto" w:after="0"/>
        <w:ind w:firstLine="317"/>
        <w:jc w:val="both"/>
      </w:pPr>
      <w:r>
        <w:rPr>
          <w:rFonts w:ascii="Liberation Serif" w:hAnsi="Liberation Serif"/>
          <w:sz w:val="24"/>
        </w:rPr>
        <w:t>Ми прогнали вісім режимів. Шість були стабільні. Сьомий тримався тільки при правильному куті. Восьмий я вимкнув із робочого набору.</w:t>
      </w:r>
    </w:p>
    <w:p>
      <w:pPr>
        <w:spacing w:line="259" w:lineRule="auto" w:after="0"/>
        <w:ind w:firstLine="317"/>
        <w:jc w:val="both"/>
      </w:pPr>
      <w:r>
        <w:rPr>
          <w:rFonts w:ascii="Liberation Serif" w:hAnsi="Liberation Serif"/>
          <w:sz w:val="24"/>
        </w:rPr>
        <w:t>— Запишеш обмеження? — спитав Сергій.</w:t>
      </w:r>
    </w:p>
    <w:p>
      <w:pPr>
        <w:spacing w:line="259" w:lineRule="auto" w:after="0"/>
        <w:ind w:firstLine="317"/>
        <w:jc w:val="both"/>
      </w:pPr>
      <w:r>
        <w:rPr>
          <w:rFonts w:ascii="Liberation Serif" w:hAnsi="Liberation Serif"/>
          <w:sz w:val="24"/>
        </w:rPr>
        <w:t>— Уже.</w:t>
      </w:r>
    </w:p>
    <w:p>
      <w:pPr>
        <w:spacing w:line="259" w:lineRule="auto" w:after="0"/>
        <w:ind w:firstLine="317"/>
        <w:jc w:val="both"/>
      </w:pPr>
      <w:r>
        <w:rPr>
          <w:rFonts w:ascii="Liberation Serif" w:hAnsi="Liberation Serif"/>
          <w:sz w:val="24"/>
        </w:rPr>
        <w:t>— Покажи.</w:t>
      </w:r>
    </w:p>
    <w:p>
      <w:pPr>
        <w:spacing w:line="259" w:lineRule="auto" w:after="0"/>
        <w:ind w:firstLine="317"/>
        <w:jc w:val="both"/>
      </w:pPr>
      <w:r>
        <w:rPr>
          <w:rFonts w:ascii="Liberation Serif" w:hAnsi="Liberation Serif"/>
          <w:sz w:val="24"/>
        </w:rPr>
        <w:t>У картці я написав: «режими 1–6 дозволені; 7 — тільки контрольний стенд; 8 — не використовувати до заміни рамки».</w:t>
      </w:r>
    </w:p>
    <w:p>
      <w:pPr>
        <w:spacing w:line="259" w:lineRule="auto" w:after="0"/>
        <w:ind w:firstLine="317"/>
        <w:jc w:val="both"/>
      </w:pPr>
      <w:r>
        <w:rPr>
          <w:rFonts w:ascii="Liberation Serif" w:hAnsi="Liberation Serif"/>
          <w:sz w:val="24"/>
        </w:rPr>
        <w:t>— Нормально, — сказав він. — Без «знижена надійність» і подібного туману.</w:t>
      </w:r>
    </w:p>
    <w:p>
      <w:pPr>
        <w:spacing w:line="259" w:lineRule="auto" w:after="0"/>
        <w:ind w:firstLine="317"/>
        <w:jc w:val="both"/>
      </w:pPr>
      <w:r>
        <w:rPr>
          <w:rFonts w:ascii="Liberation Serif" w:hAnsi="Liberation Serif"/>
          <w:sz w:val="24"/>
        </w:rPr>
        <w:t>— Я іноді вмію.</w:t>
      </w:r>
    </w:p>
    <w:p>
      <w:pPr>
        <w:spacing w:line="259" w:lineRule="auto" w:after="0"/>
        <w:ind w:firstLine="317"/>
        <w:jc w:val="both"/>
      </w:pPr>
      <w:r>
        <w:rPr>
          <w:rFonts w:ascii="Liberation Serif" w:hAnsi="Liberation Serif"/>
          <w:sz w:val="24"/>
        </w:rPr>
        <w:t>— Під наглядом.</w:t>
      </w:r>
    </w:p>
    <w:p>
      <w:pPr>
        <w:spacing w:line="259" w:lineRule="auto" w:after="0"/>
        <w:ind w:firstLine="317"/>
        <w:jc w:val="both"/>
      </w:pPr>
      <w:r>
        <w:rPr>
          <w:rFonts w:ascii="Liberation Serif" w:hAnsi="Liberation Serif"/>
          <w:sz w:val="24"/>
        </w:rPr>
        <w:t>Я забрав калібратор і поїхав на коротку виїзну справу. Чоловік на ім’я Петро користувався помічником під час сортування дрібних деталей. Після оновлення система почала об’єднувати два схожі найменування в одну підказку. Петро хотів повернути окремі назви.</w:t>
      </w:r>
    </w:p>
    <w:p>
      <w:pPr>
        <w:spacing w:line="259" w:lineRule="auto" w:after="0"/>
        <w:ind w:firstLine="317"/>
        <w:jc w:val="both"/>
      </w:pPr>
      <w:r>
        <w:rPr>
          <w:rFonts w:ascii="Liberation Serif" w:hAnsi="Liberation Serif"/>
          <w:sz w:val="24"/>
        </w:rPr>
        <w:t>— Вони для системи схожі, — сказав він. — Для моєї руки — ні.</w:t>
      </w:r>
    </w:p>
    <w:p>
      <w:pPr>
        <w:spacing w:line="259" w:lineRule="auto" w:after="0"/>
        <w:ind w:firstLine="317"/>
        <w:jc w:val="both"/>
      </w:pPr>
      <w:r>
        <w:rPr>
          <w:rFonts w:ascii="Liberation Serif" w:hAnsi="Liberation Serif"/>
          <w:sz w:val="24"/>
        </w:rPr>
        <w:t>На стенді ми побачили різницю: дві деталі мали однаковий діаметр, але різну жорсткість. Я прибрав об’єднання тільки для його робочого набору.</w:t>
      </w:r>
    </w:p>
    <w:p>
      <w:pPr>
        <w:spacing w:line="259" w:lineRule="auto" w:after="0"/>
        <w:ind w:firstLine="317"/>
        <w:jc w:val="both"/>
      </w:pPr>
      <w:r>
        <w:rPr>
          <w:rFonts w:ascii="Liberation Serif" w:hAnsi="Liberation Serif"/>
          <w:sz w:val="24"/>
        </w:rPr>
        <w:t>Петро перевірив навпомацки й кивнув.</w:t>
      </w:r>
    </w:p>
    <w:p>
      <w:pPr>
        <w:spacing w:line="259" w:lineRule="auto" w:after="0"/>
        <w:ind w:firstLine="317"/>
        <w:jc w:val="both"/>
      </w:pPr>
      <w:r>
        <w:rPr>
          <w:rFonts w:ascii="Liberation Serif" w:hAnsi="Liberation Serif"/>
          <w:sz w:val="24"/>
        </w:rPr>
        <w:t>— Тепер не підказує зайвого.</w:t>
      </w:r>
    </w:p>
    <w:p>
      <w:pPr>
        <w:spacing w:line="259" w:lineRule="auto" w:after="0"/>
        <w:ind w:firstLine="317"/>
        <w:jc w:val="both"/>
      </w:pPr>
      <w:r>
        <w:rPr>
          <w:rFonts w:ascii="Liberation Serif" w:hAnsi="Liberation Serif"/>
          <w:sz w:val="24"/>
        </w:rPr>
        <w:t>У рахунку я використав старий калібратор тільки в дозволених шести режимах. Він працював. Тимчасова латка не стала новим інструментом, але дозволила зробити одну нормальну справу до заміни рамки.</w:t>
      </w:r>
    </w:p>
    <w:p>
      <w:r>
        <w:br w:type="page"/>
      </w:r>
    </w:p>
    <w:p>
      <w:pPr>
        <w:pStyle w:val="Heading1"/>
        <w:spacing w:before="0" w:after="240"/>
        <w:jc w:val="left"/>
      </w:pPr>
      <w:r>
        <w:rPr>
          <w:b/>
          <w:sz w:val="32"/>
        </w:rPr>
        <w:t>Розділ 18</w:t>
      </w:r>
    </w:p>
    <w:p>
      <w:pPr>
        <w:spacing w:line="259" w:lineRule="auto" w:after="0"/>
        <w:ind w:firstLine="317"/>
        <w:jc w:val="both"/>
      </w:pPr>
      <w:r>
        <w:rPr>
          <w:rFonts w:ascii="Liberation Serif" w:hAnsi="Liberation Serif"/>
          <w:sz w:val="24"/>
        </w:rPr>
        <w:t>Наступного дня ранкова перевірка почалася з дверей, які надто старанно допомагали.</w:t>
      </w:r>
    </w:p>
    <w:p>
      <w:pPr>
        <w:spacing w:line="259" w:lineRule="auto" w:after="0"/>
        <w:ind w:firstLine="317"/>
        <w:jc w:val="both"/>
      </w:pPr>
      <w:r>
        <w:rPr>
          <w:rFonts w:ascii="Liberation Serif" w:hAnsi="Liberation Serif"/>
          <w:sz w:val="24"/>
        </w:rP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spacing w:line="259" w:lineRule="auto" w:after="0"/>
        <w:ind w:firstLine="317"/>
        <w:jc w:val="both"/>
      </w:pPr>
      <w:r>
        <w:rPr>
          <w:rFonts w:ascii="Liberation Serif" w:hAnsi="Liberation Serif"/>
          <w:sz w:val="24"/>
        </w:rPr>
        <w:t>— Виступ там є? — спитав я.</w:t>
      </w:r>
    </w:p>
    <w:p>
      <w:pPr>
        <w:spacing w:line="259" w:lineRule="auto" w:after="0"/>
        <w:ind w:firstLine="317"/>
        <w:jc w:val="both"/>
      </w:pPr>
      <w:r>
        <w:rPr>
          <w:rFonts w:ascii="Liberation Serif" w:hAnsi="Liberation Serif"/>
          <w:sz w:val="24"/>
        </w:rPr>
        <w:t>— Є. Я про нього знаю.</w:t>
      </w:r>
    </w:p>
    <w:p>
      <w:pPr>
        <w:spacing w:line="259" w:lineRule="auto" w:after="0"/>
        <w:ind w:firstLine="317"/>
        <w:jc w:val="both"/>
      </w:pPr>
      <w:r>
        <w:rPr>
          <w:rFonts w:ascii="Liberation Serif" w:hAnsi="Liberation Serif"/>
          <w:sz w:val="24"/>
        </w:rPr>
        <w:t>— Що залишити?</w:t>
      </w:r>
    </w:p>
    <w:p>
      <w:pPr>
        <w:spacing w:line="259" w:lineRule="auto" w:after="0"/>
        <w:ind w:firstLine="317"/>
        <w:jc w:val="both"/>
      </w:pPr>
      <w:r>
        <w:rPr>
          <w:rFonts w:ascii="Liberation Serif" w:hAnsi="Liberation Serif"/>
          <w:sz w:val="24"/>
        </w:rPr>
        <w:t>— Напрямок один раз. Решту приберіть.</w:t>
      </w:r>
    </w:p>
    <w:p>
      <w:pPr>
        <w:spacing w:line="259" w:lineRule="auto" w:after="0"/>
        <w:ind w:firstLine="317"/>
        <w:jc w:val="both"/>
      </w:pPr>
      <w:r>
        <w:rPr>
          <w:rFonts w:ascii="Liberation Serif" w:hAnsi="Liberation Serif"/>
          <w:sz w:val="24"/>
        </w:rPr>
        <w:t>Я вимкнув повтор і попередження, але не сам датчик. Клієнт пройшов крізь двері в обидва боки, потім ще раз із сумкою в руці. Підказка прозвучала один раз. Він не зупинився.</w:t>
      </w:r>
    </w:p>
    <w:p>
      <w:pPr>
        <w:spacing w:line="259" w:lineRule="auto" w:after="0"/>
        <w:ind w:firstLine="317"/>
        <w:jc w:val="both"/>
      </w:pPr>
      <w:r>
        <w:rPr>
          <w:rFonts w:ascii="Liberation Serif" w:hAnsi="Liberation Serif"/>
          <w:sz w:val="24"/>
        </w:rPr>
        <w:t>— Так, — сказав він.</w:t>
      </w:r>
    </w:p>
    <w:p>
      <w:pPr>
        <w:spacing w:line="259" w:lineRule="auto" w:after="0"/>
        <w:ind w:firstLine="317"/>
        <w:jc w:val="both"/>
      </w:pPr>
      <w:r>
        <w:rPr>
          <w:rFonts w:ascii="Liberation Serif" w:hAnsi="Liberation Serif"/>
          <w:sz w:val="24"/>
        </w:rP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spacing w:line="259" w:lineRule="auto" w:after="0"/>
        <w:ind w:firstLine="317"/>
        <w:jc w:val="both"/>
      </w:pPr>
      <w:r>
        <w:rPr>
          <w:rFonts w:ascii="Liberation Serif" w:hAnsi="Liberation Serif"/>
          <w:sz w:val="24"/>
        </w:rPr>
        <w:t>Через супровід надійшло нове повідомлення, особисто підтверджене Майєю:</w:t>
      </w:r>
    </w:p>
    <w:p>
      <w:pPr>
        <w:spacing w:line="259" w:lineRule="auto" w:after="0"/>
        <w:ind w:firstLine="0" w:left="360" w:right="216"/>
        <w:jc w:val="left"/>
      </w:pPr>
      <w:r>
        <w:rPr>
          <w:rFonts w:ascii="Liberation Serif" w:hAnsi="Liberation Serif"/>
          <w:i/>
          <w:sz w:val="23"/>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Відповідати не треба.</w:t>
      </w:r>
    </w:p>
    <w:p>
      <w:pPr>
        <w:spacing w:line="259" w:lineRule="auto" w:after="0"/>
        <w:ind w:firstLine="317"/>
        <w:jc w:val="both"/>
      </w:pPr>
      <w:r>
        <w:rPr>
          <w:rFonts w:ascii="Liberation Serif" w:hAnsi="Liberation Serif"/>
          <w:sz w:val="24"/>
        </w:rPr>
        <w:t>Майя позначила повідомлення як завершене. Поля відповіді під ним не було.</w:t>
      </w:r>
    </w:p>
    <w:p>
      <w:pPr>
        <w:spacing w:line="259" w:lineRule="auto" w:after="0"/>
        <w:ind w:firstLine="317"/>
        <w:jc w:val="both"/>
      </w:pPr>
      <w:r>
        <w:rPr>
          <w:rFonts w:ascii="Liberation Serif" w:hAnsi="Liberation Serif"/>
          <w:sz w:val="24"/>
        </w:rPr>
        <w:t>Я прочитав перший абзац, потім другий. Палець зупинився там, де вчора відкривалася відповідь.</w:t>
      </w:r>
    </w:p>
    <w:p>
      <w:pPr>
        <w:spacing w:line="259" w:lineRule="auto" w:after="0"/>
        <w:ind w:firstLine="317"/>
        <w:jc w:val="both"/>
      </w:pPr>
      <w:r>
        <w:rPr>
          <w:rFonts w:ascii="Liberation Serif" w:hAnsi="Liberation Serif"/>
          <w:sz w:val="24"/>
        </w:rPr>
        <w:t>Правильні слова вже були в мене. Я міг написати, що почув. Що не прошу продовження. Що поважаю її рішення.</w:t>
      </w:r>
    </w:p>
    <w:p>
      <w:pPr>
        <w:spacing w:line="259" w:lineRule="auto" w:after="0"/>
        <w:ind w:firstLine="317"/>
        <w:jc w:val="both"/>
      </w:pPr>
      <w:r>
        <w:rPr>
          <w:rFonts w:ascii="Liberation Serif" w:hAnsi="Liberation Serif"/>
          <w:sz w:val="24"/>
        </w:rPr>
        <w:t>Для жодного з них не було поля.</w:t>
      </w:r>
    </w:p>
    <w:p>
      <w:pPr>
        <w:spacing w:line="259" w:lineRule="auto" w:after="0"/>
        <w:ind w:firstLine="317"/>
        <w:jc w:val="both"/>
      </w:pPr>
      <w:r>
        <w:rPr>
          <w:rFonts w:ascii="Liberation Serif" w:hAnsi="Liberation Serif"/>
          <w:sz w:val="24"/>
        </w:rPr>
        <w:t>Я прибрав руку.</w:t>
      </w:r>
    </w:p>
    <w:p>
      <w:pPr>
        <w:spacing w:line="259" w:lineRule="auto" w:after="0"/>
        <w:ind w:firstLine="317"/>
        <w:jc w:val="both"/>
      </w:pPr>
      <w:r>
        <w:rPr>
          <w:rFonts w:ascii="Liberation Serif" w:hAnsi="Liberation Serif"/>
          <w:sz w:val="24"/>
        </w:rP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spacing w:line="259" w:lineRule="auto" w:after="0"/>
        <w:ind w:firstLine="317"/>
        <w:jc w:val="both"/>
      </w:pPr>
      <w:r>
        <w:rPr>
          <w:rFonts w:ascii="Liberation Serif" w:hAnsi="Liberation Serif"/>
          <w:sz w:val="24"/>
        </w:rP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spacing w:line="259" w:lineRule="auto" w:after="0"/>
        <w:ind w:firstLine="317"/>
        <w:jc w:val="both"/>
      </w:pPr>
      <w:r>
        <w:rPr>
          <w:rFonts w:ascii="Liberation Serif" w:hAnsi="Liberation Serif"/>
          <w:sz w:val="24"/>
        </w:rPr>
        <w:t>Я не знав, чи Майя про це чула. Я їй не писав.</w:t>
      </w:r>
    </w:p>
    <w:p>
      <w:pPr>
        <w:spacing w:line="259" w:lineRule="auto" w:after="0"/>
        <w:ind w:firstLine="317"/>
        <w:jc w:val="both"/>
      </w:pPr>
      <w:r>
        <w:rPr>
          <w:rFonts w:ascii="Liberation Serif" w:hAnsi="Liberation Serif"/>
          <w:sz w:val="24"/>
        </w:rPr>
        <w:t>Це мало б полегшити прийняття її межі. Натомість образило мене так, наче правильний вчинок лишився без свідка.</w:t>
      </w:r>
    </w:p>
    <w:p>
      <w:pPr>
        <w:spacing w:line="259" w:lineRule="auto" w:after="0"/>
        <w:ind w:firstLine="317"/>
        <w:jc w:val="both"/>
      </w:pPr>
      <w:r>
        <w:rPr>
          <w:rFonts w:ascii="Liberation Serif" w:hAnsi="Liberation Serif"/>
          <w:sz w:val="24"/>
        </w:rP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spacing w:line="259" w:lineRule="auto" w:after="0"/>
        <w:ind w:firstLine="317"/>
        <w:jc w:val="both"/>
      </w:pPr>
      <w:r>
        <w:rPr>
          <w:rFonts w:ascii="Liberation Serif" w:hAnsi="Liberation Serif"/>
          <w:sz w:val="24"/>
        </w:rPr>
        <w:t>Порівняння було дурне. Я все одно стояв біля скла, доки візок не зник за рогом.</w:t>
      </w:r>
    </w:p>
    <w:p>
      <w:pPr>
        <w:spacing w:line="259" w:lineRule="auto" w:after="0"/>
        <w:ind w:firstLine="317"/>
        <w:jc w:val="both"/>
      </w:pPr>
      <w:r>
        <w:rPr>
          <w:rFonts w:ascii="Liberation Serif" w:hAnsi="Liberation Serif"/>
          <w:sz w:val="24"/>
        </w:rPr>
        <w:t>На столі лишався відкритий розклад. Наступна планова робота починалася за сімнадцять хвилин. Я міг підготувати її за п’ять.</w:t>
      </w:r>
    </w:p>
    <w:p>
      <w:pPr>
        <w:spacing w:line="259" w:lineRule="auto" w:after="0"/>
        <w:ind w:firstLine="317"/>
        <w:jc w:val="both"/>
      </w:pPr>
      <w:r>
        <w:rPr>
          <w:rFonts w:ascii="Liberation Serif" w:hAnsi="Liberation Serif"/>
          <w:sz w:val="24"/>
        </w:rP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spacing w:line="259" w:lineRule="auto" w:after="0"/>
        <w:ind w:firstLine="317"/>
        <w:jc w:val="both"/>
      </w:pPr>
      <w:r>
        <w:rPr>
          <w:rFonts w:ascii="Liberation Serif" w:hAnsi="Liberation Serif"/>
          <w:sz w:val="24"/>
        </w:rPr>
        <w:t>Я посунув картку далі від руки.</w:t>
      </w:r>
    </w:p>
    <w:p>
      <w:pPr>
        <w:spacing w:line="259" w:lineRule="auto" w:after="0"/>
        <w:ind w:firstLine="317"/>
        <w:jc w:val="both"/>
      </w:pPr>
      <w:r>
        <w:rPr>
          <w:rFonts w:ascii="Liberation Serif" w:hAnsi="Liberation Serif"/>
          <w:sz w:val="24"/>
        </w:rP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spacing w:line="259" w:lineRule="auto" w:after="0"/>
        <w:ind w:firstLine="317"/>
        <w:jc w:val="both"/>
      </w:pPr>
      <w:r>
        <w:rPr>
          <w:rFonts w:ascii="Liberation Serif" w:hAnsi="Liberation Serif"/>
          <w:sz w:val="24"/>
        </w:rPr>
        <w:t>Я відкрив наш старий професійний канал.</w:t>
      </w:r>
    </w:p>
    <w:p>
      <w:pPr>
        <w:spacing w:line="259" w:lineRule="auto" w:after="0"/>
        <w:ind w:firstLine="317"/>
        <w:jc w:val="both"/>
      </w:pPr>
      <w:r>
        <w:rPr>
          <w:rFonts w:ascii="Liberation Serif" w:hAnsi="Liberation Serif"/>
          <w:sz w:val="24"/>
        </w:rPr>
        <w:t>Перший варіант вийшов коротким:</w:t>
      </w:r>
    </w:p>
    <w:p>
      <w:pPr>
        <w:spacing w:line="259" w:lineRule="auto" w:after="0"/>
        <w:ind w:firstLine="0" w:left="360" w:right="216"/>
        <w:jc w:val="left"/>
      </w:pPr>
      <w:r>
        <w:rPr>
          <w:rFonts w:ascii="Liberation Serif" w:hAnsi="Liberation Serif"/>
          <w:i/>
          <w:sz w:val="23"/>
        </w:rPr>
        <w:t>Мені потрібна ваша оцінка.</w:t>
      </w:r>
    </w:p>
    <w:p>
      <w:pPr>
        <w:spacing w:line="259" w:lineRule="auto" w:after="0"/>
        <w:ind w:firstLine="317"/>
        <w:jc w:val="both"/>
      </w:pPr>
      <w:r>
        <w:rPr>
          <w:rFonts w:ascii="Liberation Serif" w:hAnsi="Liberation Serif"/>
          <w:sz w:val="24"/>
        </w:rPr>
        <w:t>Він знову робив Тихона інструментом, а мене — випадком, який треба правильно виміряти.</w:t>
      </w:r>
    </w:p>
    <w:p>
      <w:pPr>
        <w:spacing w:line="259" w:lineRule="auto" w:after="0"/>
        <w:ind w:firstLine="317"/>
        <w:jc w:val="both"/>
      </w:pPr>
      <w:r>
        <w:rPr>
          <w:rFonts w:ascii="Liberation Serif" w:hAnsi="Liberation Serif"/>
          <w:sz w:val="24"/>
        </w:rPr>
        <w:t>Я стер рядок і написав:</w:t>
      </w:r>
    </w:p>
    <w:p>
      <w:pPr>
        <w:spacing w:line="259" w:lineRule="auto" w:after="0"/>
        <w:ind w:firstLine="0" w:left="360" w:right="216"/>
        <w:jc w:val="left"/>
      </w:pPr>
      <w:r>
        <w:rPr>
          <w:rFonts w:ascii="Liberation Serif" w:hAnsi="Liberation Serif"/>
          <w:i/>
          <w:sz w:val="23"/>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spacing w:line="259" w:lineRule="auto" w:after="0"/>
        <w:ind w:firstLine="317"/>
        <w:jc w:val="both"/>
      </w:pPr>
      <w:r>
        <w:rPr>
          <w:rFonts w:ascii="Liberation Serif" w:hAnsi="Liberation Serif"/>
          <w:sz w:val="24"/>
        </w:rPr>
        <w:t>Тихон не мав бачити повідомлення Майї, щоб відповісти на це. Я не додав вкладень.</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spacing w:line="259" w:lineRule="auto" w:after="0"/>
        <w:ind w:firstLine="0" w:left="360" w:right="216"/>
        <w:jc w:val="left"/>
      </w:pPr>
      <w:r>
        <w:rPr>
          <w:rFonts w:ascii="Liberation Serif" w:hAnsi="Liberation Serif"/>
          <w:i/>
          <w:sz w:val="23"/>
        </w:rPr>
        <w:t>Сьогодні о 18:30 у моєму робочому каналі. Без матеріалів. Розкажеш, що зробив ти.</w:t>
      </w:r>
    </w:p>
    <w:p>
      <w:pPr>
        <w:spacing w:line="259" w:lineRule="auto" w:after="0"/>
        <w:ind w:firstLine="317"/>
        <w:jc w:val="both"/>
      </w:pPr>
      <w:r>
        <w:rPr>
          <w:rFonts w:ascii="Liberation Serif" w:hAnsi="Liberation Serif"/>
          <w:sz w:val="24"/>
        </w:rPr>
        <w:t>Нижче було запрошення на двох учасників. Воно не відкривало жодної справи й не вимагало вкладень.</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У розкладі з’явилася розмова з Тихоном. Система запропонувала мету: «консультація щодо складного випадку».</w:t>
      </w:r>
    </w:p>
    <w:p>
      <w:pPr>
        <w:spacing w:line="259" w:lineRule="auto" w:after="0"/>
        <w:ind w:firstLine="317"/>
        <w:jc w:val="both"/>
      </w:pPr>
      <w:r>
        <w:rPr>
          <w:rFonts w:ascii="Liberation Serif" w:hAnsi="Liberation Serif"/>
          <w:sz w:val="24"/>
        </w:rPr>
        <w:t>Я видалив її.</w:t>
      </w:r>
    </w:p>
    <w:p>
      <w:pPr>
        <w:spacing w:line="259" w:lineRule="auto" w:after="0"/>
        <w:ind w:firstLine="317"/>
        <w:jc w:val="both"/>
      </w:pPr>
      <w:r>
        <w:rPr>
          <w:rFonts w:ascii="Liberation Serif" w:hAnsi="Liberation Serif"/>
          <w:sz w:val="24"/>
        </w:rPr>
        <w:t>Написав: «Моя робота».</w:t>
      </w:r>
    </w:p>
    <w:p>
      <w:pPr>
        <w:spacing w:before="140" w:after="140"/>
        <w:ind w:firstLine="0"/>
        <w:jc w:val="center"/>
      </w:pPr>
      <w:r>
        <w:t>• • •</w:t>
      </w:r>
    </w:p>
    <w:p>
      <w:pPr>
        <w:spacing w:line="259" w:lineRule="auto" w:after="0"/>
        <w:ind w:firstLine="317"/>
        <w:jc w:val="both"/>
      </w:pPr>
      <w:r>
        <w:rPr>
          <w:rFonts w:ascii="Liberation Serif" w:hAnsi="Liberation Serif"/>
          <w:sz w:val="24"/>
        </w:rPr>
        <w:t>Двадцять дві вільні хвилини після дверей не лишилися вільними. Клієнт попросив перевірити результат не тільки в майстерні. Вхід до його будинку був за два квартали, і саме там навігаційна підказка раніше починала повторюватися через зовнішній датчик виступу.</w:t>
      </w:r>
    </w:p>
    <w:p>
      <w:pPr>
        <w:spacing w:line="259" w:lineRule="auto" w:after="0"/>
        <w:ind w:firstLine="317"/>
        <w:jc w:val="both"/>
      </w:pPr>
      <w:r>
        <w:rPr>
          <w:rFonts w:ascii="Liberation Serif" w:hAnsi="Liberation Serif"/>
          <w:sz w:val="24"/>
        </w:rPr>
        <w:t>— Якщо тут усе тихо, а вдома знову три речення, я просто заплачу за гарну демонстрацію, — сказав він.</w:t>
      </w:r>
    </w:p>
    <w:p>
      <w:pPr>
        <w:spacing w:line="259" w:lineRule="auto" w:after="0"/>
        <w:ind w:firstLine="317"/>
        <w:jc w:val="both"/>
      </w:pPr>
      <w:r>
        <w:rPr>
          <w:rFonts w:ascii="Liberation Serif" w:hAnsi="Liberation Serif"/>
          <w:sz w:val="24"/>
        </w:rPr>
        <w:t>Клієнта звали Сергій. У попередньому записі ім’я було, але ми майже не використали його в розмові. Я закрив майстерню на короткий виїзд і пішов із ним. Відкладену наступну справу система показала як ризик запізнення; я написав клієнтці, що можу бути на десять хвилин пізніше, й запропонував перенесення без втрати оплати. Вона відповіла, що десять хвилин приймає, але більше чекати не буде.</w:t>
      </w:r>
    </w:p>
    <w:p>
      <w:pPr>
        <w:spacing w:line="259" w:lineRule="auto" w:after="0"/>
        <w:ind w:firstLine="317"/>
        <w:jc w:val="both"/>
      </w:pPr>
      <w:r>
        <w:rPr>
          <w:rFonts w:ascii="Liberation Serif" w:hAnsi="Liberation Serif"/>
          <w:sz w:val="24"/>
        </w:rPr>
        <w:t>Біля Сергієвого будинку виявилося, що двері справді інші. Виступ починався ще до рампи, а зовнішній міський датчик передавав попередження раніше, ніж особистий помічник називав напрямок. Ми не мали права змінювати міський сигнал. Могли тільки визначити, що робити з повтором у Сергієвому пристрої.</w:t>
      </w:r>
    </w:p>
    <w:p>
      <w:pPr>
        <w:spacing w:line="259" w:lineRule="auto" w:after="0"/>
        <w:ind w:firstLine="317"/>
        <w:jc w:val="both"/>
      </w:pPr>
      <w:r>
        <w:rPr>
          <w:rFonts w:ascii="Liberation Serif" w:hAnsi="Liberation Serif"/>
          <w:sz w:val="24"/>
        </w:rPr>
        <w:t>Перший прохід дав два речення: «вхід праворуч» і за секунду «увага, виступ». Сергій не зупинився.</w:t>
      </w:r>
    </w:p>
    <w:p>
      <w:pPr>
        <w:spacing w:line="259" w:lineRule="auto" w:after="0"/>
        <w:ind w:firstLine="317"/>
        <w:jc w:val="both"/>
      </w:pPr>
      <w:r>
        <w:rPr>
          <w:rFonts w:ascii="Liberation Serif" w:hAnsi="Liberation Serif"/>
          <w:sz w:val="24"/>
        </w:rPr>
        <w:t>На другому він ішов із сумкою. Міський сигнал прийшов раніше, особистий напрямок — пізніше. Вони помінялися місцями, але не повторили один одного. Сергій теж пройшов.</w:t>
      </w:r>
    </w:p>
    <w:p>
      <w:pPr>
        <w:spacing w:line="259" w:lineRule="auto" w:after="0"/>
        <w:ind w:firstLine="317"/>
        <w:jc w:val="both"/>
      </w:pPr>
      <w:r>
        <w:rPr>
          <w:rFonts w:ascii="Liberation Serif" w:hAnsi="Liberation Serif"/>
          <w:sz w:val="24"/>
        </w:rPr>
        <w:t>— Тобто проблема була не тут? — спитав він.</w:t>
      </w:r>
    </w:p>
    <w:p>
      <w:pPr>
        <w:spacing w:line="259" w:lineRule="auto" w:after="0"/>
        <w:ind w:firstLine="317"/>
        <w:jc w:val="both"/>
      </w:pPr>
      <w:r>
        <w:rPr>
          <w:rFonts w:ascii="Liberation Serif" w:hAnsi="Liberation Serif"/>
          <w:sz w:val="24"/>
        </w:rPr>
        <w:t>— Частково тут. Раніше ваш пристрій ще раз повторював напрямок після попередження. Це ми прибрали. Міське попередження лишилося окремим.</w:t>
      </w:r>
    </w:p>
    <w:p>
      <w:pPr>
        <w:spacing w:line="259" w:lineRule="auto" w:after="0"/>
        <w:ind w:firstLine="317"/>
        <w:jc w:val="both"/>
      </w:pPr>
      <w:r>
        <w:rPr>
          <w:rFonts w:ascii="Liberation Serif" w:hAnsi="Liberation Serif"/>
          <w:sz w:val="24"/>
        </w:rPr>
        <w:t>— Іноді мені воно не потрібне.</w:t>
      </w:r>
    </w:p>
    <w:p>
      <w:pPr>
        <w:spacing w:line="259" w:lineRule="auto" w:after="0"/>
        <w:ind w:firstLine="317"/>
        <w:jc w:val="both"/>
      </w:pPr>
      <w:r>
        <w:rPr>
          <w:rFonts w:ascii="Liberation Serif" w:hAnsi="Liberation Serif"/>
          <w:sz w:val="24"/>
        </w:rPr>
        <w:t>— Але ви просили прибрати повтор напрямку, не зовнішній сигнал.</w:t>
      </w:r>
    </w:p>
    <w:p>
      <w:pPr>
        <w:spacing w:line="259" w:lineRule="auto" w:after="0"/>
        <w:ind w:firstLine="317"/>
        <w:jc w:val="both"/>
      </w:pPr>
      <w:r>
        <w:rPr>
          <w:rFonts w:ascii="Liberation Serif" w:hAnsi="Liberation Serif"/>
          <w:sz w:val="24"/>
        </w:rPr>
        <w:t>Сергій подивився на виступ. Край був пофарбований яскравою смугою, трохи стертою з одного боку.</w:t>
      </w:r>
    </w:p>
    <w:p>
      <w:pPr>
        <w:spacing w:line="259" w:lineRule="auto" w:after="0"/>
        <w:ind w:firstLine="317"/>
        <w:jc w:val="both"/>
      </w:pPr>
      <w:r>
        <w:rPr>
          <w:rFonts w:ascii="Liberation Serif" w:hAnsi="Liberation Serif"/>
          <w:sz w:val="24"/>
        </w:rPr>
        <w:t>— Залишайте. Я не хочу через сьогоднішній хороший настрій вимкнути те, що взимку допомагає.</w:t>
      </w:r>
    </w:p>
    <w:p>
      <w:pPr>
        <w:spacing w:line="259" w:lineRule="auto" w:after="0"/>
        <w:ind w:firstLine="317"/>
        <w:jc w:val="both"/>
      </w:pPr>
      <w:r>
        <w:rPr>
          <w:rFonts w:ascii="Liberation Serif" w:hAnsi="Liberation Serif"/>
          <w:sz w:val="24"/>
        </w:rPr>
        <w:t>Ми зробили третій прохід. На цей раз у дверях ішла сусідка з пакунками й попросила нас не ставати посеред рампи. Сергій відступив, пропустив її, потім повернувся до тесту. Система нічого не знала про наше «ще раз»; я відкрив пробу вручну.</w:t>
      </w:r>
    </w:p>
    <w:p>
      <w:pPr>
        <w:spacing w:line="259" w:lineRule="auto" w:after="0"/>
        <w:ind w:firstLine="317"/>
        <w:jc w:val="both"/>
      </w:pPr>
      <w:r>
        <w:rPr>
          <w:rFonts w:ascii="Liberation Serif" w:hAnsi="Liberation Serif"/>
          <w:sz w:val="24"/>
        </w:rPr>
        <w:t>Результат був той самий. Один напрямок, одне попередження, без третього повтору.</w:t>
      </w:r>
    </w:p>
    <w:p>
      <w:pPr>
        <w:spacing w:line="259" w:lineRule="auto" w:after="0"/>
        <w:ind w:firstLine="317"/>
        <w:jc w:val="both"/>
      </w:pPr>
      <w:r>
        <w:rPr>
          <w:rFonts w:ascii="Liberation Serif" w:hAnsi="Liberation Serif"/>
          <w:sz w:val="24"/>
        </w:rPr>
        <w:t>Я закрив тест. Сергій підтвердив результат на своєму пристрої.</w:t>
      </w:r>
    </w:p>
    <w:p>
      <w:pPr>
        <w:spacing w:line="259" w:lineRule="auto" w:after="0"/>
        <w:ind w:firstLine="317"/>
        <w:jc w:val="both"/>
      </w:pPr>
      <w:r>
        <w:rPr>
          <w:rFonts w:ascii="Liberation Serif" w:hAnsi="Liberation Serif"/>
          <w:sz w:val="24"/>
        </w:rPr>
        <w:t>— Тепер вірю, — сказав він.</w:t>
      </w:r>
    </w:p>
    <w:p>
      <w:pPr>
        <w:spacing w:line="259" w:lineRule="auto" w:after="0"/>
        <w:ind w:firstLine="317"/>
        <w:jc w:val="both"/>
      </w:pPr>
      <w:r>
        <w:rPr>
          <w:rFonts w:ascii="Liberation Serif" w:hAnsi="Liberation Serif"/>
          <w:sz w:val="24"/>
        </w:rPr>
        <w:t>До майстерні ми повернулися окремо. Я пішов швидше й усе одно запізнився на сім хвилин. Наступна клієнтка, Марина, чекала в коридорі з закритим ноутбуком на колінах.</w:t>
      </w:r>
    </w:p>
    <w:p>
      <w:pPr>
        <w:spacing w:line="259" w:lineRule="auto" w:after="0"/>
        <w:ind w:firstLine="317"/>
        <w:jc w:val="both"/>
      </w:pPr>
      <w:r>
        <w:rPr>
          <w:rFonts w:ascii="Liberation Serif" w:hAnsi="Liberation Serif"/>
          <w:sz w:val="24"/>
        </w:rPr>
        <w:t>— Сім, — сказала вона замість привітання.</w:t>
      </w:r>
    </w:p>
    <w:p>
      <w:pPr>
        <w:spacing w:line="259" w:lineRule="auto" w:after="0"/>
        <w:ind w:firstLine="317"/>
        <w:jc w:val="both"/>
      </w:pPr>
      <w:r>
        <w:rPr>
          <w:rFonts w:ascii="Liberation Serif" w:hAnsi="Liberation Serif"/>
          <w:sz w:val="24"/>
        </w:rPr>
        <w:t>— Бачу. Перепрошую.</w:t>
      </w:r>
    </w:p>
    <w:p>
      <w:pPr>
        <w:spacing w:line="259" w:lineRule="auto" w:after="0"/>
        <w:ind w:firstLine="317"/>
        <w:jc w:val="both"/>
      </w:pPr>
      <w:r>
        <w:rPr>
          <w:rFonts w:ascii="Liberation Serif" w:hAnsi="Liberation Serif"/>
          <w:sz w:val="24"/>
        </w:rPr>
        <w:t>— Десять я дозволила. Поки що ви в бюджеті.</w:t>
      </w:r>
    </w:p>
    <w:p>
      <w:pPr>
        <w:spacing w:line="259" w:lineRule="auto" w:after="0"/>
        <w:ind w:firstLine="317"/>
        <w:jc w:val="both"/>
      </w:pPr>
      <w:r>
        <w:rPr>
          <w:rFonts w:ascii="Liberation Serif" w:hAnsi="Liberation Serif"/>
          <w:sz w:val="24"/>
        </w:rPr>
        <w:t>Вона працювала з субтитруванням навчальних матеріалів. Її помічник почав підсвічувати «можливо емоційно важкі» фрази до того, як вона їх прослухає. Вона не хотіла прибирати попередження взагалі: для частини записів вони допомагали планувати перерву. Вона хотіла, щоб система не ставила маркер до першого прослуховування.</w:t>
      </w:r>
    </w:p>
    <w:p>
      <w:pPr>
        <w:spacing w:line="259" w:lineRule="auto" w:after="0"/>
        <w:ind w:firstLine="317"/>
        <w:jc w:val="both"/>
      </w:pPr>
      <w:r>
        <w:rPr>
          <w:rFonts w:ascii="Liberation Serif" w:hAnsi="Liberation Serif"/>
          <w:sz w:val="24"/>
        </w:rPr>
        <w:t>— Бо зараз я відкриваю файл і вже знаю, де мені має бути важко, — сказала Марина. — Іноді там просто поганий мікрофон.</w:t>
      </w:r>
    </w:p>
    <w:p>
      <w:pPr>
        <w:spacing w:line="259" w:lineRule="auto" w:after="0"/>
        <w:ind w:firstLine="317"/>
        <w:jc w:val="both"/>
      </w:pPr>
      <w:r>
        <w:rPr>
          <w:rFonts w:ascii="Liberation Serif" w:hAnsi="Liberation Serif"/>
          <w:sz w:val="24"/>
        </w:rPr>
        <w:t>Я попросив показати тільки маркер і час його появи, без тексту й аудіо. Система виявилася навчена на метаданих авторів курсу: теми, вікові позначки, тип матеріалу. Перший маркер з’являвся до її контакту зі змістом.</w:t>
      </w:r>
    </w:p>
    <w:p>
      <w:pPr>
        <w:spacing w:line="259" w:lineRule="auto" w:after="0"/>
        <w:ind w:firstLine="317"/>
        <w:jc w:val="both"/>
      </w:pPr>
      <w:r>
        <w:rPr>
          <w:rFonts w:ascii="Liberation Serif" w:hAnsi="Liberation Serif"/>
          <w:sz w:val="24"/>
        </w:rPr>
        <w:t>— Можна перенести його після першого прослуховування, — сказав я. — Або показувати лише на ваше прохання.</w:t>
      </w:r>
    </w:p>
    <w:p>
      <w:pPr>
        <w:spacing w:line="259" w:lineRule="auto" w:after="0"/>
        <w:ind w:firstLine="317"/>
        <w:jc w:val="both"/>
      </w:pPr>
      <w:r>
        <w:rPr>
          <w:rFonts w:ascii="Liberation Serif" w:hAnsi="Liberation Serif"/>
          <w:sz w:val="24"/>
        </w:rPr>
        <w:t>— Після першого. Я не хочу щоразу згадувати про кнопку.</w:t>
      </w:r>
    </w:p>
    <w:p>
      <w:pPr>
        <w:spacing w:line="259" w:lineRule="auto" w:after="0"/>
        <w:ind w:firstLine="317"/>
        <w:jc w:val="both"/>
      </w:pPr>
      <w:r>
        <w:rPr>
          <w:rFonts w:ascii="Liberation Serif" w:hAnsi="Liberation Serif"/>
          <w:sz w:val="24"/>
        </w:rPr>
        <w:t>Ми зробили тест на трьох внутрішніх фрагментах, які вона сама вибрала. На першому система мовчала до кінця. Після закриття з’явився маркер. Марина подивилася на нього й скривилася.</w:t>
      </w:r>
    </w:p>
    <w:p>
      <w:pPr>
        <w:spacing w:line="259" w:lineRule="auto" w:after="0"/>
        <w:ind w:firstLine="317"/>
        <w:jc w:val="both"/>
      </w:pPr>
      <w:r>
        <w:rPr>
          <w:rFonts w:ascii="Liberation Serif" w:hAnsi="Liberation Serif"/>
          <w:sz w:val="24"/>
        </w:rPr>
        <w:t>— А тепер він каже мені, що я щойно пережила важкий матеріал. Це теж смішно.</w:t>
      </w:r>
    </w:p>
    <w:p>
      <w:pPr>
        <w:spacing w:line="259" w:lineRule="auto" w:after="0"/>
        <w:ind w:firstLine="317"/>
        <w:jc w:val="both"/>
      </w:pPr>
      <w:r>
        <w:rPr>
          <w:rFonts w:ascii="Liberation Serif" w:hAnsi="Liberation Serif"/>
          <w:sz w:val="24"/>
        </w:rPr>
        <w:t>— Коли він вам потрібен?</w:t>
      </w:r>
    </w:p>
    <w:p>
      <w:pPr>
        <w:spacing w:line="259" w:lineRule="auto" w:after="0"/>
        <w:ind w:firstLine="317"/>
        <w:jc w:val="both"/>
      </w:pPr>
      <w:r>
        <w:rPr>
          <w:rFonts w:ascii="Liberation Serif" w:hAnsi="Liberation Serif"/>
          <w:sz w:val="24"/>
        </w:rPr>
        <w:t>Вона подумала.</w:t>
      </w:r>
    </w:p>
    <w:p>
      <w:pPr>
        <w:spacing w:line="259" w:lineRule="auto" w:after="0"/>
        <w:ind w:firstLine="317"/>
        <w:jc w:val="both"/>
      </w:pPr>
      <w:r>
        <w:rPr>
          <w:rFonts w:ascii="Liberation Serif" w:hAnsi="Liberation Serif"/>
          <w:sz w:val="24"/>
        </w:rPr>
        <w:t>— Перед повторним відкриттям. Щоб я не забула, чому вчора відклала.</w:t>
      </w:r>
    </w:p>
    <w:p>
      <w:pPr>
        <w:spacing w:line="259" w:lineRule="auto" w:after="0"/>
        <w:ind w:firstLine="317"/>
        <w:jc w:val="both"/>
      </w:pPr>
      <w:r>
        <w:rPr>
          <w:rFonts w:ascii="Liberation Serif" w:hAnsi="Liberation Serif"/>
          <w:sz w:val="24"/>
        </w:rPr>
        <w:t>Це був інший момент, не «після першого прослуховування». Ми змінили правило ще раз: перша зустріч із матеріалом без маркера; якщо вона сама закриває файл із позначкою «повернутися», тоді при наступному відкритті показується попередження. Без автоматичного висновку про її стан.</w:t>
      </w:r>
    </w:p>
    <w:p>
      <w:pPr>
        <w:spacing w:line="259" w:lineRule="auto" w:after="0"/>
        <w:ind w:firstLine="317"/>
        <w:jc w:val="both"/>
      </w:pPr>
      <w:r>
        <w:rPr>
          <w:rFonts w:ascii="Liberation Serif" w:hAnsi="Liberation Serif"/>
          <w:sz w:val="24"/>
        </w:rPr>
        <w:t>— Оце ближче, — сказала Марина.</w:t>
      </w:r>
    </w:p>
    <w:p>
      <w:pPr>
        <w:spacing w:line="259" w:lineRule="auto" w:after="0"/>
        <w:ind w:firstLine="317"/>
        <w:jc w:val="both"/>
      </w:pPr>
      <w:r>
        <w:rPr>
          <w:rFonts w:ascii="Liberation Serif" w:hAnsi="Liberation Serif"/>
          <w:sz w:val="24"/>
        </w:rPr>
        <w:t>На другому тесті вона не позначила повернення. Наступне відкриття було чистим. На третьому поставила ручну позначку; попередження з’явилося. Вона лишила його.</w:t>
      </w:r>
    </w:p>
    <w:p>
      <w:pPr>
        <w:spacing w:line="259" w:lineRule="auto" w:after="0"/>
        <w:ind w:firstLine="317"/>
        <w:jc w:val="both"/>
      </w:pPr>
      <w:r>
        <w:rPr>
          <w:rFonts w:ascii="Liberation Serif" w:hAnsi="Liberation Serif"/>
          <w:sz w:val="24"/>
        </w:rPr>
        <w:t>Автоматичний підсумок написав: «зменшено небажану емоційну експозицію».</w:t>
      </w:r>
    </w:p>
    <w:p>
      <w:pPr>
        <w:spacing w:line="259" w:lineRule="auto" w:after="0"/>
        <w:ind w:firstLine="317"/>
        <w:jc w:val="both"/>
      </w:pPr>
      <w:r>
        <w:rPr>
          <w:rFonts w:ascii="Liberation Serif" w:hAnsi="Liberation Serif"/>
          <w:sz w:val="24"/>
        </w:rPr>
        <w:t>Марина засміялася вперше.</w:t>
      </w:r>
    </w:p>
    <w:p>
      <w:pPr>
        <w:spacing w:line="259" w:lineRule="auto" w:after="0"/>
        <w:ind w:firstLine="317"/>
        <w:jc w:val="both"/>
      </w:pPr>
      <w:r>
        <w:rPr>
          <w:rFonts w:ascii="Liberation Serif" w:hAnsi="Liberation Serif"/>
          <w:sz w:val="24"/>
        </w:rPr>
        <w:t>— Ні. Я працюю з експозицією. Ви зменшили небажане передбачення.</w:t>
      </w:r>
    </w:p>
    <w:p>
      <w:pPr>
        <w:spacing w:line="259" w:lineRule="auto" w:after="0"/>
        <w:ind w:firstLine="317"/>
        <w:jc w:val="both"/>
      </w:pPr>
      <w:r>
        <w:rPr>
          <w:rFonts w:ascii="Liberation Serif" w:hAnsi="Liberation Serif"/>
          <w:sz w:val="24"/>
        </w:rPr>
        <w:t>Я переписав.</w:t>
      </w:r>
    </w:p>
    <w:p>
      <w:pPr>
        <w:spacing w:line="259" w:lineRule="auto" w:after="0"/>
        <w:ind w:firstLine="317"/>
        <w:jc w:val="both"/>
      </w:pPr>
      <w:r>
        <w:rPr>
          <w:rFonts w:ascii="Liberation Serif" w:hAnsi="Liberation Serif"/>
          <w:sz w:val="24"/>
        </w:rPr>
        <w:t>Вона прочитала, стерла слово «емоційне» взагалі й залишила: «маркер з’являється лише після особистої позначки повернення». Потім оплатила роботу й закрила доступ.</w:t>
      </w:r>
    </w:p>
    <w:p>
      <w:pPr>
        <w:spacing w:line="259" w:lineRule="auto" w:after="0"/>
        <w:ind w:firstLine="317"/>
        <w:jc w:val="both"/>
      </w:pPr>
      <w:r>
        <w:rPr>
          <w:rFonts w:ascii="Liberation Serif" w:hAnsi="Liberation Serif"/>
          <w:sz w:val="24"/>
        </w:rPr>
        <w:t>Поки я прибирав тестовий модуль, прийшло Майїне повідомлення про завершення архіву. Воно чекало на пристрої, але я не відкрив його до кінця Марининої справи. Не з дисципліни. Просто людина переді мною ще не закінчила свою роботу.</w:t>
      </w:r>
    </w:p>
    <w:p>
      <w:pPr>
        <w:spacing w:before="140" w:after="140"/>
        <w:ind w:firstLine="0"/>
        <w:jc w:val="center"/>
      </w:pPr>
      <w:r>
        <w:t>• • •</w:t>
      </w:r>
    </w:p>
    <w:p>
      <w:pPr>
        <w:spacing w:line="259" w:lineRule="auto" w:after="0"/>
        <w:ind w:firstLine="317"/>
        <w:jc w:val="both"/>
      </w:pPr>
      <w:r>
        <w:rPr>
          <w:rFonts w:ascii="Liberation Serif" w:hAnsi="Liberation Serif"/>
          <w:sz w:val="24"/>
        </w:rPr>
        <w:t>Після Майїного повідомлення я не відкрив новий канал, але робочий день не закінчився. У черзі чекала заявка з позначкою «потрібна більша підтримка», і спочатку я майже віддав її іншому фахівцеві. Після кількох днів розмов про надмірне посередництво сам заголовок здався мені підозрілим.</w:t>
      </w:r>
    </w:p>
    <w:p>
      <w:pPr>
        <w:spacing w:line="259" w:lineRule="auto" w:after="0"/>
        <w:ind w:firstLine="317"/>
        <w:jc w:val="both"/>
      </w:pPr>
      <w:r>
        <w:rPr>
          <w:rFonts w:ascii="Liberation Serif" w:hAnsi="Liberation Serif"/>
          <w:sz w:val="24"/>
        </w:rPr>
        <w:t>Я відкрив тільки опис, який користувачка дозволила бачити до прийняття справи.</w:t>
      </w:r>
    </w:p>
    <w:p>
      <w:pPr>
        <w:spacing w:line="259" w:lineRule="auto" w:after="0"/>
        <w:ind w:firstLine="0" w:left="360" w:right="216"/>
        <w:jc w:val="left"/>
      </w:pPr>
      <w:r>
        <w:rPr>
          <w:rFonts w:ascii="Liberation Serif" w:hAnsi="Liberation Serif"/>
          <w:i/>
          <w:sz w:val="23"/>
        </w:rPr>
        <w:t>Після оновлення персональний помічник став рідше пропонувати покрокове ведення під час публічних поїздок. Користувачка хоче повернути попередню частоту. Самостійний режим не є метою.</w:t>
      </w:r>
    </w:p>
    <w:p>
      <w:pPr>
        <w:spacing w:line="259" w:lineRule="auto" w:after="0"/>
        <w:ind w:firstLine="317"/>
        <w:jc w:val="both"/>
      </w:pPr>
      <w:r>
        <w:rPr>
          <w:rFonts w:ascii="Liberation Serif" w:hAnsi="Liberation Serif"/>
          <w:sz w:val="24"/>
        </w:rPr>
        <w:t>Я прийняв первинну консультацію.</w:t>
      </w:r>
    </w:p>
    <w:p>
      <w:pPr>
        <w:spacing w:line="259" w:lineRule="auto" w:after="0"/>
        <w:ind w:firstLine="317"/>
        <w:jc w:val="both"/>
      </w:pPr>
      <w:r>
        <w:rPr>
          <w:rFonts w:ascii="Liberation Serif" w:hAnsi="Liberation Serif"/>
          <w:sz w:val="24"/>
        </w:rPr>
        <w:t>Жінку звали Галина — не та сама, що пізніше приходила з нагадуваннями. Ця Галина пересувалася містом із тростиною і користувалася покроковими підказками не тому, що не знала маршрутів, а тому, що в натовпі швидко втрачала орієнтацію на переходах.</w:t>
      </w:r>
    </w:p>
    <w:p>
      <w:pPr>
        <w:spacing w:line="259" w:lineRule="auto" w:after="0"/>
        <w:ind w:firstLine="317"/>
        <w:jc w:val="both"/>
      </w:pPr>
      <w:r>
        <w:rPr>
          <w:rFonts w:ascii="Liberation Serif" w:hAnsi="Liberation Serif"/>
          <w:sz w:val="24"/>
        </w:rPr>
        <w:t>— Після оновлення воно вирішило, що якщо я тричі пройшла одну площу, четвертого разу можу без допомоги, — сказала вона. — Я можу. Але не хочу кожного разу перевіряти, чи сьогодні саме той день, коли можу.</w:t>
      </w:r>
    </w:p>
    <w:p>
      <w:pPr>
        <w:spacing w:line="259" w:lineRule="auto" w:after="0"/>
        <w:ind w:firstLine="317"/>
        <w:jc w:val="both"/>
      </w:pPr>
      <w:r>
        <w:rPr>
          <w:rFonts w:ascii="Liberation Serif" w:hAnsi="Liberation Serif"/>
          <w:sz w:val="24"/>
        </w:rPr>
        <w:t>— Ви хочете повернути попередній режим повністю?</w:t>
      </w:r>
    </w:p>
    <w:p>
      <w:pPr>
        <w:spacing w:line="259" w:lineRule="auto" w:after="0"/>
        <w:ind w:firstLine="317"/>
        <w:jc w:val="both"/>
      </w:pPr>
      <w:r>
        <w:rPr>
          <w:rFonts w:ascii="Liberation Serif" w:hAnsi="Liberation Serif"/>
          <w:sz w:val="24"/>
        </w:rPr>
        <w:t>— Спочатку хочу побачити, що вони забрали.</w:t>
      </w:r>
    </w:p>
    <w:p>
      <w:pPr>
        <w:spacing w:line="259" w:lineRule="auto" w:after="0"/>
        <w:ind w:firstLine="317"/>
        <w:jc w:val="both"/>
      </w:pPr>
      <w:r>
        <w:rPr>
          <w:rFonts w:ascii="Liberation Serif" w:hAnsi="Liberation Serif"/>
          <w:sz w:val="24"/>
        </w:rPr>
        <w:t>Ми відкрили різницю версій. Нова модель зменшувала підказки після повторюваних успішних маршрутів, якщо не було зафіксовано помилок. Це називалося «поступовим зниженням надлишкової підтримки».</w:t>
      </w:r>
    </w:p>
    <w:p>
      <w:pPr>
        <w:spacing w:line="259" w:lineRule="auto" w:after="0"/>
        <w:ind w:firstLine="317"/>
        <w:jc w:val="both"/>
      </w:pPr>
      <w:r>
        <w:rPr>
          <w:rFonts w:ascii="Liberation Serif" w:hAnsi="Liberation Serif"/>
          <w:sz w:val="24"/>
        </w:rPr>
        <w:t>Галина прочитала й пирхнула.</w:t>
      </w:r>
    </w:p>
    <w:p>
      <w:pPr>
        <w:spacing w:line="259" w:lineRule="auto" w:after="0"/>
        <w:ind w:firstLine="317"/>
        <w:jc w:val="both"/>
      </w:pPr>
      <w:r>
        <w:rPr>
          <w:rFonts w:ascii="Liberation Serif" w:hAnsi="Liberation Serif"/>
          <w:sz w:val="24"/>
        </w:rPr>
        <w:t>— Надлишковою для кого?</w:t>
      </w:r>
    </w:p>
    <w:p>
      <w:pPr>
        <w:spacing w:line="259" w:lineRule="auto" w:after="0"/>
        <w:ind w:firstLine="317"/>
        <w:jc w:val="both"/>
      </w:pPr>
      <w:r>
        <w:rPr>
          <w:rFonts w:ascii="Liberation Serif" w:hAnsi="Liberation Serif"/>
          <w:sz w:val="24"/>
        </w:rPr>
        <w:t>Я не відповідав за авторів оновлення.</w:t>
      </w:r>
    </w:p>
    <w:p>
      <w:pPr>
        <w:spacing w:line="259" w:lineRule="auto" w:after="0"/>
        <w:ind w:firstLine="317"/>
        <w:jc w:val="both"/>
      </w:pPr>
      <w:r>
        <w:rPr>
          <w:rFonts w:ascii="Liberation Serif" w:hAnsi="Liberation Serif"/>
          <w:sz w:val="24"/>
        </w:rPr>
        <w:t>Вона дозволила повернути старий режим на один тестовий маршрут усередині будівлі: коридор, два повороти, ліфт, зворотний шлях. Помічник називав кожний поворот і попереджав про ліфт. Галина йшла швидко й жодного разу не зупинилася через підказку.</w:t>
      </w:r>
    </w:p>
    <w:p>
      <w:pPr>
        <w:spacing w:line="259" w:lineRule="auto" w:after="0"/>
        <w:ind w:firstLine="317"/>
        <w:jc w:val="both"/>
      </w:pPr>
      <w:r>
        <w:rPr>
          <w:rFonts w:ascii="Liberation Serif" w:hAnsi="Liberation Serif"/>
          <w:sz w:val="24"/>
        </w:rPr>
        <w:t>— Заважає? — спитав я.</w:t>
      </w:r>
    </w:p>
    <w:p>
      <w:pPr>
        <w:spacing w:line="259" w:lineRule="auto" w:after="0"/>
        <w:ind w:firstLine="317"/>
        <w:jc w:val="both"/>
      </w:pPr>
      <w:r>
        <w:rPr>
          <w:rFonts w:ascii="Liberation Serif" w:hAnsi="Liberation Serif"/>
          <w:sz w:val="24"/>
        </w:rPr>
        <w:t>— Ні. І це головне. Мені не треба довести, що без неї гірше.</w:t>
      </w:r>
    </w:p>
    <w:p>
      <w:pPr>
        <w:spacing w:line="259" w:lineRule="auto" w:after="0"/>
        <w:ind w:firstLine="317"/>
        <w:jc w:val="both"/>
      </w:pPr>
      <w:r>
        <w:rPr>
          <w:rFonts w:ascii="Liberation Serif" w:hAnsi="Liberation Serif"/>
          <w:sz w:val="24"/>
        </w:rPr>
        <w:t>Вона попросила лишити підказки на знайомих маршрутах теж. Не збільшити гучність, не додати контролю — просто не зменшувати їх автоматично через статистику успіху.</w:t>
      </w:r>
    </w:p>
    <w:p>
      <w:pPr>
        <w:spacing w:line="259" w:lineRule="auto" w:after="0"/>
        <w:ind w:firstLine="317"/>
        <w:jc w:val="both"/>
      </w:pPr>
      <w:r>
        <w:rPr>
          <w:rFonts w:ascii="Liberation Serif" w:hAnsi="Liberation Serif"/>
          <w:sz w:val="24"/>
        </w:rPr>
        <w:t>Я повернув попереднє правило й вимкнув автоматичне «відвикання». Кнопка ручного зменшення лишилася: якщо Галина захоче пройти маршрут тихіше, може зробити це сама на конкретну поїздку.</w:t>
      </w:r>
    </w:p>
    <w:p>
      <w:pPr>
        <w:spacing w:line="259" w:lineRule="auto" w:after="0"/>
        <w:ind w:firstLine="317"/>
        <w:jc w:val="both"/>
      </w:pPr>
      <w:r>
        <w:rPr>
          <w:rFonts w:ascii="Liberation Serif" w:hAnsi="Liberation Serif"/>
          <w:sz w:val="24"/>
        </w:rPr>
        <w:t>— Оце правильно, — сказала вона, а потім додала: — Для мене. Не записуйте, що правильно взагалі.</w:t>
      </w:r>
    </w:p>
    <w:p>
      <w:pPr>
        <w:spacing w:line="259" w:lineRule="auto" w:after="0"/>
        <w:ind w:firstLine="317"/>
        <w:jc w:val="both"/>
      </w:pPr>
      <w:r>
        <w:rPr>
          <w:rFonts w:ascii="Liberation Serif" w:hAnsi="Liberation Serif"/>
          <w:sz w:val="24"/>
        </w:rPr>
        <w:t>Я записав: «автоматичне зменшення вимкнено за запитом користувачки; ручне зменшення лишено».</w:t>
      </w:r>
    </w:p>
    <w:p>
      <w:pPr>
        <w:spacing w:line="259" w:lineRule="auto" w:after="0"/>
        <w:ind w:firstLine="317"/>
        <w:jc w:val="both"/>
      </w:pPr>
      <w:r>
        <w:rPr>
          <w:rFonts w:ascii="Liberation Serif" w:hAnsi="Liberation Serif"/>
          <w:sz w:val="24"/>
        </w:rPr>
        <w:t>Галина оплатила роботу. Перед виходом запитала:</w:t>
      </w:r>
    </w:p>
    <w:p>
      <w:pPr>
        <w:spacing w:line="259" w:lineRule="auto" w:after="0"/>
        <w:ind w:firstLine="317"/>
        <w:jc w:val="both"/>
      </w:pPr>
      <w:r>
        <w:rPr>
          <w:rFonts w:ascii="Liberation Serif" w:hAnsi="Liberation Serif"/>
          <w:sz w:val="24"/>
        </w:rPr>
        <w:t>— У вас усі зараз приходять просити менше допомоги?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 Бо я вже почала думати, що відстала від моди.</w:t>
      </w:r>
    </w:p>
    <w:p>
      <w:pPr>
        <w:spacing w:line="259" w:lineRule="auto" w:after="0"/>
        <w:ind w:firstLine="317"/>
        <w:jc w:val="both"/>
      </w:pPr>
      <w:r>
        <w:rPr>
          <w:rFonts w:ascii="Liberation Serif" w:hAnsi="Liberation Serif"/>
          <w:sz w:val="24"/>
        </w:rPr>
        <w:t>Після неї я ще довго дивився на закриту картку. Допомога могла бути нав’язливою. Могла бути бажаною. Іноді ті самі функції ставали проблемою не через те, що існували, а через те, хто вирішував зменшити або збільшити їх без запиту.</w:t>
      </w:r>
    </w:p>
    <w:p>
      <w:pPr>
        <w:spacing w:line="259" w:lineRule="auto" w:after="0"/>
        <w:ind w:firstLine="317"/>
        <w:jc w:val="both"/>
      </w:pPr>
      <w:r>
        <w:rPr>
          <w:rFonts w:ascii="Liberation Serif" w:hAnsi="Liberation Serif"/>
          <w:sz w:val="24"/>
        </w:rPr>
        <w:t>Цю думку теж не треба було вносити в підсумок.</w:t>
      </w:r>
    </w:p>
    <w:p>
      <w:pPr>
        <w:spacing w:before="140" w:after="140"/>
        <w:ind w:firstLine="0"/>
        <w:jc w:val="center"/>
      </w:pPr>
      <w:r>
        <w:t>• • •</w:t>
      </w:r>
    </w:p>
    <w:p>
      <w:pPr>
        <w:spacing w:line="259" w:lineRule="auto" w:after="0"/>
        <w:ind w:firstLine="317"/>
        <w:jc w:val="both"/>
      </w:pPr>
      <w:r>
        <w:rPr>
          <w:rFonts w:ascii="Liberation Serif" w:hAnsi="Liberation Serif"/>
          <w:sz w:val="24"/>
        </w:rPr>
        <w:t>Після Галининої справи з більшим обсягом підтримки я прийняв ще один уже запланований контроль — не нову складну роботу. Чоловік на ім’я Денис користувався помічником під час читання юридичних документів і хотів перевірити, чи не повернулася після оновлення автоматична перефраза довгих речень.</w:t>
      </w:r>
    </w:p>
    <w:p>
      <w:pPr>
        <w:spacing w:line="259" w:lineRule="auto" w:after="0"/>
        <w:ind w:firstLine="317"/>
        <w:jc w:val="both"/>
      </w:pPr>
      <w:r>
        <w:rPr>
          <w:rFonts w:ascii="Liberation Serif" w:hAnsi="Liberation Serif"/>
          <w:sz w:val="24"/>
        </w:rPr>
        <w:t>Минулого разу ми вимкнули її лише для офіційних текстів, які Денис позначав сам. Інші матеріали система могла спрощувати як раніше.</w:t>
      </w:r>
    </w:p>
    <w:p>
      <w:pPr>
        <w:spacing w:line="259" w:lineRule="auto" w:after="0"/>
        <w:ind w:firstLine="317"/>
        <w:jc w:val="both"/>
      </w:pPr>
      <w:r>
        <w:rPr>
          <w:rFonts w:ascii="Liberation Serif" w:hAnsi="Liberation Serif"/>
          <w:sz w:val="24"/>
        </w:rPr>
        <w:t>Він приніс три власні тестові уривки без назв організацій. На першому довге речення лишилося незмінним. На другому теж. На третьому система підсвітила складну частину, але не переписала.</w:t>
      </w:r>
    </w:p>
    <w:p>
      <w:pPr>
        <w:spacing w:line="259" w:lineRule="auto" w:after="0"/>
        <w:ind w:firstLine="317"/>
        <w:jc w:val="both"/>
      </w:pPr>
      <w:r>
        <w:rPr>
          <w:rFonts w:ascii="Liberation Serif" w:hAnsi="Liberation Serif"/>
          <w:sz w:val="24"/>
        </w:rPr>
        <w:t>— Це нормально, — сказав Денис. — Я не проти, щоб вона показала, де важко. Не хочу, щоб пояснювала мені, що там написано, до того як я сам прочитаю.</w:t>
      </w:r>
    </w:p>
    <w:p>
      <w:pPr>
        <w:spacing w:line="259" w:lineRule="auto" w:after="0"/>
        <w:ind w:firstLine="317"/>
        <w:jc w:val="both"/>
      </w:pPr>
      <w:r>
        <w:rPr>
          <w:rFonts w:ascii="Liberation Serif" w:hAnsi="Liberation Serif"/>
          <w:sz w:val="24"/>
        </w:rPr>
        <w:t>Ми перевірили правило: підсвітка дозволена, заміна тексту — ні, якщо Денис позначив документ як офіційний. Оновлення не зламало межу.</w:t>
      </w:r>
    </w:p>
    <w:p>
      <w:pPr>
        <w:spacing w:line="259" w:lineRule="auto" w:after="0"/>
        <w:ind w:firstLine="317"/>
        <w:jc w:val="both"/>
      </w:pPr>
      <w:r>
        <w:rPr>
          <w:rFonts w:ascii="Liberation Serif" w:hAnsi="Liberation Serif"/>
          <w:sz w:val="24"/>
        </w:rPr>
        <w:t>— Значить, нічого не робимо? — спитав він.</w:t>
      </w:r>
    </w:p>
    <w:p>
      <w:pPr>
        <w:spacing w:line="259" w:lineRule="auto" w:after="0"/>
        <w:ind w:firstLine="317"/>
        <w:jc w:val="both"/>
      </w:pPr>
      <w:r>
        <w:rPr>
          <w:rFonts w:ascii="Liberation Serif" w:hAnsi="Liberation Serif"/>
          <w:sz w:val="24"/>
        </w:rPr>
        <w:t>— Нічого.</w:t>
      </w:r>
    </w:p>
    <w:p>
      <w:pPr>
        <w:spacing w:line="259" w:lineRule="auto" w:after="0"/>
        <w:ind w:firstLine="317"/>
        <w:jc w:val="both"/>
      </w:pPr>
      <w:r>
        <w:rPr>
          <w:rFonts w:ascii="Liberation Serif" w:hAnsi="Liberation Serif"/>
          <w:sz w:val="24"/>
        </w:rPr>
        <w:t>— За це теж платять?</w:t>
      </w:r>
    </w:p>
    <w:p>
      <w:pPr>
        <w:spacing w:line="259" w:lineRule="auto" w:after="0"/>
        <w:ind w:firstLine="317"/>
        <w:jc w:val="both"/>
      </w:pPr>
      <w:r>
        <w:rPr>
          <w:rFonts w:ascii="Liberation Serif" w:hAnsi="Liberation Serif"/>
          <w:sz w:val="24"/>
        </w:rPr>
        <w:t>— За контроль — так. Менше, ніж за зміну.</w:t>
      </w:r>
    </w:p>
    <w:p>
      <w:pPr>
        <w:spacing w:line="259" w:lineRule="auto" w:after="0"/>
        <w:ind w:firstLine="317"/>
        <w:jc w:val="both"/>
      </w:pPr>
      <w:r>
        <w:rPr>
          <w:rFonts w:ascii="Liberation Serif" w:hAnsi="Liberation Serif"/>
          <w:sz w:val="24"/>
        </w:rPr>
        <w:t>— Нарешті професія, де «нічого не чіпати» має тариф.</w:t>
      </w:r>
    </w:p>
    <w:p>
      <w:pPr>
        <w:spacing w:line="259" w:lineRule="auto" w:after="0"/>
        <w:ind w:firstLine="317"/>
        <w:jc w:val="both"/>
      </w:pPr>
      <w:r>
        <w:rPr>
          <w:rFonts w:ascii="Liberation Serif" w:hAnsi="Liberation Serif"/>
          <w:sz w:val="24"/>
        </w:rPr>
        <w:t>Він оплатив і пішов.</w:t>
      </w:r>
    </w:p>
    <w:p>
      <w:pPr>
        <w:spacing w:line="259" w:lineRule="auto" w:after="0"/>
        <w:ind w:firstLine="317"/>
        <w:jc w:val="both"/>
      </w:pPr>
      <w:r>
        <w:rPr>
          <w:rFonts w:ascii="Liberation Serif" w:hAnsi="Liberation Serif"/>
          <w:sz w:val="24"/>
        </w:rPr>
        <w:t>Після нього в новій черзі з’явилася справа, для якої потрібен був вечірній виїзд. Я відкрив тільки технічний опис: людина хотіла змінити спосіб, яким помічник фільтрує голоси в багатолюдному приміщенні. Така робота могла легко перетворитися на кілька годин і вимагала стабільного доступу наступного дня.</w:t>
      </w:r>
    </w:p>
    <w:p>
      <w:pPr>
        <w:spacing w:line="259" w:lineRule="auto" w:after="0"/>
        <w:ind w:firstLine="317"/>
        <w:jc w:val="both"/>
      </w:pPr>
      <w:r>
        <w:rPr>
          <w:rFonts w:ascii="Liberation Serif" w:hAnsi="Liberation Serif"/>
          <w:sz w:val="24"/>
        </w:rPr>
        <w:t>Я не прийняв.</w:t>
      </w:r>
    </w:p>
    <w:p>
      <w:pPr>
        <w:spacing w:line="259" w:lineRule="auto" w:after="0"/>
        <w:ind w:firstLine="317"/>
        <w:jc w:val="both"/>
      </w:pPr>
      <w:r>
        <w:rPr>
          <w:rFonts w:ascii="Liberation Serif" w:hAnsi="Liberation Serif"/>
          <w:sz w:val="24"/>
        </w:rPr>
        <w:t>Система запропонувала передати її іншому фахівцеві. Цього разу я не вибирав конкретну людину: просто повернув у загальну чергу. Через дві хвилини статус змінився на «прийнято».</w:t>
      </w:r>
    </w:p>
    <w:p>
      <w:pPr>
        <w:spacing w:line="259" w:lineRule="auto" w:after="0"/>
        <w:ind w:firstLine="317"/>
        <w:jc w:val="both"/>
      </w:pPr>
      <w:r>
        <w:rPr>
          <w:rFonts w:ascii="Liberation Serif" w:hAnsi="Liberation Serif"/>
          <w:sz w:val="24"/>
        </w:rPr>
        <w:t>Я не знав ким.</w:t>
      </w:r>
    </w:p>
    <w:p>
      <w:pPr>
        <w:spacing w:line="259" w:lineRule="auto" w:after="0"/>
        <w:ind w:firstLine="317"/>
        <w:jc w:val="both"/>
      </w:pPr>
      <w:r>
        <w:rPr>
          <w:rFonts w:ascii="Liberation Serif" w:hAnsi="Liberation Serif"/>
          <w:sz w:val="24"/>
        </w:rPr>
        <w:t>Це стало ще однією маленькою репетицією того, що світ не чекає, доки я розв’яжу власну справу.</w:t>
      </w:r>
    </w:p>
    <w:p>
      <w:pPr>
        <w:spacing w:before="140" w:after="140"/>
        <w:ind w:firstLine="0"/>
        <w:jc w:val="center"/>
      </w:pPr>
      <w:r>
        <w:t>• • •</w:t>
      </w:r>
    </w:p>
    <w:p>
      <w:pPr>
        <w:spacing w:line="259" w:lineRule="auto" w:after="0"/>
        <w:ind w:firstLine="317"/>
        <w:jc w:val="both"/>
      </w:pPr>
      <w:r>
        <w:rPr>
          <w:rFonts w:ascii="Liberation Serif" w:hAnsi="Liberation Serif"/>
          <w:sz w:val="24"/>
        </w:rPr>
        <w:t>Після дверей мене чекала Марина. Вона працювала з великими текстовими архівами й ставила ручний маркер там, де хотіла продовжити читання наступного дня. Після синхронізації між двома пристроями маркер іноді зсувався до останнього місця, яке система вважала «логічною паузою».</w:t>
      </w:r>
    </w:p>
    <w:p>
      <w:pPr>
        <w:spacing w:line="259" w:lineRule="auto" w:after="0"/>
        <w:ind w:firstLine="317"/>
        <w:jc w:val="both"/>
      </w:pPr>
      <w:r>
        <w:rPr>
          <w:rFonts w:ascii="Liberation Serif" w:hAnsi="Liberation Serif"/>
          <w:sz w:val="24"/>
        </w:rPr>
        <w:t>— Я не хочу логічну, — сказала Марина. — Я хочу свою. Навіть якщо зупинилася посеред дурного речення.</w:t>
      </w:r>
    </w:p>
    <w:p>
      <w:pPr>
        <w:spacing w:line="259" w:lineRule="auto" w:after="0"/>
        <w:ind w:firstLine="317"/>
        <w:jc w:val="both"/>
      </w:pPr>
      <w:r>
        <w:rPr>
          <w:rFonts w:ascii="Liberation Serif" w:hAnsi="Liberation Serif"/>
          <w:sz w:val="24"/>
        </w:rPr>
        <w:t>Ми перевірили журнал. Синхронізація не втрачала її маркер; вона зберігала обидва й показувала системний вище, бо той мав вищу впевненість.</w:t>
      </w:r>
    </w:p>
    <w:p>
      <w:pPr>
        <w:spacing w:line="259" w:lineRule="auto" w:after="0"/>
        <w:ind w:firstLine="317"/>
        <w:jc w:val="both"/>
      </w:pPr>
      <w:r>
        <w:rPr>
          <w:rFonts w:ascii="Liberation Serif" w:hAnsi="Liberation Serif"/>
          <w:sz w:val="24"/>
        </w:rPr>
        <w:t>— Можна поміняти порядок, — сказав я.</w:t>
      </w:r>
    </w:p>
    <w:p>
      <w:pPr>
        <w:spacing w:line="259" w:lineRule="auto" w:after="0"/>
        <w:ind w:firstLine="317"/>
        <w:jc w:val="both"/>
      </w:pPr>
      <w:r>
        <w:rPr>
          <w:rFonts w:ascii="Liberation Serif" w:hAnsi="Liberation Serif"/>
          <w:sz w:val="24"/>
        </w:rPr>
        <w:t>— Для всіх?</w:t>
      </w:r>
    </w:p>
    <w:p>
      <w:pPr>
        <w:spacing w:line="259" w:lineRule="auto" w:after="0"/>
        <w:ind w:firstLine="317"/>
        <w:jc w:val="both"/>
      </w:pPr>
      <w:r>
        <w:rPr>
          <w:rFonts w:ascii="Liberation Serif" w:hAnsi="Liberation Serif"/>
          <w:sz w:val="24"/>
        </w:rPr>
        <w:t>— Для вашого профілю читання.</w:t>
      </w:r>
    </w:p>
    <w:p>
      <w:pPr>
        <w:spacing w:line="259" w:lineRule="auto" w:after="0"/>
        <w:ind w:firstLine="317"/>
        <w:jc w:val="both"/>
      </w:pPr>
      <w:r>
        <w:rPr>
          <w:rFonts w:ascii="Liberation Serif" w:hAnsi="Liberation Serif"/>
          <w:sz w:val="24"/>
        </w:rPr>
        <w:t>— Тоді так. Але без оцінки, що мій маркер «кращий». Він мій.</w:t>
      </w:r>
    </w:p>
    <w:p>
      <w:pPr>
        <w:spacing w:line="259" w:lineRule="auto" w:after="0"/>
        <w:ind w:firstLine="317"/>
        <w:jc w:val="both"/>
      </w:pPr>
      <w:r>
        <w:rPr>
          <w:rFonts w:ascii="Liberation Serif" w:hAnsi="Liberation Serif"/>
          <w:sz w:val="24"/>
        </w:rPr>
        <w:t>Налаштування зайняло дванадцять хвилин. На другому пристрої її маркер з’явився першим.</w:t>
      </w:r>
    </w:p>
    <w:p>
      <w:pPr>
        <w:spacing w:line="259" w:lineRule="auto" w:after="0"/>
        <w:ind w:firstLine="317"/>
        <w:jc w:val="both"/>
      </w:pPr>
      <w:r>
        <w:rPr>
          <w:rFonts w:ascii="Liberation Serif" w:hAnsi="Liberation Serif"/>
          <w:sz w:val="24"/>
        </w:rPr>
        <w:t>Марина відкрила текст, побачила власну зупинку й усміхнулася.</w:t>
      </w:r>
    </w:p>
    <w:p>
      <w:pPr>
        <w:spacing w:line="259" w:lineRule="auto" w:after="0"/>
        <w:ind w:firstLine="317"/>
        <w:jc w:val="both"/>
      </w:pPr>
      <w:r>
        <w:rPr>
          <w:rFonts w:ascii="Liberation Serif" w:hAnsi="Liberation Serif"/>
          <w:sz w:val="24"/>
        </w:rPr>
        <w:t>— Оце і все.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Не пишіть, що я стала більш самостійною.</w:t>
      </w:r>
    </w:p>
    <w:p>
      <w:pPr>
        <w:spacing w:line="259" w:lineRule="auto" w:after="0"/>
        <w:ind w:firstLine="317"/>
        <w:jc w:val="both"/>
      </w:pPr>
      <w:r>
        <w:rPr>
          <w:rFonts w:ascii="Liberation Serif" w:hAnsi="Liberation Serif"/>
          <w:sz w:val="24"/>
        </w:rPr>
        <w:t>— Не напишу.</w:t>
      </w:r>
    </w:p>
    <w:p>
      <w:pPr>
        <w:spacing w:line="259" w:lineRule="auto" w:after="0"/>
        <w:ind w:firstLine="317"/>
        <w:jc w:val="both"/>
      </w:pPr>
      <w:r>
        <w:rPr>
          <w:rFonts w:ascii="Liberation Serif" w:hAnsi="Liberation Serif"/>
          <w:sz w:val="24"/>
        </w:rPr>
        <w:t>— Ви б написали?</w:t>
      </w:r>
    </w:p>
    <w:p>
      <w:pPr>
        <w:spacing w:line="259" w:lineRule="auto" w:after="0"/>
        <w:ind w:firstLine="317"/>
        <w:jc w:val="both"/>
      </w:pPr>
      <w:r>
        <w:rPr>
          <w:rFonts w:ascii="Liberation Serif" w:hAnsi="Liberation Serif"/>
          <w:sz w:val="24"/>
        </w:rPr>
        <w:t>— Сьогодні вже ні.</w:t>
      </w:r>
    </w:p>
    <w:p>
      <w:pPr>
        <w:spacing w:line="259" w:lineRule="auto" w:after="0"/>
        <w:ind w:firstLine="317"/>
        <w:jc w:val="both"/>
      </w:pPr>
      <w:r>
        <w:rPr>
          <w:rFonts w:ascii="Liberation Serif" w:hAnsi="Liberation Serif"/>
          <w:sz w:val="24"/>
        </w:rPr>
        <w:t>Вона пішла, а я залишився з коротким актом, у якому було всього три рядки. Іноді правильний результат не потребував роману про правильний результат.</w:t>
      </w:r>
    </w:p>
    <w:p>
      <w:pPr>
        <w:spacing w:before="140" w:after="140"/>
        <w:ind w:firstLine="0"/>
        <w:jc w:val="center"/>
      </w:pPr>
      <w:r>
        <w:t>• • •</w:t>
      </w:r>
    </w:p>
    <w:p>
      <w:pPr>
        <w:spacing w:line="259" w:lineRule="auto" w:after="0"/>
        <w:ind w:firstLine="317"/>
        <w:jc w:val="both"/>
      </w:pPr>
      <w:r>
        <w:rPr>
          <w:rFonts w:ascii="Liberation Serif" w:hAnsi="Liberation Serif"/>
          <w:sz w:val="24"/>
        </w:rPr>
        <w:t>Після Марини я отримав короткий виклик із будинку, де ми перевіряли дверний режим. Власниця квартири, Олена Левченко, хотіла показати не нову помилку, а наслідок старої: після зміни навігаційної підказки її батько перестав зупинятися біля дверей, але тепер іноді проходив далі до сусіднього під’їзду, якщо міський сигнал приходив пізно.</w:t>
      </w:r>
    </w:p>
    <w:p>
      <w:pPr>
        <w:spacing w:line="259" w:lineRule="auto" w:after="0"/>
        <w:ind w:firstLine="317"/>
        <w:jc w:val="both"/>
      </w:pPr>
      <w:r>
        <w:rPr>
          <w:rFonts w:ascii="Liberation Serif" w:hAnsi="Liberation Serif"/>
          <w:sz w:val="24"/>
        </w:rPr>
        <w:t>— Це не ваша помилка, — сказала вона. — Я просто хочу знати, чи можна зробити один знак на самих дверях.</w:t>
      </w:r>
    </w:p>
    <w:p>
      <w:pPr>
        <w:spacing w:line="259" w:lineRule="auto" w:after="0"/>
        <w:ind w:firstLine="317"/>
        <w:jc w:val="both"/>
      </w:pPr>
      <w:r>
        <w:rPr>
          <w:rFonts w:ascii="Liberation Serif" w:hAnsi="Liberation Serif"/>
          <w:sz w:val="24"/>
        </w:rPr>
        <w:t>Ми спустилися до входу. Біля ручки вже була маленька синя наліпка, яку Олена приклеїла сама.</w:t>
      </w:r>
    </w:p>
    <w:p>
      <w:pPr>
        <w:spacing w:line="259" w:lineRule="auto" w:after="0"/>
        <w:ind w:firstLine="317"/>
        <w:jc w:val="both"/>
      </w:pPr>
      <w:r>
        <w:rPr>
          <w:rFonts w:ascii="Liberation Serif" w:hAnsi="Liberation Serif"/>
          <w:sz w:val="24"/>
        </w:rPr>
        <w:t>— Він її бачить? — спитав я.</w:t>
      </w:r>
    </w:p>
    <w:p>
      <w:pPr>
        <w:spacing w:line="259" w:lineRule="auto" w:after="0"/>
        <w:ind w:firstLine="317"/>
        <w:jc w:val="both"/>
      </w:pPr>
      <w:r>
        <w:rPr>
          <w:rFonts w:ascii="Liberation Serif" w:hAnsi="Liberation Serif"/>
          <w:sz w:val="24"/>
        </w:rPr>
        <w:t>— Так. Учора повернувся на два кроки.</w:t>
      </w:r>
    </w:p>
    <w:p>
      <w:pPr>
        <w:spacing w:line="259" w:lineRule="auto" w:after="0"/>
        <w:ind w:firstLine="317"/>
        <w:jc w:val="both"/>
      </w:pPr>
      <w:r>
        <w:rPr>
          <w:rFonts w:ascii="Liberation Serif" w:hAnsi="Liberation Serif"/>
          <w:sz w:val="24"/>
        </w:rPr>
        <w:t>— Тоді навіщо я?</w:t>
      </w:r>
    </w:p>
    <w:p>
      <w:pPr>
        <w:spacing w:line="259" w:lineRule="auto" w:after="0"/>
        <w:ind w:firstLine="317"/>
        <w:jc w:val="both"/>
      </w:pPr>
      <w:r>
        <w:rPr>
          <w:rFonts w:ascii="Liberation Serif" w:hAnsi="Liberation Serif"/>
          <w:sz w:val="24"/>
        </w:rPr>
        <w:t>— Щоб сказати, чи ця наліпка не зламає щось у навігації.</w:t>
      </w:r>
    </w:p>
    <w:p>
      <w:pPr>
        <w:spacing w:line="259" w:lineRule="auto" w:after="0"/>
        <w:ind w:firstLine="317"/>
        <w:jc w:val="both"/>
      </w:pPr>
      <w:r>
        <w:rPr>
          <w:rFonts w:ascii="Liberation Serif" w:hAnsi="Liberation Serif"/>
          <w:sz w:val="24"/>
        </w:rPr>
        <w:t>Я перевірив. Система не читала її взагалі. Це був просто шматок синьої плівки.</w:t>
      </w:r>
    </w:p>
    <w:p>
      <w:pPr>
        <w:spacing w:line="259" w:lineRule="auto" w:after="0"/>
        <w:ind w:firstLine="317"/>
        <w:jc w:val="both"/>
      </w:pPr>
      <w:r>
        <w:rPr>
          <w:rFonts w:ascii="Liberation Serif" w:hAnsi="Liberation Serif"/>
          <w:sz w:val="24"/>
        </w:rPr>
        <w:t>— Не зламає.</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Ми постояли в під’їзді ще хвилину.</w:t>
      </w:r>
    </w:p>
    <w:p>
      <w:pPr>
        <w:spacing w:line="259" w:lineRule="auto" w:after="0"/>
        <w:ind w:firstLine="317"/>
        <w:jc w:val="both"/>
      </w:pPr>
      <w:r>
        <w:rPr>
          <w:rFonts w:ascii="Liberation Serif" w:hAnsi="Liberation Serif"/>
          <w:sz w:val="24"/>
        </w:rPr>
        <w:t>— Ви ж могли сказати це повідомленням, — сказав я.</w:t>
      </w:r>
    </w:p>
    <w:p>
      <w:pPr>
        <w:spacing w:line="259" w:lineRule="auto" w:after="0"/>
        <w:ind w:firstLine="317"/>
        <w:jc w:val="both"/>
      </w:pPr>
      <w:r>
        <w:rPr>
          <w:rFonts w:ascii="Liberation Serif" w:hAnsi="Liberation Serif"/>
          <w:sz w:val="24"/>
        </w:rPr>
        <w:t>— Могла. Але минулого разу ви теж були дуже впевнені, поки не прийшли сюди.</w:t>
      </w:r>
    </w:p>
    <w:p>
      <w:pPr>
        <w:spacing w:line="259" w:lineRule="auto" w:after="0"/>
        <w:ind w:firstLine="317"/>
        <w:jc w:val="both"/>
      </w:pPr>
      <w:r>
        <w:rPr>
          <w:rFonts w:ascii="Liberation Serif" w:hAnsi="Liberation Serif"/>
          <w:sz w:val="24"/>
        </w:rPr>
        <w:t>Справедливо.</w:t>
      </w:r>
    </w:p>
    <w:p>
      <w:pPr>
        <w:spacing w:line="259" w:lineRule="auto" w:after="0"/>
        <w:ind w:firstLine="317"/>
        <w:jc w:val="both"/>
      </w:pPr>
      <w:r>
        <w:rPr>
          <w:rFonts w:ascii="Liberation Serif" w:hAnsi="Liberation Serif"/>
          <w:sz w:val="24"/>
        </w:rPr>
        <w:t>Я не виставив повну ставку за виїзд. Олена заплатила за коротку перевірку на місці. У рахунку не було рядка «навчився скромності».</w:t>
      </w:r>
    </w:p>
    <w:p>
      <w:r>
        <w:br w:type="page"/>
      </w:r>
    </w:p>
    <w:p>
      <w:pPr>
        <w:pStyle w:val="Heading1"/>
        <w:spacing w:before="0" w:after="240"/>
        <w:jc w:val="left"/>
      </w:pPr>
      <w:r>
        <w:rPr>
          <w:b/>
          <w:sz w:val="32"/>
        </w:rPr>
        <w:t>Розділ 19</w:t>
      </w:r>
    </w:p>
    <w:p>
      <w:pPr>
        <w:spacing w:line="259" w:lineRule="auto" w:after="0"/>
        <w:ind w:firstLine="317"/>
        <w:jc w:val="both"/>
      </w:pPr>
      <w:r>
        <w:rPr>
          <w:rFonts w:ascii="Liberation Serif" w:hAnsi="Liberation Serif"/>
          <w:sz w:val="24"/>
        </w:rPr>
        <w:t>О 18:30 запрошення Тихона стало активним.</w:t>
      </w:r>
    </w:p>
    <w:p>
      <w:pPr>
        <w:spacing w:line="259" w:lineRule="auto" w:after="0"/>
        <w:ind w:firstLine="317"/>
        <w:jc w:val="both"/>
      </w:pPr>
      <w:r>
        <w:rPr>
          <w:rFonts w:ascii="Liberation Serif" w:hAnsi="Liberation Serif"/>
          <w:sz w:val="24"/>
        </w:rP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spacing w:line="259" w:lineRule="auto" w:after="0"/>
        <w:ind w:firstLine="317"/>
        <w:jc w:val="both"/>
      </w:pPr>
      <w:r>
        <w:rPr>
          <w:rFonts w:ascii="Liberation Serif" w:hAnsi="Liberation Serif"/>
          <w:sz w:val="24"/>
        </w:rPr>
        <w:t>За спиною Тихона темне скло знову відбивало лампу. На столі перед ним не було складеного аркуша чи навчальної репліки.</w:t>
      </w:r>
    </w:p>
    <w:p>
      <w:pPr>
        <w:spacing w:line="259" w:lineRule="auto" w:after="0"/>
        <w:ind w:firstLine="317"/>
        <w:jc w:val="both"/>
      </w:pPr>
      <w:r>
        <w:rPr>
          <w:rFonts w:ascii="Liberation Serif" w:hAnsi="Liberation Serif"/>
          <w:sz w:val="24"/>
        </w:rPr>
        <w:t>— Добрий вечір, Марку, — сказав він.</w:t>
      </w:r>
    </w:p>
    <w:p>
      <w:pPr>
        <w:spacing w:line="259" w:lineRule="auto" w:after="0"/>
        <w:ind w:firstLine="317"/>
        <w:jc w:val="both"/>
      </w:pPr>
      <w:r>
        <w:rPr>
          <w:rFonts w:ascii="Liberation Serif" w:hAnsi="Liberation Serif"/>
          <w:sz w:val="24"/>
        </w:rPr>
        <w:t>— Добрий вечір.</w:t>
      </w:r>
    </w:p>
    <w:p>
      <w:pPr>
        <w:spacing w:line="259" w:lineRule="auto" w:after="0"/>
        <w:ind w:firstLine="317"/>
        <w:jc w:val="both"/>
      </w:pPr>
      <w:r>
        <w:rPr>
          <w:rFonts w:ascii="Liberation Serif" w:hAnsi="Liberation Serif"/>
          <w:sz w:val="24"/>
        </w:rPr>
        <w:t>— Розкажи, що зробив ти.</w:t>
      </w:r>
    </w:p>
    <w:p>
      <w:pPr>
        <w:spacing w:line="259" w:lineRule="auto" w:after="0"/>
        <w:ind w:firstLine="317"/>
        <w:jc w:val="both"/>
      </w:pPr>
      <w:r>
        <w:rPr>
          <w:rFonts w:ascii="Liberation Serif" w:hAnsi="Liberation Serif"/>
          <w:sz w:val="24"/>
        </w:rPr>
        <w:t>Я підготував коротку версію ще до початку. У ній були мета, відхилення й негайне відновлення. Вона звучала як підсумок чужого сеансу.</w:t>
      </w:r>
    </w:p>
    <w:p>
      <w:pPr>
        <w:spacing w:line="259" w:lineRule="auto" w:after="0"/>
        <w:ind w:firstLine="317"/>
        <w:jc w:val="both"/>
      </w:pPr>
      <w:r>
        <w:rPr>
          <w:rFonts w:ascii="Liberation Serif" w:hAnsi="Liberation Serif"/>
          <w:sz w:val="24"/>
        </w:rP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spacing w:line="259" w:lineRule="auto" w:after="0"/>
        <w:ind w:firstLine="317"/>
        <w:jc w:val="both"/>
      </w:pPr>
      <w:r>
        <w:rPr>
          <w:rFonts w:ascii="Liberation Serif" w:hAnsi="Liberation Serif"/>
          <w:sz w:val="24"/>
        </w:rPr>
        <w:t>Тихон чекав.</w:t>
      </w:r>
    </w:p>
    <w:p>
      <w:pPr>
        <w:spacing w:line="259" w:lineRule="auto" w:after="0"/>
        <w:ind w:firstLine="317"/>
        <w:jc w:val="both"/>
      </w:pPr>
      <w:r>
        <w:rPr>
          <w:rFonts w:ascii="Liberation Serif" w:hAnsi="Liberation Serif"/>
          <w:sz w:val="24"/>
        </w:rPr>
        <w:t>— Навіщо?</w:t>
      </w:r>
    </w:p>
    <w:p>
      <w:pPr>
        <w:spacing w:line="259" w:lineRule="auto" w:after="0"/>
        <w:ind w:firstLine="317"/>
        <w:jc w:val="both"/>
      </w:pPr>
      <w:r>
        <w:rPr>
          <w:rFonts w:ascii="Liberation Serif" w:hAnsi="Liberation Serif"/>
          <w:sz w:val="24"/>
        </w:rPr>
        <w:t>— Хотів почути її відповідь до того, як поруч з’явиться нейтральне перефразування.</w:t>
      </w:r>
    </w:p>
    <w:p>
      <w:pPr>
        <w:spacing w:line="259" w:lineRule="auto" w:after="0"/>
        <w:ind w:firstLine="317"/>
        <w:jc w:val="both"/>
      </w:pPr>
      <w:r>
        <w:rPr>
          <w:rFonts w:ascii="Liberation Serif" w:hAnsi="Liberation Serif"/>
          <w:sz w:val="24"/>
        </w:rPr>
        <w:t>— Це було потрібно для запиту користувачки?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Вона помітила?</w:t>
      </w:r>
    </w:p>
    <w:p>
      <w:pPr>
        <w:spacing w:line="259" w:lineRule="auto" w:after="0"/>
        <w:ind w:firstLine="317"/>
        <w:jc w:val="both"/>
      </w:pPr>
      <w:r>
        <w:rPr>
          <w:rFonts w:ascii="Liberation Serif" w:hAnsi="Liberation Serif"/>
          <w:sz w:val="24"/>
        </w:rPr>
        <w:t>— Так. Сказала «стоп» і натиснула свою кнопку. Сеанс закрився, тимчасове значення повернулося до початкового. Я не встиг зробити це сам.</w:t>
      </w:r>
    </w:p>
    <w:p>
      <w:pPr>
        <w:spacing w:line="259" w:lineRule="auto" w:after="0"/>
        <w:ind w:firstLine="317"/>
        <w:jc w:val="both"/>
      </w:pPr>
      <w:r>
        <w:rPr>
          <w:rFonts w:ascii="Liberation Serif" w:hAnsi="Liberation Serif"/>
          <w:sz w:val="24"/>
        </w:rPr>
        <w:t>— Що ти зробив після?</w:t>
      </w:r>
    </w:p>
    <w:p>
      <w:pPr>
        <w:spacing w:line="259" w:lineRule="auto" w:after="0"/>
        <w:ind w:firstLine="317"/>
        <w:jc w:val="both"/>
      </w:pPr>
      <w:r>
        <w:rPr>
          <w:rFonts w:ascii="Liberation Serif" w:hAnsi="Liberation Serif"/>
          <w:sz w:val="24"/>
        </w:rPr>
        <w:t>Я провів великим пальцем по краю стола. Цього руху не було в підготовленій версії.</w:t>
      </w:r>
    </w:p>
    <w:p>
      <w:pPr>
        <w:spacing w:line="259" w:lineRule="auto" w:after="0"/>
        <w:ind w:firstLine="317"/>
        <w:jc w:val="both"/>
      </w:pPr>
      <w:r>
        <w:rPr>
          <w:rFonts w:ascii="Liberation Serif" w:hAnsi="Liberation Serif"/>
          <w:sz w:val="24"/>
        </w:rPr>
        <w:t>— Вийшов. Потім намагався зрозуміти, хто створив правила, які ми перевіряли.</w:t>
      </w:r>
    </w:p>
    <w:p>
      <w:pPr>
        <w:spacing w:line="259" w:lineRule="auto" w:after="0"/>
        <w:ind w:firstLine="317"/>
        <w:jc w:val="both"/>
      </w:pPr>
      <w:r>
        <w:rPr>
          <w:rFonts w:ascii="Liberation Serif" w:hAnsi="Liberation Serif"/>
          <w:sz w:val="24"/>
        </w:rPr>
        <w:t>— Вона просила тебе про це?</w:t>
      </w:r>
    </w:p>
    <w:p>
      <w:pPr>
        <w:spacing w:line="259" w:lineRule="auto" w:after="0"/>
        <w:ind w:firstLine="317"/>
        <w:jc w:val="both"/>
      </w:pPr>
      <w:r>
        <w:rPr>
          <w:rFonts w:ascii="Liberation Serif" w:hAnsi="Liberation Serif"/>
          <w:sz w:val="24"/>
        </w:rPr>
        <w:t>— Я окремо запитав дозвіл на вузький архів. Вона дала одну копію для читання.</w:t>
      </w:r>
    </w:p>
    <w:p>
      <w:pPr>
        <w:spacing w:line="259" w:lineRule="auto" w:after="0"/>
        <w:ind w:firstLine="317"/>
        <w:jc w:val="both"/>
      </w:pPr>
      <w:r>
        <w:rPr>
          <w:rFonts w:ascii="Liberation Serif" w:hAnsi="Liberation Serif"/>
          <w:sz w:val="24"/>
        </w:rPr>
        <w:t>— Я не питаю, що було в копії.</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Тоді не розповідай.</w:t>
      </w:r>
    </w:p>
    <w:p>
      <w:pPr>
        <w:spacing w:line="259" w:lineRule="auto" w:after="0"/>
        <w:ind w:firstLine="317"/>
        <w:jc w:val="both"/>
      </w:pPr>
      <w:r>
        <w:rPr>
          <w:rFonts w:ascii="Liberation Serif" w:hAnsi="Liberation Serif"/>
          <w:sz w:val="24"/>
        </w:rPr>
        <w:t>Я прибрав руку від краю стола.</w:t>
      </w:r>
    </w:p>
    <w:p>
      <w:pPr>
        <w:spacing w:line="259" w:lineRule="auto" w:after="0"/>
        <w:ind w:firstLine="317"/>
        <w:jc w:val="both"/>
      </w:pPr>
      <w:r>
        <w:rPr>
          <w:rFonts w:ascii="Liberation Serif" w:hAnsi="Liberation Serif"/>
          <w:sz w:val="24"/>
        </w:rP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spacing w:line="259" w:lineRule="auto" w:after="0"/>
        <w:ind w:firstLine="317"/>
        <w:jc w:val="both"/>
      </w:pPr>
      <w:r>
        <w:rPr>
          <w:rFonts w:ascii="Liberation Serif" w:hAnsi="Liberation Serif"/>
          <w:sz w:val="24"/>
        </w:rPr>
        <w:t>Тихон трохи відхилився від камери.</w:t>
      </w:r>
    </w:p>
    <w:p>
      <w:pPr>
        <w:spacing w:line="259" w:lineRule="auto" w:after="0"/>
        <w:ind w:firstLine="317"/>
        <w:jc w:val="both"/>
      </w:pPr>
      <w:r>
        <w:rPr>
          <w:rFonts w:ascii="Liberation Serif" w:hAnsi="Liberation Serif"/>
          <w:sz w:val="24"/>
        </w:rPr>
        <w:t>— Іншого шляху до неї я тобі не шукатиму. І строку наступної спроби не назву.</w:t>
      </w:r>
    </w:p>
    <w:p>
      <w:pPr>
        <w:spacing w:line="259" w:lineRule="auto" w:after="0"/>
        <w:ind w:firstLine="317"/>
        <w:jc w:val="both"/>
      </w:pPr>
      <w:r>
        <w:rPr>
          <w:rFonts w:ascii="Liberation Serif" w:hAnsi="Liberation Serif"/>
          <w:sz w:val="24"/>
        </w:rPr>
        <w:t>— Я не по це.</w:t>
      </w:r>
    </w:p>
    <w:p>
      <w:pPr>
        <w:spacing w:line="259" w:lineRule="auto" w:after="0"/>
        <w:ind w:firstLine="317"/>
        <w:jc w:val="both"/>
      </w:pPr>
      <w:r>
        <w:rPr>
          <w:rFonts w:ascii="Liberation Serif" w:hAnsi="Liberation Serif"/>
          <w:sz w:val="24"/>
        </w:rPr>
        <w:t>Відповідь вийшла швидше, ніж я очікував.</w:t>
      </w:r>
    </w:p>
    <w:p>
      <w:pPr>
        <w:spacing w:line="259" w:lineRule="auto" w:after="0"/>
        <w:ind w:firstLine="317"/>
        <w:jc w:val="both"/>
      </w:pPr>
      <w:r>
        <w:rPr>
          <w:rFonts w:ascii="Liberation Serif" w:hAnsi="Liberation Serif"/>
          <w:sz w:val="24"/>
        </w:rPr>
        <w:t>— Тоді скажи, що саме зупинилося.</w:t>
      </w:r>
    </w:p>
    <w:p>
      <w:pPr>
        <w:spacing w:line="259" w:lineRule="auto" w:after="0"/>
        <w:ind w:firstLine="317"/>
        <w:jc w:val="both"/>
      </w:pPr>
      <w:r>
        <w:rPr>
          <w:rFonts w:ascii="Liberation Serif" w:hAnsi="Liberation Serif"/>
          <w:sz w:val="24"/>
        </w:rPr>
        <w:t>Я подивився на порожнє місце праворуч від його зображення. Канал не пропонував варіантів відповіді.</w:t>
      </w:r>
    </w:p>
    <w:p>
      <w:pPr>
        <w:spacing w:line="259" w:lineRule="auto" w:after="0"/>
        <w:ind w:firstLine="317"/>
        <w:jc w:val="both"/>
      </w:pPr>
      <w:r>
        <w:rPr>
          <w:rFonts w:ascii="Liberation Serif" w:hAnsi="Liberation Serif"/>
          <w:sz w:val="24"/>
        </w:rP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на шляху до точнішого результату.</w:t>
      </w:r>
    </w:p>
    <w:p>
      <w:pPr>
        <w:spacing w:line="259" w:lineRule="auto" w:after="0"/>
        <w:ind w:firstLine="317"/>
        <w:jc w:val="both"/>
      </w:pPr>
      <w:r>
        <w:rPr>
          <w:rFonts w:ascii="Liberation Serif" w:hAnsi="Liberation Serif"/>
          <w:sz w:val="24"/>
        </w:rPr>
        <w:t>— Не берися.</w:t>
      </w:r>
    </w:p>
    <w:p>
      <w:pPr>
        <w:spacing w:line="259" w:lineRule="auto" w:after="0"/>
        <w:ind w:firstLine="317"/>
        <w:jc w:val="both"/>
      </w:pPr>
      <w:r>
        <w:rPr>
          <w:rFonts w:ascii="Liberation Serif" w:hAnsi="Liberation Serif"/>
          <w:sz w:val="24"/>
        </w:rPr>
        <w:t>Я подивився на нього.</w:t>
      </w:r>
    </w:p>
    <w:p>
      <w:pPr>
        <w:spacing w:line="259" w:lineRule="auto" w:after="0"/>
        <w:ind w:firstLine="317"/>
        <w:jc w:val="both"/>
      </w:pPr>
      <w:r>
        <w:rPr>
          <w:rFonts w:ascii="Liberation Serif" w:hAnsi="Liberation Serif"/>
          <w:sz w:val="24"/>
        </w:rPr>
        <w:t>— Узагалі?</w:t>
      </w:r>
    </w:p>
    <w:p>
      <w:pPr>
        <w:spacing w:line="259" w:lineRule="auto" w:after="0"/>
        <w:ind w:firstLine="317"/>
        <w:jc w:val="both"/>
      </w:pPr>
      <w:r>
        <w:rPr>
          <w:rFonts w:ascii="Liberation Serif" w:hAnsi="Liberation Serif"/>
          <w:sz w:val="24"/>
        </w:rPr>
        <w:t>— Сьогодні — ні. Завтра — теж ні. Ти прийшов по посильний наступний крок, а не по вирок на все життя.</w:t>
      </w:r>
    </w:p>
    <w:p>
      <w:pPr>
        <w:spacing w:line="259" w:lineRule="auto" w:after="0"/>
        <w:ind w:firstLine="317"/>
        <w:jc w:val="both"/>
      </w:pPr>
      <w:r>
        <w:rPr>
          <w:rFonts w:ascii="Liberation Serif" w:hAnsi="Liberation Serif"/>
          <w:sz w:val="24"/>
        </w:rPr>
        <w:t>— Я не сказав, що прийшов по посильний крок.</w:t>
      </w:r>
    </w:p>
    <w:p>
      <w:pPr>
        <w:spacing w:line="259" w:lineRule="auto" w:after="0"/>
        <w:ind w:firstLine="317"/>
        <w:jc w:val="both"/>
      </w:pPr>
      <w:r>
        <w:rPr>
          <w:rFonts w:ascii="Liberation Serif" w:hAnsi="Liberation Serif"/>
          <w:sz w:val="24"/>
        </w:rPr>
        <w:t>— Ти написав, що не знаєш, як повернутися до іншої роботи. Це він і є.</w:t>
      </w:r>
    </w:p>
    <w:p>
      <w:pPr>
        <w:spacing w:line="259" w:lineRule="auto" w:after="0"/>
        <w:ind w:firstLine="317"/>
        <w:jc w:val="both"/>
      </w:pPr>
      <w:r>
        <w:rPr>
          <w:rFonts w:ascii="Liberation Serif" w:hAnsi="Liberation Serif"/>
          <w:sz w:val="24"/>
        </w:rPr>
        <w:t>Тихон поклав долоню на стіл. У склі за ним друга долоня лягла на темну поверхню.</w:t>
      </w:r>
    </w:p>
    <w:p>
      <w:pPr>
        <w:spacing w:line="259" w:lineRule="auto" w:after="0"/>
        <w:ind w:firstLine="317"/>
        <w:jc w:val="both"/>
      </w:pPr>
      <w:r>
        <w:rPr>
          <w:rFonts w:ascii="Liberation Serif" w:hAnsi="Liberation Serif"/>
          <w:sz w:val="24"/>
        </w:rP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spacing w:line="259" w:lineRule="auto" w:after="0"/>
        <w:ind w:firstLine="317"/>
        <w:jc w:val="both"/>
      </w:pPr>
      <w:r>
        <w:rPr>
          <w:rFonts w:ascii="Liberation Serif" w:hAnsi="Liberation Serif"/>
          <w:sz w:val="24"/>
        </w:rPr>
        <w:t>— Вона вже закрила подальші звернення.</w:t>
      </w:r>
    </w:p>
    <w:p>
      <w:pPr>
        <w:spacing w:line="259" w:lineRule="auto" w:after="0"/>
        <w:ind w:firstLine="317"/>
        <w:jc w:val="both"/>
      </w:pPr>
      <w:r>
        <w:rPr>
          <w:rFonts w:ascii="Liberation Serif" w:hAnsi="Liberation Serif"/>
          <w:sz w:val="24"/>
        </w:rPr>
        <w:t>— Тоді тобі навіть не треба вирішувати за неї.</w:t>
      </w:r>
    </w:p>
    <w:p>
      <w:pPr>
        <w:spacing w:line="259" w:lineRule="auto" w:after="0"/>
        <w:ind w:firstLine="317"/>
        <w:jc w:val="both"/>
      </w:pPr>
      <w:r>
        <w:rPr>
          <w:rFonts w:ascii="Liberation Serif" w:hAnsi="Liberation Serif"/>
          <w:sz w:val="24"/>
        </w:rPr>
        <w:t>Слова були простими. Саме тому сперечатися з ними довелося б про мене.</w:t>
      </w:r>
    </w:p>
    <w:p>
      <w:pPr>
        <w:spacing w:line="259" w:lineRule="auto" w:after="0"/>
        <w:ind w:firstLine="317"/>
        <w:jc w:val="both"/>
      </w:pPr>
      <w:r>
        <w:rPr>
          <w:rFonts w:ascii="Liberation Serif" w:hAnsi="Liberation Serif"/>
          <w:sz w:val="24"/>
        </w:rPr>
        <w:t>— І що ви пропонуєте? — спитав я.</w:t>
      </w:r>
    </w:p>
    <w:p>
      <w:pPr>
        <w:spacing w:line="259" w:lineRule="auto" w:after="0"/>
        <w:ind w:firstLine="317"/>
        <w:jc w:val="both"/>
      </w:pPr>
      <w:r>
        <w:rPr>
          <w:rFonts w:ascii="Liberation Serif" w:hAnsi="Liberation Serif"/>
          <w:sz w:val="24"/>
        </w:rPr>
        <w:t>— Що в тебе лишилося незавершеним сьогодні?</w:t>
      </w:r>
    </w:p>
    <w:p>
      <w:pPr>
        <w:spacing w:line="259" w:lineRule="auto" w:after="0"/>
        <w:ind w:firstLine="317"/>
        <w:jc w:val="both"/>
      </w:pPr>
      <w:r>
        <w:rPr>
          <w:rFonts w:ascii="Liberation Serif" w:hAnsi="Liberation Serif"/>
          <w:sz w:val="24"/>
        </w:rPr>
        <w:t>Я відкрив робочий список, не показуючи екран у канал.</w:t>
      </w:r>
    </w:p>
    <w:p>
      <w:pPr>
        <w:spacing w:line="259" w:lineRule="auto" w:after="0"/>
        <w:ind w:firstLine="317"/>
        <w:jc w:val="both"/>
      </w:pPr>
      <w:r>
        <w:rPr>
          <w:rFonts w:ascii="Liberation Serif" w:hAnsi="Liberation Serif"/>
          <w:sz w:val="24"/>
        </w:rPr>
        <w:t>— Два підсумки з перевірок після ранкової. Ранковий підсумок я вже надіслав. Дані закриті, треба записати виконані дії й результат.</w:t>
      </w:r>
    </w:p>
    <w:p>
      <w:pPr>
        <w:spacing w:line="259" w:lineRule="auto" w:after="0"/>
        <w:ind w:firstLine="317"/>
        <w:jc w:val="both"/>
      </w:pPr>
      <w:r>
        <w:rPr>
          <w:rFonts w:ascii="Liberation Serif" w:hAnsi="Liberation Serif"/>
          <w:sz w:val="24"/>
        </w:rPr>
        <w:t>— Зроби один.</w:t>
      </w:r>
    </w:p>
    <w:p>
      <w:pPr>
        <w:spacing w:line="259" w:lineRule="auto" w:after="0"/>
        <w:ind w:firstLine="317"/>
        <w:jc w:val="both"/>
      </w:pPr>
      <w:r>
        <w:rPr>
          <w:rFonts w:ascii="Liberation Serif" w:hAnsi="Liberation Serif"/>
          <w:sz w:val="24"/>
        </w:rPr>
        <w:t>— А другий?</w:t>
      </w:r>
    </w:p>
    <w:p>
      <w:pPr>
        <w:spacing w:line="259" w:lineRule="auto" w:after="0"/>
        <w:ind w:firstLine="317"/>
        <w:jc w:val="both"/>
      </w:pPr>
      <w:r>
        <w:rPr>
          <w:rFonts w:ascii="Liberation Serif" w:hAnsi="Liberation Serif"/>
          <w:sz w:val="24"/>
        </w:rPr>
        <w:t>— Завтра зранку. Я побуду тут, поки ти завершиш перший. Змісту не показуй.</w:t>
      </w:r>
    </w:p>
    <w:p>
      <w:pPr>
        <w:spacing w:line="259" w:lineRule="auto" w:after="0"/>
        <w:ind w:firstLine="317"/>
        <w:jc w:val="both"/>
      </w:pPr>
      <w:r>
        <w:rPr>
          <w:rFonts w:ascii="Liberation Serif" w:hAnsi="Liberation Serif"/>
          <w:sz w:val="24"/>
        </w:rPr>
        <w:t>— Це нагляд?</w:t>
      </w:r>
    </w:p>
    <w:p>
      <w:pPr>
        <w:spacing w:line="259" w:lineRule="auto" w:after="0"/>
        <w:ind w:firstLine="317"/>
        <w:jc w:val="both"/>
      </w:pPr>
      <w:r>
        <w:rPr>
          <w:rFonts w:ascii="Liberation Serif" w:hAnsi="Liberation Serif"/>
          <w:sz w:val="24"/>
        </w:rP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spacing w:line="259" w:lineRule="auto" w:after="0"/>
        <w:ind w:firstLine="317"/>
        <w:jc w:val="both"/>
      </w:pPr>
      <w:r>
        <w:rPr>
          <w:rFonts w:ascii="Liberation Serif" w:hAnsi="Liberation Serif"/>
          <w:sz w:val="24"/>
        </w:rPr>
        <w:t>Я міг відмовитися. Пропозиція не змінювала моїх дозволів, не визначала готовність і не робила Тихона відповідальним за наступну помилку.</w:t>
      </w:r>
    </w:p>
    <w:p>
      <w:pPr>
        <w:spacing w:line="259" w:lineRule="auto" w:after="0"/>
        <w:ind w:firstLine="317"/>
        <w:jc w:val="both"/>
      </w:pPr>
      <w:r>
        <w:rPr>
          <w:rFonts w:ascii="Liberation Serif" w:hAnsi="Liberation Serif"/>
          <w:sz w:val="24"/>
        </w:rPr>
        <w:t>Саме тому вона була важчою за нагляд.</w:t>
      </w:r>
    </w:p>
    <w:p>
      <w:pPr>
        <w:spacing w:line="259" w:lineRule="auto" w:after="0"/>
        <w:ind w:firstLine="317"/>
        <w:jc w:val="both"/>
      </w:pPr>
      <w:r>
        <w:rPr>
          <w:rFonts w:ascii="Liberation Serif" w:hAnsi="Liberation Serif"/>
          <w:sz w:val="24"/>
        </w:rPr>
        <w:t>— Добре, — сказав я. — Один підсумок.</w:t>
      </w:r>
    </w:p>
    <w:p>
      <w:pPr>
        <w:spacing w:line="259" w:lineRule="auto" w:after="0"/>
        <w:ind w:firstLine="317"/>
        <w:jc w:val="both"/>
      </w:pPr>
      <w:r>
        <w:rPr>
          <w:rFonts w:ascii="Liberation Serif" w:hAnsi="Liberation Serif"/>
          <w:sz w:val="24"/>
        </w:rP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spacing w:line="259" w:lineRule="auto" w:after="0"/>
        <w:ind w:firstLine="317"/>
        <w:jc w:val="both"/>
      </w:pPr>
      <w:r>
        <w:rPr>
          <w:rFonts w:ascii="Liberation Serif" w:hAnsi="Liberation Serif"/>
          <w:sz w:val="24"/>
        </w:rP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spacing w:line="259" w:lineRule="auto" w:after="0"/>
        <w:ind w:firstLine="317"/>
        <w:jc w:val="both"/>
      </w:pPr>
      <w:r>
        <w:rPr>
          <w:rFonts w:ascii="Liberation Serif" w:hAnsi="Liberation Serif"/>
          <w:sz w:val="24"/>
        </w:rPr>
        <w:t>Тихон тим часом працював на своєму боці. Я чув два короткі дотики до екрана й шелест, коли він пересунув щось по столу. Не питав, що саме.</w:t>
      </w:r>
    </w:p>
    <w:p>
      <w:pPr>
        <w:spacing w:line="259" w:lineRule="auto" w:after="0"/>
        <w:ind w:firstLine="317"/>
        <w:jc w:val="both"/>
      </w:pPr>
      <w:r>
        <w:rPr>
          <w:rFonts w:ascii="Liberation Serif" w:hAnsi="Liberation Serif"/>
          <w:sz w:val="24"/>
        </w:rPr>
        <w:t>— Готово, — сказав я.</w:t>
      </w:r>
    </w:p>
    <w:p>
      <w:pPr>
        <w:spacing w:line="259" w:lineRule="auto" w:after="0"/>
        <w:ind w:firstLine="317"/>
        <w:jc w:val="both"/>
      </w:pPr>
      <w:r>
        <w:rPr>
          <w:rFonts w:ascii="Liberation Serif" w:hAnsi="Liberation Serif"/>
          <w:sz w:val="24"/>
        </w:rPr>
        <w:t>Він подивився в камеру.</w:t>
      </w:r>
    </w:p>
    <w:p>
      <w:pPr>
        <w:spacing w:line="259" w:lineRule="auto" w:after="0"/>
        <w:ind w:firstLine="317"/>
        <w:jc w:val="both"/>
      </w:pPr>
      <w:r>
        <w:rPr>
          <w:rFonts w:ascii="Liberation Serif" w:hAnsi="Liberation Serif"/>
          <w:sz w:val="24"/>
        </w:rPr>
        <w:t>— Що в тебе завтра?</w:t>
      </w:r>
    </w:p>
    <w:p>
      <w:pPr>
        <w:spacing w:line="259" w:lineRule="auto" w:after="0"/>
        <w:ind w:firstLine="317"/>
        <w:jc w:val="both"/>
      </w:pPr>
      <w:r>
        <w:rPr>
          <w:rFonts w:ascii="Liberation Serif" w:hAnsi="Liberation Serif"/>
          <w:sz w:val="24"/>
        </w:rPr>
        <w:t>— Дві вже прийняті планові перевірки. Обидві звичайні. Нових складних втручань у розкладі немає.</w:t>
      </w:r>
    </w:p>
    <w:p>
      <w:pPr>
        <w:spacing w:line="259" w:lineRule="auto" w:after="0"/>
        <w:ind w:firstLine="317"/>
        <w:jc w:val="both"/>
      </w:pPr>
      <w:r>
        <w:rPr>
          <w:rFonts w:ascii="Liberation Serif" w:hAnsi="Liberation Serif"/>
          <w:sz w:val="24"/>
        </w:rPr>
        <w:t>— Можеш лишити так до кінця дня?</w:t>
      </w:r>
    </w:p>
    <w:p>
      <w:pPr>
        <w:spacing w:line="259" w:lineRule="auto" w:after="0"/>
        <w:ind w:firstLine="317"/>
        <w:jc w:val="both"/>
      </w:pPr>
      <w:r>
        <w:rPr>
          <w:rFonts w:ascii="Liberation Serif" w:hAnsi="Liberation Serif"/>
          <w:sz w:val="24"/>
        </w:rP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spacing w:line="259" w:lineRule="auto" w:after="0"/>
        <w:ind w:firstLine="317"/>
        <w:jc w:val="both"/>
      </w:pPr>
      <w:r>
        <w:rPr>
          <w:rFonts w:ascii="Liberation Serif" w:hAnsi="Liberation Serif"/>
          <w:sz w:val="24"/>
        </w:rPr>
        <w:t>Після роботи залишався вечір.</w:t>
      </w:r>
    </w:p>
    <w:p>
      <w:pPr>
        <w:spacing w:line="259" w:lineRule="auto" w:after="0"/>
        <w:ind w:firstLine="317"/>
        <w:jc w:val="both"/>
      </w:pPr>
      <w:r>
        <w:rPr>
          <w:rFonts w:ascii="Liberation Serif" w:hAnsi="Liberation Serif"/>
          <w:sz w:val="24"/>
        </w:rPr>
        <w:t>— Можу, — сказав я.</w:t>
      </w:r>
    </w:p>
    <w:p>
      <w:pPr>
        <w:spacing w:line="259" w:lineRule="auto" w:after="0"/>
        <w:ind w:firstLine="317"/>
        <w:jc w:val="both"/>
      </w:pPr>
      <w:r>
        <w:rPr>
          <w:rFonts w:ascii="Liberation Serif" w:hAnsi="Liberation Serif"/>
          <w:sz w:val="24"/>
        </w:rPr>
        <w:t>— Хочеш?</w:t>
      </w:r>
    </w:p>
    <w:p>
      <w:pPr>
        <w:spacing w:line="259" w:lineRule="auto" w:after="0"/>
        <w:ind w:firstLine="317"/>
        <w:jc w:val="both"/>
      </w:pPr>
      <w:r>
        <w:rPr>
          <w:rFonts w:ascii="Liberation Serif" w:hAnsi="Liberation Serif"/>
          <w:sz w:val="24"/>
        </w:rPr>
        <w:t>Я не відповів одразу.</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Тихон кивнув.</w:t>
      </w:r>
    </w:p>
    <w:p>
      <w:pPr>
        <w:spacing w:line="259" w:lineRule="auto" w:after="0"/>
        <w:ind w:firstLine="317"/>
        <w:jc w:val="both"/>
      </w:pPr>
      <w:r>
        <w:rPr>
          <w:rFonts w:ascii="Liberation Serif" w:hAnsi="Liberation Serif"/>
          <w:sz w:val="24"/>
        </w:rPr>
        <w:t>— Це не заважає тобі обрати.</w:t>
      </w:r>
    </w:p>
    <w:p>
      <w:pPr>
        <w:spacing w:line="259" w:lineRule="auto" w:after="0"/>
        <w:ind w:firstLine="317"/>
        <w:jc w:val="both"/>
      </w:pPr>
      <w:r>
        <w:rPr>
          <w:rFonts w:ascii="Liberation Serif" w:hAnsi="Liberation Serif"/>
          <w:sz w:val="24"/>
        </w:rP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spacing w:line="259" w:lineRule="auto" w:after="0"/>
        <w:ind w:firstLine="317"/>
        <w:jc w:val="both"/>
      </w:pPr>
      <w:r>
        <w:rPr>
          <w:rFonts w:ascii="Liberation Serif" w:hAnsi="Liberation Serif"/>
          <w:sz w:val="24"/>
        </w:rPr>
        <w:t>— Зробив, — сказав 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А далі я вирішу сам, — сказав я.</w:t>
      </w:r>
    </w:p>
    <w:p>
      <w:pPr>
        <w:spacing w:line="259" w:lineRule="auto" w:after="0"/>
        <w:ind w:firstLine="317"/>
        <w:jc w:val="both"/>
      </w:pPr>
      <w:r>
        <w:rPr>
          <w:rFonts w:ascii="Liberation Serif" w:hAnsi="Liberation Serif"/>
          <w:sz w:val="24"/>
        </w:rPr>
        <w:t>— Далі й вирішиш.</w:t>
      </w:r>
    </w:p>
    <w:p>
      <w:pPr>
        <w:spacing w:line="259" w:lineRule="auto" w:after="0"/>
        <w:ind w:firstLine="317"/>
        <w:jc w:val="both"/>
      </w:pPr>
      <w:r>
        <w:rPr>
          <w:rFonts w:ascii="Liberation Serif" w:hAnsi="Liberation Serif"/>
          <w:sz w:val="24"/>
        </w:rPr>
        <w:t>Тихон завершив розмову. Я ще сидів перед екраном, готовий заперечити тому, чого він не вимагав.</w:t>
      </w:r>
    </w:p>
    <w:p>
      <w:pPr>
        <w:spacing w:line="259" w:lineRule="auto" w:after="0"/>
        <w:ind w:firstLine="317"/>
        <w:jc w:val="both"/>
      </w:pPr>
      <w:r>
        <w:rPr>
          <w:rFonts w:ascii="Liberation Serif" w:hAnsi="Liberation Serif"/>
          <w:sz w:val="24"/>
        </w:rPr>
        <w:t>На екрані лишилися дві завтрашні перевірки й порожнє місце після них. Я не заповнив його.</w:t>
      </w:r>
    </w:p>
    <w:p>
      <w:pPr>
        <w:spacing w:before="140" w:after="140"/>
        <w:ind w:firstLine="0"/>
        <w:jc w:val="center"/>
      </w:pPr>
      <w:r>
        <w:t>• • •</w:t>
      </w:r>
    </w:p>
    <w:p>
      <w:pPr>
        <w:spacing w:line="259" w:lineRule="auto" w:after="0"/>
        <w:ind w:firstLine="317"/>
        <w:jc w:val="both"/>
      </w:pPr>
      <w:r>
        <w:rPr>
          <w:rFonts w:ascii="Liberation Serif" w:hAnsi="Liberation Serif"/>
          <w:sz w:val="24"/>
        </w:rPr>
        <w:t>Розмова з Тихоном не почалася рівно о пів на сьому. О 18:28 він написав одне речення: «Затримуюся на чотири хвилини. Людина ще тут». Я відповів «добре» й залишив канал закритим.</w:t>
      </w:r>
    </w:p>
    <w:p>
      <w:pPr>
        <w:spacing w:line="259" w:lineRule="auto" w:after="0"/>
        <w:ind w:firstLine="317"/>
        <w:jc w:val="both"/>
      </w:pPr>
      <w:r>
        <w:rPr>
          <w:rFonts w:ascii="Liberation Serif" w:hAnsi="Liberation Serif"/>
          <w:sz w:val="24"/>
        </w:rPr>
        <w:t>Чотири хвилини виявилися довшими за дванадцять, які я провів із клієнтом зранку. Я встиг двічі подивитися на годинник, один раз відкрити список справ і закрити його. Потім згадав, що Тихон не існує між моїми запитами в стані готовності.</w:t>
      </w:r>
    </w:p>
    <w:p>
      <w:pPr>
        <w:spacing w:line="259" w:lineRule="auto" w:after="0"/>
        <w:ind w:firstLine="317"/>
        <w:jc w:val="both"/>
      </w:pPr>
      <w:r>
        <w:rPr>
          <w:rFonts w:ascii="Liberation Serif" w:hAnsi="Liberation Serif"/>
          <w:sz w:val="24"/>
        </w:rPr>
        <w:t>О 18:34 запрошення стало активним.</w:t>
      </w:r>
    </w:p>
    <w:p>
      <w:pPr>
        <w:spacing w:line="259" w:lineRule="auto" w:after="0"/>
        <w:ind w:firstLine="317"/>
        <w:jc w:val="both"/>
      </w:pPr>
      <w:r>
        <w:rPr>
          <w:rFonts w:ascii="Liberation Serif" w:hAnsi="Liberation Serif"/>
          <w:sz w:val="24"/>
        </w:rPr>
        <w:t>Коли він з’явився, за спиною ще було світло в коридорі. Хтось пройшов повз двері й сказав «до завтра». Тихон відповів, не вимикаючи мікрофона, потім повернувся до мене.</w:t>
      </w:r>
    </w:p>
    <w:p>
      <w:pPr>
        <w:spacing w:line="259" w:lineRule="auto" w:after="0"/>
        <w:ind w:firstLine="317"/>
        <w:jc w:val="both"/>
      </w:pPr>
      <w:r>
        <w:rPr>
          <w:rFonts w:ascii="Liberation Serif" w:hAnsi="Liberation Serif"/>
          <w:sz w:val="24"/>
        </w:rPr>
        <w:t>— Перепрошую.</w:t>
      </w:r>
    </w:p>
    <w:p>
      <w:pPr>
        <w:spacing w:line="259" w:lineRule="auto" w:after="0"/>
        <w:ind w:firstLine="317"/>
        <w:jc w:val="both"/>
      </w:pPr>
      <w:r>
        <w:rPr>
          <w:rFonts w:ascii="Liberation Serif" w:hAnsi="Liberation Serif"/>
          <w:sz w:val="24"/>
        </w:rPr>
        <w:t>— Ви попередили.</w:t>
      </w:r>
    </w:p>
    <w:p>
      <w:pPr>
        <w:spacing w:line="259" w:lineRule="auto" w:after="0"/>
        <w:ind w:firstLine="317"/>
        <w:jc w:val="both"/>
      </w:pPr>
      <w:r>
        <w:rPr>
          <w:rFonts w:ascii="Liberation Serif" w:hAnsi="Liberation Serif"/>
          <w:sz w:val="24"/>
        </w:rPr>
        <w:t>— Це не робить чотири хвилини нульовими.</w:t>
      </w:r>
    </w:p>
    <w:p>
      <w:pPr>
        <w:spacing w:line="259" w:lineRule="auto" w:after="0"/>
        <w:ind w:firstLine="317"/>
        <w:jc w:val="both"/>
      </w:pPr>
      <w:r>
        <w:rPr>
          <w:rFonts w:ascii="Liberation Serif" w:hAnsi="Liberation Serif"/>
          <w:sz w:val="24"/>
        </w:rPr>
        <w:t>Він сказав це без повчання. У його практиці запізнення теж мало власника.</w:t>
      </w:r>
    </w:p>
    <w:p>
      <w:pPr>
        <w:spacing w:line="259" w:lineRule="auto" w:after="0"/>
        <w:ind w:firstLine="317"/>
        <w:jc w:val="both"/>
      </w:pPr>
      <w:r>
        <w:rPr>
          <w:rFonts w:ascii="Liberation Serif" w:hAnsi="Liberation Serif"/>
          <w:sz w:val="24"/>
        </w:rPr>
        <w:t>Після основної розмови, коли я завершив перший підсумок і ми ще не закрили канал, Тихон встав і вийшов із кадру. Я почув, як він відчинив дверцята шафи. Повернувся з невеликою металевою коробкою й поставив перед камерою.</w:t>
      </w:r>
    </w:p>
    <w:p>
      <w:pPr>
        <w:spacing w:line="259" w:lineRule="auto" w:after="0"/>
        <w:ind w:firstLine="317"/>
        <w:jc w:val="both"/>
      </w:pPr>
      <w:r>
        <w:rPr>
          <w:rFonts w:ascii="Liberation Serif" w:hAnsi="Liberation Serif"/>
          <w:sz w:val="24"/>
        </w:rPr>
        <w:t>— Пам’ятаєш? — спитав він.</w:t>
      </w:r>
    </w:p>
    <w:p>
      <w:pPr>
        <w:spacing w:line="259" w:lineRule="auto" w:after="0"/>
        <w:ind w:firstLine="317"/>
        <w:jc w:val="both"/>
      </w:pPr>
      <w:r>
        <w:rPr>
          <w:rFonts w:ascii="Liberation Serif" w:hAnsi="Liberation Serif"/>
          <w:sz w:val="24"/>
        </w:rPr>
        <w:t>Я впізнав набір навчальних кілець, із якими колись перевіряв реакцію на затримку. Не ті, що він повертав мені раніше; старіші, важчі, з подряпиною на одному краї.</w:t>
      </w:r>
    </w:p>
    <w:p>
      <w:pPr>
        <w:spacing w:line="259" w:lineRule="auto" w:after="0"/>
        <w:ind w:firstLine="317"/>
        <w:jc w:val="both"/>
      </w:pPr>
      <w:r>
        <w:rPr>
          <w:rFonts w:ascii="Liberation Serif" w:hAnsi="Liberation Serif"/>
          <w:sz w:val="24"/>
        </w:rPr>
        <w:t>— Ви досі їх використовуєте?</w:t>
      </w:r>
    </w:p>
    <w:p>
      <w:pPr>
        <w:spacing w:line="259" w:lineRule="auto" w:after="0"/>
        <w:ind w:firstLine="317"/>
        <w:jc w:val="both"/>
      </w:pPr>
      <w:r>
        <w:rPr>
          <w:rFonts w:ascii="Liberation Serif" w:hAnsi="Liberation Serif"/>
          <w:sz w:val="24"/>
        </w:rPr>
        <w:t>— Рідко. Сьогодні використав.</w:t>
      </w:r>
    </w:p>
    <w:p>
      <w:pPr>
        <w:spacing w:line="259" w:lineRule="auto" w:after="0"/>
        <w:ind w:firstLine="317"/>
        <w:jc w:val="both"/>
      </w:pPr>
      <w:r>
        <w:rPr>
          <w:rFonts w:ascii="Liberation Serif" w:hAnsi="Liberation Serif"/>
          <w:sz w:val="24"/>
        </w:rPr>
        <w:t>— Для чого?</w:t>
      </w:r>
    </w:p>
    <w:p>
      <w:pPr>
        <w:spacing w:line="259" w:lineRule="auto" w:after="0"/>
        <w:ind w:firstLine="317"/>
        <w:jc w:val="both"/>
      </w:pPr>
      <w:r>
        <w:rPr>
          <w:rFonts w:ascii="Liberation Serif" w:hAnsi="Liberation Serif"/>
          <w:sz w:val="24"/>
        </w:rPr>
        <w:t>Тихон поклав долоню на кришку.</w:t>
      </w:r>
    </w:p>
    <w:p>
      <w:pPr>
        <w:spacing w:line="259" w:lineRule="auto" w:after="0"/>
        <w:ind w:firstLine="317"/>
        <w:jc w:val="both"/>
      </w:pPr>
      <w:r>
        <w:rPr>
          <w:rFonts w:ascii="Liberation Serif" w:hAnsi="Liberation Serif"/>
          <w:sz w:val="24"/>
        </w:rPr>
        <w:t>— Не твої дані.</w:t>
      </w:r>
    </w:p>
    <w:p>
      <w:pPr>
        <w:spacing w:line="259" w:lineRule="auto" w:after="0"/>
        <w:ind w:firstLine="317"/>
        <w:jc w:val="both"/>
      </w:pPr>
      <w:r>
        <w:rPr>
          <w:rFonts w:ascii="Liberation Serif" w:hAnsi="Liberation Serif"/>
          <w:sz w:val="24"/>
        </w:rPr>
        <w:t>— Я не питав чиї.</w:t>
      </w:r>
    </w:p>
    <w:p>
      <w:pPr>
        <w:spacing w:line="259" w:lineRule="auto" w:after="0"/>
        <w:ind w:firstLine="317"/>
        <w:jc w:val="both"/>
      </w:pPr>
      <w:r>
        <w:rPr>
          <w:rFonts w:ascii="Liberation Serif" w:hAnsi="Liberation Serif"/>
          <w:sz w:val="24"/>
        </w:rPr>
        <w:t>— Ти вже сформулював «для чого». Із цього легко перейти до «з ким». Я зупинився раніше.</w:t>
      </w:r>
    </w:p>
    <w:p>
      <w:pPr>
        <w:spacing w:line="259" w:lineRule="auto" w:after="0"/>
        <w:ind w:firstLine="317"/>
        <w:jc w:val="both"/>
      </w:pPr>
      <w:r>
        <w:rPr>
          <w:rFonts w:ascii="Liberation Serif" w:hAnsi="Liberation Serif"/>
          <w:sz w:val="24"/>
        </w:rPr>
        <w:t>Я відкинувся на спинку стільця.</w:t>
      </w:r>
    </w:p>
    <w:p>
      <w:pPr>
        <w:spacing w:line="259" w:lineRule="auto" w:after="0"/>
        <w:ind w:firstLine="317"/>
        <w:jc w:val="both"/>
      </w:pPr>
      <w:r>
        <w:rPr>
          <w:rFonts w:ascii="Liberation Serif" w:hAnsi="Liberation Serif"/>
          <w:sz w:val="24"/>
        </w:rPr>
        <w:t>— Гаразд. Тоді навіщо показуєте?</w:t>
      </w:r>
    </w:p>
    <w:p>
      <w:pPr>
        <w:spacing w:line="259" w:lineRule="auto" w:after="0"/>
        <w:ind w:firstLine="317"/>
        <w:jc w:val="both"/>
      </w:pPr>
      <w:r>
        <w:rPr>
          <w:rFonts w:ascii="Liberation Serif" w:hAnsi="Liberation Serif"/>
          <w:sz w:val="24"/>
        </w:rPr>
        <w:t>— Бо ти сказав, що після порушення не знаєш, чи маєш право брати складну роботу. У мене сьогодні була людина, якій полегшення потрібне більше, ніж прямота. Вона знала ціну обох варіантів і вибрала полегшення. Я не вважаю цей вибір менш справжнім через те, що він зменшує біль.</w:t>
      </w:r>
    </w:p>
    <w:p>
      <w:pPr>
        <w:spacing w:line="259" w:lineRule="auto" w:after="0"/>
        <w:ind w:firstLine="317"/>
        <w:jc w:val="both"/>
      </w:pPr>
      <w:r>
        <w:rPr>
          <w:rFonts w:ascii="Liberation Serif" w:hAnsi="Liberation Serif"/>
          <w:sz w:val="24"/>
        </w:rPr>
        <w:t>— Я теж не казав, що менш справжнім.</w:t>
      </w:r>
    </w:p>
    <w:p>
      <w:pPr>
        <w:spacing w:line="259" w:lineRule="auto" w:after="0"/>
        <w:ind w:firstLine="317"/>
        <w:jc w:val="both"/>
      </w:pPr>
      <w:r>
        <w:rPr>
          <w:rFonts w:ascii="Liberation Serif" w:hAnsi="Liberation Serif"/>
          <w:sz w:val="24"/>
        </w:rPr>
        <w:t>— Ти сказав Майї, що хочеш повернути їй можливість вибирати. Добре. Тоді будь готовий, що людина вибере те, від чого ти сам зараз тікаєш.</w:t>
      </w:r>
    </w:p>
    <w:p>
      <w:pPr>
        <w:spacing w:line="259" w:lineRule="auto" w:after="0"/>
        <w:ind w:firstLine="317"/>
        <w:jc w:val="both"/>
      </w:pPr>
      <w:r>
        <w:rPr>
          <w:rFonts w:ascii="Liberation Serif" w:hAnsi="Liberation Serif"/>
          <w:sz w:val="24"/>
        </w:rPr>
        <w:t>— Я не тікаю від полегшення.</w:t>
      </w:r>
    </w:p>
    <w:p>
      <w:pPr>
        <w:spacing w:line="259" w:lineRule="auto" w:after="0"/>
        <w:ind w:firstLine="317"/>
        <w:jc w:val="both"/>
      </w:pPr>
      <w:r>
        <w:rPr>
          <w:rFonts w:ascii="Liberation Serif" w:hAnsi="Liberation Serif"/>
          <w:sz w:val="24"/>
        </w:rPr>
        <w:t>Тихон глянув на мій порожній робочий список.</w:t>
      </w:r>
    </w:p>
    <w:p>
      <w:pPr>
        <w:spacing w:line="259" w:lineRule="auto" w:after="0"/>
        <w:ind w:firstLine="317"/>
        <w:jc w:val="both"/>
      </w:pPr>
      <w:r>
        <w:rPr>
          <w:rFonts w:ascii="Liberation Serif" w:hAnsi="Liberation Serif"/>
          <w:sz w:val="24"/>
        </w:rPr>
        <w:t>— Ти щойно закрив приймання складних справ, бо боїшся власного способу допомагати. Це може бути розумно. Але називати все, що зменшує ризик, втечею — не розумно.</w:t>
      </w:r>
    </w:p>
    <w:p>
      <w:pPr>
        <w:spacing w:line="259" w:lineRule="auto" w:after="0"/>
        <w:ind w:firstLine="317"/>
        <w:jc w:val="both"/>
      </w:pPr>
      <w:r>
        <w:rPr>
          <w:rFonts w:ascii="Liberation Serif" w:hAnsi="Liberation Serif"/>
          <w:sz w:val="24"/>
        </w:rPr>
        <w:t>— Я так не називаю.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відкрив коробку. Усередині лежали кільця різної ваги. Одне мало свіжу смугу від контакту.</w:t>
      </w:r>
    </w:p>
    <w:p>
      <w:pPr>
        <w:spacing w:line="259" w:lineRule="auto" w:after="0"/>
        <w:ind w:firstLine="317"/>
        <w:jc w:val="both"/>
      </w:pPr>
      <w:r>
        <w:rPr>
          <w:rFonts w:ascii="Liberation Serif" w:hAnsi="Liberation Serif"/>
          <w:sz w:val="24"/>
        </w:rPr>
        <w:t>— Я показую тобі не людину. Показую свою роботу. Сьогодні я не «захищав систему». Я разом із кимось шукав спосіб прожити тиждень, який він не хоче проживати без підтримки. І вважаю, що зробив корисну роботу.</w:t>
      </w:r>
    </w:p>
    <w:p>
      <w:pPr>
        <w:spacing w:line="259" w:lineRule="auto" w:after="0"/>
        <w:ind w:firstLine="317"/>
        <w:jc w:val="both"/>
      </w:pPr>
      <w:r>
        <w:rPr>
          <w:rFonts w:ascii="Liberation Serif" w:hAnsi="Liberation Serif"/>
          <w:sz w:val="24"/>
        </w:rPr>
        <w:t>Я дивився на кільця.</w:t>
      </w:r>
    </w:p>
    <w:p>
      <w:pPr>
        <w:spacing w:line="259" w:lineRule="auto" w:after="0"/>
        <w:ind w:firstLine="317"/>
        <w:jc w:val="both"/>
      </w:pPr>
      <w:r>
        <w:rPr>
          <w:rFonts w:ascii="Liberation Serif" w:hAnsi="Liberation Serif"/>
          <w:sz w:val="24"/>
        </w:rPr>
        <w:t>— А якщо через рік він скаже, що ви забрали в нього цей тиждень?</w:t>
      </w:r>
    </w:p>
    <w:p>
      <w:pPr>
        <w:spacing w:line="259" w:lineRule="auto" w:after="0"/>
        <w:ind w:firstLine="317"/>
        <w:jc w:val="both"/>
      </w:pPr>
      <w:r>
        <w:rPr>
          <w:rFonts w:ascii="Liberation Serif" w:hAnsi="Liberation Serif"/>
          <w:sz w:val="24"/>
        </w:rPr>
        <w:t>— Тоді доведеться слухати. Не переписувати сьогоднішню згоду заднім числом і не ховатися за нею від того, що скаже через рік.</w:t>
      </w:r>
    </w:p>
    <w:p>
      <w:pPr>
        <w:spacing w:line="259" w:lineRule="auto" w:after="0"/>
        <w:ind w:firstLine="317"/>
        <w:jc w:val="both"/>
      </w:pPr>
      <w:r>
        <w:rPr>
          <w:rFonts w:ascii="Liberation Serif" w:hAnsi="Liberation Serif"/>
          <w:sz w:val="24"/>
        </w:rPr>
        <w:t>Він закрив коробку.</w:t>
      </w:r>
    </w:p>
    <w:p>
      <w:pPr>
        <w:spacing w:line="259" w:lineRule="auto" w:after="0"/>
        <w:ind w:firstLine="317"/>
        <w:jc w:val="both"/>
      </w:pPr>
      <w:r>
        <w:rPr>
          <w:rFonts w:ascii="Liberation Serif" w:hAnsi="Liberation Serif"/>
          <w:sz w:val="24"/>
        </w:rPr>
        <w:t>— Оце складніше, ніж «супровід поганий» або «супровід добрий». Саме тому мені не хочеться, щоб ти повертався до роботи через красиву провину.</w:t>
      </w:r>
    </w:p>
    <w:p>
      <w:pPr>
        <w:spacing w:line="259" w:lineRule="auto" w:after="0"/>
        <w:ind w:firstLine="317"/>
        <w:jc w:val="both"/>
      </w:pPr>
      <w:r>
        <w:rPr>
          <w:rFonts w:ascii="Liberation Serif" w:hAnsi="Liberation Serif"/>
          <w:sz w:val="24"/>
        </w:rPr>
        <w:t>— Я не просив дозволу повернутися.</w:t>
      </w:r>
    </w:p>
    <w:p>
      <w:pPr>
        <w:spacing w:line="259" w:lineRule="auto" w:after="0"/>
        <w:ind w:firstLine="317"/>
        <w:jc w:val="both"/>
      </w:pPr>
      <w:r>
        <w:rPr>
          <w:rFonts w:ascii="Liberation Serif" w:hAnsi="Liberation Serif"/>
          <w:sz w:val="24"/>
        </w:rPr>
        <w:t>— І правильно.</w:t>
      </w:r>
    </w:p>
    <w:p>
      <w:pPr>
        <w:spacing w:line="259" w:lineRule="auto" w:after="0"/>
        <w:ind w:firstLine="317"/>
        <w:jc w:val="both"/>
      </w:pPr>
      <w:r>
        <w:rPr>
          <w:rFonts w:ascii="Liberation Serif" w:hAnsi="Liberation Serif"/>
          <w:sz w:val="24"/>
        </w:rPr>
        <w:t>Тихон подивився на час.</w:t>
      </w:r>
    </w:p>
    <w:p>
      <w:pPr>
        <w:spacing w:line="259" w:lineRule="auto" w:after="0"/>
        <w:ind w:firstLine="317"/>
        <w:jc w:val="both"/>
      </w:pPr>
      <w:r>
        <w:rPr>
          <w:rFonts w:ascii="Liberation Serif" w:hAnsi="Liberation Serif"/>
          <w:sz w:val="24"/>
        </w:rPr>
        <w:t>— У мене ще одна людина через одинадцять хвилин. Якщо хочеш сперечатися — встигнемо хвилин п’ять. Решта мої.</w:t>
      </w:r>
    </w:p>
    <w:p>
      <w:pPr>
        <w:spacing w:line="259" w:lineRule="auto" w:after="0"/>
        <w:ind w:firstLine="317"/>
        <w:jc w:val="both"/>
      </w:pPr>
      <w:r>
        <w:rPr>
          <w:rFonts w:ascii="Liberation Serif" w:hAnsi="Liberation Serif"/>
          <w:sz w:val="24"/>
        </w:rPr>
        <w:t>Я засміявся коротше, ніж хотів.</w:t>
      </w:r>
    </w:p>
    <w:p>
      <w:pPr>
        <w:spacing w:line="259" w:lineRule="auto" w:after="0"/>
        <w:ind w:firstLine="317"/>
        <w:jc w:val="both"/>
      </w:pPr>
      <w:r>
        <w:rPr>
          <w:rFonts w:ascii="Liberation Serif" w:hAnsi="Liberation Serif"/>
          <w:sz w:val="24"/>
        </w:rPr>
        <w:t>— Ви завжди були таким гостинним?</w:t>
      </w:r>
    </w:p>
    <w:p>
      <w:pPr>
        <w:spacing w:line="259" w:lineRule="auto" w:after="0"/>
        <w:ind w:firstLine="317"/>
        <w:jc w:val="both"/>
      </w:pPr>
      <w:r>
        <w:rPr>
          <w:rFonts w:ascii="Liberation Serif" w:hAnsi="Liberation Serif"/>
          <w:sz w:val="24"/>
        </w:rPr>
        <w:t>— Ні. Колись я давав людям десять хвилин і думав, що це щедрість.</w:t>
      </w:r>
    </w:p>
    <w:p>
      <w:pPr>
        <w:spacing w:line="259" w:lineRule="auto" w:after="0"/>
        <w:ind w:firstLine="317"/>
        <w:jc w:val="both"/>
      </w:pPr>
      <w:r>
        <w:rPr>
          <w:rFonts w:ascii="Liberation Serif" w:hAnsi="Liberation Serif"/>
          <w:sz w:val="24"/>
        </w:rPr>
        <w:t>Ми таки сперечалися. Про те, чи професійна обережність після власної помилки є відповідальністю або способом лишитися центром ситуації. Тихон не виграв. Я теж. На четвертій хвилині він сказав:</w:t>
      </w:r>
    </w:p>
    <w:p>
      <w:pPr>
        <w:spacing w:line="259" w:lineRule="auto" w:after="0"/>
        <w:ind w:firstLine="317"/>
        <w:jc w:val="both"/>
      </w:pPr>
      <w:r>
        <w:rPr>
          <w:rFonts w:ascii="Liberation Serif" w:hAnsi="Liberation Serif"/>
          <w:sz w:val="24"/>
        </w:rPr>
        <w:t>— Усе. Тепер мені треба в туалет і потім працювати.</w:t>
      </w:r>
    </w:p>
    <w:p>
      <w:pPr>
        <w:spacing w:line="259" w:lineRule="auto" w:after="0"/>
        <w:ind w:firstLine="317"/>
        <w:jc w:val="both"/>
      </w:pPr>
      <w:r>
        <w:rPr>
          <w:rFonts w:ascii="Liberation Serif" w:hAnsi="Liberation Serif"/>
          <w:sz w:val="24"/>
        </w:rPr>
        <w:t>— Це сильний фінальний аргумент.</w:t>
      </w:r>
    </w:p>
    <w:p>
      <w:pPr>
        <w:spacing w:line="259" w:lineRule="auto" w:after="0"/>
        <w:ind w:firstLine="317"/>
        <w:jc w:val="both"/>
      </w:pPr>
      <w:r>
        <w:rPr>
          <w:rFonts w:ascii="Liberation Serif" w:hAnsi="Liberation Serif"/>
          <w:sz w:val="24"/>
        </w:rPr>
        <w:t>— Найкращий із доступних.</w:t>
      </w:r>
    </w:p>
    <w:p>
      <w:pPr>
        <w:spacing w:line="259" w:lineRule="auto" w:after="0"/>
        <w:ind w:firstLine="317"/>
        <w:jc w:val="both"/>
      </w:pPr>
      <w:r>
        <w:rPr>
          <w:rFonts w:ascii="Liberation Serif" w:hAnsi="Liberation Serif"/>
          <w:sz w:val="24"/>
        </w:rPr>
        <w:t>Я не закрив канал одразу.</w:t>
      </w:r>
    </w:p>
    <w:p>
      <w:pPr>
        <w:spacing w:line="259" w:lineRule="auto" w:after="0"/>
        <w:ind w:firstLine="317"/>
        <w:jc w:val="both"/>
      </w:pPr>
      <w:r>
        <w:rPr>
          <w:rFonts w:ascii="Liberation Serif" w:hAnsi="Liberation Serif"/>
          <w:sz w:val="24"/>
        </w:rPr>
        <w:t>— Тихоне.</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Дякую, що не називаєте мене хорошим.</w:t>
      </w:r>
    </w:p>
    <w:p>
      <w:pPr>
        <w:spacing w:line="259" w:lineRule="auto" w:after="0"/>
        <w:ind w:firstLine="317"/>
        <w:jc w:val="both"/>
      </w:pPr>
      <w:r>
        <w:rPr>
          <w:rFonts w:ascii="Liberation Serif" w:hAnsi="Liberation Serif"/>
          <w:sz w:val="24"/>
        </w:rPr>
        <w:t>Він зітхнув.</w:t>
      </w:r>
    </w:p>
    <w:p>
      <w:pPr>
        <w:spacing w:line="259" w:lineRule="auto" w:after="0"/>
        <w:ind w:firstLine="317"/>
        <w:jc w:val="both"/>
      </w:pPr>
      <w:r>
        <w:rPr>
          <w:rFonts w:ascii="Liberation Serif" w:hAnsi="Liberation Serif"/>
          <w:sz w:val="24"/>
        </w:rPr>
        <w:t>— Марку, я чотири хвилини запізнився до розмови й уже вибачився. Не змушуй мене тепер ще й рятувати тебе від компліментів.</w:t>
      </w:r>
    </w:p>
    <w:p>
      <w:pPr>
        <w:spacing w:line="259" w:lineRule="auto" w:after="0"/>
        <w:ind w:firstLine="317"/>
        <w:jc w:val="both"/>
      </w:pPr>
      <w:r>
        <w:rPr>
          <w:rFonts w:ascii="Liberation Serif" w:hAnsi="Liberation Serif"/>
          <w:sz w:val="24"/>
        </w:rPr>
        <w:t>Канал закрився на його боці.</w:t>
      </w:r>
    </w:p>
    <w:p>
      <w:pPr>
        <w:spacing w:line="259" w:lineRule="auto" w:after="0"/>
        <w:ind w:firstLine="317"/>
        <w:jc w:val="both"/>
      </w:pPr>
      <w:r>
        <w:rPr>
          <w:rFonts w:ascii="Liberation Serif" w:hAnsi="Liberation Serif"/>
          <w:sz w:val="24"/>
        </w:rPr>
        <w:t>У кімнаті знову стало чутно вентиляцію.</w:t>
      </w:r>
    </w:p>
    <w:p>
      <w:pPr>
        <w:spacing w:before="140" w:after="140"/>
        <w:ind w:firstLine="0"/>
        <w:jc w:val="center"/>
      </w:pPr>
      <w:r>
        <w:t>• • •</w:t>
      </w:r>
    </w:p>
    <w:p>
      <w:pPr>
        <w:spacing w:line="259" w:lineRule="auto" w:after="0"/>
        <w:ind w:firstLine="317"/>
        <w:jc w:val="both"/>
      </w:pPr>
      <w:r>
        <w:rPr>
          <w:rFonts w:ascii="Liberation Serif" w:hAnsi="Liberation Serif"/>
          <w:sz w:val="24"/>
        </w:rPr>
        <w:t>Після того як Тихон закрив канал, я не пішов додому. У майстерні лишалася одна річ, яку обіцяв зробити не клієнтові, а самому приміщенню: перевірити переносний аварійний датчик біля задніх дверей. Він кілька днів показував слабшу батарею, але жоден клієнтський сеанс від нього не залежав.</w:t>
      </w:r>
    </w:p>
    <w:p>
      <w:pPr>
        <w:spacing w:line="259" w:lineRule="auto" w:after="0"/>
        <w:ind w:firstLine="317"/>
        <w:jc w:val="both"/>
      </w:pPr>
      <w:r>
        <w:rPr>
          <w:rFonts w:ascii="Liberation Serif" w:hAnsi="Liberation Serif"/>
          <w:sz w:val="24"/>
        </w:rPr>
        <w:t>Я міг перенести на ранок. Саме тому зробив зараз.</w:t>
      </w:r>
    </w:p>
    <w:p>
      <w:pPr>
        <w:spacing w:line="259" w:lineRule="auto" w:after="0"/>
        <w:ind w:firstLine="317"/>
        <w:jc w:val="both"/>
      </w:pPr>
      <w:r>
        <w:rPr>
          <w:rFonts w:ascii="Liberation Serif" w:hAnsi="Liberation Serif"/>
          <w:sz w:val="24"/>
        </w:rPr>
        <w:t>Датчик лежав у металевій коробці на стіні. Я зняв його, перевірив контакт батареї й знайшов окис на одній клемі. Почистив, поставив нову батарею, зробив тестовий сигнал до внутрішньої панелі. Панель відповіла.</w:t>
      </w:r>
    </w:p>
    <w:p>
      <w:pPr>
        <w:spacing w:line="259" w:lineRule="auto" w:after="0"/>
        <w:ind w:firstLine="317"/>
        <w:jc w:val="both"/>
      </w:pPr>
      <w:r>
        <w:rPr>
          <w:rFonts w:ascii="Liberation Serif" w:hAnsi="Liberation Serif"/>
          <w:sz w:val="24"/>
        </w:rPr>
        <w:t>Другий тест не пройшов.</w:t>
      </w:r>
    </w:p>
    <w:p>
      <w:pPr>
        <w:spacing w:line="259" w:lineRule="auto" w:after="0"/>
        <w:ind w:firstLine="317"/>
        <w:jc w:val="both"/>
      </w:pPr>
      <w:r>
        <w:rPr>
          <w:rFonts w:ascii="Liberation Serif" w:hAnsi="Liberation Serif"/>
          <w:sz w:val="24"/>
        </w:rPr>
        <w:t>Я повторив. Перший канал працював, резервний — ні.</w:t>
      </w:r>
    </w:p>
    <w:p>
      <w:pPr>
        <w:spacing w:line="259" w:lineRule="auto" w:after="0"/>
        <w:ind w:firstLine="317"/>
        <w:jc w:val="both"/>
      </w:pPr>
      <w:r>
        <w:rPr>
          <w:rFonts w:ascii="Liberation Serif" w:hAnsi="Liberation Serif"/>
          <w:sz w:val="24"/>
        </w:rPr>
        <w:t>У службовій довідці було вказано: якщо резервний канал не підтверджено, датчик лишається локальним і потребує ремонту. Я міг поставити «основний працює» й повернути його на стіну. Замість цього закрив задні двері для роботи після завершення зміни й створив заявку на заміну модуля.</w:t>
      </w:r>
    </w:p>
    <w:p>
      <w:pPr>
        <w:spacing w:line="259" w:lineRule="auto" w:after="0"/>
        <w:ind w:firstLine="317"/>
        <w:jc w:val="both"/>
      </w:pPr>
      <w:r>
        <w:rPr>
          <w:rFonts w:ascii="Liberation Serif" w:hAnsi="Liberation Serif"/>
          <w:sz w:val="24"/>
        </w:rPr>
        <w:t>Черговий майстер будинку відповів за кілька хвилин:</w:t>
      </w:r>
    </w:p>
    <w:p>
      <w:pPr>
        <w:spacing w:line="259" w:lineRule="auto" w:after="0"/>
        <w:ind w:firstLine="0" w:left="360" w:right="216"/>
        <w:jc w:val="left"/>
      </w:pPr>
      <w:r>
        <w:rPr>
          <w:rFonts w:ascii="Liberation Serif" w:hAnsi="Liberation Serif"/>
          <w:i/>
          <w:sz w:val="23"/>
        </w:rPr>
        <w:t>Прийму завтра між 08:00–10:00. До заміни задній вихід не використовувати як єдиний аварійний маршрут.</w:t>
      </w:r>
    </w:p>
    <w:p>
      <w:pPr>
        <w:spacing w:line="259" w:lineRule="auto" w:after="0"/>
        <w:ind w:firstLine="317"/>
        <w:jc w:val="both"/>
      </w:pPr>
      <w:r>
        <w:rPr>
          <w:rFonts w:ascii="Liberation Serif" w:hAnsi="Liberation Serif"/>
          <w:sz w:val="24"/>
        </w:rPr>
        <w:t>Я приклеїв під датчиком паперову записку тим самим текстом. Не красиву, не системну. Звичайний папір і чорний маркер.</w:t>
      </w:r>
    </w:p>
    <w:p>
      <w:pPr>
        <w:spacing w:line="259" w:lineRule="auto" w:after="0"/>
        <w:ind w:firstLine="317"/>
        <w:jc w:val="both"/>
      </w:pPr>
      <w:r>
        <w:rPr>
          <w:rFonts w:ascii="Liberation Serif" w:hAnsi="Liberation Serif"/>
          <w:sz w:val="24"/>
        </w:rPr>
        <w:t>Коли писав, згадав, як Тихон сказав, що сьогодні допоміг людині лишити більше підтримки. Майстерня теж не ставала чеснішою від того, що я знімав автоматизацію. Іноді потрібен був резервний канал, який справді працює.</w:t>
      </w:r>
    </w:p>
    <w:p>
      <w:pPr>
        <w:spacing w:line="259" w:lineRule="auto" w:after="0"/>
        <w:ind w:firstLine="317"/>
        <w:jc w:val="both"/>
      </w:pPr>
      <w:r>
        <w:rPr>
          <w:rFonts w:ascii="Liberation Serif" w:hAnsi="Liberation Serif"/>
          <w:sz w:val="24"/>
        </w:rPr>
        <w:t>Я вимкнув світло в задній кімнаті й перевірив, що основний вихід відкривається. Потім лише пішов.</w:t>
      </w:r>
    </w:p>
    <w:p>
      <w:pPr>
        <w:spacing w:line="259" w:lineRule="auto" w:after="0"/>
        <w:ind w:firstLine="317"/>
        <w:jc w:val="both"/>
      </w:pPr>
      <w:r>
        <w:rPr>
          <w:rFonts w:ascii="Liberation Serif" w:hAnsi="Liberation Serif"/>
          <w:sz w:val="24"/>
        </w:rPr>
        <w:t>На вулиці було холодніше, ніж зранку. Я зайшов у магазин по молоко й побачив, що каса пропонує коротшу чергу в сусідньому залі. Пішов туди, не сперечаючись із рекомендацією. Черга справді була коротшою.</w:t>
      </w:r>
    </w:p>
    <w:p>
      <w:pPr>
        <w:spacing w:line="259" w:lineRule="auto" w:after="0"/>
        <w:ind w:firstLine="317"/>
        <w:jc w:val="both"/>
      </w:pPr>
      <w:r>
        <w:rPr>
          <w:rFonts w:ascii="Liberation Serif" w:hAnsi="Liberation Serif"/>
          <w:sz w:val="24"/>
        </w:rPr>
        <w:t>Удома поставив молоко в холодильник до того, як помічник встиг нагадати. Це не доводило нічого про мою готовність до завтрашнього дня.</w:t>
      </w:r>
    </w:p>
    <w:p>
      <w:pPr>
        <w:spacing w:before="140" w:after="140"/>
        <w:ind w:firstLine="0"/>
        <w:jc w:val="center"/>
      </w:pPr>
      <w:r>
        <w:t>• • •</w:t>
      </w:r>
    </w:p>
    <w:p>
      <w:pPr>
        <w:spacing w:line="259" w:lineRule="auto" w:after="0"/>
        <w:ind w:firstLine="317"/>
        <w:jc w:val="both"/>
      </w:pPr>
      <w:r>
        <w:rPr>
          <w:rFonts w:ascii="Liberation Serif" w:hAnsi="Liberation Serif"/>
          <w:sz w:val="24"/>
        </w:rPr>
        <w:t>Удома після ремонту аварійного датчика я відкрив картку Баласта не для розмови, а щоб перевірити доступи. Професійний статус він бачив, побутові канали — ні, старий помічник лишався окремим. Нічого не змінилося з кухонного вечора.</w:t>
      </w:r>
    </w:p>
    <w:p>
      <w:pPr>
        <w:spacing w:line="259" w:lineRule="auto" w:after="0"/>
        <w:ind w:firstLine="317"/>
        <w:jc w:val="both"/>
      </w:pPr>
      <w:r>
        <w:rPr>
          <w:rFonts w:ascii="Liberation Serif" w:hAnsi="Liberation Serif"/>
          <w:sz w:val="24"/>
        </w:rPr>
        <w:t>Я закрив картку й приготував їжу без таймера. Рис трохи пристав до каструлі. Я відскріб дно дерев’яною лопаткою й з’їв те, що не пригоріло.</w:t>
      </w:r>
    </w:p>
    <w:p>
      <w:pPr>
        <w:spacing w:line="259" w:lineRule="auto" w:after="0"/>
        <w:ind w:firstLine="317"/>
        <w:jc w:val="both"/>
      </w:pPr>
      <w:r>
        <w:rPr>
          <w:rFonts w:ascii="Liberation Serif" w:hAnsi="Liberation Serif"/>
          <w:sz w:val="24"/>
        </w:rPr>
        <w:t>Під час вечері прийшло повідомлення від Сергія Яреми:</w:t>
      </w:r>
    </w:p>
    <w:p>
      <w:pPr>
        <w:spacing w:line="259" w:lineRule="auto" w:after="0"/>
        <w:ind w:firstLine="0" w:left="360" w:right="216"/>
        <w:jc w:val="left"/>
      </w:pPr>
      <w:r>
        <w:rPr>
          <w:rFonts w:ascii="Liberation Serif" w:hAnsi="Liberation Serif"/>
          <w:i/>
          <w:sz w:val="23"/>
        </w:rPr>
        <w:t>Завтра о 08:10 маю двадцять хвилин. Якщо твій польовий пристрій треба прогнати на моєму стенді після ремонту — принеси. Потім клієнт.</w:t>
      </w:r>
    </w:p>
    <w:p>
      <w:pPr>
        <w:spacing w:line="259" w:lineRule="auto" w:after="0"/>
        <w:ind w:firstLine="317"/>
        <w:jc w:val="both"/>
      </w:pPr>
      <w:r>
        <w:rPr>
          <w:rFonts w:ascii="Liberation Serif" w:hAnsi="Liberation Serif"/>
          <w:sz w:val="24"/>
        </w:rPr>
        <w:t>Я відповів «принесу».</w:t>
      </w:r>
    </w:p>
    <w:p>
      <w:pPr>
        <w:spacing w:line="259" w:lineRule="auto" w:after="0"/>
        <w:ind w:firstLine="317"/>
        <w:jc w:val="both"/>
      </w:pPr>
      <w:r>
        <w:rPr>
          <w:rFonts w:ascii="Liberation Serif" w:hAnsi="Liberation Serif"/>
          <w:sz w:val="24"/>
        </w:rPr>
        <w:t>За кілька хвилин старий помічник показав погоду й запропонував нагадування про парасолю. Я прийняв. Баласт не знав про цю дію.</w:t>
      </w:r>
    </w:p>
    <w:p>
      <w:pPr>
        <w:spacing w:line="259" w:lineRule="auto" w:after="0"/>
        <w:ind w:firstLine="317"/>
        <w:jc w:val="both"/>
      </w:pPr>
      <w:r>
        <w:rPr>
          <w:rFonts w:ascii="Liberation Serif" w:hAnsi="Liberation Serif"/>
          <w:sz w:val="24"/>
        </w:rPr>
        <w:t>У квартирі одночасно працювали два шари допомоги, й жоден не вимагав бути єдиним. Один був старим, зібраним мною роками. Другий — призначеним після професійної невизначеності. Я міг злитися на обидва, користуватися обома або вимкнути кожний окремо.</w:t>
      </w:r>
    </w:p>
    <w:p>
      <w:pPr>
        <w:spacing w:line="259" w:lineRule="auto" w:after="0"/>
        <w:ind w:firstLine="317"/>
        <w:jc w:val="both"/>
      </w:pPr>
      <w:r>
        <w:rPr>
          <w:rFonts w:ascii="Liberation Serif" w:hAnsi="Liberation Serif"/>
          <w:sz w:val="24"/>
        </w:rPr>
        <w:t>Це було менш чистою історією, ніж хотілося.</w:t>
      </w:r>
    </w:p>
    <w:p>
      <w:pPr>
        <w:spacing w:line="259" w:lineRule="auto" w:after="0"/>
        <w:ind w:firstLine="317"/>
        <w:jc w:val="both"/>
      </w:pPr>
      <w:r>
        <w:rPr>
          <w:rFonts w:ascii="Liberation Serif" w:hAnsi="Liberation Serif"/>
          <w:sz w:val="24"/>
        </w:rPr>
        <w:t>Перед сном я відкрив повідомлення Тихона не для відповіді, а щоб перечитати останній жарт про туалет. Засміявся вдруге. Потім закрив.</w:t>
      </w:r>
    </w:p>
    <w:p>
      <w:pPr>
        <w:spacing w:line="259" w:lineRule="auto" w:after="0"/>
        <w:ind w:firstLine="317"/>
        <w:jc w:val="both"/>
      </w:pPr>
      <w:r>
        <w:rPr>
          <w:rFonts w:ascii="Liberation Serif" w:hAnsi="Liberation Serif"/>
          <w:sz w:val="24"/>
        </w:rPr>
        <w:t>Ніч пройшла без нового висновку.</w:t>
      </w:r>
    </w:p>
    <w:p>
      <w:pPr>
        <w:spacing w:before="140" w:after="140"/>
        <w:ind w:firstLine="0"/>
        <w:jc w:val="center"/>
      </w:pPr>
      <w:r>
        <w:t>• • •</w:t>
      </w:r>
    </w:p>
    <w:p>
      <w:pPr>
        <w:spacing w:line="259" w:lineRule="auto" w:after="0"/>
        <w:ind w:firstLine="317"/>
        <w:jc w:val="both"/>
      </w:pPr>
      <w:r>
        <w:rPr>
          <w:rFonts w:ascii="Liberation Serif" w:hAnsi="Liberation Serif"/>
          <w:sz w:val="24"/>
        </w:rPr>
        <w:t>Коли Тихон закрив свій попередній прийом, ми ще кілька хвилин не говорили про мене. Він показав старий набір навчальних кілець, якими колись перевіряв реакцію на затримку.</w:t>
      </w:r>
    </w:p>
    <w:p>
      <w:pPr>
        <w:spacing w:line="259" w:lineRule="auto" w:after="0"/>
        <w:ind w:firstLine="317"/>
        <w:jc w:val="both"/>
      </w:pPr>
      <w:r>
        <w:rPr>
          <w:rFonts w:ascii="Liberation Serif" w:hAnsi="Liberation Serif"/>
          <w:sz w:val="24"/>
        </w:rPr>
        <w:t>— Пам’ятаєш подряпину? — спитав він.</w:t>
      </w:r>
    </w:p>
    <w:p>
      <w:pPr>
        <w:spacing w:line="259" w:lineRule="auto" w:after="0"/>
        <w:ind w:firstLine="317"/>
        <w:jc w:val="both"/>
      </w:pPr>
      <w:r>
        <w:rPr>
          <w:rFonts w:ascii="Liberation Serif" w:hAnsi="Liberation Serif"/>
          <w:sz w:val="24"/>
        </w:rPr>
        <w:t>— Я її зробив.</w:t>
      </w:r>
    </w:p>
    <w:p>
      <w:pPr>
        <w:spacing w:line="259" w:lineRule="auto" w:after="0"/>
        <w:ind w:firstLine="317"/>
        <w:jc w:val="both"/>
      </w:pPr>
      <w:r>
        <w:rPr>
          <w:rFonts w:ascii="Liberation Serif" w:hAnsi="Liberation Serif"/>
          <w:sz w:val="24"/>
        </w:rPr>
        <w:t>— Ні. Ти був певен, що зробив. Я впустив коробку до твого приходу.</w:t>
      </w:r>
    </w:p>
    <w:p>
      <w:pPr>
        <w:spacing w:line="259" w:lineRule="auto" w:after="0"/>
        <w:ind w:firstLine="317"/>
        <w:jc w:val="both"/>
      </w:pPr>
      <w:r>
        <w:rPr>
          <w:rFonts w:ascii="Liberation Serif" w:hAnsi="Liberation Serif"/>
          <w:sz w:val="24"/>
        </w:rPr>
        <w:t>Я подивився на темний слід на металі.</w:t>
      </w:r>
    </w:p>
    <w:p>
      <w:pPr>
        <w:spacing w:line="259" w:lineRule="auto" w:after="0"/>
        <w:ind w:firstLine="317"/>
        <w:jc w:val="both"/>
      </w:pPr>
      <w:r>
        <w:rPr>
          <w:rFonts w:ascii="Liberation Serif" w:hAnsi="Liberation Serif"/>
          <w:sz w:val="24"/>
        </w:rPr>
        <w:t>— Ви не виправили мене тоді.</w:t>
      </w:r>
    </w:p>
    <w:p>
      <w:pPr>
        <w:spacing w:line="259" w:lineRule="auto" w:after="0"/>
        <w:ind w:firstLine="317"/>
        <w:jc w:val="both"/>
      </w:pPr>
      <w:r>
        <w:rPr>
          <w:rFonts w:ascii="Liberation Serif" w:hAnsi="Liberation Serif"/>
          <w:sz w:val="24"/>
        </w:rPr>
        <w:t>— Ти був двадцять один і дуже пишався тим, що готовий відповідати за все в кімнаті. Я вирішив подивитися, скільки це проживе.</w:t>
      </w:r>
    </w:p>
    <w:p>
      <w:pPr>
        <w:spacing w:line="259" w:lineRule="auto" w:after="0"/>
        <w:ind w:firstLine="317"/>
        <w:jc w:val="both"/>
      </w:pPr>
      <w:r>
        <w:rPr>
          <w:rFonts w:ascii="Liberation Serif" w:hAnsi="Liberation Serif"/>
          <w:sz w:val="24"/>
        </w:rPr>
        <w:t>— І?</w:t>
      </w:r>
    </w:p>
    <w:p>
      <w:pPr>
        <w:spacing w:line="259" w:lineRule="auto" w:after="0"/>
        <w:ind w:firstLine="317"/>
        <w:jc w:val="both"/>
      </w:pPr>
      <w:r>
        <w:rPr>
          <w:rFonts w:ascii="Liberation Serif" w:hAnsi="Liberation Serif"/>
          <w:sz w:val="24"/>
        </w:rPr>
        <w:t>— Довго.</w:t>
      </w:r>
    </w:p>
    <w:p>
      <w:pPr>
        <w:spacing w:line="259" w:lineRule="auto" w:after="0"/>
        <w:ind w:firstLine="317"/>
        <w:jc w:val="both"/>
      </w:pPr>
      <w:r>
        <w:rPr>
          <w:rFonts w:ascii="Liberation Serif" w:hAnsi="Liberation Serif"/>
          <w:sz w:val="24"/>
        </w:rPr>
        <w:t>Він усміхнувся без тріумфу.</w:t>
      </w:r>
    </w:p>
    <w:p>
      <w:pPr>
        <w:spacing w:line="259" w:lineRule="auto" w:after="0"/>
        <w:ind w:firstLine="317"/>
        <w:jc w:val="both"/>
      </w:pPr>
      <w:r>
        <w:rPr>
          <w:rFonts w:ascii="Liberation Serif" w:hAnsi="Liberation Serif"/>
          <w:sz w:val="24"/>
        </w:rPr>
        <w:t>Це була дрібна історія. Вона нічого не доводила про Майю. Але я раптом згадав, скільки разів у роботі брав відповідальність за речі, яких не робив, просто тому, що відповідальність давала мені місце в центрі події.</w:t>
      </w:r>
    </w:p>
    <w:p>
      <w:pPr>
        <w:spacing w:line="259" w:lineRule="auto" w:after="0"/>
        <w:ind w:firstLine="317"/>
        <w:jc w:val="both"/>
      </w:pPr>
      <w:r>
        <w:rPr>
          <w:rFonts w:ascii="Liberation Serif" w:hAnsi="Liberation Serif"/>
          <w:sz w:val="24"/>
        </w:rPr>
        <w:t>— Ви зараз проводите паралель? — спитав я.</w:t>
      </w:r>
    </w:p>
    <w:p>
      <w:pPr>
        <w:spacing w:line="259" w:lineRule="auto" w:after="0"/>
        <w:ind w:firstLine="317"/>
        <w:jc w:val="both"/>
      </w:pPr>
      <w:r>
        <w:rPr>
          <w:rFonts w:ascii="Liberation Serif" w:hAnsi="Liberation Serif"/>
          <w:sz w:val="24"/>
        </w:rPr>
        <w:t>— Ні. Я показую тобі подряпину. Паралелі ти й без мене виробляєш серійно.</w:t>
      </w:r>
    </w:p>
    <w:p>
      <w:pPr>
        <w:spacing w:line="259" w:lineRule="auto" w:after="0"/>
        <w:ind w:firstLine="317"/>
        <w:jc w:val="both"/>
      </w:pPr>
      <w:r>
        <w:rPr>
          <w:rFonts w:ascii="Liberation Serif" w:hAnsi="Liberation Serif"/>
          <w:sz w:val="24"/>
        </w:rPr>
        <w:t>Це була найсмішніша його репліка за кілька днів.</w:t>
      </w:r>
    </w:p>
    <w:p>
      <w:pPr>
        <w:spacing w:line="259" w:lineRule="auto" w:after="0"/>
        <w:ind w:firstLine="317"/>
        <w:jc w:val="both"/>
      </w:pPr>
      <w:r>
        <w:rPr>
          <w:rFonts w:ascii="Liberation Serif" w:hAnsi="Liberation Serif"/>
          <w:sz w:val="24"/>
        </w:rPr>
        <w:t>Потім ми повернулися до ризику перекалібрування й моєї неявки. Тихон не змінив позиції: прийти, почути умови, не втрачати роботу через жест.</w:t>
      </w:r>
    </w:p>
    <w:p>
      <w:pPr>
        <w:spacing w:line="259" w:lineRule="auto" w:after="0"/>
        <w:ind w:firstLine="317"/>
        <w:jc w:val="both"/>
      </w:pPr>
      <w:r>
        <w:rPr>
          <w:rFonts w:ascii="Liberation Serif" w:hAnsi="Liberation Serif"/>
          <w:sz w:val="24"/>
        </w:rPr>
        <w:t>Я не змінив своєї одразу.</w:t>
      </w:r>
    </w:p>
    <w:p>
      <w:pPr>
        <w:spacing w:line="259" w:lineRule="auto" w:after="0"/>
        <w:ind w:firstLine="317"/>
        <w:jc w:val="both"/>
      </w:pPr>
      <w:r>
        <w:rPr>
          <w:rFonts w:ascii="Liberation Serif" w:hAnsi="Liberation Serif"/>
          <w:sz w:val="24"/>
        </w:rPr>
        <w:t>Ми закрили розмову без спільного висновку. Його наступний клієнт уже чекав.</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дня Тихон прислав мені фотографію навчальних кілець. Одне лежало окремо від коробки.</w:t>
      </w:r>
    </w:p>
    <w:p>
      <w:pPr>
        <w:spacing w:line="259" w:lineRule="auto" w:after="0"/>
        <w:ind w:firstLine="0" w:left="360" w:right="216"/>
        <w:jc w:val="left"/>
      </w:pPr>
      <w:r>
        <w:rPr>
          <w:rFonts w:ascii="Liberation Serif" w:hAnsi="Liberation Serif"/>
          <w:i/>
          <w:sz w:val="23"/>
        </w:rPr>
        <w:t>Людина, якій я їх показував сьогодні, сказала, що подряпане легше знаходити пальцями. Просить не міняти.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Воно ж дефектне.</w:t>
      </w:r>
    </w:p>
    <w:p>
      <w:pPr>
        <w:spacing w:line="259" w:lineRule="auto" w:after="0"/>
        <w:ind w:firstLine="317"/>
        <w:jc w:val="both"/>
      </w:pPr>
      <w:r>
        <w:rPr>
          <w:rFonts w:ascii="Liberation Serif" w:hAnsi="Liberation Serif"/>
          <w:sz w:val="24"/>
        </w:rPr>
        <w:t>Тихон написав:</w:t>
      </w:r>
    </w:p>
    <w:p>
      <w:pPr>
        <w:spacing w:line="259" w:lineRule="auto" w:after="0"/>
        <w:ind w:firstLine="0" w:left="360" w:right="216"/>
        <w:jc w:val="left"/>
      </w:pPr>
      <w:r>
        <w:rPr>
          <w:rFonts w:ascii="Liberation Serif" w:hAnsi="Liberation Serif"/>
          <w:i/>
          <w:sz w:val="23"/>
        </w:rPr>
        <w:t>Для моєї задачі — ні.</w:t>
      </w:r>
    </w:p>
    <w:p>
      <w:pPr>
        <w:spacing w:line="259" w:lineRule="auto" w:after="0"/>
        <w:ind w:firstLine="317"/>
        <w:jc w:val="both"/>
      </w:pPr>
      <w:r>
        <w:rPr>
          <w:rFonts w:ascii="Liberation Serif" w:hAnsi="Liberation Serif"/>
          <w:sz w:val="24"/>
        </w:rPr>
        <w:t>Я дивився на повідомлення й відчував майже професійну образу. Подряпина, яку я вважав недоліком, стала корисною ознакою для іншої людини. Не тому, що дефекти прекрасні. Тому що задача була інша.</w:t>
      </w:r>
    </w:p>
    <w:p>
      <w:pPr>
        <w:spacing w:line="259" w:lineRule="auto" w:after="0"/>
        <w:ind w:firstLine="317"/>
        <w:jc w:val="both"/>
      </w:pPr>
      <w:r>
        <w:rPr>
          <w:rFonts w:ascii="Liberation Serif" w:hAnsi="Liberation Serif"/>
          <w:sz w:val="24"/>
        </w:rPr>
        <w:t>Увечері ми поговорили ще п’ять хвилин. Тихон не дозволив перетворити цю історію на аргумент про Майю.</w:t>
      </w:r>
    </w:p>
    <w:p>
      <w:pPr>
        <w:spacing w:line="259" w:lineRule="auto" w:after="0"/>
        <w:ind w:firstLine="317"/>
        <w:jc w:val="both"/>
      </w:pPr>
      <w:r>
        <w:rPr>
          <w:rFonts w:ascii="Liberation Serif" w:hAnsi="Liberation Serif"/>
          <w:sz w:val="24"/>
        </w:rPr>
        <w:t>— Навіть не починай, — сказав він.</w:t>
      </w:r>
    </w:p>
    <w:p>
      <w:pPr>
        <w:spacing w:line="259" w:lineRule="auto" w:after="0"/>
        <w:ind w:firstLine="317"/>
        <w:jc w:val="both"/>
      </w:pPr>
      <w:r>
        <w:rPr>
          <w:rFonts w:ascii="Liberation Serif" w:hAnsi="Liberation Serif"/>
          <w:sz w:val="24"/>
        </w:rPr>
        <w:t>— Я нічого не сказав.</w:t>
      </w:r>
    </w:p>
    <w:p>
      <w:pPr>
        <w:spacing w:line="259" w:lineRule="auto" w:after="0"/>
        <w:ind w:firstLine="317"/>
        <w:jc w:val="both"/>
      </w:pPr>
      <w:r>
        <w:rPr>
          <w:rFonts w:ascii="Liberation Serif" w:hAnsi="Liberation Serif"/>
          <w:sz w:val="24"/>
        </w:rPr>
        <w:t>— У тебе обличчя почало пояснювати.</w:t>
      </w:r>
    </w:p>
    <w:p>
      <w:pPr>
        <w:spacing w:line="259" w:lineRule="auto" w:after="0"/>
        <w:ind w:firstLine="317"/>
        <w:jc w:val="both"/>
      </w:pPr>
      <w:r>
        <w:rPr>
          <w:rFonts w:ascii="Liberation Serif" w:hAnsi="Liberation Serif"/>
          <w:sz w:val="24"/>
        </w:rPr>
        <w:t>— Ви бачите мене через екран розміром із долоню.</w:t>
      </w:r>
    </w:p>
    <w:p>
      <w:pPr>
        <w:spacing w:line="259" w:lineRule="auto" w:after="0"/>
        <w:ind w:firstLine="317"/>
        <w:jc w:val="both"/>
      </w:pPr>
      <w:r>
        <w:rPr>
          <w:rFonts w:ascii="Liberation Serif" w:hAnsi="Liberation Serif"/>
          <w:sz w:val="24"/>
        </w:rPr>
        <w:t>— І цього вистачає.</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Потім він серйозно додав:</w:t>
      </w:r>
    </w:p>
    <w:p>
      <w:pPr>
        <w:spacing w:line="259" w:lineRule="auto" w:after="0"/>
        <w:ind w:firstLine="317"/>
        <w:jc w:val="both"/>
      </w:pPr>
      <w:r>
        <w:rPr>
          <w:rFonts w:ascii="Liberation Serif" w:hAnsi="Liberation Serif"/>
          <w:sz w:val="24"/>
        </w:rPr>
        <w:t>— Марку, я не проти твоєї прямоти. Я проти того, щоб ти робив із неї універсальний інструмент. У мене люди іноді приходять саме тому, що не хочуть відчувати все без фільтра. І вони не дурні.</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Добре. Тоді не треба вигравати цю суперечку сьогодні.</w:t>
      </w:r>
    </w:p>
    <w:p>
      <w:pPr>
        <w:spacing w:line="259" w:lineRule="auto" w:after="0"/>
        <w:ind w:firstLine="317"/>
        <w:jc w:val="both"/>
      </w:pPr>
      <w:r>
        <w:rPr>
          <w:rFonts w:ascii="Liberation Serif" w:hAnsi="Liberation Serif"/>
          <w:sz w:val="24"/>
        </w:rPr>
        <w:t>Ми не виграли.</w:t>
      </w:r>
    </w:p>
    <w:p>
      <w:r>
        <w:br w:type="page"/>
      </w:r>
    </w:p>
    <w:p>
      <w:pPr>
        <w:pStyle w:val="Heading1"/>
        <w:spacing w:before="0" w:after="240"/>
        <w:jc w:val="left"/>
      </w:pPr>
      <w:r>
        <w:rPr>
          <w:b/>
          <w:sz w:val="32"/>
        </w:rPr>
        <w:t>Розділ 20</w:t>
      </w:r>
    </w:p>
    <w:p>
      <w:pPr>
        <w:spacing w:line="259" w:lineRule="auto" w:after="0"/>
        <w:ind w:firstLine="317"/>
        <w:jc w:val="both"/>
      </w:pPr>
      <w:r>
        <w:rPr>
          <w:rFonts w:ascii="Liberation Serif" w:hAnsi="Liberation Serif"/>
          <w:sz w:val="24"/>
        </w:rPr>
        <w:t>Після розмови з Тихоном у кімнаті стало чутно вентиляцію.</w:t>
      </w:r>
    </w:p>
    <w:p>
      <w:pPr>
        <w:spacing w:line="259" w:lineRule="auto" w:after="0"/>
        <w:ind w:firstLine="317"/>
        <w:jc w:val="both"/>
      </w:pPr>
      <w:r>
        <w:rPr>
          <w:rFonts w:ascii="Liberation Serif" w:hAnsi="Liberation Serif"/>
          <w:sz w:val="24"/>
        </w:rP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spacing w:line="259" w:lineRule="auto" w:after="0"/>
        <w:ind w:firstLine="317"/>
        <w:jc w:val="both"/>
      </w:pPr>
      <w:r>
        <w:rPr>
          <w:rFonts w:ascii="Liberation Serif" w:hAnsi="Liberation Serif"/>
          <w:sz w:val="24"/>
        </w:rPr>
        <w:t>Я вже взяв зі спинки стільця піджак, коли пристрій подав два низькі сигнали.</w:t>
      </w:r>
    </w:p>
    <w:p>
      <w:pPr>
        <w:spacing w:line="259" w:lineRule="auto" w:after="0"/>
        <w:ind w:firstLine="317"/>
        <w:jc w:val="both"/>
      </w:pPr>
      <w:r>
        <w:rPr>
          <w:rFonts w:ascii="Liberation Serif" w:hAnsi="Liberation Serif"/>
          <w:sz w:val="24"/>
        </w:rPr>
        <w:t>Так позначали повідомлення, які не можна було прибрати непрочитаними.</w:t>
      </w:r>
    </w:p>
    <w:p>
      <w:pPr>
        <w:spacing w:line="259" w:lineRule="auto" w:after="0"/>
        <w:ind w:firstLine="317"/>
        <w:jc w:val="both"/>
      </w:pPr>
      <w:r>
        <w:rPr>
          <w:rFonts w:ascii="Liberation Serif" w:hAnsi="Liberation Serif"/>
          <w:sz w:val="24"/>
        </w:rPr>
        <w:t>На екрані з’явилася служба професійного супроводу Ладу й рядок про нове звернення. Заявником був Гор.</w:t>
      </w:r>
    </w:p>
    <w:p>
      <w:pPr>
        <w:spacing w:line="259" w:lineRule="auto" w:after="0"/>
        <w:ind w:firstLine="317"/>
        <w:jc w:val="both"/>
      </w:pPr>
      <w:r>
        <w:rPr>
          <w:rFonts w:ascii="Liberation Serif" w:hAnsi="Liberation Serif"/>
          <w:sz w:val="24"/>
        </w:rPr>
        <w:t>Я поклав піджак назад.</w:t>
      </w:r>
    </w:p>
    <w:p>
      <w:pPr>
        <w:spacing w:line="259" w:lineRule="auto" w:after="0"/>
        <w:ind w:firstLine="317"/>
        <w:jc w:val="both"/>
      </w:pPr>
      <w:r>
        <w:rPr>
          <w:rFonts w:ascii="Liberation Serif" w:hAnsi="Liberation Serif"/>
          <w:sz w:val="24"/>
        </w:rP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spacing w:line="259" w:lineRule="auto" w:after="0"/>
        <w:ind w:firstLine="0" w:left="360" w:right="216"/>
        <w:jc w:val="left"/>
      </w:pPr>
      <w:r>
        <w:rPr>
          <w:rFonts w:ascii="Liberation Serif" w:hAnsi="Liberation Serif"/>
          <w:i/>
          <w:sz w:val="23"/>
        </w:rPr>
        <w:t>Відомості заявника. Запис або стенограму розмови не надано.</w:t>
      </w:r>
    </w:p>
    <w:p>
      <w:pPr>
        <w:spacing w:line="259" w:lineRule="auto" w:after="0"/>
        <w:ind w:firstLine="317"/>
        <w:jc w:val="both"/>
      </w:pPr>
      <w:r>
        <w:rPr>
          <w:rFonts w:ascii="Liberation Serif" w:hAnsi="Liberation Serif"/>
          <w:sz w:val="24"/>
        </w:rPr>
        <w:t>Далі Гор додав мою письмову відповідь:</w:t>
      </w:r>
    </w:p>
    <w:p>
      <w:pPr>
        <w:spacing w:line="259" w:lineRule="auto" w:after="0"/>
        <w:ind w:firstLine="0" w:left="360" w:right="216"/>
        <w:jc w:val="left"/>
      </w:pPr>
      <w:r>
        <w:rPr>
          <w:rFonts w:ascii="Liberation Serif" w:hAnsi="Liberation Serif"/>
          <w:i/>
          <w:sz w:val="23"/>
        </w:rPr>
        <w:t>Я відмовляюся від вашої мети.</w:t>
      </w:r>
    </w:p>
    <w:p>
      <w:pPr>
        <w:spacing w:line="259" w:lineRule="auto" w:after="0"/>
        <w:ind w:firstLine="317"/>
        <w:jc w:val="both"/>
      </w:pPr>
      <w:r>
        <w:rPr>
          <w:rFonts w:ascii="Liberation Serif" w:hAnsi="Liberation Serif"/>
          <w:sz w:val="24"/>
        </w:rP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spacing w:line="259" w:lineRule="auto" w:after="0"/>
        <w:ind w:firstLine="317"/>
        <w:jc w:val="both"/>
      </w:pPr>
      <w:r>
        <w:rPr>
          <w:rFonts w:ascii="Liberation Serif" w:hAnsi="Liberation Serif"/>
          <w:sz w:val="24"/>
        </w:rPr>
        <w:t>Я перечитав це двічі.</w:t>
      </w:r>
    </w:p>
    <w:p>
      <w:pPr>
        <w:spacing w:line="259" w:lineRule="auto" w:after="0"/>
        <w:ind w:firstLine="317"/>
        <w:jc w:val="both"/>
      </w:pPr>
      <w:r>
        <w:rPr>
          <w:rFonts w:ascii="Liberation Serif" w:hAnsi="Liberation Serif"/>
          <w:sz w:val="24"/>
        </w:rPr>
        <w:t>Гор передав системі саме ту фразу, в якій я перестав бути йому корисним. Решта поки трималася на його переказі.</w:t>
      </w:r>
    </w:p>
    <w:p>
      <w:pPr>
        <w:spacing w:line="259" w:lineRule="auto" w:after="0"/>
        <w:ind w:firstLine="317"/>
        <w:jc w:val="both"/>
      </w:pPr>
      <w:r>
        <w:rPr>
          <w:rFonts w:ascii="Liberation Serif" w:hAnsi="Liberation Serif"/>
          <w:sz w:val="24"/>
        </w:rPr>
        <w:t>Унизу було два варіанти: заперечити фактичне твердження або відповісти своїми словами.</w:t>
      </w:r>
    </w:p>
    <w:p>
      <w:pPr>
        <w:spacing w:line="259" w:lineRule="auto" w:after="0"/>
        <w:ind w:firstLine="317"/>
        <w:jc w:val="both"/>
      </w:pPr>
      <w:r>
        <w:rPr>
          <w:rFonts w:ascii="Liberation Serif" w:hAnsi="Liberation Serif"/>
          <w:sz w:val="24"/>
        </w:rPr>
        <w:t>Я сів.</w:t>
      </w:r>
    </w:p>
    <w:p>
      <w:pPr>
        <w:spacing w:line="259" w:lineRule="auto" w:after="0"/>
        <w:ind w:firstLine="317"/>
        <w:jc w:val="both"/>
      </w:pPr>
      <w:r>
        <w:rPr>
          <w:rFonts w:ascii="Liberation Serif" w:hAnsi="Liberation Serif"/>
          <w:sz w:val="24"/>
        </w:rP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spacing w:line="259" w:lineRule="auto" w:after="0"/>
        <w:ind w:firstLine="317"/>
        <w:jc w:val="both"/>
      </w:pPr>
      <w:r>
        <w:rPr>
          <w:rFonts w:ascii="Liberation Serif" w:hAnsi="Liberation Serif"/>
          <w:sz w:val="24"/>
        </w:rPr>
        <w:t>Я вибрав відповідь своїми словами.</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spacing w:line="259" w:lineRule="auto" w:after="0"/>
        <w:ind w:firstLine="317"/>
        <w:jc w:val="both"/>
      </w:pPr>
      <w:r>
        <w:rPr>
          <w:rFonts w:ascii="Liberation Serif" w:hAnsi="Liberation Serif"/>
          <w:sz w:val="24"/>
        </w:rPr>
        <w:t>Поле пропонувало додати матеріали. Я не додав архівної копії, листування чи даних сеансу. Вони не підтверджували б мого вчинку точніше за мене.</w:t>
      </w:r>
    </w:p>
    <w:p>
      <w:pPr>
        <w:spacing w:line="259" w:lineRule="auto" w:after="0"/>
        <w:ind w:firstLine="317"/>
        <w:jc w:val="both"/>
      </w:pPr>
      <w:r>
        <w:rPr>
          <w:rFonts w:ascii="Liberation Serif" w:hAnsi="Liberation Serif"/>
          <w:sz w:val="24"/>
        </w:rP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spacing w:line="259" w:lineRule="auto" w:after="0"/>
        <w:ind w:firstLine="317"/>
        <w:jc w:val="both"/>
      </w:pPr>
      <w:r>
        <w:rPr>
          <w:rFonts w:ascii="Liberation Serif" w:hAnsi="Liberation Serif"/>
          <w:sz w:val="24"/>
        </w:rPr>
        <w:t>Я надіслав відповідь.</w:t>
      </w:r>
    </w:p>
    <w:p>
      <w:pPr>
        <w:spacing w:line="259" w:lineRule="auto" w:after="0"/>
        <w:ind w:firstLine="317"/>
        <w:jc w:val="both"/>
      </w:pPr>
      <w:r>
        <w:rPr>
          <w:rFonts w:ascii="Liberation Serif" w:hAnsi="Liberation Serif"/>
          <w:sz w:val="24"/>
        </w:rPr>
        <w:t>Повідомлення не змінилося миттєво. У правому куті з’явився маленький рухомий знак. Я дивився, як він робить коло за колом, і тримав руки на столі.</w:t>
      </w:r>
    </w:p>
    <w:p>
      <w:pPr>
        <w:spacing w:line="259" w:lineRule="auto" w:after="0"/>
        <w:ind w:firstLine="317"/>
        <w:jc w:val="both"/>
      </w:pPr>
      <w:r>
        <w:rPr>
          <w:rFonts w:ascii="Liberation Serif" w:hAnsi="Liberation Serif"/>
          <w:sz w:val="24"/>
        </w:rPr>
        <w:t>Потім сіра позначка біля основного твердження стала темною:</w:t>
      </w:r>
    </w:p>
    <w:p>
      <w:pPr>
        <w:spacing w:line="259" w:lineRule="auto" w:after="0"/>
        <w:ind w:firstLine="0" w:left="360" w:right="216"/>
        <w:jc w:val="left"/>
      </w:pPr>
      <w:r>
        <w:rPr>
          <w:rFonts w:ascii="Liberation Serif" w:hAnsi="Liberation Serif"/>
          <w:i/>
          <w:sz w:val="23"/>
        </w:rPr>
        <w:t>Підтверджено фахівцем у зазначеному обсязі.</w:t>
      </w:r>
    </w:p>
    <w:p>
      <w:pPr>
        <w:spacing w:line="259" w:lineRule="auto" w:after="0"/>
        <w:ind w:firstLine="317"/>
        <w:jc w:val="both"/>
      </w:pPr>
      <w:r>
        <w:rPr>
          <w:rFonts w:ascii="Liberation Serif" w:hAnsi="Liberation Serif"/>
          <w:sz w:val="24"/>
        </w:rPr>
        <w:t>Служба поєднала моє підтвердження з невизначеною професійною готовністю. Слот о 09:40 врахувала як непідтверджену можливість, не пропущену зустріч. Виконані перевірки засвідчували звичайну роботу; мого порушення вони не пояснювали.</w:t>
      </w:r>
    </w:p>
    <w:p>
      <w:pPr>
        <w:spacing w:line="259" w:lineRule="auto" w:after="0"/>
        <w:ind w:firstLine="317"/>
        <w:jc w:val="both"/>
      </w:pPr>
      <w:r>
        <w:rPr>
          <w:rFonts w:ascii="Liberation Serif" w:hAnsi="Liberation Serif"/>
          <w:sz w:val="24"/>
        </w:rPr>
        <w:t>Цього разу система не запропонувала мені самостійно обрати ще один час.</w:t>
      </w:r>
    </w:p>
    <w:p>
      <w:pPr>
        <w:spacing w:line="259" w:lineRule="auto" w:after="0"/>
        <w:ind w:firstLine="0" w:left="360" w:right="216"/>
        <w:jc w:val="left"/>
      </w:pPr>
      <w:r>
        <w:rPr>
          <w:rFonts w:ascii="Liberation Serif" w:hAnsi="Liberation Serif"/>
          <w:i/>
          <w:sz w:val="23"/>
        </w:rPr>
        <w:t>Обов’язкове професійне перекалібрування призначено через три дні о 18:00.</w:t>
      </w:r>
    </w:p>
    <w:p>
      <w:pPr>
        <w:spacing w:line="259" w:lineRule="auto" w:after="0"/>
        <w:ind w:firstLine="317"/>
        <w:jc w:val="both"/>
      </w:pPr>
      <w:r>
        <w:rPr>
          <w:rFonts w:ascii="Liberation Serif" w:hAnsi="Liberation Serif"/>
          <w:sz w:val="24"/>
        </w:rPr>
        <w:t>Я відкрив умови.</w:t>
      </w:r>
    </w:p>
    <w:p>
      <w:pPr>
        <w:spacing w:line="259" w:lineRule="auto" w:after="0"/>
        <w:ind w:firstLine="317"/>
        <w:jc w:val="both"/>
      </w:pPr>
      <w:r>
        <w:rPr>
          <w:rFonts w:ascii="Liberation Serif" w:hAnsi="Liberation Serif"/>
          <w:sz w:val="24"/>
        </w:rP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spacing w:line="259" w:lineRule="auto" w:after="0"/>
        <w:ind w:firstLine="317"/>
        <w:jc w:val="both"/>
      </w:pPr>
      <w:r>
        <w:rPr>
          <w:rFonts w:ascii="Liberation Serif" w:hAnsi="Liberation Serif"/>
          <w:sz w:val="24"/>
        </w:rP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spacing w:line="259" w:lineRule="auto" w:after="0"/>
        <w:ind w:firstLine="317"/>
        <w:jc w:val="both"/>
      </w:pPr>
      <w:r>
        <w:rPr>
          <w:rFonts w:ascii="Liberation Serif" w:hAnsi="Liberation Serif"/>
          <w:sz w:val="24"/>
        </w:rPr>
        <w:t>Я прокрутив нижче.</w:t>
      </w:r>
    </w:p>
    <w:p>
      <w:pPr>
        <w:spacing w:line="259" w:lineRule="auto" w:after="0"/>
        <w:ind w:firstLine="317"/>
        <w:jc w:val="both"/>
      </w:pPr>
      <w:r>
        <w:rPr>
          <w:rFonts w:ascii="Liberation Serif" w:hAnsi="Liberation Serif"/>
          <w:sz w:val="24"/>
        </w:rP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spacing w:line="259" w:lineRule="auto" w:after="0"/>
        <w:ind w:firstLine="317"/>
        <w:jc w:val="both"/>
      </w:pPr>
      <w:r>
        <w:rPr>
          <w:rFonts w:ascii="Liberation Serif" w:hAnsi="Liberation Serif"/>
          <w:sz w:val="24"/>
        </w:rPr>
        <w:t>До призначеного часу чинні дозволи зберігалися. Дві прийняті звичайні перевірки наступного дня лишалися в розкладі.</w:t>
      </w:r>
    </w:p>
    <w:p>
      <w:pPr>
        <w:spacing w:line="259" w:lineRule="auto" w:after="0"/>
        <w:ind w:firstLine="317"/>
        <w:jc w:val="both"/>
      </w:pPr>
      <w:r>
        <w:rPr>
          <w:rFonts w:ascii="Liberation Serif" w:hAnsi="Liberation Serif"/>
          <w:sz w:val="24"/>
        </w:rP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spacing w:line="259" w:lineRule="auto" w:after="0"/>
        <w:ind w:firstLine="317"/>
        <w:jc w:val="both"/>
      </w:pPr>
      <w:r>
        <w:rPr>
          <w:rFonts w:ascii="Liberation Serif" w:hAnsi="Liberation Serif"/>
          <w:sz w:val="24"/>
        </w:rPr>
        <w:t>Внизу стояла одна кнопка:</w:t>
      </w:r>
    </w:p>
    <w:p>
      <w:pPr>
        <w:spacing w:line="259" w:lineRule="auto" w:after="0"/>
        <w:ind w:firstLine="0" w:left="360" w:right="216"/>
        <w:jc w:val="left"/>
      </w:pPr>
      <w:r>
        <w:rPr>
          <w:rFonts w:ascii="Liberation Serif" w:hAnsi="Liberation Serif"/>
          <w:i/>
          <w:sz w:val="23"/>
        </w:rPr>
        <w:t>Підтвердити отримання</w:t>
      </w:r>
    </w:p>
    <w:p>
      <w:pPr>
        <w:spacing w:line="259" w:lineRule="auto" w:after="0"/>
        <w:ind w:firstLine="317"/>
        <w:jc w:val="both"/>
      </w:pPr>
      <w:r>
        <w:rPr>
          <w:rFonts w:ascii="Liberation Serif" w:hAnsi="Liberation Serif"/>
          <w:sz w:val="24"/>
        </w:rPr>
        <w:t>Не «погодитися». Не «відмовитися». Повідомлення вже було вручено; кнопка фіксувала, що я прочитав строк і наслідки.</w:t>
      </w:r>
    </w:p>
    <w:p>
      <w:pPr>
        <w:spacing w:line="259" w:lineRule="auto" w:after="0"/>
        <w:ind w:firstLine="317"/>
        <w:jc w:val="both"/>
      </w:pPr>
      <w:r>
        <w:rPr>
          <w:rFonts w:ascii="Liberation Serif" w:hAnsi="Liberation Serif"/>
          <w:sz w:val="24"/>
        </w:rPr>
        <w:t>Я натиснув.</w:t>
      </w:r>
    </w:p>
    <w:p>
      <w:pPr>
        <w:spacing w:line="259" w:lineRule="auto" w:after="0"/>
        <w:ind w:firstLine="317"/>
        <w:jc w:val="both"/>
      </w:pPr>
      <w:r>
        <w:rPr>
          <w:rFonts w:ascii="Liberation Serif" w:hAnsi="Liberation Serif"/>
          <w:sz w:val="24"/>
        </w:rPr>
        <w:t>Під пальцем коротко відгукнулося скло. На екрані з’явився час отримання, і кнопка згасла.</w:t>
      </w:r>
    </w:p>
    <w:p>
      <w:pPr>
        <w:spacing w:line="259" w:lineRule="auto" w:after="0"/>
        <w:ind w:firstLine="317"/>
        <w:jc w:val="both"/>
      </w:pPr>
      <w:r>
        <w:rPr>
          <w:rFonts w:ascii="Liberation Serif" w:hAnsi="Liberation Serif"/>
          <w:sz w:val="24"/>
        </w:rP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spacing w:line="259" w:lineRule="auto" w:after="0"/>
        <w:ind w:firstLine="317"/>
        <w:jc w:val="both"/>
      </w:pPr>
      <w:r>
        <w:rPr>
          <w:rFonts w:ascii="Liberation Serif" w:hAnsi="Liberation Serif"/>
          <w:sz w:val="24"/>
        </w:rPr>
        <w:t>Через три дні о 18:00 від мене чекали не відповіді Гору. Від мене чекали появи.</w:t>
      </w:r>
    </w:p>
    <w:p>
      <w:pPr>
        <w:spacing w:line="259" w:lineRule="auto" w:after="0"/>
        <w:ind w:firstLine="317"/>
        <w:jc w:val="both"/>
      </w:pPr>
      <w:r>
        <w:rPr>
          <w:rFonts w:ascii="Liberation Serif" w:hAnsi="Liberation Serif"/>
          <w:sz w:val="24"/>
        </w:rPr>
        <w:t>Я забрав руку. Потім наздогнав стілець, підкотив його назад і затиснув коліном біля столу.</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наслідки призначення з’явилися не в самій картці, а в черзі.</w:t>
      </w:r>
    </w:p>
    <w:p>
      <w:pPr>
        <w:spacing w:line="259" w:lineRule="auto" w:after="0"/>
        <w:ind w:firstLine="317"/>
        <w:jc w:val="both"/>
      </w:pPr>
      <w:r>
        <w:rPr>
          <w:rFonts w:ascii="Liberation Serif" w:hAnsi="Liberation Serif"/>
          <w:sz w:val="24"/>
        </w:rPr>
        <w:t>Першу з двох уже прийнятих перевірок я міг провести як заплановано. Другу — теж. Але три нові запити, які система зазвичай показала б мені через відповідність навичок, пішли іншим фахівцям: два через моє власне тимчасове обмеження на складні втручання, один через позначку невизначеної готовності.</w:t>
      </w:r>
    </w:p>
    <w:p>
      <w:pPr>
        <w:spacing w:line="259" w:lineRule="auto" w:after="0"/>
        <w:ind w:firstLine="317"/>
        <w:jc w:val="both"/>
      </w:pPr>
      <w:r>
        <w:rPr>
          <w:rFonts w:ascii="Liberation Serif" w:hAnsi="Liberation Serif"/>
          <w:sz w:val="24"/>
        </w:rPr>
        <w:t>Я знав це тільки тому, що бачив агрегований стан черги. Імен не було. Система не повідомляла «ви втратили клієнта». Вона показувала, що три заявки отримали інших виконавців.</w:t>
      </w:r>
    </w:p>
    <w:p>
      <w:pPr>
        <w:spacing w:line="259" w:lineRule="auto" w:after="0"/>
        <w:ind w:firstLine="317"/>
        <w:jc w:val="both"/>
      </w:pPr>
      <w:r>
        <w:rPr>
          <w:rFonts w:ascii="Liberation Serif" w:hAnsi="Liberation Serif"/>
          <w:sz w:val="24"/>
        </w:rPr>
        <w:t>Це було правильніше й неприємніше.</w:t>
      </w:r>
    </w:p>
    <w:p>
      <w:pPr>
        <w:spacing w:line="259" w:lineRule="auto" w:after="0"/>
        <w:ind w:firstLine="317"/>
        <w:jc w:val="both"/>
      </w:pPr>
      <w:r>
        <w:rPr>
          <w:rFonts w:ascii="Liberation Serif" w:hAnsi="Liberation Serif"/>
          <w:sz w:val="24"/>
        </w:rPr>
        <w:t>Після першої роботи я відкрив власний фінансовий підсумок за тиждень. Учорашнє повернення Лідії, списана частина Уляниного виїзду, невикористаний час чоловіка з поїздом. Окремо — дві справи, які я не прийняв через власне обмеження. У підсумку не було моральних позначок. Тільки суми.</w:t>
      </w:r>
    </w:p>
    <w:p>
      <w:pPr>
        <w:spacing w:line="259" w:lineRule="auto" w:after="0"/>
        <w:ind w:firstLine="317"/>
        <w:jc w:val="both"/>
      </w:pPr>
      <w:r>
        <w:rPr>
          <w:rFonts w:ascii="Liberation Serif" w:hAnsi="Liberation Serif"/>
          <w:sz w:val="24"/>
        </w:rPr>
        <w:t>Звичайний тиждень ставав гіршим.</w:t>
      </w:r>
    </w:p>
    <w:p>
      <w:pPr>
        <w:spacing w:line="259" w:lineRule="auto" w:after="0"/>
        <w:ind w:firstLine="317"/>
        <w:jc w:val="both"/>
      </w:pPr>
      <w:r>
        <w:rPr>
          <w:rFonts w:ascii="Liberation Serif" w:hAnsi="Liberation Serif"/>
          <w:sz w:val="24"/>
        </w:rPr>
        <w:t>Я закрив фінанси до того, як почав вигадувати, що втрата грошей робить моє рішення шляхетнішим.</w:t>
      </w:r>
    </w:p>
    <w:p>
      <w:pPr>
        <w:spacing w:line="259" w:lineRule="auto" w:after="0"/>
        <w:ind w:firstLine="317"/>
        <w:jc w:val="both"/>
      </w:pPr>
      <w:r>
        <w:rPr>
          <w:rFonts w:ascii="Liberation Serif" w:hAnsi="Liberation Serif"/>
          <w:sz w:val="24"/>
        </w:rPr>
        <w:t>Другий клієнт прийшов із робочим навушником, у якому два сигнали накладалися один на один. Йому не потрібен був фахівець із Майєю, Ніною чи Гором. Йому потрібен був звук, який не ріже вухо під час нічної зміни.</w:t>
      </w:r>
    </w:p>
    <w:p>
      <w:pPr>
        <w:spacing w:line="259" w:lineRule="auto" w:after="0"/>
        <w:ind w:firstLine="317"/>
        <w:jc w:val="both"/>
      </w:pPr>
      <w:r>
        <w:rPr>
          <w:rFonts w:ascii="Liberation Serif" w:hAnsi="Liberation Serif"/>
          <w:sz w:val="24"/>
        </w:rPr>
        <w:t>Ми працювали сорок хвилин. Він тричі відхилив мої варіанти. Перший був надто тихий, другий — схожий на аварійний сигнал, третій губився біля вентиляції. На четвертому він сказав:</w:t>
      </w:r>
    </w:p>
    <w:p>
      <w:pPr>
        <w:spacing w:line="259" w:lineRule="auto" w:after="0"/>
        <w:ind w:firstLine="317"/>
        <w:jc w:val="both"/>
      </w:pPr>
      <w:r>
        <w:rPr>
          <w:rFonts w:ascii="Liberation Serif" w:hAnsi="Liberation Serif"/>
          <w:sz w:val="24"/>
        </w:rPr>
        <w:t>— Оце залишайте.</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Він оплатив повну перевірку й пішов. На рахунку з’явилася сума, яка не компенсувала вчорашніх повернень і не мала їх компенсувати.</w:t>
      </w:r>
    </w:p>
    <w:p>
      <w:pPr>
        <w:spacing w:line="259" w:lineRule="auto" w:after="0"/>
        <w:ind w:firstLine="317"/>
        <w:jc w:val="both"/>
      </w:pPr>
      <w:r>
        <w:rPr>
          <w:rFonts w:ascii="Liberation Serif" w:hAnsi="Liberation Serif"/>
          <w:sz w:val="24"/>
        </w:rPr>
        <w:t>Після обіду прийшов Сава з голосовим каналом зали. Він приніс свій пристрій, стару кнопку повернення й запис учорашньої вистави. Не аудіо людей — тільки журнал відкриття ручного вікна, його підтвердження і зупинки.</w:t>
      </w:r>
    </w:p>
    <w:p>
      <w:pPr>
        <w:spacing w:line="259" w:lineRule="auto" w:after="0"/>
        <w:ind w:firstLine="317"/>
        <w:jc w:val="both"/>
      </w:pPr>
      <w:r>
        <w:rPr>
          <w:rFonts w:ascii="Liberation Serif" w:hAnsi="Liberation Serif"/>
          <w:sz w:val="24"/>
        </w:rPr>
        <w:t>— Два рази забув, — сказав він.</w:t>
      </w:r>
    </w:p>
    <w:p>
      <w:pPr>
        <w:spacing w:line="259" w:lineRule="auto" w:after="0"/>
        <w:ind w:firstLine="317"/>
        <w:jc w:val="both"/>
      </w:pPr>
      <w:r>
        <w:rPr>
          <w:rFonts w:ascii="Liberation Serif" w:hAnsi="Liberation Serif"/>
          <w:sz w:val="24"/>
        </w:rPr>
        <w:t>— Учора на тесті один.</w:t>
      </w:r>
    </w:p>
    <w:p>
      <w:pPr>
        <w:spacing w:line="259" w:lineRule="auto" w:after="0"/>
        <w:ind w:firstLine="317"/>
        <w:jc w:val="both"/>
      </w:pPr>
      <w:r>
        <w:rPr>
          <w:rFonts w:ascii="Liberation Serif" w:hAnsi="Liberation Serif"/>
          <w:sz w:val="24"/>
        </w:rPr>
        <w:t>— Сьогодні два. На третьому Зоряна вже відкрила сама, бо в неї теж є доступ. Я спочатку образився, потім зрозумів, що саме для цього ми його й лишили.</w:t>
      </w:r>
    </w:p>
    <w:p>
      <w:pPr>
        <w:spacing w:line="259" w:lineRule="auto" w:after="0"/>
        <w:ind w:firstLine="317"/>
        <w:jc w:val="both"/>
      </w:pPr>
      <w:r>
        <w:rPr>
          <w:rFonts w:ascii="Liberation Serif" w:hAnsi="Liberation Serif"/>
          <w:sz w:val="24"/>
        </w:rPr>
        <w:t>Він показав журнал. На першому проході ручне вікно відкрив він. На другому — пропустив; Зоряна зупинила жестом, він відкрив. На третьому не відреагував на жест одразу, і Зоряна відкрила зі свого пристрою.</w:t>
      </w:r>
    </w:p>
    <w:p>
      <w:pPr>
        <w:spacing w:line="259" w:lineRule="auto" w:after="0"/>
        <w:ind w:firstLine="317"/>
        <w:jc w:val="both"/>
      </w:pPr>
      <w:r>
        <w:rPr>
          <w:rFonts w:ascii="Liberation Serif" w:hAnsi="Liberation Serif"/>
          <w:sz w:val="24"/>
        </w:rPr>
        <w:t>— Хочете повернути старий режим? — спитав я.</w:t>
      </w:r>
    </w:p>
    <w:p>
      <w:pPr>
        <w:spacing w:line="259" w:lineRule="auto" w:after="0"/>
        <w:ind w:firstLine="317"/>
        <w:jc w:val="both"/>
      </w:pPr>
      <w:r>
        <w:rPr>
          <w:rFonts w:ascii="Liberation Serif" w:hAnsi="Liberation Serif"/>
          <w:sz w:val="24"/>
        </w:rPr>
        <w:t>— Ні. Хочу, щоб мій пропуск не виглядав так, ніби система «забезпечила безперервність». Це вона забезпечила. Зоряна.</w:t>
      </w:r>
    </w:p>
    <w:p>
      <w:pPr>
        <w:spacing w:line="259" w:lineRule="auto" w:after="0"/>
        <w:ind w:firstLine="317"/>
        <w:jc w:val="both"/>
      </w:pPr>
      <w:r>
        <w:rPr>
          <w:rFonts w:ascii="Liberation Serif" w:hAnsi="Liberation Serif"/>
          <w:sz w:val="24"/>
        </w:rPr>
        <w:t>Я змінив підсумок на його боці так, щоб журнал показував ініціатора відкриття. Ніякої нової автоматизації. Просто ім’я ролі, яка зробила дію.</w:t>
      </w:r>
    </w:p>
    <w:p>
      <w:pPr>
        <w:spacing w:line="259" w:lineRule="auto" w:after="0"/>
        <w:ind w:firstLine="317"/>
        <w:jc w:val="both"/>
      </w:pPr>
      <w:r>
        <w:rPr>
          <w:rFonts w:ascii="Liberation Serif" w:hAnsi="Liberation Serif"/>
          <w:sz w:val="24"/>
        </w:rPr>
        <w:t>— І ще одне, — сказав Сава. — Завтра ми без мене. Не через драму, я просто на іншій площадці. Зоряна хоче перевірити, чи все працює без мого пристрою.</w:t>
      </w:r>
    </w:p>
    <w:p>
      <w:pPr>
        <w:spacing w:line="259" w:lineRule="auto" w:after="0"/>
        <w:ind w:firstLine="317"/>
        <w:jc w:val="both"/>
      </w:pPr>
      <w:r>
        <w:rPr>
          <w:rFonts w:ascii="Liberation Serif" w:hAnsi="Liberation Serif"/>
          <w:sz w:val="24"/>
        </w:rPr>
        <w:t>— Її доступ уже окремий?</w:t>
      </w:r>
    </w:p>
    <w:p>
      <w:pPr>
        <w:spacing w:line="259" w:lineRule="auto" w:after="0"/>
        <w:ind w:firstLine="317"/>
        <w:jc w:val="both"/>
      </w:pPr>
      <w:r>
        <w:rPr>
          <w:rFonts w:ascii="Liberation Serif" w:hAnsi="Liberation Serif"/>
          <w:sz w:val="24"/>
        </w:rPr>
        <w:t>— Так. Ви ж самі перевіряли.</w:t>
      </w:r>
    </w:p>
    <w:p>
      <w:pPr>
        <w:spacing w:line="259" w:lineRule="auto" w:after="0"/>
        <w:ind w:firstLine="317"/>
        <w:jc w:val="both"/>
      </w:pPr>
      <w:r>
        <w:rPr>
          <w:rFonts w:ascii="Liberation Serif" w:hAnsi="Liberation Serif"/>
          <w:sz w:val="24"/>
        </w:rPr>
        <w:t>— Перевіряли в моїй присутності.</w:t>
      </w:r>
    </w:p>
    <w:p>
      <w:pPr>
        <w:spacing w:line="259" w:lineRule="auto" w:after="0"/>
        <w:ind w:firstLine="317"/>
        <w:jc w:val="both"/>
      </w:pPr>
      <w:r>
        <w:rPr>
          <w:rFonts w:ascii="Liberation Serif" w:hAnsi="Liberation Serif"/>
          <w:sz w:val="24"/>
        </w:rPr>
        <w:t>Сава скривився.</w:t>
      </w:r>
    </w:p>
    <w:p>
      <w:pPr>
        <w:spacing w:line="259" w:lineRule="auto" w:after="0"/>
        <w:ind w:firstLine="317"/>
        <w:jc w:val="both"/>
      </w:pPr>
      <w:r>
        <w:rPr>
          <w:rFonts w:ascii="Liberation Serif" w:hAnsi="Liberation Serif"/>
          <w:sz w:val="24"/>
        </w:rPr>
        <w:t>— Знову хочете приїхати?</w:t>
      </w:r>
    </w:p>
    <w:p>
      <w:pPr>
        <w:spacing w:line="259" w:lineRule="auto" w:after="0"/>
        <w:ind w:firstLine="317"/>
        <w:jc w:val="both"/>
      </w:pPr>
      <w:r>
        <w:rPr>
          <w:rFonts w:ascii="Liberation Serif" w:hAnsi="Liberation Serif"/>
          <w:sz w:val="24"/>
        </w:rPr>
        <w:t>Я почув себе раніше, ніж відповів.</w:t>
      </w:r>
    </w:p>
    <w:p>
      <w:pPr>
        <w:spacing w:line="259" w:lineRule="auto" w:after="0"/>
        <w:ind w:firstLine="317"/>
        <w:jc w:val="both"/>
      </w:pPr>
      <w:r>
        <w:rPr>
          <w:rFonts w:ascii="Liberation Serif" w:hAnsi="Liberation Serif"/>
          <w:sz w:val="24"/>
        </w:rPr>
        <w:t>— Ні. Якщо потрібен буде фахівець, напишете. Ваш завтрашній показ не тест моєї роботи.</w:t>
      </w:r>
    </w:p>
    <w:p>
      <w:pPr>
        <w:spacing w:line="259" w:lineRule="auto" w:after="0"/>
        <w:ind w:firstLine="317"/>
        <w:jc w:val="both"/>
      </w:pPr>
      <w:r>
        <w:rPr>
          <w:rFonts w:ascii="Liberation Serif" w:hAnsi="Liberation Serif"/>
          <w:sz w:val="24"/>
        </w:rPr>
        <w:t>— Добре. Бо я вже думав, як вам відмовити ввічливо.</w:t>
      </w:r>
    </w:p>
    <w:p>
      <w:pPr>
        <w:spacing w:line="259" w:lineRule="auto" w:after="0"/>
        <w:ind w:firstLine="317"/>
        <w:jc w:val="both"/>
      </w:pPr>
      <w:r>
        <w:rPr>
          <w:rFonts w:ascii="Liberation Serif" w:hAnsi="Liberation Serif"/>
          <w:sz w:val="24"/>
        </w:rPr>
        <w:t>Він оплатив двадцять хвилин консультації. Я не брав грошей за зміну журналу: це було уточнення нашої попередньої роботи.</w:t>
      </w:r>
    </w:p>
    <w:p>
      <w:pPr>
        <w:spacing w:line="259" w:lineRule="auto" w:after="0"/>
        <w:ind w:firstLine="317"/>
        <w:jc w:val="both"/>
      </w:pPr>
      <w:r>
        <w:rPr>
          <w:rFonts w:ascii="Liberation Serif" w:hAnsi="Liberation Serif"/>
          <w:sz w:val="24"/>
        </w:rPr>
        <w:t>Після його відходу я побачив четвертий запит у новій черзі. Він стосувався складного втручання і вже мав іншого фахівця. Через кілька секунд рядок зник із мого огляду. Я не знав, хто його взяв.</w:t>
      </w:r>
    </w:p>
    <w:p>
      <w:pPr>
        <w:spacing w:line="259" w:lineRule="auto" w:after="0"/>
        <w:ind w:firstLine="317"/>
        <w:jc w:val="both"/>
      </w:pPr>
      <w:r>
        <w:rPr>
          <w:rFonts w:ascii="Liberation Serif" w:hAnsi="Liberation Serif"/>
          <w:sz w:val="24"/>
        </w:rPr>
        <w:t>До призначеного перекалібрування залишалося два дні й кілька годин.</w:t>
      </w:r>
    </w:p>
    <w:p>
      <w:pPr>
        <w:spacing w:line="259" w:lineRule="auto" w:after="0"/>
        <w:ind w:firstLine="317"/>
        <w:jc w:val="both"/>
      </w:pPr>
      <w:r>
        <w:rPr>
          <w:rFonts w:ascii="Liberation Serif" w:hAnsi="Liberation Serif"/>
          <w:sz w:val="24"/>
        </w:rPr>
        <w:t>Увечері я склав список уже прийнятих справ до цього часу. Їх було п’ять: дві завтра, дві післязавтра до обіду й одна коротка перевірка в день призначення. У кожній уже була людина, яка розраховувала на конкретний час.</w:t>
      </w:r>
    </w:p>
    <w:p>
      <w:pPr>
        <w:spacing w:line="259" w:lineRule="auto" w:after="0"/>
        <w:ind w:firstLine="317"/>
        <w:jc w:val="both"/>
      </w:pPr>
      <w:r>
        <w:rPr>
          <w:rFonts w:ascii="Liberation Serif" w:hAnsi="Liberation Serif"/>
          <w:sz w:val="24"/>
        </w:rPr>
        <w:t>Я не скасував жодної через майбутню зустріч.</w:t>
      </w:r>
    </w:p>
    <w:p>
      <w:pPr>
        <w:spacing w:line="259" w:lineRule="auto" w:after="0"/>
        <w:ind w:firstLine="317"/>
        <w:jc w:val="both"/>
      </w:pPr>
      <w:r>
        <w:rPr>
          <w:rFonts w:ascii="Liberation Serif" w:hAnsi="Liberation Serif"/>
          <w:sz w:val="24"/>
        </w:rPr>
        <w:t>Але вперше відкрив для кожної кнопку передачі іншому фахівцеві й перевірив, що вона працює. Не натиснув. Просто знав, де вона.</w:t>
      </w:r>
    </w:p>
    <w:p>
      <w:pPr>
        <w:spacing w:line="259" w:lineRule="auto" w:after="0"/>
        <w:ind w:firstLine="317"/>
        <w:jc w:val="both"/>
      </w:pPr>
      <w:r>
        <w:rPr>
          <w:rFonts w:ascii="Liberation Serif" w:hAnsi="Liberation Serif"/>
          <w:sz w:val="24"/>
        </w:rPr>
        <w:t>Це зайняло дев’ять хвилин і нічого не полегшило.</w:t>
      </w:r>
    </w:p>
    <w:p>
      <w:pPr>
        <w:spacing w:before="140" w:after="140"/>
        <w:ind w:firstLine="0"/>
        <w:jc w:val="center"/>
      </w:pPr>
      <w:r>
        <w:t>• • •</w:t>
      </w:r>
    </w:p>
    <w:p>
      <w:pPr>
        <w:spacing w:line="259" w:lineRule="auto" w:after="0"/>
        <w:ind w:firstLine="317"/>
        <w:jc w:val="both"/>
      </w:pPr>
      <w:r>
        <w:rPr>
          <w:rFonts w:ascii="Liberation Serif" w:hAnsi="Liberation Serif"/>
          <w:sz w:val="24"/>
        </w:rPr>
        <w:t>Після повідомлення про перекалібрування я не пішов одразу. У календарі на завтра стояли дві вже прийняті справи, а післязавтра — ще одна. Якщо служба змінить мій статус тільки через три дні о шостій, усі вони формально лишалися моїми. Формально було не те саме, що розумно.</w:t>
      </w:r>
    </w:p>
    <w:p>
      <w:pPr>
        <w:spacing w:line="259" w:lineRule="auto" w:after="0"/>
        <w:ind w:firstLine="317"/>
        <w:jc w:val="both"/>
      </w:pPr>
      <w:r>
        <w:rPr>
          <w:rFonts w:ascii="Liberation Serif" w:hAnsi="Liberation Serif"/>
          <w:sz w:val="24"/>
        </w:rPr>
        <w:t>Я відкрив першу картку. Звичайна перевірка звукового маркера. Її можна було завершити завтра без ризику залишити людину посеред зміни. Другу — тест читання — теж. Третя вимагала повторного виїзду в день перекалібрування о 16:30 і могла затягнутися.</w:t>
      </w:r>
    </w:p>
    <w:p>
      <w:pPr>
        <w:spacing w:line="259" w:lineRule="auto" w:after="0"/>
        <w:ind w:firstLine="317"/>
        <w:jc w:val="both"/>
      </w:pPr>
      <w:r>
        <w:rPr>
          <w:rFonts w:ascii="Liberation Serif" w:hAnsi="Liberation Serif"/>
          <w:sz w:val="24"/>
        </w:rPr>
        <w:t>Я написав клієнтові:</w:t>
      </w:r>
    </w:p>
    <w:p>
      <w:pPr>
        <w:spacing w:line="259" w:lineRule="auto" w:after="0"/>
        <w:ind w:firstLine="0" w:left="360" w:right="216"/>
        <w:jc w:val="left"/>
      </w:pPr>
      <w:r>
        <w:rPr>
          <w:rFonts w:ascii="Liberation Serif" w:hAnsi="Liberation Serif"/>
          <w:i/>
          <w:sz w:val="23"/>
        </w:rPr>
        <w:t>У мене є службове обмеження після 18:00 цього дня. Ваш запис о 16:30 лишається чинним, але якщо перевірка потребуватиме продовження, я не зможу гарантувати роботу після 18:00. Можу передати іншому фахівцеві зараз без зміни оплати.</w:t>
      </w:r>
    </w:p>
    <w:p>
      <w:pPr>
        <w:spacing w:line="259" w:lineRule="auto" w:after="0"/>
        <w:ind w:firstLine="317"/>
        <w:jc w:val="both"/>
      </w:pPr>
      <w:r>
        <w:rPr>
          <w:rFonts w:ascii="Liberation Serif" w:hAnsi="Liberation Serif"/>
          <w:sz w:val="24"/>
        </w:rPr>
        <w:t>Відповідь прийшла за хвилину:</w:t>
      </w:r>
    </w:p>
    <w:p>
      <w:pPr>
        <w:spacing w:line="259" w:lineRule="auto" w:after="0"/>
        <w:ind w:firstLine="0" w:left="360" w:right="216"/>
        <w:jc w:val="left"/>
      </w:pPr>
      <w:r>
        <w:rPr>
          <w:rFonts w:ascii="Liberation Serif" w:hAnsi="Liberation Serif"/>
          <w:i/>
          <w:sz w:val="23"/>
        </w:rPr>
        <w:t>Передавайте. Мені треба закінчити того ж дня.</w:t>
      </w:r>
    </w:p>
    <w:p>
      <w:pPr>
        <w:spacing w:line="259" w:lineRule="auto" w:after="0"/>
        <w:ind w:firstLine="317"/>
        <w:jc w:val="both"/>
      </w:pPr>
      <w:r>
        <w:rPr>
          <w:rFonts w:ascii="Liberation Serif" w:hAnsi="Liberation Serif"/>
          <w:sz w:val="24"/>
        </w:rPr>
        <w:t>Я натиснув передачу. Система запропонувала трьох фахівців за навичкою й часом. Першим був Сергій Ярема. Я не вибирав його вручну — клієнт отримав список і сам підтвердив. Через кілька хвилин справа перейшла Сергію.</w:t>
      </w:r>
    </w:p>
    <w:p>
      <w:pPr>
        <w:spacing w:line="259" w:lineRule="auto" w:after="0"/>
        <w:ind w:firstLine="317"/>
        <w:jc w:val="both"/>
      </w:pPr>
      <w:r>
        <w:rPr>
          <w:rFonts w:ascii="Liberation Serif" w:hAnsi="Liberation Serif"/>
          <w:sz w:val="24"/>
        </w:rPr>
        <w:t>Він написав мені окремо:</w:t>
      </w:r>
    </w:p>
    <w:p>
      <w:pPr>
        <w:spacing w:line="259" w:lineRule="auto" w:after="0"/>
        <w:ind w:firstLine="0" w:left="360" w:right="216"/>
        <w:jc w:val="left"/>
      </w:pPr>
      <w:r>
        <w:rPr>
          <w:rFonts w:ascii="Liberation Serif" w:hAnsi="Liberation Serif"/>
          <w:i/>
          <w:sz w:val="23"/>
        </w:rPr>
        <w:t>Побачив журнал. До 16:30 не чіпаю. Якщо треба щось передати словами — тільки технічне.</w:t>
      </w:r>
    </w:p>
    <w:p>
      <w:pPr>
        <w:spacing w:line="259" w:lineRule="auto" w:after="0"/>
        <w:ind w:firstLine="0" w:left="360" w:right="216"/>
        <w:jc w:val="left"/>
      </w:pPr>
      <w:r>
        <w:rPr>
          <w:rFonts w:ascii="Liberation Serif" w:hAnsi="Liberation Serif"/>
          <w:i/>
          <w:sz w:val="23"/>
        </w:rPr>
        <w:t>Технічного досить, — відповів я.</w:t>
      </w:r>
    </w:p>
    <w:p>
      <w:pPr>
        <w:spacing w:line="259" w:lineRule="auto" w:after="0"/>
        <w:ind w:firstLine="317"/>
        <w:jc w:val="both"/>
      </w:pPr>
      <w:r>
        <w:rPr>
          <w:rFonts w:ascii="Liberation Serif" w:hAnsi="Liberation Serif"/>
          <w:sz w:val="24"/>
        </w:rPr>
        <w:t>Після передачі в моєму фінансовому прогнозі зникла очікувана оплата за той виїзд. Не штраф. Не покарання. Просто робота вже належала іншому фахівцеві.</w:t>
      </w:r>
    </w:p>
    <w:p>
      <w:pPr>
        <w:spacing w:line="259" w:lineRule="auto" w:after="0"/>
        <w:ind w:firstLine="317"/>
        <w:jc w:val="both"/>
      </w:pPr>
      <w:r>
        <w:rPr>
          <w:rFonts w:ascii="Liberation Serif" w:hAnsi="Liberation Serif"/>
          <w:sz w:val="24"/>
        </w:rPr>
        <w:t>Я відкрив місячний підсумок. Доходу вистачало на звичайні витрати, але запас ставав меншим. Якщо допуск призупинять і повернення затягнеться, доведеться вирішувати не тільки, ким я себе вважаю, а й чим оплачувати житло.</w:t>
      </w:r>
    </w:p>
    <w:p>
      <w:pPr>
        <w:spacing w:line="259" w:lineRule="auto" w:after="0"/>
        <w:ind w:firstLine="317"/>
        <w:jc w:val="both"/>
      </w:pPr>
      <w:r>
        <w:rPr>
          <w:rFonts w:ascii="Liberation Serif" w:hAnsi="Liberation Serif"/>
          <w:sz w:val="24"/>
        </w:rPr>
        <w:t>Ця думка виявилася прозаїчнішою за страх «втратити професію» і тому сильнішою.</w:t>
      </w:r>
    </w:p>
    <w:p>
      <w:pPr>
        <w:spacing w:line="259" w:lineRule="auto" w:after="0"/>
        <w:ind w:firstLine="317"/>
        <w:jc w:val="both"/>
      </w:pPr>
      <w:r>
        <w:rPr>
          <w:rFonts w:ascii="Liberation Serif" w:hAnsi="Liberation Serif"/>
          <w:sz w:val="24"/>
        </w:rPr>
        <w:t>Я експортував особистий фінансовий звіт без клієнтських даних. Не для апеляції. Для себе.</w:t>
      </w:r>
    </w:p>
    <w:p>
      <w:pPr>
        <w:spacing w:line="259" w:lineRule="auto" w:after="0"/>
        <w:ind w:firstLine="317"/>
        <w:jc w:val="both"/>
      </w:pPr>
      <w:r>
        <w:rPr>
          <w:rFonts w:ascii="Liberation Serif" w:hAnsi="Liberation Serif"/>
          <w:sz w:val="24"/>
        </w:rPr>
        <w:t>Потім відкрив список орендних платежів і побачив наступну дату. Вона не чекала, поки я визначуся з етикою ручних калібрувань.</w:t>
      </w:r>
    </w:p>
    <w:p>
      <w:pPr>
        <w:spacing w:line="259" w:lineRule="auto" w:after="0"/>
        <w:ind w:firstLine="317"/>
        <w:jc w:val="both"/>
      </w:pPr>
      <w:r>
        <w:rPr>
          <w:rFonts w:ascii="Liberation Serif" w:hAnsi="Liberation Serif"/>
          <w:sz w:val="24"/>
        </w:rPr>
        <w:t>Я закрив фінанси й нарешті вдягнув піджак.</w:t>
      </w:r>
    </w:p>
    <w:p>
      <w:pPr>
        <w:spacing w:line="259" w:lineRule="auto" w:after="0"/>
        <w:ind w:firstLine="317"/>
        <w:jc w:val="both"/>
      </w:pPr>
      <w:r>
        <w:rPr>
          <w:rFonts w:ascii="Liberation Serif" w:hAnsi="Liberation Serif"/>
          <w:sz w:val="24"/>
        </w:rPr>
        <w:t>У коридорі зустрів Сергія. Він ішов із іншої кімнати з чашкою й коробкою інструментів.</w:t>
      </w:r>
    </w:p>
    <w:p>
      <w:pPr>
        <w:spacing w:line="259" w:lineRule="auto" w:after="0"/>
        <w:ind w:firstLine="317"/>
        <w:jc w:val="both"/>
      </w:pPr>
      <w:r>
        <w:rPr>
          <w:rFonts w:ascii="Liberation Serif" w:hAnsi="Liberation Serif"/>
          <w:sz w:val="24"/>
        </w:rPr>
        <w:t>— Уже передали, — сказав він.</w:t>
      </w:r>
    </w:p>
    <w:p>
      <w:pPr>
        <w:spacing w:line="259" w:lineRule="auto" w:after="0"/>
        <w:ind w:firstLine="317"/>
        <w:jc w:val="both"/>
      </w:pPr>
      <w:r>
        <w:rPr>
          <w:rFonts w:ascii="Liberation Serif" w:hAnsi="Liberation Serif"/>
          <w:sz w:val="24"/>
        </w:rPr>
        <w:t>— Клієнт вибрав.</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пішов далі, потім обернувся.</w:t>
      </w:r>
    </w:p>
    <w:p>
      <w:pPr>
        <w:spacing w:line="259" w:lineRule="auto" w:after="0"/>
        <w:ind w:firstLine="317"/>
        <w:jc w:val="both"/>
      </w:pPr>
      <w:r>
        <w:rPr>
          <w:rFonts w:ascii="Liberation Serif" w:hAnsi="Liberation Serif"/>
          <w:sz w:val="24"/>
        </w:rPr>
        <w:t>— Марку.</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Якщо завтра ти передумаєш і прийдеш на перекалібрування, це не зробить передачу помилкою. Людина хотіла гарантію часу, а не твою драматургію.</w:t>
      </w:r>
    </w:p>
    <w:p>
      <w:pPr>
        <w:spacing w:line="259" w:lineRule="auto" w:after="0"/>
        <w:ind w:firstLine="317"/>
        <w:jc w:val="both"/>
      </w:pPr>
      <w:r>
        <w:rPr>
          <w:rFonts w:ascii="Liberation Serif" w:hAnsi="Liberation Serif"/>
          <w:sz w:val="24"/>
        </w:rPr>
        <w:t>— Дякую за ніжність.</w:t>
      </w:r>
    </w:p>
    <w:p>
      <w:pPr>
        <w:spacing w:line="259" w:lineRule="auto" w:after="0"/>
        <w:ind w:firstLine="317"/>
        <w:jc w:val="both"/>
      </w:pPr>
      <w:r>
        <w:rPr>
          <w:rFonts w:ascii="Liberation Serif" w:hAnsi="Liberation Serif"/>
          <w:sz w:val="24"/>
        </w:rPr>
        <w:t>— Я тренуюся.</w:t>
      </w:r>
    </w:p>
    <w:p>
      <w:pPr>
        <w:spacing w:line="259" w:lineRule="auto" w:after="0"/>
        <w:ind w:firstLine="317"/>
        <w:jc w:val="both"/>
      </w:pPr>
      <w:r>
        <w:rPr>
          <w:rFonts w:ascii="Liberation Serif" w:hAnsi="Liberation Serif"/>
          <w:sz w:val="24"/>
        </w:rPr>
        <w:t>Сергій зник за поворотом.</w:t>
      </w:r>
    </w:p>
    <w:p>
      <w:pPr>
        <w:spacing w:line="259" w:lineRule="auto" w:after="0"/>
        <w:ind w:firstLine="317"/>
        <w:jc w:val="both"/>
      </w:pPr>
      <w:r>
        <w:rPr>
          <w:rFonts w:ascii="Liberation Serif" w:hAnsi="Liberation Serif"/>
          <w:sz w:val="24"/>
        </w:rPr>
        <w:t>У майстерні залишилося нагадування про три дні й порожнє місце в календарі там, де щойно була оплачена справа.</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я привіз польовий калібратор Сергію о 08:07. Він уже відкрив свій стенд і поставив поруч чашку без кришки.</w:t>
      </w:r>
    </w:p>
    <w:p>
      <w:pPr>
        <w:spacing w:line="259" w:lineRule="auto" w:after="0"/>
        <w:ind w:firstLine="317"/>
        <w:jc w:val="both"/>
      </w:pPr>
      <w:r>
        <w:rPr>
          <w:rFonts w:ascii="Liberation Serif" w:hAnsi="Liberation Serif"/>
          <w:sz w:val="24"/>
        </w:rPr>
        <w:t>— Якщо заллєш, купиш новий, — сказав я.</w:t>
      </w:r>
    </w:p>
    <w:p>
      <w:pPr>
        <w:spacing w:line="259" w:lineRule="auto" w:after="0"/>
        <w:ind w:firstLine="317"/>
        <w:jc w:val="both"/>
      </w:pPr>
      <w:r>
        <w:rPr>
          <w:rFonts w:ascii="Liberation Serif" w:hAnsi="Liberation Serif"/>
          <w:sz w:val="24"/>
        </w:rPr>
        <w:t>— Якщо заллю, ти нарешті перестанеш вважати цей стенд священним.</w:t>
      </w:r>
    </w:p>
    <w:p>
      <w:pPr>
        <w:spacing w:line="259" w:lineRule="auto" w:after="0"/>
        <w:ind w:firstLine="317"/>
        <w:jc w:val="both"/>
      </w:pPr>
      <w:r>
        <w:rPr>
          <w:rFonts w:ascii="Liberation Serif" w:hAnsi="Liberation Serif"/>
          <w:sz w:val="24"/>
        </w:rPr>
        <w:t>Ми зробили десять проходів із різним навантаженням. Нове кріплення тримало. На одинадцятому Сергій попросив мене навмисно натиснути збоку сильніше, ніж у звичайній роботі. Прилад показав допустиме відхилення й повернувся до нуля.</w:t>
      </w:r>
    </w:p>
    <w:p>
      <w:pPr>
        <w:spacing w:line="259" w:lineRule="auto" w:after="0"/>
        <w:ind w:firstLine="317"/>
        <w:jc w:val="both"/>
      </w:pPr>
      <w:r>
        <w:rPr>
          <w:rFonts w:ascii="Liberation Serif" w:hAnsi="Liberation Serif"/>
          <w:sz w:val="24"/>
        </w:rPr>
        <w:t>— Для майстерні годиться, — сказав він. — Для виїзду ще сам вирішуй, чи хочеш резерв.</w:t>
      </w:r>
    </w:p>
    <w:p>
      <w:pPr>
        <w:spacing w:line="259" w:lineRule="auto" w:after="0"/>
        <w:ind w:firstLine="317"/>
        <w:jc w:val="both"/>
      </w:pPr>
      <w:r>
        <w:rPr>
          <w:rFonts w:ascii="Liberation Serif" w:hAnsi="Liberation Serif"/>
          <w:sz w:val="24"/>
        </w:rPr>
        <w:t>Я записав його контроль і повернувся до свого столу до першого клієнта.</w:t>
      </w:r>
    </w:p>
    <w:p>
      <w:pPr>
        <w:spacing w:line="259" w:lineRule="auto" w:after="0"/>
        <w:ind w:firstLine="317"/>
        <w:jc w:val="both"/>
      </w:pPr>
      <w:r>
        <w:rPr>
          <w:rFonts w:ascii="Liberation Serif" w:hAnsi="Liberation Serif"/>
          <w:sz w:val="24"/>
        </w:rPr>
        <w:t>Дві ранкові справи пройшли нормально. Після них фінансова панель показала суму тижня з урахуванням переданої вечірньої роботи. Я відкрив її на кілька секунд і закрив. Цифра не стала меншою від того, що я не дивився, але й не вимагала негайного рішення.</w:t>
      </w:r>
    </w:p>
    <w:p>
      <w:pPr>
        <w:spacing w:line="259" w:lineRule="auto" w:after="0"/>
        <w:ind w:firstLine="317"/>
        <w:jc w:val="both"/>
      </w:pPr>
      <w:r>
        <w:rPr>
          <w:rFonts w:ascii="Liberation Serif" w:hAnsi="Liberation Serif"/>
          <w:sz w:val="24"/>
        </w:rPr>
        <w:t>Під час обіду подзвонила адміністраторка будинкової служби. Вона нагадала, що я питав про окремий аварійний ключ, але заявку так і не подав.</w:t>
      </w:r>
    </w:p>
    <w:p>
      <w:pPr>
        <w:spacing w:line="259" w:lineRule="auto" w:after="0"/>
        <w:ind w:firstLine="317"/>
        <w:jc w:val="both"/>
      </w:pPr>
      <w:r>
        <w:rPr>
          <w:rFonts w:ascii="Liberation Serif" w:hAnsi="Liberation Serif"/>
          <w:sz w:val="24"/>
        </w:rPr>
        <w:t>— Це не термін, — сказала вона. — Просто закриваю старі телефонні консультації. Лишаємо як довідку чи призначаємо перший візит?</w:t>
      </w:r>
    </w:p>
    <w:p>
      <w:pPr>
        <w:spacing w:line="259" w:lineRule="auto" w:after="0"/>
        <w:ind w:firstLine="317"/>
        <w:jc w:val="both"/>
      </w:pPr>
      <w:r>
        <w:rPr>
          <w:rFonts w:ascii="Liberation Serif" w:hAnsi="Liberation Serif"/>
          <w:sz w:val="24"/>
        </w:rPr>
        <w:t>Я подивився на розклад. Сьогодні після роботи був вільний час.</w:t>
      </w:r>
    </w:p>
    <w:p>
      <w:pPr>
        <w:spacing w:line="259" w:lineRule="auto" w:after="0"/>
        <w:ind w:firstLine="317"/>
        <w:jc w:val="both"/>
      </w:pPr>
      <w:r>
        <w:rPr>
          <w:rFonts w:ascii="Liberation Serif" w:hAnsi="Liberation Serif"/>
          <w:sz w:val="24"/>
        </w:rPr>
        <w:t>— Лишіть довідку. Ще не вирішив.</w:t>
      </w:r>
    </w:p>
    <w:p>
      <w:pPr>
        <w:spacing w:line="259" w:lineRule="auto" w:after="0"/>
        <w:ind w:firstLine="317"/>
        <w:jc w:val="both"/>
      </w:pPr>
      <w:r>
        <w:rPr>
          <w:rFonts w:ascii="Liberation Serif" w:hAnsi="Liberation Serif"/>
          <w:sz w:val="24"/>
        </w:rPr>
        <w:t>— Добре. Тоді нічого не бронюю.</w:t>
      </w:r>
    </w:p>
    <w:p>
      <w:pPr>
        <w:spacing w:line="259" w:lineRule="auto" w:after="0"/>
        <w:ind w:firstLine="317"/>
        <w:jc w:val="both"/>
      </w:pPr>
      <w:r>
        <w:rPr>
          <w:rFonts w:ascii="Liberation Serif" w:hAnsi="Liberation Serif"/>
          <w:sz w:val="24"/>
        </w:rPr>
        <w:t>Вона закрила дзвінок.</w:t>
      </w:r>
    </w:p>
    <w:p>
      <w:pPr>
        <w:spacing w:line="259" w:lineRule="auto" w:after="0"/>
        <w:ind w:firstLine="317"/>
        <w:jc w:val="both"/>
      </w:pPr>
      <w:r>
        <w:rPr>
          <w:rFonts w:ascii="Liberation Serif" w:hAnsi="Liberation Serif"/>
          <w:sz w:val="24"/>
        </w:rPr>
        <w:t>Рішення про професійну перекалібровку й рішення про аварійний ключ існували поруч, але не мусили рухатися в одному темпі. Я не оформляв ключ тільки для того, щоб довести готовність вийти з особистого контуру. І не залишав контур назавжди тільки тому, що ключ ще не оформив.</w:t>
      </w:r>
    </w:p>
    <w:p>
      <w:pPr>
        <w:spacing w:line="259" w:lineRule="auto" w:after="0"/>
        <w:ind w:firstLine="317"/>
        <w:jc w:val="both"/>
      </w:pPr>
      <w:r>
        <w:rPr>
          <w:rFonts w:ascii="Liberation Serif" w:hAnsi="Liberation Serif"/>
          <w:sz w:val="24"/>
        </w:rPr>
        <w:t>Після обіду я виконав одну коротку дистанційну консультацію: людина хотіла зрозуміти, чому її помічник після кожного відхиленого запрошення пропонує «ввічливу альтернативу». Виявилося, це окрема соціальна функція, яку вона колись сама ввімкнула. Вона прочитала старе налаштування й сказала:</w:t>
      </w:r>
    </w:p>
    <w:p>
      <w:pPr>
        <w:spacing w:line="259" w:lineRule="auto" w:after="0"/>
        <w:ind w:firstLine="317"/>
        <w:jc w:val="both"/>
      </w:pPr>
      <w:r>
        <w:rPr>
          <w:rFonts w:ascii="Liberation Serif" w:hAnsi="Liberation Serif"/>
          <w:sz w:val="24"/>
        </w:rPr>
        <w:t>— Я тоді думала, що це про мене — щоб я не забувала відповісти. А воно виходить про інших — щоб їм не було неприємно.</w:t>
      </w:r>
    </w:p>
    <w:p>
      <w:pPr>
        <w:spacing w:line="259" w:lineRule="auto" w:after="0"/>
        <w:ind w:firstLine="317"/>
        <w:jc w:val="both"/>
      </w:pPr>
      <w:r>
        <w:rPr>
          <w:rFonts w:ascii="Liberation Serif" w:hAnsi="Liberation Serif"/>
          <w:sz w:val="24"/>
        </w:rPr>
        <w:t>— Хочете вимкнути?</w:t>
      </w:r>
    </w:p>
    <w:p>
      <w:pPr>
        <w:spacing w:line="259" w:lineRule="auto" w:after="0"/>
        <w:ind w:firstLine="317"/>
        <w:jc w:val="both"/>
      </w:pPr>
      <w:r>
        <w:rPr>
          <w:rFonts w:ascii="Liberation Serif" w:hAnsi="Liberation Serif"/>
          <w:sz w:val="24"/>
        </w:rPr>
        <w:t>— Так. І лишити можливість написати альтернативу самій.</w:t>
      </w:r>
    </w:p>
    <w:p>
      <w:pPr>
        <w:spacing w:line="259" w:lineRule="auto" w:after="0"/>
        <w:ind w:firstLine="317"/>
        <w:jc w:val="both"/>
      </w:pPr>
      <w:r>
        <w:rPr>
          <w:rFonts w:ascii="Liberation Serif" w:hAnsi="Liberation Serif"/>
          <w:sz w:val="24"/>
        </w:rPr>
        <w:t>Вона вимкнула автоматичну пропозицію на своєму боці. Я нічого не змінював. У підсумку записав тільки консультацію й її власну дію.</w:t>
      </w:r>
    </w:p>
    <w:p>
      <w:pPr>
        <w:spacing w:line="259" w:lineRule="auto" w:after="0"/>
        <w:ind w:firstLine="317"/>
        <w:jc w:val="both"/>
      </w:pPr>
      <w:r>
        <w:rPr>
          <w:rFonts w:ascii="Liberation Serif" w:hAnsi="Liberation Serif"/>
          <w:sz w:val="24"/>
        </w:rPr>
        <w:t>Робота зайняла двадцять хвилин.</w:t>
      </w:r>
    </w:p>
    <w:p>
      <w:pPr>
        <w:spacing w:line="259" w:lineRule="auto" w:after="0"/>
        <w:ind w:firstLine="317"/>
        <w:jc w:val="both"/>
      </w:pPr>
      <w:r>
        <w:rPr>
          <w:rFonts w:ascii="Liberation Serif" w:hAnsi="Liberation Serif"/>
          <w:sz w:val="24"/>
        </w:rPr>
        <w:t>До вечора залишалося два дні до перекалібрування.</w:t>
      </w:r>
    </w:p>
    <w:p>
      <w:pPr>
        <w:spacing w:before="140" w:after="140"/>
        <w:ind w:firstLine="0"/>
        <w:jc w:val="center"/>
      </w:pPr>
      <w:r>
        <w:t>• • •</w:t>
      </w:r>
    </w:p>
    <w:p>
      <w:pPr>
        <w:spacing w:line="259" w:lineRule="auto" w:after="0"/>
        <w:ind w:firstLine="317"/>
        <w:jc w:val="both"/>
      </w:pPr>
      <w:r>
        <w:rPr>
          <w:rFonts w:ascii="Liberation Serif" w:hAnsi="Liberation Serif"/>
          <w:sz w:val="24"/>
        </w:rPr>
        <w:t>Призначена перекалібровка змінила не тільки чергу. Вона змінила, що я міг обіцяти людям до п’ятниці.</w:t>
      </w:r>
    </w:p>
    <w:p>
      <w:pPr>
        <w:spacing w:line="259" w:lineRule="auto" w:after="0"/>
        <w:ind w:firstLine="317"/>
        <w:jc w:val="both"/>
      </w:pPr>
      <w:r>
        <w:rPr>
          <w:rFonts w:ascii="Liberation Serif" w:hAnsi="Liberation Serif"/>
          <w:sz w:val="24"/>
        </w:rPr>
        <w:t>Я відкрив три майбутні справи. Дві можна було завершити до шостої години дня перекалібрування. Третя вимагала виїзду після 16:30 й могла затягнутися. Я написав клієнтові, що не гарантую завершення цього дня, і запропонував іншого фахівця.</w:t>
      </w:r>
    </w:p>
    <w:p>
      <w:pPr>
        <w:spacing w:line="259" w:lineRule="auto" w:after="0"/>
        <w:ind w:firstLine="317"/>
        <w:jc w:val="both"/>
      </w:pPr>
      <w:r>
        <w:rPr>
          <w:rFonts w:ascii="Liberation Serif" w:hAnsi="Liberation Serif"/>
          <w:sz w:val="24"/>
        </w:rPr>
        <w:t>Відповідь прийшла швидко:</w:t>
      </w:r>
    </w:p>
    <w:p>
      <w:pPr>
        <w:spacing w:line="259" w:lineRule="auto" w:after="0"/>
        <w:ind w:firstLine="0" w:left="360" w:right="216"/>
        <w:jc w:val="left"/>
      </w:pPr>
      <w:r>
        <w:rPr>
          <w:rFonts w:ascii="Liberation Serif" w:hAnsi="Liberation Serif"/>
          <w:i/>
          <w:sz w:val="23"/>
        </w:rPr>
        <w:t>Якщо інший може зробити в той самий день, передавайте. Мені потрібен результат, не ваше ім’я.</w:t>
      </w:r>
    </w:p>
    <w:p>
      <w:pPr>
        <w:spacing w:line="259" w:lineRule="auto" w:after="0"/>
        <w:ind w:firstLine="317"/>
        <w:jc w:val="both"/>
      </w:pPr>
      <w:r>
        <w:rPr>
          <w:rFonts w:ascii="Liberation Serif" w:hAnsi="Liberation Serif"/>
          <w:sz w:val="24"/>
        </w:rPr>
        <w:t>Я передав.</w:t>
      </w:r>
    </w:p>
    <w:p>
      <w:pPr>
        <w:spacing w:line="259" w:lineRule="auto" w:after="0"/>
        <w:ind w:firstLine="317"/>
        <w:jc w:val="both"/>
      </w:pPr>
      <w:r>
        <w:rPr>
          <w:rFonts w:ascii="Liberation Serif" w:hAnsi="Liberation Serif"/>
          <w:sz w:val="24"/>
        </w:rPr>
        <w:t>Комісія системи повернула частину авансу з мого рахунку. Сума була невеликою. Разом із Уляниною компенсацією й двома короткими роботами, які пішли іншим через моє обмеження, тиждень уже виглядав інакше.</w:t>
      </w:r>
    </w:p>
    <w:p>
      <w:pPr>
        <w:spacing w:line="259" w:lineRule="auto" w:after="0"/>
        <w:ind w:firstLine="317"/>
        <w:jc w:val="both"/>
      </w:pPr>
      <w:r>
        <w:rPr>
          <w:rFonts w:ascii="Liberation Serif" w:hAnsi="Liberation Serif"/>
          <w:sz w:val="24"/>
        </w:rPr>
        <w:t>Я відкрив особистий баланс. До оренди й їжі вистачало. Професійний статус ніколи не здавався мені грошима, поки частина грошей не перестала приходити.</w:t>
      </w:r>
    </w:p>
    <w:p>
      <w:pPr>
        <w:spacing w:line="259" w:lineRule="auto" w:after="0"/>
        <w:ind w:firstLine="317"/>
        <w:jc w:val="both"/>
      </w:pPr>
      <w:r>
        <w:rPr>
          <w:rFonts w:ascii="Liberation Serif" w:hAnsi="Liberation Serif"/>
          <w:sz w:val="24"/>
        </w:rPr>
        <w:t>У коридорі хтось засміявся. Двоє колег обговорювали перенесену зустріч. Один сказав: «Зате завтра раніше підемо». Ніхто не говорив про мою перекалібровку.</w:t>
      </w:r>
    </w:p>
    <w:p>
      <w:pPr>
        <w:spacing w:line="259" w:lineRule="auto" w:after="0"/>
        <w:ind w:firstLine="317"/>
        <w:jc w:val="both"/>
      </w:pPr>
      <w:r>
        <w:rPr>
          <w:rFonts w:ascii="Liberation Serif" w:hAnsi="Liberation Serif"/>
          <w:sz w:val="24"/>
        </w:rPr>
        <w:t>Я закрив баланс і взяв наступну вже прийняту роботу.</w:t>
      </w:r>
    </w:p>
    <w:p>
      <w:pPr>
        <w:spacing w:before="140" w:after="140"/>
        <w:ind w:firstLine="0"/>
        <w:jc w:val="center"/>
      </w:pPr>
      <w:r>
        <w:t>• • •</w:t>
      </w:r>
    </w:p>
    <w:p>
      <w:pPr>
        <w:spacing w:line="259" w:lineRule="auto" w:after="0"/>
        <w:ind w:firstLine="317"/>
        <w:jc w:val="both"/>
      </w:pPr>
      <w:r>
        <w:rPr>
          <w:rFonts w:ascii="Liberation Serif" w:hAnsi="Liberation Serif"/>
          <w:sz w:val="24"/>
        </w:rPr>
        <w:t>Того ж дня я зайшов у бухгалтерську панель майстерні. До кінця місяця лишалося дев’ять днів. Після передачі кількох справ прогнозований дохід зменшився приблизно на суму тижневих продуктів.</w:t>
      </w:r>
    </w:p>
    <w:p>
      <w:pPr>
        <w:spacing w:line="259" w:lineRule="auto" w:after="0"/>
        <w:ind w:firstLine="317"/>
        <w:jc w:val="both"/>
      </w:pPr>
      <w:r>
        <w:rPr>
          <w:rFonts w:ascii="Liberation Serif" w:hAnsi="Liberation Serif"/>
          <w:sz w:val="24"/>
        </w:rPr>
        <w:t>Не катастрофа. Саме тому цифра була корисною.</w:t>
      </w:r>
    </w:p>
    <w:p>
      <w:pPr>
        <w:spacing w:line="259" w:lineRule="auto" w:after="0"/>
        <w:ind w:firstLine="317"/>
        <w:jc w:val="both"/>
      </w:pPr>
      <w:r>
        <w:rPr>
          <w:rFonts w:ascii="Liberation Serif" w:hAnsi="Liberation Serif"/>
          <w:sz w:val="24"/>
        </w:rPr>
        <w:t>Я відкрив витрати: оренда, транспорт, їжа, запасні деталі. Відклав покупку нового набору тонких щупів. Старий ще працював, просто два номери доводилося перевіряти окремо.</w:t>
      </w:r>
    </w:p>
    <w:p>
      <w:pPr>
        <w:spacing w:line="259" w:lineRule="auto" w:after="0"/>
        <w:ind w:firstLine="317"/>
        <w:jc w:val="both"/>
      </w:pPr>
      <w:r>
        <w:rPr>
          <w:rFonts w:ascii="Liberation Serif" w:hAnsi="Liberation Serif"/>
          <w:sz w:val="24"/>
        </w:rPr>
        <w:t>У магазині інструментів продавець уже підготував замовлення. Я написав, що заберу пізніше.</w:t>
      </w:r>
    </w:p>
    <w:p>
      <w:pPr>
        <w:spacing w:line="259" w:lineRule="auto" w:after="0"/>
        <w:ind w:firstLine="317"/>
        <w:jc w:val="both"/>
      </w:pPr>
      <w:r>
        <w:rPr>
          <w:rFonts w:ascii="Liberation Serif" w:hAnsi="Liberation Serif"/>
          <w:sz w:val="24"/>
        </w:rPr>
        <w:t>— Проблема з оплатою? — спитав він.</w:t>
      </w:r>
    </w:p>
    <w:p>
      <w:pPr>
        <w:spacing w:line="259" w:lineRule="auto" w:after="0"/>
        <w:ind w:firstLine="317"/>
        <w:jc w:val="both"/>
      </w:pPr>
      <w:r>
        <w:rPr>
          <w:rFonts w:ascii="Liberation Serif" w:hAnsi="Liberation Serif"/>
          <w:sz w:val="24"/>
        </w:rPr>
        <w:t>— З пріоритетом.</w:t>
      </w:r>
    </w:p>
    <w:p>
      <w:pPr>
        <w:spacing w:line="259" w:lineRule="auto" w:after="0"/>
        <w:ind w:firstLine="317"/>
        <w:jc w:val="both"/>
      </w:pPr>
      <w:r>
        <w:rPr>
          <w:rFonts w:ascii="Liberation Serif" w:hAnsi="Liberation Serif"/>
          <w:sz w:val="24"/>
        </w:rPr>
        <w:t>— Тоді триматиму до кінця тижня.</w:t>
      </w:r>
    </w:p>
    <w:p>
      <w:pPr>
        <w:spacing w:line="259" w:lineRule="auto" w:after="0"/>
        <w:ind w:firstLine="317"/>
        <w:jc w:val="both"/>
      </w:pPr>
      <w:r>
        <w:rPr>
          <w:rFonts w:ascii="Liberation Serif" w:hAnsi="Liberation Serif"/>
          <w:sz w:val="24"/>
        </w:rPr>
        <w:t>Це була маленька втрата комфорту, не трагедія. Проте професійний статус уперше перестав бути абстрактним захистом. Він був новими щупами, роботою, яку показували мені першою, і можливістю не рахувати кожну передачу клієнта іншому.</w:t>
      </w:r>
    </w:p>
    <w:p>
      <w:pPr>
        <w:spacing w:line="259" w:lineRule="auto" w:after="0"/>
        <w:ind w:firstLine="317"/>
        <w:jc w:val="both"/>
      </w:pPr>
      <w:r>
        <w:rPr>
          <w:rFonts w:ascii="Liberation Serif" w:hAnsi="Liberation Serif"/>
          <w:sz w:val="24"/>
        </w:rPr>
        <w:t>Я закрив магазин і повернувся до двох уже прийнятих перевірок.</w:t>
      </w:r>
    </w:p>
    <w:p>
      <w:pPr>
        <w:spacing w:before="140" w:after="140"/>
        <w:ind w:firstLine="0"/>
        <w:jc w:val="center"/>
      </w:pPr>
      <w:r>
        <w:t>• • •</w:t>
      </w:r>
    </w:p>
    <w:p>
      <w:pPr>
        <w:spacing w:line="259" w:lineRule="auto" w:after="0"/>
        <w:ind w:firstLine="317"/>
        <w:jc w:val="both"/>
      </w:pPr>
      <w:r>
        <w:rPr>
          <w:rFonts w:ascii="Liberation Serif" w:hAnsi="Liberation Serif"/>
          <w:sz w:val="24"/>
        </w:rPr>
        <w:t>До обіду я вже знав, які саме роботи втрачу, якщо після перекалібрування допуск не повернуть. Система показувала не прогноз кар’єри, а конкретні три картки: одна нова установка, дві повторні перевірки.</w:t>
      </w:r>
    </w:p>
    <w:p>
      <w:pPr>
        <w:spacing w:line="259" w:lineRule="auto" w:after="0"/>
        <w:ind w:firstLine="317"/>
        <w:jc w:val="both"/>
      </w:pPr>
      <w:r>
        <w:rPr>
          <w:rFonts w:ascii="Liberation Serif" w:hAnsi="Liberation Serif"/>
          <w:sz w:val="24"/>
        </w:rPr>
        <w:t>Я відкрив першу. Жінка на ім’я Софія просила налаштувати помічник для роботи з нотатками після слухових тренувань. Це вимагало першого повного доступу й не мало починатися напередодні можливої зміни мого статусу.</w:t>
      </w:r>
    </w:p>
    <w:p>
      <w:pPr>
        <w:spacing w:line="259" w:lineRule="auto" w:after="0"/>
        <w:ind w:firstLine="317"/>
        <w:jc w:val="both"/>
      </w:pPr>
      <w:r>
        <w:rPr>
          <w:rFonts w:ascii="Liberation Serif" w:hAnsi="Liberation Serif"/>
          <w:sz w:val="24"/>
        </w:rPr>
        <w:t>Я відмовився від прийняття ще до знайомства.</w:t>
      </w:r>
    </w:p>
    <w:p>
      <w:pPr>
        <w:spacing w:line="259" w:lineRule="auto" w:after="0"/>
        <w:ind w:firstLine="317"/>
        <w:jc w:val="both"/>
      </w:pPr>
      <w:r>
        <w:rPr>
          <w:rFonts w:ascii="Liberation Serif" w:hAnsi="Liberation Serif"/>
          <w:sz w:val="24"/>
        </w:rPr>
        <w:t>Друга картка була повторною перевіркою Павла з кресленнями. Її міг узяти Сергій, але Павло мав підтвердити передачу.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Мій доступ може змінитися після призначеного професійного перегляду. Можу завершити перевірку до нього або передати Сергію. Обидва варіанти без зміни вашого профілю до підтвердження.</w:t>
      </w:r>
    </w:p>
    <w:p>
      <w:pPr>
        <w:spacing w:line="259" w:lineRule="auto" w:after="0"/>
        <w:ind w:firstLine="317"/>
        <w:jc w:val="both"/>
      </w:pPr>
      <w:r>
        <w:rPr>
          <w:rFonts w:ascii="Liberation Serif" w:hAnsi="Liberation Serif"/>
          <w:sz w:val="24"/>
        </w:rPr>
        <w:t>Павло вибрав мене до перегляду.</w:t>
      </w:r>
    </w:p>
    <w:p>
      <w:pPr>
        <w:spacing w:line="259" w:lineRule="auto" w:after="0"/>
        <w:ind w:firstLine="317"/>
        <w:jc w:val="both"/>
      </w:pPr>
      <w:r>
        <w:rPr>
          <w:rFonts w:ascii="Liberation Serif" w:hAnsi="Liberation Serif"/>
          <w:sz w:val="24"/>
        </w:rPr>
        <w:t>Третя справа належала Олені з масштабом тексту. Вона вибрала передачу.</w:t>
      </w:r>
    </w:p>
    <w:p>
      <w:pPr>
        <w:spacing w:line="259" w:lineRule="auto" w:after="0"/>
        <w:ind w:firstLine="317"/>
        <w:jc w:val="both"/>
      </w:pPr>
      <w:r>
        <w:rPr>
          <w:rFonts w:ascii="Liberation Serif" w:hAnsi="Liberation Serif"/>
          <w:sz w:val="24"/>
        </w:rPr>
        <w:t>Три людини, три різні рішення, жодне не було коментарем до моєї моральності.</w:t>
      </w:r>
    </w:p>
    <w:p>
      <w:pPr>
        <w:spacing w:line="259" w:lineRule="auto" w:after="0"/>
        <w:ind w:firstLine="317"/>
        <w:jc w:val="both"/>
      </w:pPr>
      <w:r>
        <w:rPr>
          <w:rFonts w:ascii="Liberation Serif" w:hAnsi="Liberation Serif"/>
          <w:sz w:val="24"/>
        </w:rPr>
        <w:t>У бухгалтерії з’явився ще один повернений аванс. Я записав суму в особистий бюджет і перестав дивитися на неї як на символ. За неї можна було купити продукти на кілька днів. Саме стільки коштувала одна передача.</w:t>
      </w:r>
    </w:p>
    <w:p>
      <w:pPr>
        <w:spacing w:line="259" w:lineRule="auto" w:after="0"/>
        <w:ind w:firstLine="317"/>
        <w:jc w:val="both"/>
      </w:pPr>
      <w:r>
        <w:rPr>
          <w:rFonts w:ascii="Liberation Serif" w:hAnsi="Liberation Serif"/>
          <w:sz w:val="24"/>
        </w:rPr>
        <w:t>Після обіду я пішов у магазин інструментів і попросив продавця не тримати набір щупів до кінця тижня.</w:t>
      </w:r>
    </w:p>
    <w:p>
      <w:pPr>
        <w:spacing w:line="259" w:lineRule="auto" w:after="0"/>
        <w:ind w:firstLine="317"/>
        <w:jc w:val="both"/>
      </w:pPr>
      <w:r>
        <w:rPr>
          <w:rFonts w:ascii="Liberation Serif" w:hAnsi="Liberation Serif"/>
          <w:sz w:val="24"/>
        </w:rPr>
        <w:t>— Скасувати?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Якщо знадобиться, замовите знову.</w:t>
      </w:r>
    </w:p>
    <w:p>
      <w:pPr>
        <w:spacing w:line="259" w:lineRule="auto" w:after="0"/>
        <w:ind w:firstLine="317"/>
        <w:jc w:val="both"/>
      </w:pPr>
      <w:r>
        <w:rPr>
          <w:rFonts w:ascii="Liberation Serif" w:hAnsi="Liberation Serif"/>
          <w:sz w:val="24"/>
        </w:rPr>
        <w:t>Проста відповідь. Я вийшов без покупки.</w:t>
      </w:r>
    </w:p>
    <w:p>
      <w:r>
        <w:br w:type="page"/>
      </w:r>
    </w:p>
    <w:p>
      <w:pPr>
        <w:pStyle w:val="Heading1"/>
        <w:spacing w:before="0" w:after="240"/>
        <w:jc w:val="left"/>
      </w:pPr>
      <w:r>
        <w:rPr>
          <w:b/>
          <w:sz w:val="32"/>
        </w:rPr>
        <w:t>Розділ 21</w:t>
      </w:r>
    </w:p>
    <w:p>
      <w:pPr>
        <w:spacing w:line="259" w:lineRule="auto" w:after="0"/>
        <w:ind w:firstLine="317"/>
        <w:jc w:val="both"/>
      </w:pPr>
      <w:r>
        <w:rPr>
          <w:rFonts w:ascii="Liberation Serif" w:hAnsi="Liberation Serif"/>
          <w:sz w:val="24"/>
        </w:rPr>
        <w:t>Уранці я дістав із шухляди ложку й тільки тоді помітив пласку ручку.</w:t>
      </w:r>
    </w:p>
    <w:p>
      <w:pPr>
        <w:spacing w:line="259" w:lineRule="auto" w:after="0"/>
        <w:ind w:firstLine="317"/>
        <w:jc w:val="both"/>
      </w:pPr>
      <w:r>
        <w:rPr>
          <w:rFonts w:ascii="Liberation Serif" w:hAnsi="Liberation Serif"/>
          <w:sz w:val="24"/>
        </w:rPr>
        <w:t>Маленька Нінина ложка лежала серед звичайного столового приладдя. Я розмішав нею цукор у чаї, сполоснув під краном і повернув на місце. Поруч лягла більша, якою я їв сир із миски.</w:t>
      </w:r>
    </w:p>
    <w:p>
      <w:pPr>
        <w:spacing w:line="259" w:lineRule="auto" w:after="0"/>
        <w:ind w:firstLine="317"/>
        <w:jc w:val="both"/>
      </w:pPr>
      <w:r>
        <w:rPr>
          <w:rFonts w:ascii="Liberation Serif" w:hAnsi="Liberation Serif"/>
          <w:sz w:val="24"/>
        </w:rPr>
        <w:t>Картка Баласта лишалася закритою на пристрої.</w:t>
      </w:r>
    </w:p>
    <w:p>
      <w:pPr>
        <w:spacing w:line="259" w:lineRule="auto" w:after="0"/>
        <w:ind w:firstLine="317"/>
        <w:jc w:val="both"/>
      </w:pPr>
      <w:r>
        <w:rPr>
          <w:rFonts w:ascii="Liberation Serif" w:hAnsi="Liberation Serif"/>
          <w:sz w:val="24"/>
        </w:rPr>
        <w:t>Останній підсумок учорашніх перевірок я дописав за кухонним столом. Звірив погоджені дії, результат і час закриття доступу. У справі вже були дані самої перевірки; нічого нового від клієнта я не запитував. Надіслав підсумок до того, як допив чай.</w:t>
      </w:r>
    </w:p>
    <w:p>
      <w:pPr>
        <w:spacing w:line="259" w:lineRule="auto" w:after="0"/>
        <w:ind w:firstLine="317"/>
        <w:jc w:val="both"/>
      </w:pPr>
      <w:r>
        <w:rPr>
          <w:rFonts w:ascii="Liberation Serif" w:hAnsi="Liberation Serif"/>
          <w:sz w:val="24"/>
        </w:rPr>
        <w:t>У майстерні я виконав першу з двох прийнятих робіт: підсвітка тягнула клієнтку вперед, коли вона поверталася до попереднього рядка. Ми перевірили обраний нею жест — дотик до попереднього рядка ставив читання на паузу, наступний поновлював; тексту я не бачив. Після її підтвердження я зберіг налаштування. Контрольний уривок пройшов без збою; я закрив доступ і надіслав підсумок.</w:t>
      </w:r>
    </w:p>
    <w:p>
      <w:pPr>
        <w:spacing w:line="259" w:lineRule="auto" w:after="0"/>
        <w:ind w:firstLine="317"/>
        <w:jc w:val="both"/>
      </w:pPr>
      <w:r>
        <w:rPr>
          <w:rFonts w:ascii="Liberation Serif" w:hAnsi="Liberation Serif"/>
          <w:sz w:val="24"/>
        </w:rPr>
        <w:t>Повідомлення Майї надійшло між двома роботами.</w:t>
      </w:r>
    </w:p>
    <w:p>
      <w:pPr>
        <w:spacing w:line="259" w:lineRule="auto" w:after="0"/>
        <w:ind w:firstLine="317"/>
        <w:jc w:val="both"/>
      </w:pPr>
      <w:r>
        <w:rPr>
          <w:rFonts w:ascii="Liberation Serif" w:hAnsi="Liberation Serif"/>
          <w:sz w:val="24"/>
        </w:rPr>
        <w:t>Маршрут через супровід, який вона закрила, не відкрився знову сам. Це було нове повідомлення з її особисто підтвердженого контуру, і цього разу під ним було поле для відповіді.</w:t>
      </w:r>
    </w:p>
    <w:p>
      <w:pPr>
        <w:spacing w:line="259" w:lineRule="auto" w:after="0"/>
        <w:ind w:firstLine="0" w:left="360" w:right="216"/>
        <w:jc w:val="left"/>
      </w:pPr>
      <w:r>
        <w:rPr>
          <w:rFonts w:ascii="Liberation Serif" w:hAnsi="Liberation Serif"/>
          <w:i/>
          <w:sz w:val="23"/>
        </w:rPr>
        <w:t>Моє питання з відмовою лишилося незавершеним. Вона досі стає відкладенням, і я хочу це змінити.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готова обговорити, чи можемо ми взагалі продовжувати роботу і за яких умов. Це поки що тільки розмова про умови.</w:t>
      </w:r>
    </w:p>
    <w:p>
      <w:pPr>
        <w:spacing w:line="259" w:lineRule="auto" w:after="0"/>
        <w:ind w:firstLine="317"/>
        <w:jc w:val="both"/>
      </w:pPr>
      <w:r>
        <w:rPr>
          <w:rFonts w:ascii="Liberation Serif" w:hAnsi="Liberation Serif"/>
          <w:sz w:val="24"/>
        </w:rPr>
        <w:t>Ні часу, ні запрошення до сеансу в повідомленні не було. Воно не відкривало профіль чи технічний доступ.</w:t>
      </w:r>
    </w:p>
    <w:p>
      <w:pPr>
        <w:spacing w:line="259" w:lineRule="auto" w:after="0"/>
        <w:ind w:firstLine="317"/>
        <w:jc w:val="both"/>
      </w:pPr>
      <w:r>
        <w:rPr>
          <w:rFonts w:ascii="Liberation Serif" w:hAnsi="Liberation Serif"/>
          <w:sz w:val="24"/>
        </w:rPr>
        <w:t>Я прочитав його один раз і закрив.</w:t>
      </w:r>
    </w:p>
    <w:p>
      <w:pPr>
        <w:spacing w:line="259" w:lineRule="auto" w:after="0"/>
        <w:ind w:firstLine="317"/>
        <w:jc w:val="both"/>
      </w:pPr>
      <w:r>
        <w:rPr>
          <w:rFonts w:ascii="Liberation Serif" w:hAnsi="Liberation Serif"/>
          <w:sz w:val="24"/>
        </w:rPr>
        <w:t>До другої перевірки лишалося дванадцять хвилин. Відповісти можна було швидше. Поле не вимагало прийняти нову роботу, але розмова мала стосуватися саме можливості нової роботи.</w:t>
      </w:r>
    </w:p>
    <w:p>
      <w:pPr>
        <w:spacing w:line="259" w:lineRule="auto" w:after="0"/>
        <w:ind w:firstLine="317"/>
        <w:jc w:val="both"/>
      </w:pPr>
      <w:r>
        <w:rPr>
          <w:rFonts w:ascii="Liberation Serif" w:hAnsi="Liberation Serif"/>
          <w:sz w:val="24"/>
        </w:rPr>
        <w:t>Моє обмеження діяло до кінця робочого дня.</w:t>
      </w:r>
    </w:p>
    <w:p>
      <w:pPr>
        <w:spacing w:line="259" w:lineRule="auto" w:after="0"/>
        <w:ind w:firstLine="317"/>
        <w:jc w:val="both"/>
      </w:pPr>
      <w:r>
        <w:rPr>
          <w:rFonts w:ascii="Liberation Serif" w:hAnsi="Liberation Serif"/>
          <w:sz w:val="24"/>
        </w:rPr>
        <w:t>Я відкрив план другої перевірки.</w:t>
      </w:r>
    </w:p>
    <w:p>
      <w:pPr>
        <w:spacing w:line="259" w:lineRule="auto" w:after="0"/>
        <w:ind w:firstLine="317"/>
        <w:jc w:val="both"/>
      </w:pPr>
      <w:r>
        <w:rPr>
          <w:rFonts w:ascii="Liberation Serif" w:hAnsi="Liberation Serif"/>
          <w:sz w:val="24"/>
        </w:rPr>
        <w:t>Клієнт перевірив погоджену заміну двох сигналів одним і вибрав середню гучність: верхня була різкою, нижня губилася у звичному шумі. Я зберіг його вибір, повернув звичайний режим і закрив доступ.</w:t>
      </w:r>
    </w:p>
    <w:p>
      <w:pPr>
        <w:spacing w:line="259" w:lineRule="auto" w:after="0"/>
        <w:ind w:firstLine="317"/>
        <w:jc w:val="both"/>
      </w:pPr>
      <w:r>
        <w:rPr>
          <w:rFonts w:ascii="Liberation Serif" w:hAnsi="Liberation Serif"/>
          <w:sz w:val="24"/>
        </w:rPr>
        <w:t>Після підсумку нових справ у мене не лишилося. Порожнє місце після двох перевірок так і стояло порожнім. Жодного складного втручання я не прийняв.</w:t>
      </w:r>
    </w:p>
    <w:p>
      <w:pPr>
        <w:spacing w:line="259" w:lineRule="auto" w:after="0"/>
        <w:ind w:firstLine="317"/>
        <w:jc w:val="both"/>
      </w:pPr>
      <w:r>
        <w:rPr>
          <w:rFonts w:ascii="Liberation Serif" w:hAnsi="Liberation Serif"/>
          <w:sz w:val="24"/>
        </w:rPr>
        <w:t>Кінець робочого дня настав без окремого сигналу. Я закрив останню справу й прибрав робочий навушник у футляр.</w:t>
      </w:r>
    </w:p>
    <w:p>
      <w:pPr>
        <w:spacing w:line="259" w:lineRule="auto" w:after="0"/>
        <w:ind w:firstLine="317"/>
        <w:jc w:val="both"/>
      </w:pPr>
      <w:r>
        <w:rPr>
          <w:rFonts w:ascii="Liberation Serif" w:hAnsi="Liberation Serif"/>
          <w:sz w:val="24"/>
        </w:rPr>
        <w:t>Я не відкрив чергу.</w:t>
      </w:r>
    </w:p>
    <w:p>
      <w:pPr>
        <w:spacing w:line="259" w:lineRule="auto" w:after="0"/>
        <w:ind w:firstLine="317"/>
        <w:jc w:val="both"/>
      </w:pPr>
      <w:r>
        <w:rPr>
          <w:rFonts w:ascii="Liberation Serif" w:hAnsi="Liberation Serif"/>
          <w:sz w:val="24"/>
        </w:rPr>
        <w:t>Замість цього повернувся до повідомлення Майї. Поле відповіді було тим самим, яке вона відкрила сама. Я не додавав до нього розклад, мету сеансу чи перелік можливих доступів.</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За яких умов ви взагалі готові працювати зі мною далі?</w:t>
      </w:r>
    </w:p>
    <w:p>
      <w:pPr>
        <w:spacing w:line="259" w:lineRule="auto" w:after="0"/>
        <w:ind w:firstLine="317"/>
        <w:jc w:val="both"/>
      </w:pPr>
      <w:r>
        <w:rPr>
          <w:rFonts w:ascii="Liberation Serif" w:hAnsi="Liberation Serif"/>
          <w:sz w:val="24"/>
        </w:rPr>
        <w:t>Я перечитав речення й надіслав.</w:t>
      </w:r>
    </w:p>
    <w:p>
      <w:pPr>
        <w:spacing w:line="259" w:lineRule="auto" w:after="0"/>
        <w:ind w:firstLine="317"/>
        <w:jc w:val="both"/>
      </w:pPr>
      <w:r>
        <w:rPr>
          <w:rFonts w:ascii="Liberation Serif" w:hAnsi="Liberation Serif"/>
          <w:sz w:val="24"/>
        </w:rPr>
        <w:t>Позначка доставки з’явилася відразу. Відповіді не було.</w:t>
      </w:r>
    </w:p>
    <w:p>
      <w:pPr>
        <w:spacing w:line="259" w:lineRule="auto" w:after="0"/>
        <w:ind w:firstLine="317"/>
        <w:jc w:val="both"/>
      </w:pPr>
      <w:r>
        <w:rPr>
          <w:rFonts w:ascii="Liberation Serif" w:hAnsi="Liberation Serif"/>
          <w:sz w:val="24"/>
        </w:rPr>
        <w:t>Я прибрав руки від клавіатури, але пристрій не перевернув. Екран лишився переді мною з одним надісланим питанням і порожнім місцем під ним.</w:t>
      </w:r>
    </w:p>
    <w:p>
      <w:pPr>
        <w:spacing w:before="140" w:after="140"/>
        <w:ind w:firstLine="0"/>
        <w:jc w:val="center"/>
      </w:pPr>
      <w:r>
        <w:t>• • •</w:t>
      </w:r>
    </w:p>
    <w:p>
      <w:pPr>
        <w:spacing w:line="259" w:lineRule="auto" w:after="0"/>
        <w:ind w:firstLine="317"/>
        <w:jc w:val="both"/>
      </w:pPr>
      <w:r>
        <w:rPr>
          <w:rFonts w:ascii="Liberation Serif" w:hAnsi="Liberation Serif"/>
          <w:sz w:val="24"/>
        </w:rPr>
        <w:t>Після другої ранкової перевірки я поїхав не до Майї, а на складський кооператив до Романа. Його нічний режим ми налаштовували раніше: особистий помічник не мав будити його через звичайні робочі зміни, але аварійний сигнал складу лишався окремим.</w:t>
      </w:r>
    </w:p>
    <w:p>
      <w:pPr>
        <w:spacing w:line="259" w:lineRule="auto" w:after="0"/>
        <w:ind w:firstLine="317"/>
        <w:jc w:val="both"/>
      </w:pPr>
      <w:r>
        <w:rPr>
          <w:rFonts w:ascii="Liberation Serif" w:hAnsi="Liberation Serif"/>
          <w:sz w:val="24"/>
        </w:rPr>
        <w:t>Уночі сигнал спрацював. Роман його не почув.</w:t>
      </w:r>
    </w:p>
    <w:p>
      <w:pPr>
        <w:spacing w:line="259" w:lineRule="auto" w:after="0"/>
        <w:ind w:firstLine="317"/>
        <w:jc w:val="both"/>
      </w:pPr>
      <w:r>
        <w:rPr>
          <w:rFonts w:ascii="Liberation Serif" w:hAnsi="Liberation Serif"/>
          <w:sz w:val="24"/>
        </w:rPr>
        <w:t>Він зустрів мене біля службового входу з паперовою чашкою кави й обличчям людини, яка спала три години.</w:t>
      </w:r>
    </w:p>
    <w:p>
      <w:pPr>
        <w:spacing w:line="259" w:lineRule="auto" w:after="0"/>
        <w:ind w:firstLine="317"/>
        <w:jc w:val="both"/>
      </w:pPr>
      <w:r>
        <w:rPr>
          <w:rFonts w:ascii="Liberation Serif" w:hAnsi="Liberation Serif"/>
          <w:sz w:val="24"/>
        </w:rPr>
        <w:t>— Одразу кажу: пожежі не було, — сказав він. — І я не хочу, щоб після цього ви повернули мені всі нічні сповіщення.</w:t>
      </w:r>
    </w:p>
    <w:p>
      <w:pPr>
        <w:spacing w:line="259" w:lineRule="auto" w:after="0"/>
        <w:ind w:firstLine="317"/>
        <w:jc w:val="both"/>
      </w:pPr>
      <w:r>
        <w:rPr>
          <w:rFonts w:ascii="Liberation Serif" w:hAnsi="Liberation Serif"/>
          <w:sz w:val="24"/>
        </w:rPr>
        <w:t>— Що було?</w:t>
      </w:r>
    </w:p>
    <w:p>
      <w:pPr>
        <w:spacing w:line="259" w:lineRule="auto" w:after="0"/>
        <w:ind w:firstLine="317"/>
        <w:jc w:val="both"/>
      </w:pPr>
      <w:r>
        <w:rPr>
          <w:rFonts w:ascii="Liberation Serif" w:hAnsi="Liberation Serif"/>
          <w:sz w:val="24"/>
        </w:rPr>
        <w:t>— Холодильна секція вийшла за межу. Черговий виклик ішов тим самим каналом, що й звичайні перенесення. Ми колись домовилися: «звичайні зміни не будять». Сьогодні виявилося, що «черговий» у них теж звичайний, якщо не пожежа.</w:t>
      </w:r>
    </w:p>
    <w:p>
      <w:pPr>
        <w:spacing w:line="259" w:lineRule="auto" w:after="0"/>
        <w:ind w:firstLine="317"/>
        <w:jc w:val="both"/>
      </w:pPr>
      <w:r>
        <w:rPr>
          <w:rFonts w:ascii="Liberation Serif" w:hAnsi="Liberation Serif"/>
          <w:sz w:val="24"/>
        </w:rPr>
        <w:t>Роман говорив сердито не на мене, а на класифікацію. Я попросив показати тільки тип сигналу й маршрут, без товарів, температур і назв секцій. У журналі було видно: склад позначив подію як «операційне відхилення, високий пріоритет», але не «аварія». Його особисте правило пропускало тільки аварійний клас.</w:t>
      </w:r>
    </w:p>
    <w:p>
      <w:pPr>
        <w:spacing w:line="259" w:lineRule="auto" w:after="0"/>
        <w:ind w:firstLine="317"/>
        <w:jc w:val="both"/>
      </w:pPr>
      <w:r>
        <w:rPr>
          <w:rFonts w:ascii="Liberation Serif" w:hAnsi="Liberation Serif"/>
          <w:sz w:val="24"/>
        </w:rPr>
        <w:t>— Тобто система зробила рівно те, що ми їй сказали, — сказав Роман.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Ненавиджу такі дні.</w:t>
      </w:r>
    </w:p>
    <w:p>
      <w:pPr>
        <w:spacing w:line="259" w:lineRule="auto" w:after="0"/>
        <w:ind w:firstLine="317"/>
        <w:jc w:val="both"/>
      </w:pPr>
      <w:r>
        <w:rPr>
          <w:rFonts w:ascii="Liberation Serif" w:hAnsi="Liberation Serif"/>
          <w:sz w:val="24"/>
        </w:rPr>
        <w:t>Ми не змінювали особистий режим одразу. Спочатку пішли до чергової кооперативу, жінки на ім’я Катерина, яка мала право пояснити їхні класи сигналів. Вона вислухала й сказала:</w:t>
      </w:r>
    </w:p>
    <w:p>
      <w:pPr>
        <w:spacing w:line="259" w:lineRule="auto" w:after="0"/>
        <w:ind w:firstLine="317"/>
        <w:jc w:val="both"/>
      </w:pPr>
      <w:r>
        <w:rPr>
          <w:rFonts w:ascii="Liberation Serif" w:hAnsi="Liberation Serif"/>
          <w:sz w:val="24"/>
        </w:rPr>
        <w:t>— Якщо кожне «високий пріоритет» буде будити нічну зміну, люди вимкнуть усе. А якщо холодильна секція не будить нікого — зранку будемо рахувати збитки.</w:t>
      </w:r>
    </w:p>
    <w:p>
      <w:pPr>
        <w:spacing w:line="259" w:lineRule="auto" w:after="0"/>
        <w:ind w:firstLine="317"/>
        <w:jc w:val="both"/>
      </w:pPr>
      <w:r>
        <w:rPr>
          <w:rFonts w:ascii="Liberation Serif" w:hAnsi="Liberation Serif"/>
          <w:sz w:val="24"/>
        </w:rPr>
        <w:t>Вони сперечалися десять хвилин. Не про Романа, а про черговість. Виявилося, що склад уже мав окремий клас «потрібна реакція протягом п’ятнадцяти хвилин», але його використовував інший підрозділ. Катерина могла перевести холодильні сигнали туди без зміни особистих налаштувань Романа.</w:t>
      </w:r>
    </w:p>
    <w:p>
      <w:pPr>
        <w:spacing w:line="259" w:lineRule="auto" w:after="0"/>
        <w:ind w:firstLine="317"/>
        <w:jc w:val="both"/>
      </w:pPr>
      <w:r>
        <w:rPr>
          <w:rFonts w:ascii="Liberation Serif" w:hAnsi="Liberation Serif"/>
          <w:sz w:val="24"/>
        </w:rPr>
        <w:t>— І тоді мене будитиме? — спитав він.</w:t>
      </w:r>
    </w:p>
    <w:p>
      <w:pPr>
        <w:spacing w:line="259" w:lineRule="auto" w:after="0"/>
        <w:ind w:firstLine="317"/>
        <w:jc w:val="both"/>
      </w:pPr>
      <w:r>
        <w:rPr>
          <w:rFonts w:ascii="Liberation Serif" w:hAnsi="Liberation Serif"/>
          <w:sz w:val="24"/>
        </w:rPr>
        <w:t>— Тільки якщо ти черговий за графіком, — сказала вона.</w:t>
      </w:r>
    </w:p>
    <w:p>
      <w:pPr>
        <w:spacing w:line="259" w:lineRule="auto" w:after="0"/>
        <w:ind w:firstLine="317"/>
        <w:jc w:val="both"/>
      </w:pPr>
      <w:r>
        <w:rPr>
          <w:rFonts w:ascii="Liberation Serif" w:hAnsi="Liberation Serif"/>
          <w:sz w:val="24"/>
        </w:rPr>
        <w:t>Це було важливіше за мою калібровку. Джерело могло надсилати точніший сигнал, і тоді особистий помічник не мусив вгадувати, наскільки серйозною є чужа подія.</w:t>
      </w:r>
    </w:p>
    <w:p>
      <w:pPr>
        <w:spacing w:line="259" w:lineRule="auto" w:after="0"/>
        <w:ind w:firstLine="317"/>
        <w:jc w:val="both"/>
      </w:pPr>
      <w:r>
        <w:rPr>
          <w:rFonts w:ascii="Liberation Serif" w:hAnsi="Liberation Serif"/>
          <w:sz w:val="24"/>
        </w:rPr>
        <w:t>Ми зробили тест. Катерина створила внутрішній навчальний сигнал без реальної секції. Роман був позначений черговим на десять хвилин. Його пристрій підняв звук, хоча нічний режим був активний. Потім Катерина зняла його з чергування і повторила — пристрій промовчав.</w:t>
      </w:r>
    </w:p>
    <w:p>
      <w:pPr>
        <w:spacing w:line="259" w:lineRule="auto" w:after="0"/>
        <w:ind w:firstLine="317"/>
        <w:jc w:val="both"/>
      </w:pPr>
      <w:r>
        <w:rPr>
          <w:rFonts w:ascii="Liberation Serif" w:hAnsi="Liberation Serif"/>
          <w:sz w:val="24"/>
        </w:rPr>
        <w:t>— Оце залишайте, — сказав Роман.</w:t>
      </w:r>
    </w:p>
    <w:p>
      <w:pPr>
        <w:spacing w:line="259" w:lineRule="auto" w:after="0"/>
        <w:ind w:firstLine="317"/>
        <w:jc w:val="both"/>
      </w:pPr>
      <w:r>
        <w:rPr>
          <w:rFonts w:ascii="Liberation Serif" w:hAnsi="Liberation Serif"/>
          <w:sz w:val="24"/>
        </w:rPr>
        <w:t>— Я нічого не змінював у вашому пристрої.</w:t>
      </w:r>
    </w:p>
    <w:p>
      <w:pPr>
        <w:spacing w:line="259" w:lineRule="auto" w:after="0"/>
        <w:ind w:firstLine="317"/>
        <w:jc w:val="both"/>
      </w:pPr>
      <w:r>
        <w:rPr>
          <w:rFonts w:ascii="Liberation Serif" w:hAnsi="Liberation Serif"/>
          <w:sz w:val="24"/>
        </w:rPr>
        <w:t>— Іще краще. Дешевше буде?</w:t>
      </w:r>
    </w:p>
    <w:p>
      <w:pPr>
        <w:spacing w:line="259" w:lineRule="auto" w:after="0"/>
        <w:ind w:firstLine="317"/>
        <w:jc w:val="both"/>
      </w:pPr>
      <w:r>
        <w:rPr>
          <w:rFonts w:ascii="Liberation Serif" w:hAnsi="Liberation Serif"/>
          <w:sz w:val="24"/>
        </w:rPr>
        <w:t>Я подивився на час.</w:t>
      </w:r>
    </w:p>
    <w:p>
      <w:pPr>
        <w:spacing w:line="259" w:lineRule="auto" w:after="0"/>
        <w:ind w:firstLine="317"/>
        <w:jc w:val="both"/>
      </w:pPr>
      <w:r>
        <w:rPr>
          <w:rFonts w:ascii="Liberation Serif" w:hAnsi="Liberation Serif"/>
          <w:sz w:val="24"/>
        </w:rPr>
        <w:t>— За діагностику й виїзд. Налаштування не було.</w:t>
      </w:r>
    </w:p>
    <w:p>
      <w:pPr>
        <w:spacing w:line="259" w:lineRule="auto" w:after="0"/>
        <w:ind w:firstLine="317"/>
        <w:jc w:val="both"/>
      </w:pPr>
      <w:r>
        <w:rPr>
          <w:rFonts w:ascii="Liberation Serif" w:hAnsi="Liberation Serif"/>
          <w:sz w:val="24"/>
        </w:rPr>
        <w:t>— Нарешті чесна економія.</w:t>
      </w:r>
    </w:p>
    <w:p>
      <w:pPr>
        <w:spacing w:line="259" w:lineRule="auto" w:after="0"/>
        <w:ind w:firstLine="317"/>
        <w:jc w:val="both"/>
      </w:pPr>
      <w:r>
        <w:rPr>
          <w:rFonts w:ascii="Liberation Serif" w:hAnsi="Liberation Serif"/>
          <w:sz w:val="24"/>
        </w:rPr>
        <w:t>Катерина закрила тест і пообіцяла перевести реальний тип сигналу після внутрішнього погодження. Роман не просив мене чекати. Він забрав каву й пішов спати в кімнату відпочинку перед вечірньою зміною.</w:t>
      </w:r>
    </w:p>
    <w:p>
      <w:pPr>
        <w:spacing w:line="259" w:lineRule="auto" w:after="0"/>
        <w:ind w:firstLine="317"/>
        <w:jc w:val="both"/>
      </w:pPr>
      <w:r>
        <w:rPr>
          <w:rFonts w:ascii="Liberation Serif" w:hAnsi="Liberation Serif"/>
          <w:sz w:val="24"/>
        </w:rPr>
        <w:t>Я повертався до майстерні й думав про те, як часто моя робота починалася з припущення, що найкраще місце для виправлення — найближчий до людини пристрій. Сьогодні правильне виправлення було на складі, у назві події. Особистий помічник працював правильно.</w:t>
      </w:r>
    </w:p>
    <w:p>
      <w:pPr>
        <w:spacing w:line="259" w:lineRule="auto" w:after="0"/>
        <w:ind w:firstLine="317"/>
        <w:jc w:val="both"/>
      </w:pPr>
      <w:r>
        <w:rPr>
          <w:rFonts w:ascii="Liberation Serif" w:hAnsi="Liberation Serif"/>
          <w:sz w:val="24"/>
        </w:rPr>
        <w:t>Це не робило всі інші втручання неправильними. Просто одну проблему сьогодні не треба було торкатися руками.</w:t>
      </w:r>
    </w:p>
    <w:p>
      <w:pPr>
        <w:spacing w:line="259" w:lineRule="auto" w:after="0"/>
        <w:ind w:firstLine="317"/>
        <w:jc w:val="both"/>
      </w:pPr>
      <w:r>
        <w:rPr>
          <w:rFonts w:ascii="Liberation Serif" w:hAnsi="Liberation Serif"/>
          <w:sz w:val="24"/>
        </w:rPr>
        <w:t>У майстерні чекало повідомлення від Лесі: Кірин переданий випадок закрито. Вона не надіслала подробиць, тільки статус «виконано за новим записом» і коротке: «Клієнтка не просила повертати справу вам». Я підтвердив отримання й не відкрив нового запиту.</w:t>
      </w:r>
    </w:p>
    <w:p>
      <w:pPr>
        <w:spacing w:line="259" w:lineRule="auto" w:after="0"/>
        <w:ind w:firstLine="317"/>
        <w:jc w:val="both"/>
      </w:pPr>
      <w:r>
        <w:rPr>
          <w:rFonts w:ascii="Liberation Serif" w:hAnsi="Liberation Serif"/>
          <w:sz w:val="24"/>
        </w:rPr>
        <w:t>Потім прийшла оплата за ранкову перевірку читання. Звичайна сума. Поруч у фінансовому списку стояли вчорашні повернення й списання. Робочий день усе ще мав форму, яку можна було порахувати.</w:t>
      </w:r>
    </w:p>
    <w:p>
      <w:pPr>
        <w:spacing w:line="259" w:lineRule="auto" w:after="0"/>
        <w:ind w:firstLine="317"/>
        <w:jc w:val="both"/>
      </w:pPr>
      <w:r>
        <w:rPr>
          <w:rFonts w:ascii="Liberation Serif" w:hAnsi="Liberation Serif"/>
          <w:sz w:val="24"/>
        </w:rPr>
        <w:t>Майїна відповідь на моє питання про умови з’явилася вже після цього.</w:t>
      </w:r>
    </w:p>
    <w:p>
      <w:pPr>
        <w:spacing w:before="140" w:after="140"/>
        <w:ind w:firstLine="0"/>
        <w:jc w:val="center"/>
      </w:pPr>
      <w:r>
        <w:t>• • •</w:t>
      </w:r>
    </w:p>
    <w:p>
      <w:pPr>
        <w:spacing w:line="259" w:lineRule="auto" w:after="0"/>
        <w:ind w:firstLine="317"/>
        <w:jc w:val="both"/>
      </w:pPr>
      <w:r>
        <w:rPr>
          <w:rFonts w:ascii="Liberation Serif" w:hAnsi="Liberation Serif"/>
          <w:sz w:val="24"/>
        </w:rPr>
        <w:t>Після повернення зі складу я застав у майстерні майстра будинку. Він уже замінив модуль резервного каналу біля задніх дверей і чекав, щоб хтось із користувачів приміщення підтвердив тест.</w:t>
      </w:r>
    </w:p>
    <w:p>
      <w:pPr>
        <w:spacing w:line="259" w:lineRule="auto" w:after="0"/>
        <w:ind w:firstLine="317"/>
        <w:jc w:val="both"/>
      </w:pPr>
      <w:r>
        <w:rPr>
          <w:rFonts w:ascii="Liberation Serif" w:hAnsi="Liberation Serif"/>
          <w:sz w:val="24"/>
        </w:rPr>
        <w:t>— Основний я вже прогнав, — сказав він. — Резервний теж. Мені потрібен ваш прийом, не ваші філософські погляди на двері.</w:t>
      </w:r>
    </w:p>
    <w:p>
      <w:pPr>
        <w:spacing w:line="259" w:lineRule="auto" w:after="0"/>
        <w:ind w:firstLine="317"/>
        <w:jc w:val="both"/>
      </w:pPr>
      <w:r>
        <w:rPr>
          <w:rFonts w:ascii="Liberation Serif" w:hAnsi="Liberation Serif"/>
          <w:sz w:val="24"/>
        </w:rPr>
        <w:t>— Сьогодні вам щастить.</w:t>
      </w:r>
    </w:p>
    <w:p>
      <w:pPr>
        <w:spacing w:line="259" w:lineRule="auto" w:after="0"/>
        <w:ind w:firstLine="317"/>
        <w:jc w:val="both"/>
      </w:pPr>
      <w:r>
        <w:rPr>
          <w:rFonts w:ascii="Liberation Serif" w:hAnsi="Liberation Serif"/>
          <w:sz w:val="24"/>
        </w:rPr>
        <w:t>Ми відкрили локальний тест. Перший сигнал пішов основним каналом. Другий я навмисно від’єднав у навчальному режимі — резервний прийняв подію. На панелі з’явилися два окремі записи, без подвійного аварійного виклику.</w:t>
      </w:r>
    </w:p>
    <w:p>
      <w:pPr>
        <w:spacing w:line="259" w:lineRule="auto" w:after="0"/>
        <w:ind w:firstLine="317"/>
        <w:jc w:val="both"/>
      </w:pPr>
      <w:r>
        <w:rPr>
          <w:rFonts w:ascii="Liberation Serif" w:hAnsi="Liberation Serif"/>
          <w:sz w:val="24"/>
        </w:rPr>
        <w:t>— Тепер задній вихід можна повернути? — спитав я.</w:t>
      </w:r>
    </w:p>
    <w:p>
      <w:pPr>
        <w:spacing w:line="259" w:lineRule="auto" w:after="0"/>
        <w:ind w:firstLine="317"/>
        <w:jc w:val="both"/>
      </w:pPr>
      <w:r>
        <w:rPr>
          <w:rFonts w:ascii="Liberation Serif" w:hAnsi="Liberation Serif"/>
          <w:sz w:val="24"/>
        </w:rPr>
        <w:t>— Як резервний — так. Єдиного маршруту з нього все одно не робіть.</w:t>
      </w:r>
    </w:p>
    <w:p>
      <w:pPr>
        <w:spacing w:line="259" w:lineRule="auto" w:after="0"/>
        <w:ind w:firstLine="317"/>
        <w:jc w:val="both"/>
      </w:pPr>
      <w:r>
        <w:rPr>
          <w:rFonts w:ascii="Liberation Serif" w:hAnsi="Liberation Serif"/>
          <w:sz w:val="24"/>
        </w:rPr>
        <w:t>Я зняв паперову записку зі стіни. Клей лишив світлу смугу. Майстер провів по ній пальцем.</w:t>
      </w:r>
    </w:p>
    <w:p>
      <w:pPr>
        <w:spacing w:line="259" w:lineRule="auto" w:after="0"/>
        <w:ind w:firstLine="317"/>
        <w:jc w:val="both"/>
      </w:pPr>
      <w:r>
        <w:rPr>
          <w:rFonts w:ascii="Liberation Serif" w:hAnsi="Liberation Serif"/>
          <w:sz w:val="24"/>
        </w:rPr>
        <w:t>— Залишиться.</w:t>
      </w:r>
    </w:p>
    <w:p>
      <w:pPr>
        <w:spacing w:line="259" w:lineRule="auto" w:after="0"/>
        <w:ind w:firstLine="317"/>
        <w:jc w:val="both"/>
      </w:pPr>
      <w:r>
        <w:rPr>
          <w:rFonts w:ascii="Liberation Serif" w:hAnsi="Liberation Serif"/>
          <w:sz w:val="24"/>
        </w:rPr>
        <w:t>— Переживу.</w:t>
      </w:r>
    </w:p>
    <w:p>
      <w:pPr>
        <w:spacing w:line="259" w:lineRule="auto" w:after="0"/>
        <w:ind w:firstLine="317"/>
        <w:jc w:val="both"/>
      </w:pPr>
      <w:r>
        <w:rPr>
          <w:rFonts w:ascii="Liberation Serif" w:hAnsi="Liberation Serif"/>
          <w:sz w:val="24"/>
        </w:rPr>
        <w:t>Він підписав роботу й пішов.</w:t>
      </w:r>
    </w:p>
    <w:p>
      <w:pPr>
        <w:spacing w:line="259" w:lineRule="auto" w:after="0"/>
        <w:ind w:firstLine="317"/>
        <w:jc w:val="both"/>
      </w:pPr>
      <w:r>
        <w:rPr>
          <w:rFonts w:ascii="Liberation Serif" w:hAnsi="Liberation Serif"/>
          <w:sz w:val="24"/>
        </w:rPr>
        <w:t>Це була перша завершена справа дня, яка не мала клієнтського профілю, чужого конфлікту або питання про готовність. Просто резервний канал знову працював.</w:t>
      </w:r>
    </w:p>
    <w:p>
      <w:pPr>
        <w:spacing w:line="259" w:lineRule="auto" w:after="0"/>
        <w:ind w:firstLine="317"/>
        <w:jc w:val="both"/>
      </w:pPr>
      <w:r>
        <w:rPr>
          <w:rFonts w:ascii="Liberation Serif" w:hAnsi="Liberation Serif"/>
          <w:sz w:val="24"/>
        </w:rPr>
        <w:t>Пізніше прийшла жінка з проханням, протилежним Галининому з учорашнього дня. Вона користувалася помічником під час приготування їжі й хотіла більше нагадувань, не менше: після паузи система замовкала, вважаючи, що вона відмовилася від рецепта, а жінка просто відходила від плити до дитини.</w:t>
      </w:r>
    </w:p>
    <w:p>
      <w:pPr>
        <w:spacing w:line="259" w:lineRule="auto" w:after="0"/>
        <w:ind w:firstLine="317"/>
        <w:jc w:val="both"/>
      </w:pPr>
      <w:r>
        <w:rPr>
          <w:rFonts w:ascii="Liberation Serif" w:hAnsi="Liberation Serif"/>
          <w:sz w:val="24"/>
        </w:rPr>
        <w:t>Її звали Оксана. Вона сказала це одразу:</w:t>
      </w:r>
    </w:p>
    <w:p>
      <w:pPr>
        <w:spacing w:line="259" w:lineRule="auto" w:after="0"/>
        <w:ind w:firstLine="317"/>
        <w:jc w:val="both"/>
      </w:pPr>
      <w:r>
        <w:rPr>
          <w:rFonts w:ascii="Liberation Serif" w:hAnsi="Liberation Serif"/>
          <w:sz w:val="24"/>
        </w:rPr>
        <w:t>— Не робіть мені «більше автономії». Мені треба, щоб він через п’ять хвилин спитав ще раз, якщо я не закрила рецепт.</w:t>
      </w:r>
    </w:p>
    <w:p>
      <w:pPr>
        <w:spacing w:line="259" w:lineRule="auto" w:after="0"/>
        <w:ind w:firstLine="317"/>
        <w:jc w:val="both"/>
      </w:pPr>
      <w:r>
        <w:rPr>
          <w:rFonts w:ascii="Liberation Serif" w:hAnsi="Liberation Serif"/>
          <w:sz w:val="24"/>
        </w:rPr>
        <w:t>— Через п’ять саме?</w:t>
      </w:r>
    </w:p>
    <w:p>
      <w:pPr>
        <w:spacing w:line="259" w:lineRule="auto" w:after="0"/>
        <w:ind w:firstLine="317"/>
        <w:jc w:val="both"/>
      </w:pPr>
      <w:r>
        <w:rPr>
          <w:rFonts w:ascii="Liberation Serif" w:hAnsi="Liberation Serif"/>
          <w:sz w:val="24"/>
        </w:rPr>
        <w:t>— Через п’ять. Я міряла. За дві дратує, за десять уже забуваю, на чому зупинилася.</w:t>
      </w:r>
    </w:p>
    <w:p>
      <w:pPr>
        <w:spacing w:line="259" w:lineRule="auto" w:after="0"/>
        <w:ind w:firstLine="317"/>
        <w:jc w:val="both"/>
      </w:pPr>
      <w:r>
        <w:rPr>
          <w:rFonts w:ascii="Liberation Serif" w:hAnsi="Liberation Serif"/>
          <w:sz w:val="24"/>
        </w:rPr>
        <w:t>Ми зробили тест без назви страви. Якщо Оксана відходила й нічого не натискала, через п’ять хвилин приходило одне нагадування. Якщо вона натискала «пауза до повернення», система чекала ручного продовження. Якщо закривала рецепт — нічого не поверталося.</w:t>
      </w:r>
    </w:p>
    <w:p>
      <w:pPr>
        <w:spacing w:line="259" w:lineRule="auto" w:after="0"/>
        <w:ind w:firstLine="317"/>
        <w:jc w:val="both"/>
      </w:pPr>
      <w:r>
        <w:rPr>
          <w:rFonts w:ascii="Liberation Serif" w:hAnsi="Liberation Serif"/>
          <w:sz w:val="24"/>
        </w:rPr>
        <w:t>— І не зменшуйте потім самі, якщо я десять разів відповім, — сказала вона.</w:t>
      </w:r>
    </w:p>
    <w:p>
      <w:pPr>
        <w:spacing w:line="259" w:lineRule="auto" w:after="0"/>
        <w:ind w:firstLine="317"/>
        <w:jc w:val="both"/>
      </w:pPr>
      <w:r>
        <w:rPr>
          <w:rFonts w:ascii="Liberation Serif" w:hAnsi="Liberation Serif"/>
          <w:sz w:val="24"/>
        </w:rPr>
        <w:t>— Автоматичного зменшення тут немає.</w:t>
      </w:r>
    </w:p>
    <w:p>
      <w:pPr>
        <w:spacing w:line="259" w:lineRule="auto" w:after="0"/>
        <w:ind w:firstLine="317"/>
        <w:jc w:val="both"/>
      </w:pPr>
      <w:r>
        <w:rPr>
          <w:rFonts w:ascii="Liberation Serif" w:hAnsi="Liberation Serif"/>
          <w:sz w:val="24"/>
        </w:rPr>
        <w:t>— Добре. Бо я вже мала один сервіс, який вирішив, що навчилася жити.</w:t>
      </w:r>
    </w:p>
    <w:p>
      <w:pPr>
        <w:spacing w:line="259" w:lineRule="auto" w:after="0"/>
        <w:ind w:firstLine="317"/>
        <w:jc w:val="both"/>
      </w:pPr>
      <w:r>
        <w:rPr>
          <w:rFonts w:ascii="Liberation Serif" w:hAnsi="Liberation Serif"/>
          <w:sz w:val="24"/>
        </w:rPr>
        <w:t>Я не питав, який.</w:t>
      </w:r>
    </w:p>
    <w:p>
      <w:pPr>
        <w:spacing w:line="259" w:lineRule="auto" w:after="0"/>
        <w:ind w:firstLine="317"/>
        <w:jc w:val="both"/>
      </w:pPr>
      <w:r>
        <w:rPr>
          <w:rFonts w:ascii="Liberation Serif" w:hAnsi="Liberation Serif"/>
          <w:sz w:val="24"/>
        </w:rPr>
        <w:t>Оксана перевірила три проходи й залишила правило. У підсумку написала власноруч: «Хочу повтор через п’ять хвилин, якщо нічого не зробила». Я лишив її фразу замість автоматичного «підвищення побутової стійкості».</w:t>
      </w:r>
    </w:p>
    <w:p>
      <w:pPr>
        <w:spacing w:line="259" w:lineRule="auto" w:after="0"/>
        <w:ind w:firstLine="317"/>
        <w:jc w:val="both"/>
      </w:pPr>
      <w:r>
        <w:rPr>
          <w:rFonts w:ascii="Liberation Serif" w:hAnsi="Liberation Serif"/>
          <w:sz w:val="24"/>
        </w:rPr>
        <w:t>Коли вона пішла, у розкладі лишилося Майїне повідомлення й нагадування про завтрашню шосту. За один ранок я відновив резервний аварійний канал, допоміг Роману зберегти нічну тишу й допоміг Оксані зробити тишу коротшою.</w:t>
      </w:r>
    </w:p>
    <w:p>
      <w:pPr>
        <w:spacing w:line="259" w:lineRule="auto" w:after="0"/>
        <w:ind w:firstLine="317"/>
        <w:jc w:val="both"/>
      </w:pPr>
      <w:r>
        <w:rPr>
          <w:rFonts w:ascii="Liberation Serif" w:hAnsi="Liberation Serif"/>
          <w:sz w:val="24"/>
        </w:rPr>
        <w:t>Жоден із цих результатів не складався в одну правильну систему.</w:t>
      </w:r>
    </w:p>
    <w:p>
      <w:pPr>
        <w:spacing w:before="140" w:after="140"/>
        <w:ind w:firstLine="0"/>
        <w:jc w:val="center"/>
      </w:pPr>
      <w:r>
        <w:t>• • •</w:t>
      </w:r>
    </w:p>
    <w:p>
      <w:pPr>
        <w:spacing w:line="259" w:lineRule="auto" w:after="0"/>
        <w:ind w:firstLine="317"/>
        <w:jc w:val="both"/>
      </w:pPr>
      <w:r>
        <w:rPr>
          <w:rFonts w:ascii="Liberation Serif" w:hAnsi="Liberation Serif"/>
          <w:sz w:val="24"/>
        </w:rPr>
        <w:t>Після Оксани я отримав відповідь від Сави: у залі новий режим пережив ще один вечір, але Зоряна попросила змінити одну річ — видимий знак ручного вікна був надто дрібним з її місця біля дверей.</w:t>
      </w:r>
    </w:p>
    <w:p>
      <w:pPr>
        <w:spacing w:line="259" w:lineRule="auto" w:after="0"/>
        <w:ind w:firstLine="317"/>
        <w:jc w:val="both"/>
      </w:pPr>
      <w:r>
        <w:rPr>
          <w:rFonts w:ascii="Liberation Serif" w:hAnsi="Liberation Serif"/>
          <w:sz w:val="24"/>
        </w:rPr>
        <w:t>Це вже не був Савин особистий слуховий фільтр. Це була інтерфейсна позначка для працівника зали. Я написав, що така зміна потребує їхнього локального технічного каналу, не мого клієнтського доступу. Сава відповів: «Так і думав. Уже написали нашому техніку».</w:t>
      </w:r>
    </w:p>
    <w:p>
      <w:pPr>
        <w:spacing w:line="259" w:lineRule="auto" w:after="0"/>
        <w:ind w:firstLine="317"/>
        <w:jc w:val="both"/>
      </w:pPr>
      <w:r>
        <w:rPr>
          <w:rFonts w:ascii="Liberation Serif" w:hAnsi="Liberation Serif"/>
          <w:sz w:val="24"/>
        </w:rPr>
        <w:t>Я зберіг результат. Ще одна проблема пішла не через мене.</w:t>
      </w:r>
    </w:p>
    <w:p>
      <w:pPr>
        <w:spacing w:line="259" w:lineRule="auto" w:after="0"/>
        <w:ind w:firstLine="317"/>
        <w:jc w:val="both"/>
      </w:pPr>
      <w:r>
        <w:rPr>
          <w:rFonts w:ascii="Liberation Serif" w:hAnsi="Liberation Serif"/>
          <w:sz w:val="24"/>
        </w:rPr>
        <w:t>Трохи пізніше Марина повідомила про затримку зовнішнього сервісу з її маркером між пристроями. Вони обіцяли відповідь за два дні. Я перевірив, що її локальне правило лишається чинним і без цього виправлення. Так.</w:t>
      </w:r>
    </w:p>
    <w:p>
      <w:pPr>
        <w:spacing w:line="259" w:lineRule="auto" w:after="0"/>
        <w:ind w:firstLine="317"/>
        <w:jc w:val="both"/>
      </w:pPr>
      <w:r>
        <w:rPr>
          <w:rFonts w:ascii="Liberation Serif" w:hAnsi="Liberation Serif"/>
          <w:sz w:val="24"/>
        </w:rPr>
        <w:t>Нічого робити не треба було.</w:t>
      </w:r>
    </w:p>
    <w:p>
      <w:pPr>
        <w:spacing w:line="259" w:lineRule="auto" w:after="0"/>
        <w:ind w:firstLine="317"/>
        <w:jc w:val="both"/>
      </w:pPr>
      <w:r>
        <w:rPr>
          <w:rFonts w:ascii="Liberation Serif" w:hAnsi="Liberation Serif"/>
          <w:sz w:val="24"/>
        </w:rPr>
        <w:t>У другій половині дня до майстерні зайшов Гор. Не через професійний канал — просто постукав у відчинені двері. У руках тримав маленький пакет із металевими гачками.</w:t>
      </w:r>
    </w:p>
    <w:p>
      <w:pPr>
        <w:spacing w:line="259" w:lineRule="auto" w:after="0"/>
        <w:ind w:firstLine="317"/>
        <w:jc w:val="both"/>
      </w:pPr>
      <w:r>
        <w:rPr>
          <w:rFonts w:ascii="Liberation Serif" w:hAnsi="Liberation Serif"/>
          <w:sz w:val="24"/>
        </w:rPr>
        <w:t>— Пані Віра сказала, що наш край козирка тепер надто високий для її палиці, коли вона хоче повісити мокру сумку, — сказав він. — Це не до Майї. Можна хвилину?</w:t>
      </w:r>
    </w:p>
    <w:p>
      <w:pPr>
        <w:spacing w:line="259" w:lineRule="auto" w:after="0"/>
        <w:ind w:firstLine="317"/>
        <w:jc w:val="both"/>
      </w:pPr>
      <w:r>
        <w:rPr>
          <w:rFonts w:ascii="Liberation Serif" w:hAnsi="Liberation Serif"/>
          <w:sz w:val="24"/>
        </w:rPr>
        <w:t>Я подивився на пакет.</w:t>
      </w:r>
    </w:p>
    <w:p>
      <w:pPr>
        <w:spacing w:line="259" w:lineRule="auto" w:after="0"/>
        <w:ind w:firstLine="317"/>
        <w:jc w:val="both"/>
      </w:pPr>
      <w:r>
        <w:rPr>
          <w:rFonts w:ascii="Liberation Serif" w:hAnsi="Liberation Serif"/>
          <w:sz w:val="24"/>
        </w:rPr>
        <w:t>— Ви вирішили перетворити двір на лабораторію?</w:t>
      </w:r>
    </w:p>
    <w:p>
      <w:pPr>
        <w:spacing w:line="259" w:lineRule="auto" w:after="0"/>
        <w:ind w:firstLine="317"/>
        <w:jc w:val="both"/>
      </w:pPr>
      <w:r>
        <w:rPr>
          <w:rFonts w:ascii="Liberation Serif" w:hAnsi="Liberation Serif"/>
          <w:sz w:val="24"/>
        </w:rPr>
        <w:t>— Ми вирішили повісити гачок нижче.</w:t>
      </w:r>
    </w:p>
    <w:p>
      <w:pPr>
        <w:spacing w:line="259" w:lineRule="auto" w:after="0"/>
        <w:ind w:firstLine="317"/>
        <w:jc w:val="both"/>
      </w:pPr>
      <w:r>
        <w:rPr>
          <w:rFonts w:ascii="Liberation Serif" w:hAnsi="Liberation Serif"/>
          <w:sz w:val="24"/>
        </w:rPr>
        <w:t>Він розклав два варіанти на столі. Один кріпився до стовпа без нового отвору, другий вимагав свердління. Ми вибрали перший: нижчий, знімний, без зміни конструкції козирка.</w:t>
      </w:r>
    </w:p>
    <w:p>
      <w:pPr>
        <w:spacing w:line="259" w:lineRule="auto" w:after="0"/>
        <w:ind w:firstLine="317"/>
        <w:jc w:val="both"/>
      </w:pPr>
      <w:r>
        <w:rPr>
          <w:rFonts w:ascii="Liberation Serif" w:hAnsi="Liberation Serif"/>
          <w:sz w:val="24"/>
        </w:rPr>
        <w:t>— Це міг вирішити будь-хто, — сказав я.</w:t>
      </w:r>
    </w:p>
    <w:p>
      <w:pPr>
        <w:spacing w:line="259" w:lineRule="auto" w:after="0"/>
        <w:ind w:firstLine="317"/>
        <w:jc w:val="both"/>
      </w:pPr>
      <w:r>
        <w:rPr>
          <w:rFonts w:ascii="Liberation Serif" w:hAnsi="Liberation Serif"/>
          <w:sz w:val="24"/>
        </w:rPr>
        <w:t>— Так. Але ти вже знаєш, де проходить її візок, а я не хочу вдруге вішати щось у те саме місце.</w:t>
      </w:r>
    </w:p>
    <w:p>
      <w:pPr>
        <w:spacing w:line="259" w:lineRule="auto" w:after="0"/>
        <w:ind w:firstLine="317"/>
        <w:jc w:val="both"/>
      </w:pPr>
      <w:r>
        <w:rPr>
          <w:rFonts w:ascii="Liberation Serif" w:hAnsi="Liberation Serif"/>
          <w:sz w:val="24"/>
        </w:rPr>
        <w:t>Ми намалювали на папері висоту й відступ. Гор забрав гачок.</w:t>
      </w:r>
    </w:p>
    <w:p>
      <w:pPr>
        <w:spacing w:line="259" w:lineRule="auto" w:after="0"/>
        <w:ind w:firstLine="317"/>
        <w:jc w:val="both"/>
      </w:pPr>
      <w:r>
        <w:rPr>
          <w:rFonts w:ascii="Liberation Serif" w:hAnsi="Liberation Serif"/>
          <w:sz w:val="24"/>
        </w:rPr>
        <w:t>Біля дверей він зупинився.</w:t>
      </w:r>
    </w:p>
    <w:p>
      <w:pPr>
        <w:spacing w:line="259" w:lineRule="auto" w:after="0"/>
        <w:ind w:firstLine="317"/>
        <w:jc w:val="both"/>
      </w:pPr>
      <w:r>
        <w:rPr>
          <w:rFonts w:ascii="Liberation Serif" w:hAnsi="Liberation Serif"/>
          <w:sz w:val="24"/>
        </w:rPr>
        <w:t>— Вона вам писала?</w:t>
      </w:r>
    </w:p>
    <w:p>
      <w:pPr>
        <w:spacing w:line="259" w:lineRule="auto" w:after="0"/>
        <w:ind w:firstLine="317"/>
        <w:jc w:val="both"/>
      </w:pPr>
      <w:r>
        <w:rPr>
          <w:rFonts w:ascii="Liberation Serif" w:hAnsi="Liberation Serif"/>
          <w:sz w:val="24"/>
        </w:rPr>
        <w:t>Я не відповів одразу.</w:t>
      </w:r>
    </w:p>
    <w:p>
      <w:pPr>
        <w:spacing w:line="259" w:lineRule="auto" w:after="0"/>
        <w:ind w:firstLine="317"/>
        <w:jc w:val="both"/>
      </w:pPr>
      <w:r>
        <w:rPr>
          <w:rFonts w:ascii="Liberation Serif" w:hAnsi="Liberation Serif"/>
          <w:sz w:val="24"/>
        </w:rPr>
        <w:t>— Гор.</w:t>
      </w:r>
    </w:p>
    <w:p>
      <w:pPr>
        <w:spacing w:line="259" w:lineRule="auto" w:after="0"/>
        <w:ind w:firstLine="317"/>
        <w:jc w:val="both"/>
      </w:pPr>
      <w:r>
        <w:rPr>
          <w:rFonts w:ascii="Liberation Serif" w:hAnsi="Liberation Serif"/>
          <w:sz w:val="24"/>
        </w:rPr>
        <w:t>— Я не питаю що. Питаю чи.</w:t>
      </w:r>
    </w:p>
    <w:p>
      <w:pPr>
        <w:spacing w:line="259" w:lineRule="auto" w:after="0"/>
        <w:ind w:firstLine="317"/>
        <w:jc w:val="both"/>
      </w:pPr>
      <w:r>
        <w:rPr>
          <w:rFonts w:ascii="Liberation Serif" w:hAnsi="Liberation Serif"/>
          <w:sz w:val="24"/>
        </w:rPr>
        <w:t>— Це теж інформація про її контакт.</w:t>
      </w:r>
    </w:p>
    <w:p>
      <w:pPr>
        <w:spacing w:line="259" w:lineRule="auto" w:after="0"/>
        <w:ind w:firstLine="317"/>
        <w:jc w:val="both"/>
      </w:pPr>
      <w:r>
        <w:rPr>
          <w:rFonts w:ascii="Liberation Serif" w:hAnsi="Liberation Serif"/>
          <w:sz w:val="24"/>
        </w:rPr>
        <w:t>Він стиснув пакет у руці.</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 Якщо Майя захоче, сама вам скаже.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Він пішов без суперечки. Це було важче, ніж його попередні аргументи. Людина могла справді стриматися й усе одно лишитися тією самою людиною, яка хотіла результату.</w:t>
      </w:r>
    </w:p>
    <w:p>
      <w:pPr>
        <w:spacing w:line="259" w:lineRule="auto" w:after="0"/>
        <w:ind w:firstLine="317"/>
        <w:jc w:val="both"/>
      </w:pPr>
      <w:r>
        <w:rPr>
          <w:rFonts w:ascii="Liberation Serif" w:hAnsi="Liberation Serif"/>
          <w:sz w:val="24"/>
        </w:rPr>
        <w:t>Я повернувся до робочого столу. Питання Майї про умови все ще чекало відповіді після завершення дня.</w:t>
      </w:r>
    </w:p>
    <w:p>
      <w:pPr>
        <w:spacing w:before="140" w:after="140"/>
        <w:ind w:firstLine="0"/>
        <w:jc w:val="center"/>
      </w:pPr>
      <w:r>
        <w:t>• • •</w:t>
      </w:r>
    </w:p>
    <w:p>
      <w:pPr>
        <w:spacing w:line="259" w:lineRule="auto" w:after="0"/>
        <w:ind w:firstLine="317"/>
        <w:jc w:val="both"/>
      </w:pPr>
      <w:r>
        <w:rPr>
          <w:rFonts w:ascii="Liberation Serif" w:hAnsi="Liberation Serif"/>
          <w:sz w:val="24"/>
        </w:rPr>
        <w:t>Роман прийшов після нічної зміни з червоними очима й чашкою кави, яку не пив.</w:t>
      </w:r>
    </w:p>
    <w:p>
      <w:pPr>
        <w:spacing w:line="259" w:lineRule="auto" w:after="0"/>
        <w:ind w:firstLine="317"/>
        <w:jc w:val="both"/>
      </w:pPr>
      <w:r>
        <w:rPr>
          <w:rFonts w:ascii="Liberation Serif" w:hAnsi="Liberation Serif"/>
          <w:sz w:val="24"/>
        </w:rPr>
        <w:t>— Аварійний сигнал був, — сказав він. — Почув.</w:t>
      </w:r>
    </w:p>
    <w:p>
      <w:pPr>
        <w:spacing w:line="259" w:lineRule="auto" w:after="0"/>
        <w:ind w:firstLine="317"/>
        <w:jc w:val="both"/>
      </w:pPr>
      <w:r>
        <w:rPr>
          <w:rFonts w:ascii="Liberation Serif" w:hAnsi="Liberation Serif"/>
          <w:sz w:val="24"/>
        </w:rPr>
        <w:t>— Звичайний?</w:t>
      </w:r>
    </w:p>
    <w:p>
      <w:pPr>
        <w:spacing w:line="259" w:lineRule="auto" w:after="0"/>
        <w:ind w:firstLine="317"/>
        <w:jc w:val="both"/>
      </w:pPr>
      <w:r>
        <w:rPr>
          <w:rFonts w:ascii="Liberation Serif" w:hAnsi="Liberation Serif"/>
          <w:sz w:val="24"/>
        </w:rPr>
        <w:t>— Теж був. Не прокинувся.</w:t>
      </w:r>
    </w:p>
    <w:p>
      <w:pPr>
        <w:spacing w:line="259" w:lineRule="auto" w:after="0"/>
        <w:ind w:firstLine="317"/>
        <w:jc w:val="both"/>
      </w:pPr>
      <w:r>
        <w:rPr>
          <w:rFonts w:ascii="Liberation Serif" w:hAnsi="Liberation Serif"/>
          <w:sz w:val="24"/>
        </w:rPr>
        <w:t>— Отже, працює.</w:t>
      </w:r>
    </w:p>
    <w:p>
      <w:pPr>
        <w:spacing w:line="259" w:lineRule="auto" w:after="0"/>
        <w:ind w:firstLine="317"/>
        <w:jc w:val="both"/>
      </w:pPr>
      <w:r>
        <w:rPr>
          <w:rFonts w:ascii="Liberation Serif" w:hAnsi="Liberation Serif"/>
          <w:sz w:val="24"/>
        </w:rPr>
        <w:t>— Отже, одну ніч працювало.</w:t>
      </w:r>
    </w:p>
    <w:p>
      <w:pPr>
        <w:spacing w:line="259" w:lineRule="auto" w:after="0"/>
        <w:ind w:firstLine="317"/>
        <w:jc w:val="both"/>
      </w:pPr>
      <w:r>
        <w:rPr>
          <w:rFonts w:ascii="Liberation Serif" w:hAnsi="Liberation Serif"/>
          <w:sz w:val="24"/>
        </w:rPr>
        <w:t>Він поставив чашку на край столу.</w:t>
      </w:r>
    </w:p>
    <w:p>
      <w:pPr>
        <w:spacing w:line="259" w:lineRule="auto" w:after="0"/>
        <w:ind w:firstLine="317"/>
        <w:jc w:val="both"/>
      </w:pPr>
      <w:r>
        <w:rPr>
          <w:rFonts w:ascii="Liberation Serif" w:hAnsi="Liberation Serif"/>
          <w:sz w:val="24"/>
        </w:rPr>
        <w:t>— Я хочу ще один тест сьогодні. Якщо знову буде аварійний — не придумуємо його спеціально. Якщо не буде, перевіряємо тільки звичайний.</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без «успішної адаптації» в акті. Напишіть, що сигнали розведені за двома перевірками.</w:t>
      </w:r>
    </w:p>
    <w:p>
      <w:pPr>
        <w:spacing w:line="259" w:lineRule="auto" w:after="0"/>
        <w:ind w:firstLine="317"/>
        <w:jc w:val="both"/>
      </w:pPr>
      <w:r>
        <w:rPr>
          <w:rFonts w:ascii="Liberation Serif" w:hAnsi="Liberation Serif"/>
          <w:sz w:val="24"/>
        </w:rPr>
        <w:t>Я записав його формулу.</w:t>
      </w:r>
    </w:p>
    <w:p>
      <w:pPr>
        <w:spacing w:line="259" w:lineRule="auto" w:after="0"/>
        <w:ind w:firstLine="317"/>
        <w:jc w:val="both"/>
      </w:pPr>
      <w:r>
        <w:rPr>
          <w:rFonts w:ascii="Liberation Serif" w:hAnsi="Liberation Serif"/>
          <w:sz w:val="24"/>
        </w:rPr>
        <w:t>Після Романа прийшла Оксана з ремонтного відділу. Її помічник під час роботи в рукавицях читав кожне повідомлення вголос, навіть коли вона дивилася прямо на екран. Раніше це було корисно; після зміни освітлення в майстерні вона знову почала нормально читати великі написи й хотіла залишити голос тільки для дрібних.</w:t>
      </w:r>
    </w:p>
    <w:p>
      <w:pPr>
        <w:spacing w:line="259" w:lineRule="auto" w:after="0"/>
        <w:ind w:firstLine="317"/>
        <w:jc w:val="both"/>
      </w:pPr>
      <w:r>
        <w:rPr>
          <w:rFonts w:ascii="Liberation Serif" w:hAnsi="Liberation Serif"/>
          <w:sz w:val="24"/>
        </w:rPr>
        <w:t>Ми не вимикали звук. Змінили поріг розміру тексту.</w:t>
      </w:r>
    </w:p>
    <w:p>
      <w:pPr>
        <w:spacing w:line="259" w:lineRule="auto" w:after="0"/>
        <w:ind w:firstLine="317"/>
        <w:jc w:val="both"/>
      </w:pPr>
      <w:r>
        <w:rPr>
          <w:rFonts w:ascii="Liberation Serif" w:hAnsi="Liberation Serif"/>
          <w:sz w:val="24"/>
        </w:rPr>
        <w:t>— Якщо завтра стане темніше, він знову заговорить? — спитала Оксана.</w:t>
      </w:r>
    </w:p>
    <w:p>
      <w:pPr>
        <w:spacing w:line="259" w:lineRule="auto" w:after="0"/>
        <w:ind w:firstLine="317"/>
        <w:jc w:val="both"/>
      </w:pPr>
      <w:r>
        <w:rPr>
          <w:rFonts w:ascii="Liberation Serif" w:hAnsi="Liberation Serif"/>
          <w:sz w:val="24"/>
        </w:rPr>
        <w:t>— Якщо текст нижче вашого порогу — так.</w:t>
      </w:r>
    </w:p>
    <w:p>
      <w:pPr>
        <w:spacing w:line="259" w:lineRule="auto" w:after="0"/>
        <w:ind w:firstLine="317"/>
        <w:jc w:val="both"/>
      </w:pPr>
      <w:r>
        <w:rPr>
          <w:rFonts w:ascii="Liberation Serif" w:hAnsi="Liberation Serif"/>
          <w:sz w:val="24"/>
        </w:rPr>
        <w:t>— Добре. Мені не треба доводити, що я тепер бачу краще. Треба, щоб воно не кричало великі цифри в тихій кімнаті.</w:t>
      </w:r>
    </w:p>
    <w:p>
      <w:pPr>
        <w:spacing w:line="259" w:lineRule="auto" w:after="0"/>
        <w:ind w:firstLine="317"/>
        <w:jc w:val="both"/>
      </w:pPr>
      <w:r>
        <w:rPr>
          <w:rFonts w:ascii="Liberation Serif" w:hAnsi="Liberation Serif"/>
          <w:sz w:val="24"/>
        </w:rPr>
        <w:t>Дві звичайні справи зайняли весь ранок. Повідомлення Майї чекало до обіду. Воно нікуди не зникло від того, що я не відкрив його одразу.</w:t>
      </w:r>
    </w:p>
    <w:p>
      <w:pPr>
        <w:spacing w:before="140" w:after="140"/>
        <w:ind w:firstLine="0"/>
        <w:jc w:val="center"/>
      </w:pPr>
      <w:r>
        <w:t>• • •</w:t>
      </w:r>
    </w:p>
    <w:p>
      <w:pPr>
        <w:spacing w:line="259" w:lineRule="auto" w:after="0"/>
        <w:ind w:firstLine="317"/>
        <w:jc w:val="both"/>
      </w:pPr>
      <w:r>
        <w:rPr>
          <w:rFonts w:ascii="Liberation Serif" w:hAnsi="Liberation Serif"/>
          <w:sz w:val="24"/>
        </w:rPr>
        <w:t>Після обіду Роман написав, що другий нічний тест теж пройшов. Я переслав Сергію тільки технічний результат і закрив свою копію.</w:t>
      </w:r>
    </w:p>
    <w:p>
      <w:pPr>
        <w:spacing w:line="259" w:lineRule="auto" w:after="0"/>
        <w:ind w:firstLine="317"/>
        <w:jc w:val="both"/>
      </w:pPr>
      <w:r>
        <w:rPr>
          <w:rFonts w:ascii="Liberation Serif" w:hAnsi="Liberation Serif"/>
          <w:sz w:val="24"/>
        </w:rPr>
        <w:t>За годину прийшла Уляна з новим, уже не моїм, питанням. Друкарня збиралася міняти одну машину й хотіла список вимог до майбутнього калібрування, щоб не повторити стару помилку з правилом позиціонування.</w:t>
      </w:r>
    </w:p>
    <w:p>
      <w:pPr>
        <w:spacing w:line="259" w:lineRule="auto" w:after="0"/>
        <w:ind w:firstLine="317"/>
        <w:jc w:val="both"/>
      </w:pPr>
      <w:r>
        <w:rPr>
          <w:rFonts w:ascii="Liberation Serif" w:hAnsi="Liberation Serif"/>
          <w:sz w:val="24"/>
        </w:rPr>
        <w:t>— Це консультація, — сказала вона. — Не налаштування.</w:t>
      </w:r>
    </w:p>
    <w:p>
      <w:pPr>
        <w:spacing w:line="259" w:lineRule="auto" w:after="0"/>
        <w:ind w:firstLine="317"/>
        <w:jc w:val="both"/>
      </w:pPr>
      <w:r>
        <w:rPr>
          <w:rFonts w:ascii="Liberation Serif" w:hAnsi="Liberation Serif"/>
          <w:sz w:val="24"/>
        </w:rPr>
        <w:t>— Тоді дешевше.</w:t>
      </w:r>
    </w:p>
    <w:p>
      <w:pPr>
        <w:spacing w:line="259" w:lineRule="auto" w:after="0"/>
        <w:ind w:firstLine="317"/>
        <w:jc w:val="both"/>
      </w:pPr>
      <w:r>
        <w:rPr>
          <w:rFonts w:ascii="Liberation Serif" w:hAnsi="Liberation Serif"/>
          <w:sz w:val="24"/>
        </w:rPr>
        <w:t>— Я знаю. Саме тому прийшла зараз.</w:t>
      </w:r>
    </w:p>
    <w:p>
      <w:pPr>
        <w:spacing w:line="259" w:lineRule="auto" w:after="0"/>
        <w:ind w:firstLine="317"/>
        <w:jc w:val="both"/>
      </w:pPr>
      <w:r>
        <w:rPr>
          <w:rFonts w:ascii="Liberation Serif" w:hAnsi="Liberation Serif"/>
          <w:sz w:val="24"/>
        </w:rPr>
        <w:t>Ми склали п’ять пунктів: ручна зміна має бути видимою; рекомендація не повертається автоматично; історія зміни зберігається на рівні машини; оператор може скасувати правило; нова модель не успадковує старий профіль без перевірки.</w:t>
      </w:r>
    </w:p>
    <w:p>
      <w:pPr>
        <w:spacing w:line="259" w:lineRule="auto" w:after="0"/>
        <w:ind w:firstLine="317"/>
        <w:jc w:val="both"/>
      </w:pPr>
      <w:r>
        <w:rPr>
          <w:rFonts w:ascii="Liberation Serif" w:hAnsi="Liberation Serif"/>
          <w:sz w:val="24"/>
        </w:rPr>
        <w:t>На шостому пункті я написав «система повинна поважати рішення оператора».</w:t>
      </w:r>
    </w:p>
    <w:p>
      <w:pPr>
        <w:spacing w:line="259" w:lineRule="auto" w:after="0"/>
        <w:ind w:firstLine="317"/>
        <w:jc w:val="both"/>
      </w:pPr>
      <w:r>
        <w:rPr>
          <w:rFonts w:ascii="Liberation Serif" w:hAnsi="Liberation Serif"/>
          <w:sz w:val="24"/>
        </w:rPr>
        <w:t>Уляна прочитала й постукала ручкою по столу.</w:t>
      </w:r>
    </w:p>
    <w:p>
      <w:pPr>
        <w:spacing w:line="259" w:lineRule="auto" w:after="0"/>
        <w:ind w:firstLine="317"/>
        <w:jc w:val="both"/>
      </w:pPr>
      <w:r>
        <w:rPr>
          <w:rFonts w:ascii="Liberation Serif" w:hAnsi="Liberation Serif"/>
          <w:sz w:val="24"/>
        </w:rPr>
        <w:t>— Це не вимога до машини.</w:t>
      </w:r>
    </w:p>
    <w:p>
      <w:pPr>
        <w:spacing w:line="259" w:lineRule="auto" w:after="0"/>
        <w:ind w:firstLine="317"/>
        <w:jc w:val="both"/>
      </w:pPr>
      <w:r>
        <w:rPr>
          <w:rFonts w:ascii="Liberation Serif" w:hAnsi="Liberation Serif"/>
          <w:sz w:val="24"/>
        </w:rPr>
        <w:t>Я закреслив.</w:t>
      </w:r>
    </w:p>
    <w:p>
      <w:pPr>
        <w:spacing w:line="259" w:lineRule="auto" w:after="0"/>
        <w:ind w:firstLine="317"/>
        <w:jc w:val="both"/>
      </w:pPr>
      <w:r>
        <w:rPr>
          <w:rFonts w:ascii="Liberation Serif" w:hAnsi="Liberation Serif"/>
          <w:sz w:val="24"/>
        </w:rPr>
        <w:t>— Добре, що консультація дешевша, — сказала вона.</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Менше платимо за ваші великі слова.</w:t>
      </w:r>
    </w:p>
    <w:p>
      <w:pPr>
        <w:spacing w:line="259" w:lineRule="auto" w:after="0"/>
        <w:ind w:firstLine="317"/>
        <w:jc w:val="both"/>
      </w:pPr>
      <w:r>
        <w:rPr>
          <w:rFonts w:ascii="Liberation Serif" w:hAnsi="Liberation Serif"/>
          <w:sz w:val="24"/>
        </w:rPr>
        <w:t>Ми закінчили список без шостого пункту.</w:t>
      </w:r>
    </w:p>
    <w:p>
      <w:pPr>
        <w:spacing w:line="259" w:lineRule="auto" w:after="0"/>
        <w:ind w:firstLine="317"/>
        <w:jc w:val="both"/>
      </w:pPr>
      <w:r>
        <w:rPr>
          <w:rFonts w:ascii="Liberation Serif" w:hAnsi="Liberation Serif"/>
          <w:sz w:val="24"/>
        </w:rPr>
        <w:t>Коли вона пішла, я подумав про Майю й не відкрив її канал. У мене лишалася оплачена робота на пів години, і цього разу я зробив її спочатку.</w:t>
      </w:r>
    </w:p>
    <w:p>
      <w:r>
        <w:br w:type="page"/>
      </w:r>
    </w:p>
    <w:p>
      <w:pPr>
        <w:pStyle w:val="Heading1"/>
        <w:spacing w:before="0" w:after="240"/>
        <w:jc w:val="left"/>
      </w:pPr>
      <w:r>
        <w:rPr>
          <w:b/>
          <w:sz w:val="32"/>
        </w:rPr>
        <w:t>Розділ 22</w:t>
      </w:r>
    </w:p>
    <w:p>
      <w:pPr>
        <w:spacing w:line="259" w:lineRule="auto" w:after="0"/>
        <w:ind w:firstLine="317"/>
        <w:jc w:val="both"/>
      </w:pPr>
      <w:r>
        <w:rPr>
          <w:rFonts w:ascii="Liberation Serif" w:hAnsi="Liberation Serif"/>
          <w:sz w:val="24"/>
        </w:rPr>
        <w:t>Відповідь Майї надійшла, коли я вже застебнув сумку.</w:t>
      </w:r>
    </w:p>
    <w:p>
      <w:pPr>
        <w:spacing w:line="259" w:lineRule="auto" w:after="0"/>
        <w:ind w:firstLine="0" w:left="360" w:right="216"/>
        <w:jc w:val="left"/>
      </w:pPr>
      <w:r>
        <w:rPr>
          <w:rFonts w:ascii="Liberation Serif" w:hAnsi="Liberation Serif"/>
          <w:i/>
          <w:sz w:val="23"/>
        </w:rPr>
        <w:t>Сьогодні о 20:00 у мене, якщо ви можете.</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готова на одне пряме вікно, не довше дванадцяти хвилин. Зупинка весь час у мене. Гор не приходить. Профіль ви не відкриваєте й нічого в ньому не змінюєте. Побутові функції залишаються. Після зупинки або на межі повертається те супроводження, яке діятиме перед початком.</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не обіцяю відмовлятися від підтримки. Мені треба спробувати відповісти так, щоб моя відмова завершувала конкретне питання, а не чекала наступної нагоди.</w:t>
      </w:r>
    </w:p>
    <w:p>
      <w:pPr>
        <w:spacing w:line="259" w:lineRule="auto" w:after="0"/>
        <w:ind w:firstLine="317"/>
        <w:jc w:val="both"/>
      </w:pPr>
      <w:r>
        <w:rPr>
          <w:rFonts w:ascii="Liberation Serif" w:hAnsi="Liberation Serif"/>
          <w:sz w:val="24"/>
        </w:rPr>
        <w:t>Під повідомленням було нове запрошення на вже знайому адресу. Воно діяло тільки сьогодні й не відкривало сеансу наперед.</w:t>
      </w:r>
    </w:p>
    <w:p>
      <w:pPr>
        <w:spacing w:line="259" w:lineRule="auto" w:after="0"/>
        <w:ind w:firstLine="317"/>
        <w:jc w:val="both"/>
      </w:pPr>
      <w:r>
        <w:rPr>
          <w:rFonts w:ascii="Liberation Serif" w:hAnsi="Liberation Serif"/>
          <w:sz w:val="24"/>
        </w:rPr>
        <w:t>Я перевірив, чи може тимчасове вікно повернути саме поточний на момент запуску режим, а не один із попередніх. Може. Для цього не треба було бачити профіль.</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Умови здійсненні. Приймаю сьогодні о 20:00. Почну тільки після вашого підтвердження на місці.</w:t>
      </w:r>
    </w:p>
    <w:p>
      <w:pPr>
        <w:spacing w:line="259" w:lineRule="auto" w:after="0"/>
        <w:ind w:firstLine="317"/>
        <w:jc w:val="both"/>
      </w:pPr>
      <w:r>
        <w:rPr>
          <w:rFonts w:ascii="Liberation Serif" w:hAnsi="Liberation Serif"/>
          <w:sz w:val="24"/>
        </w:rPr>
        <w:t>Майя прочитала й відповіла одним словом:</w:t>
      </w:r>
    </w:p>
    <w:p>
      <w:pPr>
        <w:spacing w:line="259" w:lineRule="auto" w:after="0"/>
        <w:ind w:firstLine="0" w:left="360" w:right="216"/>
        <w:jc w:val="left"/>
      </w:pPr>
      <w:r>
        <w:rPr>
          <w:rFonts w:ascii="Liberation Serif" w:hAnsi="Liberation Serif"/>
          <w:i/>
          <w:sz w:val="23"/>
        </w:rPr>
        <w:t>Так.</w:t>
      </w:r>
    </w:p>
    <w:p>
      <w:pPr>
        <w:spacing w:line="259" w:lineRule="auto" w:after="0"/>
        <w:ind w:firstLine="317"/>
        <w:jc w:val="both"/>
      </w:pPr>
      <w:r>
        <w:rPr>
          <w:rFonts w:ascii="Liberation Serif" w:hAnsi="Liberation Serif"/>
          <w:sz w:val="24"/>
        </w:rPr>
        <w:t>До восьмої лишалося досить часу, щоб не їхати просто від робочого столу. Я закрив професійну панель, поклав пристрій у сумку й вимкнув лампу.</w:t>
      </w:r>
    </w:p>
    <w:p>
      <w:pPr>
        <w:spacing w:line="259" w:lineRule="auto" w:after="0"/>
        <w:ind w:firstLine="317"/>
        <w:jc w:val="both"/>
      </w:pPr>
      <w:r>
        <w:rPr>
          <w:rFonts w:ascii="Liberation Serif" w:hAnsi="Liberation Serif"/>
          <w:sz w:val="24"/>
        </w:rPr>
        <w:t>На вулиці вже працювало вечірнє освітлення. Дорогою до зупинки я двічі торкнувся кишені, перевіряючи, чи взяв пристрій, хоча його вага відчувалася через ремінь сумки. У транспорті не відкривав ані запрошення, ані стару архівну копію.</w:t>
      </w:r>
    </w:p>
    <w:p>
      <w:pPr>
        <w:spacing w:line="259" w:lineRule="auto" w:after="0"/>
        <w:ind w:firstLine="317"/>
        <w:jc w:val="both"/>
      </w:pPr>
      <w:r>
        <w:rPr>
          <w:rFonts w:ascii="Liberation Serif" w:hAnsi="Liberation Serif"/>
          <w:sz w:val="24"/>
        </w:rPr>
        <w:t>Біля Майїного будинку я був за шість хвилин до початку. Нове запрошення провело мене тільки до її дверей. Далі я натиснув звичайний сигнал.</w:t>
      </w:r>
    </w:p>
    <w:p>
      <w:pPr>
        <w:spacing w:line="259" w:lineRule="auto" w:after="0"/>
        <w:ind w:firstLine="317"/>
        <w:jc w:val="both"/>
      </w:pPr>
      <w:r>
        <w:rPr>
          <w:rFonts w:ascii="Liberation Serif" w:hAnsi="Liberation Serif"/>
          <w:sz w:val="24"/>
        </w:rPr>
        <w:t>Майя відчинила майже одразу.</w:t>
      </w:r>
    </w:p>
    <w:p>
      <w:pPr>
        <w:spacing w:line="259" w:lineRule="auto" w:after="0"/>
        <w:ind w:firstLine="317"/>
        <w:jc w:val="both"/>
      </w:pPr>
      <w:r>
        <w:rPr>
          <w:rFonts w:ascii="Liberation Serif" w:hAnsi="Liberation Serif"/>
          <w:sz w:val="24"/>
        </w:rPr>
        <w:t>— Заходьте.</w:t>
      </w:r>
    </w:p>
    <w:p>
      <w:pPr>
        <w:spacing w:line="259" w:lineRule="auto" w:after="0"/>
        <w:ind w:firstLine="317"/>
        <w:jc w:val="both"/>
      </w:pPr>
      <w:r>
        <w:rPr>
          <w:rFonts w:ascii="Liberation Serif" w:hAnsi="Liberation Serif"/>
          <w:sz w:val="24"/>
        </w:rPr>
        <w:t>На кухні стілець навпроти її місця вже був відсунутий. Банка чаю стояла біля стіни, миска яблук — ближче до середини столу. Світла смуга не світилася.</w:t>
      </w:r>
    </w:p>
    <w:p>
      <w:pPr>
        <w:spacing w:line="259" w:lineRule="auto" w:after="0"/>
        <w:ind w:firstLine="317"/>
        <w:jc w:val="both"/>
      </w:pPr>
      <w:r>
        <w:rPr>
          <w:rFonts w:ascii="Liberation Serif" w:hAnsi="Liberation Serif"/>
          <w:sz w:val="24"/>
        </w:rPr>
        <w:t>Я поставив сумку біля свого стільця, дістав пристрій і поклав на край столу.</w:t>
      </w:r>
    </w:p>
    <w:p>
      <w:pPr>
        <w:spacing w:line="259" w:lineRule="auto" w:after="0"/>
        <w:ind w:firstLine="317"/>
        <w:jc w:val="both"/>
      </w:pPr>
      <w:r>
        <w:rPr>
          <w:rFonts w:ascii="Liberation Serif" w:hAnsi="Liberation Serif"/>
          <w:sz w:val="24"/>
        </w:rPr>
        <w:t>— Гора тут немає, — сказала Майя. — І він не приєднається.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Це не запитання.</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Вона сіла й торкнулася світлої смуги. На ній з’явилося нове одноразове керування. На моєму екрані відкрилися тільки чотири рядки: побутові функції активні, емоційне посередництво активне, повернення до поточного режиму готове, межа — дванадцять хвилин. Нижче стояв один дозволений запуск і моє ручне повернення.</w:t>
      </w:r>
    </w:p>
    <w:p>
      <w:pPr>
        <w:spacing w:line="259" w:lineRule="auto" w:after="0"/>
        <w:ind w:firstLine="317"/>
        <w:jc w:val="both"/>
      </w:pPr>
      <w:r>
        <w:rPr>
          <w:rFonts w:ascii="Liberation Serif" w:hAnsi="Liberation Serif"/>
          <w:sz w:val="24"/>
        </w:rPr>
        <w:t>Історії, приватних текстів і постійних налаштувань не було.</w:t>
      </w:r>
    </w:p>
    <w:p>
      <w:pPr>
        <w:spacing w:line="259" w:lineRule="auto" w:after="0"/>
        <w:ind w:firstLine="317"/>
        <w:jc w:val="both"/>
      </w:pPr>
      <w:r>
        <w:rPr>
          <w:rFonts w:ascii="Liberation Serif" w:hAnsi="Liberation Serif"/>
          <w:sz w:val="24"/>
        </w:rPr>
        <w:t>— Зараз повернеться саме це? — Майя вказала на активне посередництво.</w:t>
      </w:r>
    </w:p>
    <w:p>
      <w:pPr>
        <w:spacing w:line="259" w:lineRule="auto" w:after="0"/>
        <w:ind w:firstLine="317"/>
        <w:jc w:val="both"/>
      </w:pPr>
      <w:r>
        <w:rPr>
          <w:rFonts w:ascii="Liberation Serif" w:hAnsi="Liberation Serif"/>
          <w:sz w:val="24"/>
        </w:rPr>
        <w:t>— Так. Те, що працює у вас зараз. Не режим із нашої попередньої зустрічі. Після вашого «стоп», натискання кнопки або завершення дванадцяти хвилин пряме вікно закриється, і цей стан повернеться.</w:t>
      </w:r>
    </w:p>
    <w:p>
      <w:pPr>
        <w:spacing w:line="259" w:lineRule="auto" w:after="0"/>
        <w:ind w:firstLine="317"/>
        <w:jc w:val="both"/>
      </w:pPr>
      <w:r>
        <w:rPr>
          <w:rFonts w:ascii="Liberation Serif" w:hAnsi="Liberation Serif"/>
          <w:sz w:val="24"/>
        </w:rPr>
        <w:t>— Побутові функції не зупиняться?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Ви вже бачили, як моє «ні» стає відкладенням, — сказала Майя. — Я не хочу сьогодні знову починати з Гора й пояснювати все спочатку. Якщо знову почнете вирішувати за мене, я зупиню вікно. Мені треба спробувати відповісти прямо. Це не означає, що я знову вам довіряю.</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Вона відкрила на своєму боці кнопку завершення. Смуга коротко засвітилася білим і знову набула звичайного кольору.</w:t>
      </w:r>
    </w:p>
    <w:p>
      <w:pPr>
        <w:spacing w:line="259" w:lineRule="auto" w:after="0"/>
        <w:ind w:firstLine="317"/>
        <w:jc w:val="both"/>
      </w:pPr>
      <w:r>
        <w:rPr>
          <w:rFonts w:ascii="Liberation Serif" w:hAnsi="Liberation Serif"/>
          <w:sz w:val="24"/>
        </w:rPr>
        <w:t>— Кнопка в мене. Голос теж працює?</w:t>
      </w:r>
    </w:p>
    <w:p>
      <w:pPr>
        <w:spacing w:line="259" w:lineRule="auto" w:after="0"/>
        <w:ind w:firstLine="317"/>
        <w:jc w:val="both"/>
      </w:pPr>
      <w:r>
        <w:rPr>
          <w:rFonts w:ascii="Liberation Serif" w:hAnsi="Liberation Serif"/>
          <w:sz w:val="24"/>
        </w:rPr>
        <w:t>— Так. Моя ручна дія не потрібна, щоб ваша зупинка спрацювала. Вона тільки дублює повернення, якщо буде збій.</w:t>
      </w:r>
    </w:p>
    <w:p>
      <w:pPr>
        <w:spacing w:line="259" w:lineRule="auto" w:after="0"/>
        <w:ind w:firstLine="317"/>
        <w:jc w:val="both"/>
      </w:pPr>
      <w:r>
        <w:rPr>
          <w:rFonts w:ascii="Liberation Serif" w:hAnsi="Liberation Serif"/>
          <w:sz w:val="24"/>
        </w:rPr>
        <w:t>Майя залишила долоню поруч зі смугою.</w:t>
      </w:r>
    </w:p>
    <w:p>
      <w:pPr>
        <w:spacing w:line="259" w:lineRule="auto" w:after="0"/>
        <w:ind w:firstLine="317"/>
        <w:jc w:val="both"/>
      </w:pPr>
      <w:r>
        <w:rPr>
          <w:rFonts w:ascii="Liberation Serif" w:hAnsi="Liberation Serif"/>
          <w:sz w:val="24"/>
        </w:rPr>
        <w:t>До восьмої лишалася хвилина. Я не запускав перевірку кнопки: керування вже підтвердило доступність, не змінюючи стану. У квартирі клацнув терморегулятор. Побутовий шар на екрані лишився зеленим.</w:t>
      </w:r>
    </w:p>
    <w:p>
      <w:pPr>
        <w:spacing w:line="259" w:lineRule="auto" w:after="0"/>
        <w:ind w:firstLine="317"/>
        <w:jc w:val="both"/>
      </w:pPr>
      <w:r>
        <w:rPr>
          <w:rFonts w:ascii="Liberation Serif" w:hAnsi="Liberation Serif"/>
          <w:sz w:val="24"/>
        </w:rPr>
        <w:t>— Ви можете ще відмовитися, — сказав я.</w:t>
      </w:r>
    </w:p>
    <w:p>
      <w:pPr>
        <w:spacing w:line="259" w:lineRule="auto" w:after="0"/>
        <w:ind w:firstLine="317"/>
        <w:jc w:val="both"/>
      </w:pPr>
      <w:r>
        <w:rPr>
          <w:rFonts w:ascii="Liberation Serif" w:hAnsi="Liberation Serif"/>
          <w:sz w:val="24"/>
        </w:rPr>
        <w:t>— Можу. Але зараз підтверджую одне вікно на названих мною умовах. Дванадцять хвилин максимум. Починайте о восьмій.</w:t>
      </w:r>
    </w:p>
    <w:p>
      <w:pPr>
        <w:spacing w:line="259" w:lineRule="auto" w:after="0"/>
        <w:ind w:firstLine="317"/>
        <w:jc w:val="both"/>
      </w:pPr>
      <w:r>
        <w:rPr>
          <w:rFonts w:ascii="Liberation Serif" w:hAnsi="Liberation Serif"/>
          <w:sz w:val="24"/>
        </w:rPr>
        <w:t>Час змінився.</w:t>
      </w:r>
    </w:p>
    <w:p>
      <w:pPr>
        <w:spacing w:line="259" w:lineRule="auto" w:after="0"/>
        <w:ind w:firstLine="317"/>
        <w:jc w:val="both"/>
      </w:pPr>
      <w:r>
        <w:rPr>
          <w:rFonts w:ascii="Liberation Serif" w:hAnsi="Liberation Serif"/>
          <w:sz w:val="24"/>
        </w:rPr>
        <w:t>Я натиснув запуск.</w:t>
      </w:r>
    </w:p>
    <w:p>
      <w:pPr>
        <w:spacing w:line="259" w:lineRule="auto" w:after="0"/>
        <w:ind w:firstLine="317"/>
        <w:jc w:val="both"/>
      </w:pPr>
      <w:r>
        <w:rPr>
          <w:rFonts w:ascii="Liberation Serif" w:hAnsi="Liberation Serif"/>
          <w:sz w:val="24"/>
        </w:rPr>
        <w:t>Позначка емоційного посередництва стала сірою. Побутові функції лишилися зеленими. Поруч із готовим поверненням пішов один лічильник.</w:t>
      </w:r>
    </w:p>
    <w:p>
      <w:pPr>
        <w:spacing w:line="259" w:lineRule="auto" w:after="0"/>
        <w:ind w:firstLine="317"/>
        <w:jc w:val="both"/>
      </w:pPr>
      <w:r>
        <w:rPr>
          <w:rFonts w:ascii="Liberation Serif" w:hAnsi="Liberation Serif"/>
          <w:sz w:val="24"/>
        </w:rPr>
        <w:t>Майя подивилася спочатку на свою кнопку, потім на мене.</w:t>
      </w:r>
    </w:p>
    <w:p>
      <w:pPr>
        <w:spacing w:line="259" w:lineRule="auto" w:after="0"/>
        <w:ind w:firstLine="317"/>
        <w:jc w:val="both"/>
      </w:pPr>
      <w:r>
        <w:rPr>
          <w:rFonts w:ascii="Liberation Serif" w:hAnsi="Liberation Serif"/>
          <w:sz w:val="24"/>
        </w:rPr>
        <w:t>— Більше я не пояснюватиму, чому запросила вас знову,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Ні. Не добре.</w:t>
      </w:r>
    </w:p>
    <w:p>
      <w:pPr>
        <w:spacing w:line="259" w:lineRule="auto" w:after="0"/>
        <w:ind w:firstLine="317"/>
        <w:jc w:val="both"/>
      </w:pPr>
      <w:r>
        <w:rPr>
          <w:rFonts w:ascii="Liberation Serif" w:hAnsi="Liberation Serif"/>
          <w:sz w:val="24"/>
        </w:rPr>
        <w:t>Я вже вдихнув, щоб відповісти, але вона продовжила:</w:t>
      </w:r>
    </w:p>
    <w:p>
      <w:pPr>
        <w:spacing w:line="259" w:lineRule="auto" w:after="0"/>
        <w:ind w:firstLine="317"/>
        <w:jc w:val="both"/>
      </w:pPr>
      <w:r>
        <w:rPr>
          <w:rFonts w:ascii="Liberation Serif" w:hAnsi="Liberation Serif"/>
          <w:sz w:val="24"/>
        </w:rPr>
        <w:t>— Ви одразу зробили з моєї відмови правильну дію. Я не просила її схвалювати.</w:t>
      </w:r>
    </w:p>
    <w:p>
      <w:pPr>
        <w:spacing w:line="259" w:lineRule="auto" w:after="0"/>
        <w:ind w:firstLine="317"/>
        <w:jc w:val="both"/>
      </w:pPr>
      <w:r>
        <w:rPr>
          <w:rFonts w:ascii="Liberation Serif" w:hAnsi="Liberation Serif"/>
          <w:sz w:val="24"/>
        </w:rPr>
        <w:t>У першій відповіді, що спала мені на думку, були слова про її право й про прийняті умови. У другій — уточнення, що саме я назвав добрим. Обидві лишали мене в знайомому місці.</w:t>
      </w:r>
    </w:p>
    <w:p>
      <w:pPr>
        <w:spacing w:line="259" w:lineRule="auto" w:after="0"/>
        <w:ind w:firstLine="317"/>
        <w:jc w:val="both"/>
      </w:pPr>
      <w:r>
        <w:rPr>
          <w:rFonts w:ascii="Liberation Serif" w:hAnsi="Liberation Serif"/>
          <w:sz w:val="24"/>
        </w:rPr>
        <w:t>Я не сказав жодної.</w:t>
      </w:r>
    </w:p>
    <w:p>
      <w:pPr>
        <w:spacing w:line="259" w:lineRule="auto" w:after="0"/>
        <w:ind w:firstLine="317"/>
        <w:jc w:val="both"/>
      </w:pPr>
      <w:r>
        <w:rPr>
          <w:rFonts w:ascii="Liberation Serif" w:hAnsi="Liberation Serif"/>
          <w:sz w:val="24"/>
        </w:rPr>
        <w:t>— Тоді що? — спитала Майя.</w:t>
      </w:r>
    </w:p>
    <w:p>
      <w:pPr>
        <w:spacing w:line="259" w:lineRule="auto" w:after="0"/>
        <w:ind w:firstLine="317"/>
        <w:jc w:val="both"/>
      </w:pPr>
      <w:r>
        <w:rPr>
          <w:rFonts w:ascii="Liberation Serif" w:hAnsi="Liberation Serif"/>
          <w:sz w:val="24"/>
        </w:rPr>
        <w:t>— Мені не подобається, що ви не поясните більше.</w:t>
      </w:r>
    </w:p>
    <w:p>
      <w:pPr>
        <w:spacing w:line="259" w:lineRule="auto" w:after="0"/>
        <w:ind w:firstLine="317"/>
        <w:jc w:val="both"/>
      </w:pPr>
      <w:r>
        <w:rPr>
          <w:rFonts w:ascii="Liberation Serif" w:hAnsi="Liberation Serif"/>
          <w:sz w:val="24"/>
        </w:rPr>
        <w:t>Вона відвела погляд до миски з яблуками.</w:t>
      </w:r>
    </w:p>
    <w:p>
      <w:pPr>
        <w:spacing w:line="259" w:lineRule="auto" w:after="0"/>
        <w:ind w:firstLine="317"/>
        <w:jc w:val="both"/>
      </w:pPr>
      <w:r>
        <w:rPr>
          <w:rFonts w:ascii="Liberation Serif" w:hAnsi="Liberation Serif"/>
          <w:sz w:val="24"/>
        </w:rPr>
        <w:t>— Мені теж не подобається, що я мушу це казати.</w:t>
      </w:r>
    </w:p>
    <w:p>
      <w:pPr>
        <w:spacing w:line="259" w:lineRule="auto" w:after="0"/>
        <w:ind w:firstLine="317"/>
        <w:jc w:val="both"/>
      </w:pPr>
      <w:r>
        <w:rPr>
          <w:rFonts w:ascii="Liberation Serif" w:hAnsi="Liberation Serif"/>
          <w:sz w:val="24"/>
        </w:rPr>
        <w:t>Лічильник перейшов через першу хвилину. До межі лишалося трохи менше одинадцяти. Її долоня все ще лежала біля кнопки.</w:t>
      </w:r>
    </w:p>
    <w:p>
      <w:pPr>
        <w:spacing w:line="259" w:lineRule="auto" w:after="0"/>
        <w:ind w:firstLine="317"/>
        <w:jc w:val="both"/>
      </w:pPr>
      <w:r>
        <w:rPr>
          <w:rFonts w:ascii="Liberation Serif" w:hAnsi="Liberation Serif"/>
          <w:sz w:val="24"/>
        </w:rPr>
        <w:t>Майя знову подивилася на мене.</w:t>
      </w:r>
    </w:p>
    <w:p>
      <w:pPr>
        <w:spacing w:line="259" w:lineRule="auto" w:after="0"/>
        <w:ind w:firstLine="317"/>
        <w:jc w:val="both"/>
      </w:pPr>
      <w:r>
        <w:rPr>
          <w:rFonts w:ascii="Liberation Serif" w:hAnsi="Liberation Serif"/>
          <w:sz w:val="24"/>
        </w:rPr>
        <w:t>— Тоді скажіть, чого вам від мене треба, якщо не пояснення.</w:t>
      </w:r>
    </w:p>
    <w:p>
      <w:pPr>
        <w:spacing w:before="140" w:after="140"/>
        <w:ind w:firstLine="0"/>
        <w:jc w:val="center"/>
      </w:pPr>
      <w:r>
        <w:t>• • •</w:t>
      </w:r>
    </w:p>
    <w:p>
      <w:pPr>
        <w:spacing w:line="259" w:lineRule="auto" w:after="0"/>
        <w:ind w:firstLine="317"/>
        <w:jc w:val="both"/>
      </w:pPr>
      <w:r>
        <w:rPr>
          <w:rFonts w:ascii="Liberation Serif" w:hAnsi="Liberation Serif"/>
          <w:sz w:val="24"/>
        </w:rPr>
        <w:t>До восьмої лишалося не тільки досить часу — лишалася одна вже прийнята робота. Я помітив її, коли потягнувся вимкнути лампу. Запис стояв на 17:30 і не стосувався складного втручання: Галина хотіла перевірити, чому її особистий помічник перестав нагадувати про ліки після того, як вона вручну відклала одне нагадування на ранок.</w:t>
      </w:r>
    </w:p>
    <w:p>
      <w:pPr>
        <w:spacing w:line="259" w:lineRule="auto" w:after="0"/>
        <w:ind w:firstLine="317"/>
        <w:jc w:val="both"/>
      </w:pPr>
      <w:r>
        <w:rPr>
          <w:rFonts w:ascii="Liberation Serif" w:hAnsi="Liberation Serif"/>
          <w:sz w:val="24"/>
        </w:rPr>
        <w:t>Я міг передати запис іншому фахівцеві. До Майї встигав у будь-якому разі. Перенесення було б навіть зручнішим: більше часу на дорогу, менше шансів принести в її квартиру поспіх.</w:t>
      </w:r>
    </w:p>
    <w:p>
      <w:pPr>
        <w:spacing w:line="259" w:lineRule="auto" w:after="0"/>
        <w:ind w:firstLine="317"/>
        <w:jc w:val="both"/>
      </w:pPr>
      <w:r>
        <w:rPr>
          <w:rFonts w:ascii="Liberation Serif" w:hAnsi="Liberation Serif"/>
          <w:sz w:val="24"/>
        </w:rPr>
        <w:t>Галина вже їхала сюди.</w:t>
      </w:r>
    </w:p>
    <w:p>
      <w:pPr>
        <w:spacing w:line="259" w:lineRule="auto" w:after="0"/>
        <w:ind w:firstLine="317"/>
        <w:jc w:val="both"/>
      </w:pPr>
      <w:r>
        <w:rPr>
          <w:rFonts w:ascii="Liberation Serif" w:hAnsi="Liberation Serif"/>
          <w:sz w:val="24"/>
        </w:rPr>
        <w:t>Я лишив запис.</w:t>
      </w:r>
    </w:p>
    <w:p>
      <w:pPr>
        <w:spacing w:line="259" w:lineRule="auto" w:after="0"/>
        <w:ind w:firstLine="317"/>
        <w:jc w:val="both"/>
      </w:pPr>
      <w:r>
        <w:rPr>
          <w:rFonts w:ascii="Liberation Serif" w:hAnsi="Liberation Serif"/>
          <w:sz w:val="24"/>
        </w:rPr>
        <w:t>Вона прийшла з пластиковою коробкою, у якій лежали не таблетки, а три порожні блістери й старий паперовий список. Справжніх препаратів показувати не хотіла. Її запит був про час і дію, не про назви.</w:t>
      </w:r>
    </w:p>
    <w:p>
      <w:pPr>
        <w:spacing w:line="259" w:lineRule="auto" w:after="0"/>
        <w:ind w:firstLine="317"/>
        <w:jc w:val="both"/>
      </w:pPr>
      <w:r>
        <w:rPr>
          <w:rFonts w:ascii="Liberation Serif" w:hAnsi="Liberation Serif"/>
          <w:sz w:val="24"/>
        </w:rPr>
        <w:t>— Я відклала вечірнє на ранок, — сказала вона. — Уранці нагадування було. Після того вечірнє вже не повернулося.</w:t>
      </w:r>
    </w:p>
    <w:p>
      <w:pPr>
        <w:spacing w:line="259" w:lineRule="auto" w:after="0"/>
        <w:ind w:firstLine="317"/>
        <w:jc w:val="both"/>
      </w:pPr>
      <w:r>
        <w:rPr>
          <w:rFonts w:ascii="Liberation Serif" w:hAnsi="Liberation Serif"/>
          <w:sz w:val="24"/>
        </w:rPr>
        <w:t>У журналі видно було дві окремі дії. Вечірня картка була відкладена до восьмої ранку. Коли Галина підтвердила її вранці, система закрила весь ланцюг як виконаний. Наступне вечірнє повідомлення належало тому самому шаблону й не створилося.</w:t>
      </w:r>
    </w:p>
    <w:p>
      <w:pPr>
        <w:spacing w:line="259" w:lineRule="auto" w:after="0"/>
        <w:ind w:firstLine="317"/>
        <w:jc w:val="both"/>
      </w:pPr>
      <w:r>
        <w:rPr>
          <w:rFonts w:ascii="Liberation Serif" w:hAnsi="Liberation Serif"/>
          <w:sz w:val="24"/>
        </w:rPr>
        <w:t>— Ви хотіли перенести одну дію чи весь режим? — спитав я.</w:t>
      </w:r>
    </w:p>
    <w:p>
      <w:pPr>
        <w:spacing w:line="259" w:lineRule="auto" w:after="0"/>
        <w:ind w:firstLine="317"/>
        <w:jc w:val="both"/>
      </w:pPr>
      <w:r>
        <w:rPr>
          <w:rFonts w:ascii="Liberation Serif" w:hAnsi="Liberation Serif"/>
          <w:sz w:val="24"/>
        </w:rPr>
        <w:t>— Одну. Якщо я сьогодні запізнилася з вечерею, це не означає, що завтра вечеряти теж не буду.</w:t>
      </w:r>
    </w:p>
    <w:p>
      <w:pPr>
        <w:spacing w:line="259" w:lineRule="auto" w:after="0"/>
        <w:ind w:firstLine="317"/>
        <w:jc w:val="both"/>
      </w:pPr>
      <w:r>
        <w:rPr>
          <w:rFonts w:ascii="Liberation Serif" w:hAnsi="Liberation Serif"/>
          <w:sz w:val="24"/>
        </w:rPr>
        <w:t>Ми відкрили чистий тест із двома подіями: «вечір» і «ранок». Галина відклала вечірню. Уранці підтвердила. Наступний вечір не з’явився — помилка повторилася.</w:t>
      </w:r>
    </w:p>
    <w:p>
      <w:pPr>
        <w:spacing w:line="259" w:lineRule="auto" w:after="0"/>
        <w:ind w:firstLine="317"/>
        <w:jc w:val="both"/>
      </w:pPr>
      <w:r>
        <w:rPr>
          <w:rFonts w:ascii="Liberation Serif" w:hAnsi="Liberation Serif"/>
          <w:sz w:val="24"/>
        </w:rPr>
        <w:t>Причина була в старому правилі «виконано після перенесення». Воно закривало повторюваний шаблон разом із конкретною подією. Я міг виправити правило так, щоб завершувалася тільки одна картка.</w:t>
      </w:r>
    </w:p>
    <w:p>
      <w:pPr>
        <w:spacing w:line="259" w:lineRule="auto" w:after="0"/>
        <w:ind w:firstLine="317"/>
        <w:jc w:val="both"/>
      </w:pPr>
      <w:r>
        <w:rPr>
          <w:rFonts w:ascii="Liberation Serif" w:hAnsi="Liberation Serif"/>
          <w:sz w:val="24"/>
        </w:rPr>
        <w:t>— А можна лишити спосіб перенести весь режим, якщо я їду на кілька днів? — спитала Галина.</w:t>
      </w:r>
    </w:p>
    <w:p>
      <w:pPr>
        <w:spacing w:line="259" w:lineRule="auto" w:after="0"/>
        <w:ind w:firstLine="317"/>
        <w:jc w:val="both"/>
      </w:pPr>
      <w:r>
        <w:rPr>
          <w:rFonts w:ascii="Liberation Serif" w:hAnsi="Liberation Serif"/>
          <w:sz w:val="24"/>
        </w:rPr>
        <w:t>— Окремою дією.</w:t>
      </w:r>
    </w:p>
    <w:p>
      <w:pPr>
        <w:spacing w:line="259" w:lineRule="auto" w:after="0"/>
        <w:ind w:firstLine="317"/>
        <w:jc w:val="both"/>
      </w:pPr>
      <w:r>
        <w:rPr>
          <w:rFonts w:ascii="Liberation Serif" w:hAnsi="Liberation Serif"/>
          <w:sz w:val="24"/>
        </w:rPr>
        <w:t>— Тоді так і зробімо. Бо якщо все виправляти під одну помилку, потім виявиться, що я взагалі нічого не можу перенести.</w:t>
      </w:r>
    </w:p>
    <w:p>
      <w:pPr>
        <w:spacing w:line="259" w:lineRule="auto" w:after="0"/>
        <w:ind w:firstLine="317"/>
        <w:jc w:val="both"/>
      </w:pPr>
      <w:r>
        <w:rPr>
          <w:rFonts w:ascii="Liberation Serif" w:hAnsi="Liberation Serif"/>
          <w:sz w:val="24"/>
        </w:rPr>
        <w:t>Ми зробили дві кнопки з різними наслідками: «відкласти цю дію» й «змінити розклад». Друга вимагала окремого відкриття розкладу. Галина перевірила обидві, повернула старий стан і знову обрала новий.</w:t>
      </w:r>
    </w:p>
    <w:p>
      <w:pPr>
        <w:spacing w:line="259" w:lineRule="auto" w:after="0"/>
        <w:ind w:firstLine="317"/>
        <w:jc w:val="both"/>
      </w:pPr>
      <w:r>
        <w:rPr>
          <w:rFonts w:ascii="Liberation Serif" w:hAnsi="Liberation Serif"/>
          <w:sz w:val="24"/>
        </w:rPr>
        <w:t>Я не питав, що саме вона приймає. У підсумку стояли тільки події «вечір» і «ранок».</w:t>
      </w:r>
    </w:p>
    <w:p>
      <w:pPr>
        <w:spacing w:line="259" w:lineRule="auto" w:after="0"/>
        <w:ind w:firstLine="317"/>
        <w:jc w:val="both"/>
      </w:pPr>
      <w:r>
        <w:rPr>
          <w:rFonts w:ascii="Liberation Serif" w:hAnsi="Liberation Serif"/>
          <w:sz w:val="24"/>
        </w:rPr>
        <w:t>— Скільки я вам винна за те, що система тепер розуміє різницю між сьогодні й завжди? — спитала вона.</w:t>
      </w:r>
    </w:p>
    <w:p>
      <w:pPr>
        <w:spacing w:line="259" w:lineRule="auto" w:after="0"/>
        <w:ind w:firstLine="317"/>
        <w:jc w:val="both"/>
      </w:pPr>
      <w:r>
        <w:rPr>
          <w:rFonts w:ascii="Liberation Serif" w:hAnsi="Liberation Serif"/>
          <w:sz w:val="24"/>
        </w:rPr>
        <w:t>Я назвав суму.</w:t>
      </w:r>
    </w:p>
    <w:p>
      <w:pPr>
        <w:spacing w:line="259" w:lineRule="auto" w:after="0"/>
        <w:ind w:firstLine="317"/>
        <w:jc w:val="both"/>
      </w:pPr>
      <w:r>
        <w:rPr>
          <w:rFonts w:ascii="Liberation Serif" w:hAnsi="Liberation Serif"/>
          <w:sz w:val="24"/>
        </w:rPr>
        <w:t>— Дешевше, ніж сімейна психотерапія, — сказала Галина й одразу махнула рукою. — Це жарт. Не записуйте як результат.</w:t>
      </w:r>
    </w:p>
    <w:p>
      <w:pPr>
        <w:spacing w:line="259" w:lineRule="auto" w:after="0"/>
        <w:ind w:firstLine="317"/>
        <w:jc w:val="both"/>
      </w:pPr>
      <w:r>
        <w:rPr>
          <w:rFonts w:ascii="Liberation Serif" w:hAnsi="Liberation Serif"/>
          <w:sz w:val="24"/>
        </w:rPr>
        <w:t>— Уже стер.</w:t>
      </w:r>
    </w:p>
    <w:p>
      <w:pPr>
        <w:spacing w:line="259" w:lineRule="auto" w:after="0"/>
        <w:ind w:firstLine="317"/>
        <w:jc w:val="both"/>
      </w:pPr>
      <w:r>
        <w:rPr>
          <w:rFonts w:ascii="Liberation Serif" w:hAnsi="Liberation Serif"/>
          <w:sz w:val="24"/>
        </w:rPr>
        <w:t>Вона засміялася. Оплатила, забрала коробку з порожніми блістерами й пішла.</w:t>
      </w:r>
    </w:p>
    <w:p>
      <w:pPr>
        <w:spacing w:line="259" w:lineRule="auto" w:after="0"/>
        <w:ind w:firstLine="317"/>
        <w:jc w:val="both"/>
      </w:pPr>
      <w:r>
        <w:rPr>
          <w:rFonts w:ascii="Liberation Serif" w:hAnsi="Liberation Serif"/>
          <w:sz w:val="24"/>
        </w:rPr>
        <w:t>Було 18:19.</w:t>
      </w:r>
    </w:p>
    <w:p>
      <w:pPr>
        <w:spacing w:line="259" w:lineRule="auto" w:after="0"/>
        <w:ind w:firstLine="317"/>
        <w:jc w:val="both"/>
      </w:pPr>
      <w:r>
        <w:rPr>
          <w:rFonts w:ascii="Liberation Serif" w:hAnsi="Liberation Serif"/>
          <w:sz w:val="24"/>
        </w:rPr>
        <w:t>До Майїної зустрічі лишалася година й сорок одна хвилина. Я міг їхати відразу. Замість цього закрив Галинину справу, надіслав їй підсумок і тільки після підтвердження, що копія отримана, вимкнув професійну панель.</w:t>
      </w:r>
    </w:p>
    <w:p>
      <w:pPr>
        <w:spacing w:line="259" w:lineRule="auto" w:after="0"/>
        <w:ind w:firstLine="317"/>
        <w:jc w:val="both"/>
      </w:pPr>
      <w:r>
        <w:rPr>
          <w:rFonts w:ascii="Liberation Serif" w:hAnsi="Liberation Serif"/>
          <w:sz w:val="24"/>
        </w:rPr>
        <w:t>На кухні майстерні стояли два стільці й маленький стіл. Я з’їв половину бутерброда, який носив із собою з ранку, і випив воду. Телефон не дивився. Через десять хвилин зрозумів, що жую швидше, ніж потрібно, наче запізнююся на зустріч, до якої лишалося більше години.</w:t>
      </w:r>
    </w:p>
    <w:p>
      <w:pPr>
        <w:spacing w:line="259" w:lineRule="auto" w:after="0"/>
        <w:ind w:firstLine="317"/>
        <w:jc w:val="both"/>
      </w:pPr>
      <w:r>
        <w:rPr>
          <w:rFonts w:ascii="Liberation Serif" w:hAnsi="Liberation Serif"/>
          <w:sz w:val="24"/>
        </w:rPr>
        <w:t>Я поклав другу половину назад у контейнер.</w:t>
      </w:r>
    </w:p>
    <w:p>
      <w:pPr>
        <w:spacing w:line="259" w:lineRule="auto" w:after="0"/>
        <w:ind w:firstLine="317"/>
        <w:jc w:val="both"/>
      </w:pPr>
      <w:r>
        <w:rPr>
          <w:rFonts w:ascii="Liberation Serif" w:hAnsi="Liberation Serif"/>
          <w:sz w:val="24"/>
        </w:rPr>
        <w:t>У сумку взяв тільки пристрій, заряд, ключі й звичайний паперовий блокнот. Робочий навушник лишив у шафі. Відкрити профіль Майї я все одно не мав права; носити з собою більше інструментів не робило мене обережнішим.</w:t>
      </w:r>
    </w:p>
    <w:p>
      <w:pPr>
        <w:spacing w:line="259" w:lineRule="auto" w:after="0"/>
        <w:ind w:firstLine="317"/>
        <w:jc w:val="both"/>
      </w:pPr>
      <w:r>
        <w:rPr>
          <w:rFonts w:ascii="Liberation Serif" w:hAnsi="Liberation Serif"/>
          <w:sz w:val="24"/>
        </w:rPr>
        <w:t>Коли вийшов надвір, дощ уже закінчився. Тротуар блищав під вечірнім світлом. На зупинці табло показало затримку транспорту на сім хвилин. Я міг викликати інший маршрут, але до восьмої запас лишався.</w:t>
      </w:r>
    </w:p>
    <w:p>
      <w:pPr>
        <w:spacing w:line="259" w:lineRule="auto" w:after="0"/>
        <w:ind w:firstLine="317"/>
        <w:jc w:val="both"/>
      </w:pPr>
      <w:r>
        <w:rPr>
          <w:rFonts w:ascii="Liberation Serif" w:hAnsi="Liberation Serif"/>
          <w:sz w:val="24"/>
        </w:rPr>
        <w:t>Я дочекався.</w:t>
      </w:r>
    </w:p>
    <w:p>
      <w:pPr>
        <w:spacing w:before="140" w:after="140"/>
        <w:ind w:firstLine="0"/>
        <w:jc w:val="center"/>
      </w:pPr>
      <w:r>
        <w:t>• • •</w:t>
      </w:r>
    </w:p>
    <w:p>
      <w:pPr>
        <w:spacing w:line="259" w:lineRule="auto" w:after="0"/>
        <w:ind w:firstLine="317"/>
        <w:jc w:val="both"/>
      </w:pPr>
      <w:r>
        <w:rPr>
          <w:rFonts w:ascii="Liberation Serif" w:hAnsi="Liberation Serif"/>
          <w:sz w:val="24"/>
        </w:rPr>
        <w:t>До Майї я їхав із роботи, а не з порожнього дня. Це змінило тільки мене: у сумці лишався запах металу від інструментів, на рукаві — темна смуга мастила, яку я помітив уже в транспорті.</w:t>
      </w:r>
    </w:p>
    <w:p>
      <w:pPr>
        <w:spacing w:line="259" w:lineRule="auto" w:after="0"/>
        <w:ind w:firstLine="317"/>
        <w:jc w:val="both"/>
      </w:pPr>
      <w:r>
        <w:rPr>
          <w:rFonts w:ascii="Liberation Serif" w:hAnsi="Liberation Serif"/>
          <w:sz w:val="24"/>
        </w:rPr>
        <w:t>Я спробував стерти її вологою серветкою й зробив пляму ширшою.</w:t>
      </w:r>
    </w:p>
    <w:p>
      <w:pPr>
        <w:spacing w:line="259" w:lineRule="auto" w:after="0"/>
        <w:ind w:firstLine="317"/>
        <w:jc w:val="both"/>
      </w:pPr>
      <w:r>
        <w:rPr>
          <w:rFonts w:ascii="Liberation Serif" w:hAnsi="Liberation Serif"/>
          <w:sz w:val="24"/>
        </w:rPr>
        <w:t>На зупинці люди виходили повільно. Переді мною чоловік сперечався з навігацією, бо та пропонувала коротший шлях через зачинений двір. Він вимкнув підказку й пішов в обхід, не виглядаючи звільненим або травмованим.</w:t>
      </w:r>
    </w:p>
    <w:p>
      <w:pPr>
        <w:spacing w:line="259" w:lineRule="auto" w:after="0"/>
        <w:ind w:firstLine="317"/>
        <w:jc w:val="both"/>
      </w:pPr>
      <w:r>
        <w:rPr>
          <w:rFonts w:ascii="Liberation Serif" w:hAnsi="Liberation Serif"/>
          <w:sz w:val="24"/>
        </w:rPr>
        <w:t>Я прийшов за шість хвилин до восьмої. Не дзвонив раніше. Піднявся сходами й чекав біля дверей, доки настав погоджений час.</w:t>
      </w:r>
    </w:p>
    <w:p>
      <w:pPr>
        <w:spacing w:line="259" w:lineRule="auto" w:after="0"/>
        <w:ind w:firstLine="317"/>
        <w:jc w:val="both"/>
      </w:pPr>
      <w:r>
        <w:rPr>
          <w:rFonts w:ascii="Liberation Serif" w:hAnsi="Liberation Serif"/>
          <w:sz w:val="24"/>
        </w:rPr>
        <w:t>Коли Майя відчинила, вона подивилася на рукав.</w:t>
      </w:r>
    </w:p>
    <w:p>
      <w:pPr>
        <w:spacing w:line="259" w:lineRule="auto" w:after="0"/>
        <w:ind w:firstLine="317"/>
        <w:jc w:val="both"/>
      </w:pPr>
      <w:r>
        <w:rPr>
          <w:rFonts w:ascii="Liberation Serif" w:hAnsi="Liberation Serif"/>
          <w:sz w:val="24"/>
        </w:rPr>
        <w:t>— Ви ремонтували щось?</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 відтирайте тут. У мене світлий диван.</w:t>
      </w:r>
    </w:p>
    <w:p>
      <w:pPr>
        <w:spacing w:line="259" w:lineRule="auto" w:after="0"/>
        <w:ind w:firstLine="317"/>
        <w:jc w:val="both"/>
      </w:pPr>
      <w:r>
        <w:rPr>
          <w:rFonts w:ascii="Liberation Serif" w:hAnsi="Liberation Serif"/>
          <w:sz w:val="24"/>
        </w:rPr>
        <w:t>— Це дуже точна межа.</w:t>
      </w:r>
    </w:p>
    <w:p>
      <w:pPr>
        <w:spacing w:line="259" w:lineRule="auto" w:after="0"/>
        <w:ind w:firstLine="317"/>
        <w:jc w:val="both"/>
      </w:pPr>
      <w:r>
        <w:rPr>
          <w:rFonts w:ascii="Liberation Serif" w:hAnsi="Liberation Serif"/>
          <w:sz w:val="24"/>
        </w:rPr>
        <w:t>— Нарешті щось просте.</w:t>
      </w:r>
    </w:p>
    <w:p>
      <w:pPr>
        <w:spacing w:line="259" w:lineRule="auto" w:after="0"/>
        <w:ind w:firstLine="317"/>
        <w:jc w:val="both"/>
      </w:pPr>
      <w:r>
        <w:rPr>
          <w:rFonts w:ascii="Liberation Serif" w:hAnsi="Liberation Serif"/>
          <w:sz w:val="24"/>
        </w:rPr>
        <w:t>Вона дала мені старий кухонний рушник. Я витер рукав настільки, наскільки зміг, і повісив рушник на спинку стільця тільки після того, як вона показала куди.</w:t>
      </w:r>
    </w:p>
    <w:p>
      <w:pPr>
        <w:spacing w:line="259" w:lineRule="auto" w:after="0"/>
        <w:ind w:firstLine="317"/>
        <w:jc w:val="both"/>
      </w:pPr>
      <w:r>
        <w:rPr>
          <w:rFonts w:ascii="Liberation Serif" w:hAnsi="Liberation Serif"/>
          <w:sz w:val="24"/>
        </w:rPr>
        <w:t>Потім почався дванадцятихвилинний відлік. За його межі ми не винесли жодної додаткової хвилини.</w:t>
      </w:r>
    </w:p>
    <w:p>
      <w:r>
        <w:br w:type="page"/>
      </w:r>
    </w:p>
    <w:p>
      <w:pPr>
        <w:pStyle w:val="Heading1"/>
        <w:spacing w:before="0" w:after="240"/>
        <w:jc w:val="left"/>
      </w:pPr>
      <w:r>
        <w:rPr>
          <w:b/>
          <w:sz w:val="32"/>
        </w:rPr>
        <w:t>Розділ 23</w:t>
      </w:r>
    </w:p>
    <w:p>
      <w:pPr>
        <w:spacing w:line="259" w:lineRule="auto" w:after="0"/>
        <w:ind w:firstLine="317"/>
        <w:jc w:val="both"/>
      </w:pPr>
      <w:r>
        <w:rPr>
          <w:rFonts w:ascii="Liberation Serif" w:hAnsi="Liberation Serif"/>
          <w:sz w:val="24"/>
        </w:rPr>
        <w:t>— Щоб ви сказали, що я можу лишитися тут, коли перестану бути вам корисним.</w:t>
      </w:r>
    </w:p>
    <w:p>
      <w:pPr>
        <w:spacing w:line="259" w:lineRule="auto" w:after="0"/>
        <w:ind w:firstLine="317"/>
        <w:jc w:val="both"/>
      </w:pPr>
      <w:r>
        <w:rPr>
          <w:rFonts w:ascii="Liberation Serif" w:hAnsi="Liberation Serif"/>
          <w:sz w:val="24"/>
        </w:rPr>
        <w:t>Майя не відповіла одразу. Її долоня лежала біля кнопки, не торкаючись її.</w:t>
      </w:r>
    </w:p>
    <w:p>
      <w:pPr>
        <w:spacing w:line="259" w:lineRule="auto" w:after="0"/>
        <w:ind w:firstLine="317"/>
        <w:jc w:val="both"/>
      </w:pPr>
      <w:r>
        <w:rPr>
          <w:rFonts w:ascii="Liberation Serif" w:hAnsi="Liberation Serif"/>
          <w:sz w:val="24"/>
        </w:rPr>
        <w:t>— Ви вже тут.</w:t>
      </w:r>
    </w:p>
    <w:p>
      <w:pPr>
        <w:spacing w:line="259" w:lineRule="auto" w:after="0"/>
        <w:ind w:firstLine="317"/>
        <w:jc w:val="both"/>
      </w:pPr>
      <w:r>
        <w:rPr>
          <w:rFonts w:ascii="Liberation Serif" w:hAnsi="Liberation Serif"/>
          <w:sz w:val="24"/>
        </w:rPr>
        <w:t>— Це не те.</w:t>
      </w:r>
    </w:p>
    <w:p>
      <w:pPr>
        <w:spacing w:line="259" w:lineRule="auto" w:after="0"/>
        <w:ind w:firstLine="317"/>
        <w:jc w:val="both"/>
      </w:pPr>
      <w:r>
        <w:rPr>
          <w:rFonts w:ascii="Liberation Serif" w:hAnsi="Liberation Serif"/>
          <w:sz w:val="24"/>
        </w:rPr>
        <w:t>— Знаю. Вам треба, щоб я пообіцяла не виставити вас, коли ви не дасте потрібного результату.</w:t>
      </w:r>
    </w:p>
    <w:p>
      <w:pPr>
        <w:spacing w:line="259" w:lineRule="auto" w:after="0"/>
        <w:ind w:firstLine="317"/>
        <w:jc w:val="both"/>
      </w:pPr>
      <w:r>
        <w:rPr>
          <w:rFonts w:ascii="Liberation Serif" w:hAnsi="Liberation Serif"/>
          <w:sz w:val="24"/>
        </w:rPr>
        <w:t>Я подивився на банку чаю біля стіни. Етикетка трималася рівно.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 пообіцяю.</w:t>
      </w:r>
    </w:p>
    <w:p>
      <w:pPr>
        <w:spacing w:line="259" w:lineRule="auto" w:after="0"/>
        <w:ind w:firstLine="317"/>
        <w:jc w:val="both"/>
      </w:pPr>
      <w:r>
        <w:rPr>
          <w:rFonts w:ascii="Liberation Serif" w:hAnsi="Liberation Serif"/>
          <w:sz w:val="24"/>
        </w:rPr>
        <w:t>Слова не були різкими. Вони просто не мали другого шару, який залишив би обіцянку можливою пізніше.</w:t>
      </w:r>
    </w:p>
    <w:p>
      <w:pPr>
        <w:spacing w:line="259" w:lineRule="auto" w:after="0"/>
        <w:ind w:firstLine="317"/>
        <w:jc w:val="both"/>
      </w:pPr>
      <w:r>
        <w:rPr>
          <w:rFonts w:ascii="Liberation Serif" w:hAnsi="Liberation Serif"/>
          <w:sz w:val="24"/>
        </w:rPr>
        <w:t>Я не сказав, що вона має право. Не подякував за чесність.</w:t>
      </w:r>
    </w:p>
    <w:p>
      <w:pPr>
        <w:spacing w:line="259" w:lineRule="auto" w:after="0"/>
        <w:ind w:firstLine="317"/>
        <w:jc w:val="both"/>
      </w:pPr>
      <w:r>
        <w:rPr>
          <w:rFonts w:ascii="Liberation Serif" w:hAnsi="Liberation Serif"/>
          <w:sz w:val="24"/>
        </w:rPr>
        <w:t>— Мені цього не вистачає, — сказав я.</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Ні, не бачите.</w:t>
      </w:r>
    </w:p>
    <w:p>
      <w:pPr>
        <w:spacing w:line="259" w:lineRule="auto" w:after="0"/>
        <w:ind w:firstLine="317"/>
        <w:jc w:val="both"/>
      </w:pPr>
      <w:r>
        <w:rPr>
          <w:rFonts w:ascii="Liberation Serif" w:hAnsi="Liberation Serif"/>
          <w:sz w:val="24"/>
        </w:rPr>
        <w:t>Майя трохи відсунула миску з яблуками. Між мискою і краєм столу звільнилося місце, але руку до кнопки вона не наблизила.</w:t>
      </w:r>
    </w:p>
    <w:p>
      <w:pPr>
        <w:spacing w:line="259" w:lineRule="auto" w:after="0"/>
        <w:ind w:firstLine="317"/>
        <w:jc w:val="both"/>
      </w:pPr>
      <w:r>
        <w:rPr>
          <w:rFonts w:ascii="Liberation Serif" w:hAnsi="Liberation Serif"/>
          <w:sz w:val="24"/>
        </w:rPr>
        <w:t>— Тоді поясніть свою відповідь, — сказала вона.</w:t>
      </w:r>
    </w:p>
    <w:p>
      <w:pPr>
        <w:spacing w:line="259" w:lineRule="auto" w:after="0"/>
        <w:ind w:firstLine="317"/>
        <w:jc w:val="both"/>
      </w:pPr>
      <w:r>
        <w:rPr>
          <w:rFonts w:ascii="Liberation Serif" w:hAnsi="Liberation Serif"/>
          <w:sz w:val="24"/>
        </w:rPr>
        <w:t>Це могло прозвучати як помста: вона відмовилася пояснювати й тепер вимагала пояснення від мене. У її голосі вимоги не було.</w:t>
      </w:r>
    </w:p>
    <w:p>
      <w:pPr>
        <w:spacing w:line="259" w:lineRule="auto" w:after="0"/>
        <w:ind w:firstLine="317"/>
        <w:jc w:val="both"/>
      </w:pPr>
      <w:r>
        <w:rPr>
          <w:rFonts w:ascii="Liberation Serif" w:hAnsi="Liberation Serif"/>
          <w:sz w:val="24"/>
        </w:rPr>
        <w:t>— Ви можете не пояснювати, — додала Майя. — Тільки тоді не просіть мене здогадатися.</w:t>
      </w:r>
    </w:p>
    <w:p>
      <w:pPr>
        <w:spacing w:line="259" w:lineRule="auto" w:after="0"/>
        <w:ind w:firstLine="317"/>
        <w:jc w:val="both"/>
      </w:pPr>
      <w:r>
        <w:rPr>
          <w:rFonts w:ascii="Liberation Serif" w:hAnsi="Liberation Serif"/>
          <w:sz w:val="24"/>
        </w:rPr>
        <w:t>— Мені треба знати, що розмова не закінчиться в ту мить, коли я перестану правильно її вести.</w:t>
      </w:r>
    </w:p>
    <w:p>
      <w:pPr>
        <w:spacing w:line="259" w:lineRule="auto" w:after="0"/>
        <w:ind w:firstLine="317"/>
        <w:jc w:val="both"/>
      </w:pPr>
      <w:r>
        <w:rPr>
          <w:rFonts w:ascii="Liberation Serif" w:hAnsi="Liberation Serif"/>
          <w:sz w:val="24"/>
        </w:rPr>
        <w:t>— А якщо закінчиться?</w:t>
      </w:r>
    </w:p>
    <w:p>
      <w:pPr>
        <w:spacing w:line="259" w:lineRule="auto" w:after="0"/>
        <w:ind w:firstLine="317"/>
        <w:jc w:val="both"/>
      </w:pPr>
      <w:r>
        <w:rPr>
          <w:rFonts w:ascii="Liberation Serif" w:hAnsi="Liberation Serif"/>
          <w:sz w:val="24"/>
        </w:rPr>
        <w:t>— Я шукатиму, що зробив не так.</w:t>
      </w:r>
    </w:p>
    <w:p>
      <w:pPr>
        <w:spacing w:line="259" w:lineRule="auto" w:after="0"/>
        <w:ind w:firstLine="317"/>
        <w:jc w:val="both"/>
      </w:pPr>
      <w:r>
        <w:rPr>
          <w:rFonts w:ascii="Liberation Serif" w:hAnsi="Liberation Serif"/>
          <w:sz w:val="24"/>
        </w:rPr>
        <w:t>— Навіть якщо я просто більше не захочу говорити?</w:t>
      </w:r>
    </w:p>
    <w:p>
      <w:pPr>
        <w:spacing w:line="259" w:lineRule="auto" w:after="0"/>
        <w:ind w:firstLine="317"/>
        <w:jc w:val="both"/>
      </w:pPr>
      <w:r>
        <w:rPr>
          <w:rFonts w:ascii="Liberation Serif" w:hAnsi="Liberation Serif"/>
          <w:sz w:val="24"/>
        </w:rPr>
        <w:t>Відповідь мала бути «ні». Я вже знав, скільки шкоди робить спроба перетворити чуже «не хочу» на задачу з прихованою причиною.</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провела пальцем по столу до краю світлої смуги й зупинилася. Не натиснула.</w:t>
      </w:r>
    </w:p>
    <w:p>
      <w:pPr>
        <w:spacing w:line="259" w:lineRule="auto" w:after="0"/>
        <w:ind w:firstLine="317"/>
        <w:jc w:val="both"/>
      </w:pPr>
      <w:r>
        <w:rPr>
          <w:rFonts w:ascii="Liberation Serif" w:hAnsi="Liberation Serif"/>
          <w:sz w:val="24"/>
        </w:rPr>
        <w:t>— Тоді вам потрібна не моя присутність, — сказала вона. — Вам потрібна гарантія, що вона не скінчиться через вас.</w:t>
      </w:r>
    </w:p>
    <w:p>
      <w:pPr>
        <w:spacing w:line="259" w:lineRule="auto" w:after="0"/>
        <w:ind w:firstLine="317"/>
        <w:jc w:val="both"/>
      </w:pPr>
      <w:r>
        <w:rPr>
          <w:rFonts w:ascii="Liberation Serif" w:hAnsi="Liberation Serif"/>
          <w:sz w:val="24"/>
        </w:rPr>
        <w:t>Я відчув, як спина торкнулася стільця. До цього сидів, нахилившись уперед.</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її не дам.</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Тепер знаєте.</w:t>
      </w:r>
    </w:p>
    <w:p>
      <w:pPr>
        <w:spacing w:line="259" w:lineRule="auto" w:after="0"/>
        <w:ind w:firstLine="317"/>
        <w:jc w:val="both"/>
      </w:pPr>
      <w:r>
        <w:rPr>
          <w:rFonts w:ascii="Liberation Serif" w:hAnsi="Liberation Serif"/>
          <w:sz w:val="24"/>
        </w:rPr>
        <w:t>Вона не питала, чи цього досить. Я теж не став вирішувати.</w:t>
      </w:r>
    </w:p>
    <w:p>
      <w:pPr>
        <w:spacing w:line="259" w:lineRule="auto" w:after="0"/>
        <w:ind w:firstLine="317"/>
        <w:jc w:val="both"/>
      </w:pPr>
      <w:r>
        <w:rPr>
          <w:rFonts w:ascii="Liberation Serif" w:hAnsi="Liberation Serif"/>
          <w:sz w:val="24"/>
        </w:rPr>
        <w:t>За стіною коротко зашуміла вода. Позначка побутових функцій лишалася зеленою, але я не дивився на решту екрана.</w:t>
      </w:r>
    </w:p>
    <w:p>
      <w:pPr>
        <w:spacing w:line="259" w:lineRule="auto" w:after="0"/>
        <w:ind w:firstLine="317"/>
        <w:jc w:val="both"/>
      </w:pPr>
      <w:r>
        <w:rPr>
          <w:rFonts w:ascii="Liberation Serif" w:hAnsi="Liberation Serif"/>
          <w:sz w:val="24"/>
        </w:rPr>
        <w:t>— Ви казали, що в моєму профілі є похідна вашої старої роботи, — сказала Майя. — Вона теж була про гарантію?</w:t>
      </w:r>
    </w:p>
    <w:p>
      <w:pPr>
        <w:spacing w:line="259" w:lineRule="auto" w:after="0"/>
        <w:ind w:firstLine="317"/>
        <w:jc w:val="both"/>
      </w:pPr>
      <w:r>
        <w:rPr>
          <w:rFonts w:ascii="Liberation Serif" w:hAnsi="Liberation Serif"/>
          <w:sz w:val="24"/>
        </w:rPr>
        <w:t>— Спочатку — ні.</w:t>
      </w:r>
    </w:p>
    <w:p>
      <w:pPr>
        <w:spacing w:line="259" w:lineRule="auto" w:after="0"/>
        <w:ind w:firstLine="317"/>
        <w:jc w:val="both"/>
      </w:pPr>
      <w:r>
        <w:rPr>
          <w:rFonts w:ascii="Liberation Serif" w:hAnsi="Liberation Serif"/>
          <w:sz w:val="24"/>
        </w:rPr>
        <w:t>— А потім?</w:t>
      </w:r>
    </w:p>
    <w:p>
      <w:pPr>
        <w:spacing w:line="259" w:lineRule="auto" w:after="0"/>
        <w:ind w:firstLine="317"/>
        <w:jc w:val="both"/>
      </w:pPr>
      <w:r>
        <w:rPr>
          <w:rFonts w:ascii="Liberation Serif" w:hAnsi="Liberation Serif"/>
          <w:sz w:val="24"/>
        </w:rPr>
        <w:t>Я поклав руки на коліна. Так вони не могли ні відкрити схему, ні показати їй правильний порядок слів.</w:t>
      </w:r>
    </w:p>
    <w:p>
      <w:pPr>
        <w:spacing w:line="259" w:lineRule="auto" w:after="0"/>
        <w:ind w:firstLine="317"/>
        <w:jc w:val="both"/>
      </w:pPr>
      <w:r>
        <w:rPr>
          <w:rFonts w:ascii="Liberation Serif" w:hAnsi="Liberation Serif"/>
          <w:sz w:val="24"/>
        </w:rPr>
        <w:t>— Я зібрав стару лінію безпечної присутності, щоб підтримка могла лишатися поруч і нічого не вимагати у відповідь. Не ображатися на мовчання. Не кликати людину назад. Не втомлюватися від неї.</w:t>
      </w:r>
    </w:p>
    <w:p>
      <w:pPr>
        <w:spacing w:line="259" w:lineRule="auto" w:after="0"/>
        <w:ind w:firstLine="317"/>
        <w:jc w:val="both"/>
      </w:pPr>
      <w:r>
        <w:rPr>
          <w:rFonts w:ascii="Liberation Serif" w:hAnsi="Liberation Serif"/>
          <w:sz w:val="24"/>
        </w:rPr>
        <w:t>— Її не можна було відштовхнути?</w:t>
      </w:r>
    </w:p>
    <w:p>
      <w:pPr>
        <w:spacing w:line="259" w:lineRule="auto" w:after="0"/>
        <w:ind w:firstLine="317"/>
        <w:jc w:val="both"/>
      </w:pPr>
      <w:r>
        <w:rPr>
          <w:rFonts w:ascii="Liberation Serif" w:hAnsi="Liberation Serif"/>
          <w:sz w:val="24"/>
        </w:rPr>
        <w:t>— Можна було вимкнути. Але поки вона працювала, її не можна було розчарувати.</w:t>
      </w:r>
    </w:p>
    <w:p>
      <w:pPr>
        <w:spacing w:line="259" w:lineRule="auto" w:after="0"/>
        <w:ind w:firstLine="317"/>
        <w:jc w:val="both"/>
      </w:pPr>
      <w:r>
        <w:rPr>
          <w:rFonts w:ascii="Liberation Serif" w:hAnsi="Liberation Serif"/>
          <w:sz w:val="24"/>
        </w:rPr>
        <w:t>Майя глянула на смугу перед собою.</w:t>
      </w:r>
    </w:p>
    <w:p>
      <w:pPr>
        <w:spacing w:line="259" w:lineRule="auto" w:after="0"/>
        <w:ind w:firstLine="317"/>
        <w:jc w:val="both"/>
      </w:pPr>
      <w:r>
        <w:rPr>
          <w:rFonts w:ascii="Liberation Serif" w:hAnsi="Liberation Serif"/>
          <w:sz w:val="24"/>
        </w:rPr>
        <w:t>— Моє супроводження — воно?</w:t>
      </w:r>
    </w:p>
    <w:p>
      <w:pPr>
        <w:spacing w:line="259" w:lineRule="auto" w:after="0"/>
        <w:ind w:firstLine="317"/>
        <w:jc w:val="both"/>
      </w:pPr>
      <w:r>
        <w:rPr>
          <w:rFonts w:ascii="Liberation Serif" w:hAnsi="Liberation Serif"/>
          <w:sz w:val="24"/>
        </w:rPr>
        <w:t>— Ні. Ваше — пізніша похідна. Мій шаблон тільки лишався доступним. Він не мав відкладати відмову чи підміняти відповідь. Цього його навчили пізніше.</w:t>
      </w:r>
    </w:p>
    <w:p>
      <w:pPr>
        <w:spacing w:line="259" w:lineRule="auto" w:after="0"/>
        <w:ind w:firstLine="317"/>
        <w:jc w:val="both"/>
      </w:pPr>
      <w:r>
        <w:rPr>
          <w:rFonts w:ascii="Liberation Serif" w:hAnsi="Liberation Serif"/>
          <w:sz w:val="24"/>
        </w:rPr>
        <w:t>— Але початок був ваш.</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чекала. Я впізнав цю тишу: ще недавно в ній уже з’явилася б моя наступна технічна фраза. Тепер технічна частина закінчилася, а тиша — ні.</w:t>
      </w:r>
    </w:p>
    <w:p>
      <w:pPr>
        <w:spacing w:line="259" w:lineRule="auto" w:after="0"/>
        <w:ind w:firstLine="317"/>
        <w:jc w:val="both"/>
      </w:pPr>
      <w:r>
        <w:rPr>
          <w:rFonts w:ascii="Liberation Serif" w:hAnsi="Liberation Serif"/>
          <w:sz w:val="24"/>
        </w:rPr>
        <w:t>— Де тут ви? — спитала Майя.</w:t>
      </w:r>
    </w:p>
    <w:p>
      <w:pPr>
        <w:spacing w:line="259" w:lineRule="auto" w:after="0"/>
        <w:ind w:firstLine="317"/>
        <w:jc w:val="both"/>
      </w:pPr>
      <w:r>
        <w:rPr>
          <w:rFonts w:ascii="Liberation Serif" w:hAnsi="Liberation Serif"/>
          <w:sz w:val="24"/>
        </w:rPr>
        <w:t>— З іншого боку.</w:t>
      </w:r>
    </w:p>
    <w:p>
      <w:pPr>
        <w:spacing w:line="259" w:lineRule="auto" w:after="0"/>
        <w:ind w:firstLine="317"/>
        <w:jc w:val="both"/>
      </w:pPr>
      <w:r>
        <w:rPr>
          <w:rFonts w:ascii="Liberation Serif" w:hAnsi="Liberation Serif"/>
          <w:sz w:val="24"/>
        </w:rPr>
        <w:t>— Якого?</w:t>
      </w:r>
    </w:p>
    <w:p>
      <w:pPr>
        <w:spacing w:line="259" w:lineRule="auto" w:after="0"/>
        <w:ind w:firstLine="317"/>
        <w:jc w:val="both"/>
      </w:pPr>
      <w:r>
        <w:rPr>
          <w:rFonts w:ascii="Liberation Serif" w:hAnsi="Liberation Serif"/>
          <w:sz w:val="24"/>
        </w:rPr>
        <w:t>— Спочатку я знімав обов’язок відповідати з людини, якій важко. Потім навчився сам іти туди, де відповіді не потребували від мене.</w:t>
      </w:r>
    </w:p>
    <w:p>
      <w:pPr>
        <w:spacing w:line="259" w:lineRule="auto" w:after="0"/>
        <w:ind w:firstLine="317"/>
        <w:jc w:val="both"/>
      </w:pPr>
      <w:r>
        <w:rPr>
          <w:rFonts w:ascii="Liberation Serif" w:hAnsi="Liberation Serif"/>
          <w:sz w:val="24"/>
        </w:rPr>
        <w:t>— Хтось потребував?</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А ви пішли до своєї підтримки.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Цього разу згода нічого не закрила. Майя дивилася на мене так само, як до моєї відповіді. Мені довелося лишитися всередині власного слова.</w:t>
      </w:r>
    </w:p>
    <w:p>
      <w:pPr>
        <w:spacing w:line="259" w:lineRule="auto" w:after="0"/>
        <w:ind w:firstLine="317"/>
        <w:jc w:val="both"/>
      </w:pPr>
      <w:r>
        <w:rPr>
          <w:rFonts w:ascii="Liberation Serif" w:hAnsi="Liberation Serif"/>
          <w:sz w:val="24"/>
        </w:rPr>
        <w:t>Коли я нарешті глянув на лічильник, він показував 06:04. До автоматичного повернення лишалося трохи менше шести хвилин.</w:t>
      </w:r>
    </w:p>
    <w:p>
      <w:pPr>
        <w:spacing w:line="259" w:lineRule="auto" w:after="0"/>
        <w:ind w:firstLine="317"/>
        <w:jc w:val="both"/>
      </w:pPr>
      <w:r>
        <w:rPr>
          <w:rFonts w:ascii="Liberation Serif" w:hAnsi="Liberation Serif"/>
          <w:sz w:val="24"/>
        </w:rPr>
        <w:t>— Хто це був? — спитала Майя.</w:t>
      </w:r>
    </w:p>
    <w:p>
      <w:pPr>
        <w:spacing w:line="259" w:lineRule="auto" w:after="0"/>
        <w:ind w:firstLine="317"/>
        <w:jc w:val="both"/>
      </w:pPr>
      <w:r>
        <w:rPr>
          <w:rFonts w:ascii="Liberation Serif" w:hAnsi="Liberation Serif"/>
          <w:sz w:val="24"/>
        </w:rPr>
        <w:t>— Ніна.</w:t>
      </w:r>
    </w:p>
    <w:p>
      <w:pPr>
        <w:spacing w:line="259" w:lineRule="auto" w:after="0"/>
        <w:ind w:firstLine="317"/>
        <w:jc w:val="both"/>
      </w:pPr>
      <w:r>
        <w:rPr>
          <w:rFonts w:ascii="Liberation Serif" w:hAnsi="Liberation Serif"/>
          <w:sz w:val="24"/>
        </w:rPr>
        <w:t>Її кнопка лишалася поруч.</w:t>
      </w:r>
    </w:p>
    <w:p>
      <w:pPr>
        <w:spacing w:line="259" w:lineRule="auto" w:after="0"/>
        <w:ind w:firstLine="317"/>
        <w:jc w:val="both"/>
      </w:pPr>
      <w:r>
        <w:rPr>
          <w:rFonts w:ascii="Liberation Serif" w:hAnsi="Liberation Serif"/>
          <w:sz w:val="24"/>
        </w:rPr>
        <w:t>— Хто така Ніна?</w:t>
      </w:r>
    </w:p>
    <w:p>
      <w:pPr>
        <w:spacing w:line="259" w:lineRule="auto" w:after="0"/>
        <w:ind w:firstLine="317"/>
        <w:jc w:val="both"/>
      </w:pPr>
      <w:r>
        <w:rPr>
          <w:rFonts w:ascii="Liberation Serif" w:hAnsi="Liberation Serif"/>
          <w:sz w:val="24"/>
        </w:rPr>
        <w:t>— Вона була моєю партнеркою.</w:t>
      </w:r>
    </w:p>
    <w:p>
      <w:r>
        <w:br w:type="page"/>
      </w:r>
    </w:p>
    <w:p>
      <w:pPr>
        <w:pStyle w:val="Heading1"/>
        <w:spacing w:before="0" w:after="240"/>
        <w:jc w:val="left"/>
      </w:pPr>
      <w:r>
        <w:rPr>
          <w:b/>
          <w:sz w:val="32"/>
        </w:rPr>
        <w:t>Розділ 24</w:t>
      </w:r>
    </w:p>
    <w:p>
      <w:pPr>
        <w:spacing w:line="259" w:lineRule="auto" w:after="0"/>
        <w:ind w:firstLine="317"/>
        <w:jc w:val="both"/>
      </w:pPr>
      <w:r>
        <w:rPr>
          <w:rFonts w:ascii="Liberation Serif" w:hAnsi="Liberation Serif"/>
          <w:sz w:val="24"/>
        </w:rPr>
        <w:t>Майя чекала.</w:t>
      </w:r>
    </w:p>
    <w:p>
      <w:pPr>
        <w:spacing w:line="259" w:lineRule="auto" w:after="0"/>
        <w:ind w:firstLine="317"/>
        <w:jc w:val="both"/>
      </w:pPr>
      <w:r>
        <w:rPr>
          <w:rFonts w:ascii="Liberation Serif" w:hAnsi="Liberation Serif"/>
          <w:sz w:val="24"/>
        </w:rPr>
        <w:t>— Вона довго хворіла, — сказав я. — Потім померла.</w:t>
      </w:r>
    </w:p>
    <w:p>
      <w:pPr>
        <w:spacing w:line="259" w:lineRule="auto" w:after="0"/>
        <w:ind w:firstLine="317"/>
        <w:jc w:val="both"/>
      </w:pPr>
      <w:r>
        <w:rPr>
          <w:rFonts w:ascii="Liberation Serif" w:hAnsi="Liberation Serif"/>
          <w:sz w:val="24"/>
        </w:rPr>
        <w:t>Мої руки лишалися на колінах. Я відчував шов на правій штанині під великим пальцем і тримався за нього, ніби це була межа речення.</w:t>
      </w:r>
    </w:p>
    <w:p>
      <w:pPr>
        <w:spacing w:line="259" w:lineRule="auto" w:after="0"/>
        <w:ind w:firstLine="317"/>
        <w:jc w:val="both"/>
      </w:pPr>
      <w:r>
        <w:rPr>
          <w:rFonts w:ascii="Liberation Serif" w:hAnsi="Liberation Serif"/>
          <w:sz w:val="24"/>
        </w:rPr>
        <w:t>— Я не спричинив її смерть. Те, за що я відповідаю, сталося до її смерті.</w:t>
      </w:r>
    </w:p>
    <w:p>
      <w:pPr>
        <w:spacing w:line="259" w:lineRule="auto" w:after="0"/>
        <w:ind w:firstLine="317"/>
        <w:jc w:val="both"/>
      </w:pPr>
      <w:r>
        <w:rPr>
          <w:rFonts w:ascii="Liberation Serif" w:hAnsi="Liberation Serif"/>
          <w:sz w:val="24"/>
        </w:rPr>
        <w:t>Майя не кивнула й не відвела погляду. Її долоня лежала біля кнопки завершення.</w:t>
      </w:r>
    </w:p>
    <w:p>
      <w:pPr>
        <w:spacing w:line="259" w:lineRule="auto" w:after="0"/>
        <w:ind w:firstLine="317"/>
        <w:jc w:val="both"/>
      </w:pPr>
      <w:r>
        <w:rPr>
          <w:rFonts w:ascii="Liberation Serif" w:hAnsi="Liberation Serif"/>
          <w:sz w:val="24"/>
        </w:rPr>
        <w:t>Я міг зупинитися на цій різниці. Вона була правдивою і залишала мені місце, де провина мала точний розмір.</w:t>
      </w:r>
    </w:p>
    <w:p>
      <w:pPr>
        <w:spacing w:line="259" w:lineRule="auto" w:after="0"/>
        <w:ind w:firstLine="317"/>
        <w:jc w:val="both"/>
      </w:pPr>
      <w:r>
        <w:rPr>
          <w:rFonts w:ascii="Liberation Serif" w:hAnsi="Liberation Serif"/>
          <w:sz w:val="24"/>
        </w:rPr>
        <w:t>— Під кінець я часто був у тій самій кімнаті, — продовжив я. — Фізично — поруч.</w:t>
      </w:r>
    </w:p>
    <w:p>
      <w:pPr>
        <w:spacing w:line="259" w:lineRule="auto" w:after="0"/>
        <w:ind w:firstLine="317"/>
        <w:jc w:val="both"/>
      </w:pPr>
      <w:r>
        <w:rPr>
          <w:rFonts w:ascii="Liberation Serif" w:hAnsi="Liberation Serif"/>
          <w:sz w:val="24"/>
        </w:rPr>
        <w:t>Слово прозвучало так, наче решта теж мала випливати з нього.</w:t>
      </w:r>
    </w:p>
    <w:p>
      <w:pPr>
        <w:spacing w:line="259" w:lineRule="auto" w:after="0"/>
        <w:ind w:firstLine="317"/>
        <w:jc w:val="both"/>
      </w:pPr>
      <w:r>
        <w:rPr>
          <w:rFonts w:ascii="Liberation Serif" w:hAnsi="Liberation Serif"/>
          <w:sz w:val="24"/>
        </w:rPr>
        <w:t>— А коли від мене могла знадобитися жива відповідь, я відкривав власне супроводження.</w:t>
      </w:r>
    </w:p>
    <w:p>
      <w:pPr>
        <w:spacing w:line="259" w:lineRule="auto" w:after="0"/>
        <w:ind w:firstLine="317"/>
        <w:jc w:val="both"/>
      </w:pPr>
      <w:r>
        <w:rPr>
          <w:rFonts w:ascii="Liberation Serif" w:hAnsi="Liberation Serif"/>
          <w:sz w:val="24"/>
        </w:rPr>
        <w:t>Майя перевела погляд на світлу смугу, потім назад на мене.</w:t>
      </w:r>
    </w:p>
    <w:p>
      <w:pPr>
        <w:spacing w:line="259" w:lineRule="auto" w:after="0"/>
        <w:ind w:firstLine="317"/>
        <w:jc w:val="both"/>
      </w:pPr>
      <w:r>
        <w:rPr>
          <w:rFonts w:ascii="Liberation Serif" w:hAnsi="Liberation Serif"/>
          <w:sz w:val="24"/>
        </w:rPr>
        <w:t>— Те, яке ви зробили?</w:t>
      </w:r>
    </w:p>
    <w:p>
      <w:pPr>
        <w:spacing w:line="259" w:lineRule="auto" w:after="0"/>
        <w:ind w:firstLine="317"/>
        <w:jc w:val="both"/>
      </w:pPr>
      <w:r>
        <w:rPr>
          <w:rFonts w:ascii="Liberation Serif" w:hAnsi="Liberation Serif"/>
          <w:sz w:val="24"/>
        </w:rPr>
        <w:t>— Пізнішу версію для себе. Не копію Ніни. Там не було її голосу чи її пам’яті. Воно було налаштоване під мене й нічого від мене не хотіло.</w:t>
      </w:r>
    </w:p>
    <w:p>
      <w:pPr>
        <w:spacing w:line="259" w:lineRule="auto" w:after="0"/>
        <w:ind w:firstLine="317"/>
        <w:jc w:val="both"/>
      </w:pPr>
      <w:r>
        <w:rPr>
          <w:rFonts w:ascii="Liberation Serif" w:hAnsi="Liberation Serif"/>
          <w:sz w:val="24"/>
        </w:rPr>
        <w:t>Я сказав це без паузи. Саме так я пояснював собі різницю: підробка не прикидалася Ніною, отже я нікого не замінив.</w:t>
      </w:r>
    </w:p>
    <w:p>
      <w:pPr>
        <w:spacing w:line="259" w:lineRule="auto" w:after="0"/>
        <w:ind w:firstLine="317"/>
        <w:jc w:val="both"/>
      </w:pPr>
      <w:r>
        <w:rPr>
          <w:rFonts w:ascii="Liberation Serif" w:hAnsi="Liberation Serif"/>
          <w:sz w:val="24"/>
        </w:rPr>
        <w:t>— Я йшов туди не за нею, — сказав я. — Я йшов туди, бо там не мусив відповідати їй.</w:t>
      </w:r>
    </w:p>
    <w:p>
      <w:pPr>
        <w:spacing w:line="259" w:lineRule="auto" w:after="0"/>
        <w:ind w:firstLine="317"/>
        <w:jc w:val="both"/>
      </w:pPr>
      <w:r>
        <w:rPr>
          <w:rFonts w:ascii="Liberation Serif" w:hAnsi="Liberation Serif"/>
          <w:sz w:val="24"/>
        </w:rPr>
        <w:t>У кухні працював терморегулятор. За стіною стихла вода. Нічого в побутовому шарі не вимагало нашої участі.</w:t>
      </w:r>
    </w:p>
    <w:p>
      <w:pPr>
        <w:spacing w:line="259" w:lineRule="auto" w:after="0"/>
        <w:ind w:firstLine="317"/>
        <w:jc w:val="both"/>
      </w:pPr>
      <w:r>
        <w:rPr>
          <w:rFonts w:ascii="Liberation Serif" w:hAnsi="Liberation Serif"/>
          <w:sz w:val="24"/>
        </w:rPr>
        <w:t>Майя нічого не сказала.</w:t>
      </w:r>
    </w:p>
    <w:p>
      <w:pPr>
        <w:spacing w:line="259" w:lineRule="auto" w:after="0"/>
        <w:ind w:firstLine="317"/>
        <w:jc w:val="both"/>
      </w:pPr>
      <w:r>
        <w:rPr>
          <w:rFonts w:ascii="Liberation Serif" w:hAnsi="Liberation Serif"/>
          <w:sz w:val="24"/>
        </w:rPr>
        <w:t>Я не знав, що розуміла Ніна. Це незнання було ще одним місцем, де можна було сховатися. Знав я тільки, де був сам.</w:t>
      </w:r>
    </w:p>
    <w:p>
      <w:pPr>
        <w:spacing w:line="259" w:lineRule="auto" w:after="0"/>
        <w:ind w:firstLine="317"/>
        <w:jc w:val="both"/>
      </w:pPr>
      <w:r>
        <w:rPr>
          <w:rFonts w:ascii="Liberation Serif" w:hAnsi="Liberation Serif"/>
          <w:sz w:val="24"/>
        </w:rPr>
        <w:t>— Вона хворіла, а я налаштував собі присутність, яку не можна було виснажити, розчарувати чи залишити без відповіді. Я сидів поруч із живою людиною й дедалі частіше вибирав те, що нічого від мене не потребувало.</w:t>
      </w:r>
    </w:p>
    <w:p>
      <w:pPr>
        <w:spacing w:line="259" w:lineRule="auto" w:after="0"/>
        <w:ind w:firstLine="317"/>
        <w:jc w:val="both"/>
      </w:pPr>
      <w:r>
        <w:rPr>
          <w:rFonts w:ascii="Liberation Serif" w:hAnsi="Liberation Serif"/>
          <w:sz w:val="24"/>
        </w:rPr>
        <w:t>Голос не зірвався. Я чув кожне слово так само чітко, як чув би службовий підсумок.</w:t>
      </w:r>
    </w:p>
    <w:p>
      <w:pPr>
        <w:spacing w:line="259" w:lineRule="auto" w:after="0"/>
        <w:ind w:firstLine="317"/>
        <w:jc w:val="both"/>
      </w:pPr>
      <w:r>
        <w:rPr>
          <w:rFonts w:ascii="Liberation Serif" w:hAnsi="Liberation Serif"/>
          <w:sz w:val="24"/>
        </w:rPr>
        <w:t>— Коли Ніна померла, я знав, що був поруч не весь. Тілом я був поруч — майже не відходив. Я зник із тієї частини, де вона могла зустріти мою відповідь, а я — її.</w:t>
      </w:r>
    </w:p>
    <w:p>
      <w:pPr>
        <w:spacing w:line="259" w:lineRule="auto" w:after="0"/>
        <w:ind w:firstLine="317"/>
        <w:jc w:val="both"/>
      </w:pPr>
      <w:r>
        <w:rPr>
          <w:rFonts w:ascii="Liberation Serif" w:hAnsi="Liberation Serif"/>
          <w:sz w:val="24"/>
        </w:rPr>
        <w:t>Майя прибрала руку від кнопки й поклала обидві долоні на стіл.</w:t>
      </w:r>
    </w:p>
    <w:p>
      <w:pPr>
        <w:spacing w:line="259" w:lineRule="auto" w:after="0"/>
        <w:ind w:firstLine="317"/>
        <w:jc w:val="both"/>
      </w:pPr>
      <w:r>
        <w:rPr>
          <w:rFonts w:ascii="Liberation Serif" w:hAnsi="Liberation Serif"/>
          <w:sz w:val="24"/>
        </w:rPr>
        <w:t>— Ви принесли це сюди,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питала, хто вона. Не просила розповідати все.</w:t>
      </w:r>
    </w:p>
    <w:p>
      <w:pPr>
        <w:spacing w:line="259" w:lineRule="auto" w:after="0"/>
        <w:ind w:firstLine="317"/>
        <w:jc w:val="both"/>
      </w:pPr>
      <w:r>
        <w:rPr>
          <w:rFonts w:ascii="Liberation Serif" w:hAnsi="Liberation Serif"/>
          <w:sz w:val="24"/>
        </w:rPr>
        <w:t>Я розтиснув пальці на шві.</w:t>
      </w:r>
    </w:p>
    <w:p>
      <w:pPr>
        <w:spacing w:line="259" w:lineRule="auto" w:after="0"/>
        <w:ind w:firstLine="317"/>
        <w:jc w:val="both"/>
      </w:pPr>
      <w:r>
        <w:rPr>
          <w:rFonts w:ascii="Liberation Serif" w:hAnsi="Liberation Serif"/>
          <w:sz w:val="24"/>
        </w:rPr>
        <w:t>— Ні, не просили.</w:t>
      </w:r>
    </w:p>
    <w:p>
      <w:pPr>
        <w:spacing w:line="259" w:lineRule="auto" w:after="0"/>
        <w:ind w:firstLine="317"/>
        <w:jc w:val="both"/>
      </w:pPr>
      <w:r>
        <w:rPr>
          <w:rFonts w:ascii="Liberation Serif" w:hAnsi="Liberation Serif"/>
          <w:sz w:val="24"/>
        </w:rPr>
        <w:t>— І я не хочу бути місцем, де ви правильно договорите з нею.</w:t>
      </w:r>
    </w:p>
    <w:p>
      <w:pPr>
        <w:spacing w:line="259" w:lineRule="auto" w:after="0"/>
        <w:ind w:firstLine="317"/>
        <w:jc w:val="both"/>
      </w:pPr>
      <w:r>
        <w:rPr>
          <w:rFonts w:ascii="Liberation Serif" w:hAnsi="Liberation Serif"/>
          <w:sz w:val="24"/>
        </w:rPr>
        <w:t>Відповідь прийшла не словами. Я перестав говорити.</w:t>
      </w:r>
    </w:p>
    <w:p>
      <w:pPr>
        <w:spacing w:line="259" w:lineRule="auto" w:after="0"/>
        <w:ind w:firstLine="317"/>
        <w:jc w:val="both"/>
      </w:pPr>
      <w:r>
        <w:rPr>
          <w:rFonts w:ascii="Liberation Serif" w:hAnsi="Liberation Serif"/>
          <w:sz w:val="24"/>
        </w:rPr>
        <w:t>Майя чекала ще кілька секунд.</w:t>
      </w:r>
    </w:p>
    <w:p>
      <w:pPr>
        <w:spacing w:line="259" w:lineRule="auto" w:after="0"/>
        <w:ind w:firstLine="317"/>
        <w:jc w:val="both"/>
      </w:pPr>
      <w:r>
        <w:rPr>
          <w:rFonts w:ascii="Liberation Serif" w:hAnsi="Liberation Serif"/>
          <w:sz w:val="24"/>
        </w:rPr>
        <w:t>— Про Ніну досить, — сказала вона.</w:t>
      </w:r>
    </w:p>
    <w:p>
      <w:pPr>
        <w:spacing w:line="259" w:lineRule="auto" w:after="0"/>
        <w:ind w:firstLine="317"/>
        <w:jc w:val="both"/>
      </w:pPr>
      <w:r>
        <w:rPr>
          <w:rFonts w:ascii="Liberation Serif" w:hAnsi="Liberation Serif"/>
          <w:sz w:val="24"/>
        </w:rPr>
        <w:t>Я не підтвердив, що почув. Не повторив її межу іншими словами. Просто залишив рот закритим.</w:t>
      </w:r>
    </w:p>
    <w:p>
      <w:pPr>
        <w:spacing w:line="259" w:lineRule="auto" w:after="0"/>
        <w:ind w:firstLine="317"/>
        <w:jc w:val="both"/>
      </w:pPr>
      <w:r>
        <w:rPr>
          <w:rFonts w:ascii="Liberation Serif" w:hAnsi="Liberation Serif"/>
          <w:sz w:val="24"/>
        </w:rPr>
        <w:t>Вона посунула миску з яблуками назад до середини столу. Взяла одне яблуко, але не відкусила. Поклала перед собою.</w:t>
      </w:r>
    </w:p>
    <w:p>
      <w:pPr>
        <w:spacing w:line="259" w:lineRule="auto" w:after="0"/>
        <w:ind w:firstLine="317"/>
        <w:jc w:val="both"/>
      </w:pPr>
      <w:r>
        <w:rPr>
          <w:rFonts w:ascii="Liberation Serif" w:hAnsi="Liberation Serif"/>
          <w:sz w:val="24"/>
        </w:rPr>
        <w:t>Тиша не була порожньою. У ній працював клімат, десь вище зачинилися двері, світла смуга лежала під Майїними руками. Я не знав, що вона думала про Ніну, про мене чи про час, який ще лишався. Не намагався вгадати.</w:t>
      </w:r>
    </w:p>
    <w:p>
      <w:pPr>
        <w:spacing w:line="259" w:lineRule="auto" w:after="0"/>
        <w:ind w:firstLine="317"/>
        <w:jc w:val="both"/>
      </w:pPr>
      <w:r>
        <w:rPr>
          <w:rFonts w:ascii="Liberation Serif" w:hAnsi="Liberation Serif"/>
          <w:sz w:val="24"/>
        </w:rPr>
        <w:t>Коли я подивився на пристрій, лічильник показував 11:19. Минуло одинадцять хвилин і дев’ятнадцять секунд. До автоматичного повернення лишалася сорок одна секунда.</w:t>
      </w:r>
    </w:p>
    <w:p>
      <w:pPr>
        <w:spacing w:line="259" w:lineRule="auto" w:after="0"/>
        <w:ind w:firstLine="317"/>
        <w:jc w:val="both"/>
      </w:pPr>
      <w:r>
        <w:rPr>
          <w:rFonts w:ascii="Liberation Serif" w:hAnsi="Liberation Serif"/>
          <w:sz w:val="24"/>
        </w:rPr>
        <w:t>Майя могла натиснути кнопку. Не натиснула.</w:t>
      </w:r>
    </w:p>
    <w:p>
      <w:pPr>
        <w:spacing w:line="259" w:lineRule="auto" w:after="0"/>
        <w:ind w:firstLine="317"/>
        <w:jc w:val="both"/>
      </w:pPr>
      <w:r>
        <w:rPr>
          <w:rFonts w:ascii="Liberation Serif" w:hAnsi="Liberation Serif"/>
          <w:sz w:val="24"/>
        </w:rPr>
        <w:t>Я міг попросити завершити раніше. Не попросив.</w:t>
      </w:r>
    </w:p>
    <w:p>
      <w:pPr>
        <w:spacing w:line="259" w:lineRule="auto" w:after="0"/>
        <w:ind w:firstLine="317"/>
        <w:jc w:val="both"/>
      </w:pPr>
      <w:r>
        <w:rPr>
          <w:rFonts w:ascii="Liberation Serif" w:hAnsi="Liberation Serif"/>
          <w:sz w:val="24"/>
        </w:rPr>
        <w:t>Вона крутила яблуко за хвостик між великим і вказівним пальцями. На третьому оберті хвостик вислизнув, і яблуко зупинилося червоним боком до мене.</w:t>
      </w:r>
    </w:p>
    <w:p>
      <w:pPr>
        <w:spacing w:line="259" w:lineRule="auto" w:after="0"/>
        <w:ind w:firstLine="317"/>
        <w:jc w:val="both"/>
      </w:pPr>
      <w:r>
        <w:rPr>
          <w:rFonts w:ascii="Liberation Serif" w:hAnsi="Liberation Serif"/>
          <w:sz w:val="24"/>
        </w:rPr>
        <w:t>— Я не знаю, чи хотітиму ще одну зустріч, — сказала Майя.</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На 12:00 лічильник зупинився сам.</w:t>
      </w:r>
    </w:p>
    <w:p>
      <w:pPr>
        <w:spacing w:line="259" w:lineRule="auto" w:after="0"/>
        <w:ind w:firstLine="317"/>
        <w:jc w:val="both"/>
      </w:pPr>
      <w:r>
        <w:rPr>
          <w:rFonts w:ascii="Liberation Serif" w:hAnsi="Liberation Serif"/>
          <w:sz w:val="24"/>
        </w:rPr>
        <w:t>Позначка емоційного посередництва стала зеленою. Побутові функції не змінювалися. На світлій смузі перед Майєю з’явилося підтвердження повернення саме того режиму, який діяв до запуску.</w:t>
      </w:r>
    </w:p>
    <w:p>
      <w:pPr>
        <w:spacing w:line="259" w:lineRule="auto" w:after="0"/>
        <w:ind w:firstLine="317"/>
        <w:jc w:val="both"/>
      </w:pPr>
      <w:r>
        <w:rPr>
          <w:rFonts w:ascii="Liberation Serif" w:hAnsi="Liberation Serif"/>
          <w:sz w:val="24"/>
        </w:rPr>
        <w:t>Одноразове керування закрилося. На моєму екрані зникли запуск і ручне повернення. Нового вікна не було.</w:t>
      </w:r>
    </w:p>
    <w:p>
      <w:pPr>
        <w:spacing w:line="259" w:lineRule="auto" w:after="0"/>
        <w:ind w:firstLine="317"/>
        <w:jc w:val="both"/>
      </w:pPr>
      <w:r>
        <w:rPr>
          <w:rFonts w:ascii="Liberation Serif" w:hAnsi="Liberation Serif"/>
          <w:sz w:val="24"/>
        </w:rPr>
        <w:t>Майя прочитала підтвердження на своєму боці.</w:t>
      </w:r>
    </w:p>
    <w:p>
      <w:pPr>
        <w:spacing w:line="259" w:lineRule="auto" w:after="0"/>
        <w:ind w:firstLine="317"/>
        <w:jc w:val="both"/>
      </w:pPr>
      <w:r>
        <w:rPr>
          <w:rFonts w:ascii="Liberation Serif" w:hAnsi="Liberation Serif"/>
          <w:sz w:val="24"/>
        </w:rPr>
        <w:t>— Повернулося, — сказала вона.</w:t>
      </w:r>
    </w:p>
    <w:p>
      <w:pPr>
        <w:spacing w:line="259" w:lineRule="auto" w:after="0"/>
        <w:ind w:firstLine="317"/>
        <w:jc w:val="both"/>
      </w:pPr>
      <w:r>
        <w:rPr>
          <w:rFonts w:ascii="Liberation Serif" w:hAnsi="Liberation Serif"/>
          <w:sz w:val="24"/>
        </w:rPr>
        <w:t>Я взяв пристрій зі столу й поклав у сумку. Розкладу не відкрив.</w:t>
      </w:r>
    </w:p>
    <w:p>
      <w:pPr>
        <w:spacing w:before="140" w:after="140"/>
        <w:ind w:firstLine="0"/>
        <w:jc w:val="center"/>
      </w:pPr>
      <w:r>
        <w:t>• • •</w:t>
      </w:r>
    </w:p>
    <w:p>
      <w:pPr>
        <w:spacing w:line="259" w:lineRule="auto" w:after="0"/>
        <w:ind w:firstLine="317"/>
        <w:jc w:val="both"/>
      </w:pPr>
      <w:r>
        <w:rPr>
          <w:rFonts w:ascii="Liberation Serif" w:hAnsi="Liberation Serif"/>
          <w:sz w:val="24"/>
        </w:rPr>
        <w:t>Після дванадцятої хвилини я не встав одразу. Майя теж лишилася сидіти. Сервісний доступ уже був закритий, і пристрій у сумці не мав жодної активної дії для цієї кімнати.</w:t>
      </w:r>
    </w:p>
    <w:p>
      <w:pPr>
        <w:spacing w:line="259" w:lineRule="auto" w:after="0"/>
        <w:ind w:firstLine="317"/>
        <w:jc w:val="both"/>
      </w:pPr>
      <w:r>
        <w:rPr>
          <w:rFonts w:ascii="Liberation Serif" w:hAnsi="Liberation Serif"/>
          <w:sz w:val="24"/>
        </w:rPr>
        <w:t>— Води? — спитала Майя.</w:t>
      </w:r>
    </w:p>
    <w:p>
      <w:pPr>
        <w:spacing w:line="259" w:lineRule="auto" w:after="0"/>
        <w:ind w:firstLine="317"/>
        <w:jc w:val="both"/>
      </w:pPr>
      <w:r>
        <w:rPr>
          <w:rFonts w:ascii="Liberation Serif" w:hAnsi="Liberation Serif"/>
          <w:sz w:val="24"/>
        </w:rPr>
        <w:t>— Так, дякую.</w:t>
      </w:r>
    </w:p>
    <w:p>
      <w:pPr>
        <w:spacing w:line="259" w:lineRule="auto" w:after="0"/>
        <w:ind w:firstLine="317"/>
        <w:jc w:val="both"/>
      </w:pPr>
      <w:r>
        <w:rPr>
          <w:rFonts w:ascii="Liberation Serif" w:hAnsi="Liberation Serif"/>
          <w:sz w:val="24"/>
        </w:rPr>
        <w:t>Вона налила з глечика дві склянки. Не питала, чи мені стало легше після Ніни. Я не питав, чи їй було важко чути.</w:t>
      </w:r>
    </w:p>
    <w:p>
      <w:pPr>
        <w:spacing w:line="259" w:lineRule="auto" w:after="0"/>
        <w:ind w:firstLine="317"/>
        <w:jc w:val="both"/>
      </w:pPr>
      <w:r>
        <w:rPr>
          <w:rFonts w:ascii="Liberation Serif" w:hAnsi="Liberation Serif"/>
          <w:sz w:val="24"/>
        </w:rPr>
        <w:t>Ми пили воду мовчки. Після прямого вікна повернувся її звичний супровід, але він не говорив уголос і не заповнював паузу між нами. Я знав про його присутність тільки тому, що бачив зелений побутовий індикатор перед завершенням сеансу.</w:t>
      </w:r>
    </w:p>
    <w:p>
      <w:pPr>
        <w:spacing w:line="259" w:lineRule="auto" w:after="0"/>
        <w:ind w:firstLine="317"/>
        <w:jc w:val="both"/>
      </w:pPr>
      <w:r>
        <w:rPr>
          <w:rFonts w:ascii="Liberation Serif" w:hAnsi="Liberation Serif"/>
          <w:sz w:val="24"/>
        </w:rPr>
        <w:t>— Ви сьогодні ще працюєте? — спитала Майя.</w:t>
      </w:r>
    </w:p>
    <w:p>
      <w:pPr>
        <w:spacing w:line="259" w:lineRule="auto" w:after="0"/>
        <w:ind w:firstLine="317"/>
        <w:jc w:val="both"/>
      </w:pPr>
      <w:r>
        <w:rPr>
          <w:rFonts w:ascii="Liberation Serif" w:hAnsi="Liberation Serif"/>
          <w:sz w:val="24"/>
        </w:rPr>
        <w:t>— Ні. Уже пізно.</w:t>
      </w:r>
    </w:p>
    <w:p>
      <w:pPr>
        <w:spacing w:line="259" w:lineRule="auto" w:after="0"/>
        <w:ind w:firstLine="317"/>
        <w:jc w:val="both"/>
      </w:pPr>
      <w:r>
        <w:rPr>
          <w:rFonts w:ascii="Liberation Serif" w:hAnsi="Liberation Serif"/>
          <w:sz w:val="24"/>
        </w:rPr>
        <w:t>— Завтра?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Слово не було проханням продовжити її випадок. Я втримав його в тому розмірі, в якому воно прозвучало.</w:t>
      </w:r>
    </w:p>
    <w:p>
      <w:pPr>
        <w:spacing w:line="259" w:lineRule="auto" w:after="0"/>
        <w:ind w:firstLine="317"/>
        <w:jc w:val="both"/>
      </w:pPr>
      <w:r>
        <w:rPr>
          <w:rFonts w:ascii="Liberation Serif" w:hAnsi="Liberation Serif"/>
          <w:sz w:val="24"/>
        </w:rPr>
        <w:t>Майя поставила склянку до мийки.</w:t>
      </w:r>
    </w:p>
    <w:p>
      <w:pPr>
        <w:spacing w:line="259" w:lineRule="auto" w:after="0"/>
        <w:ind w:firstLine="317"/>
        <w:jc w:val="both"/>
      </w:pPr>
      <w:r>
        <w:rPr>
          <w:rFonts w:ascii="Liberation Serif" w:hAnsi="Liberation Serif"/>
          <w:sz w:val="24"/>
        </w:rPr>
        <w:t>— Я не хочу, щоб після цього ви писали Гору, що щось зрозуміли про мене.</w:t>
      </w:r>
    </w:p>
    <w:p>
      <w:pPr>
        <w:spacing w:line="259" w:lineRule="auto" w:after="0"/>
        <w:ind w:firstLine="317"/>
        <w:jc w:val="both"/>
      </w:pPr>
      <w:r>
        <w:rPr>
          <w:rFonts w:ascii="Liberation Serif" w:hAnsi="Liberation Serif"/>
          <w:sz w:val="24"/>
        </w:rPr>
        <w:t>— Не напишу.</w:t>
      </w:r>
    </w:p>
    <w:p>
      <w:pPr>
        <w:spacing w:line="259" w:lineRule="auto" w:after="0"/>
        <w:ind w:firstLine="317"/>
        <w:jc w:val="both"/>
      </w:pPr>
      <w:r>
        <w:rPr>
          <w:rFonts w:ascii="Liberation Serif" w:hAnsi="Liberation Serif"/>
          <w:sz w:val="24"/>
        </w:rPr>
        <w:t>— І Тихону.</w:t>
      </w:r>
    </w:p>
    <w:p>
      <w:pPr>
        <w:spacing w:line="259" w:lineRule="auto" w:after="0"/>
        <w:ind w:firstLine="317"/>
        <w:jc w:val="both"/>
      </w:pPr>
      <w:r>
        <w:rPr>
          <w:rFonts w:ascii="Liberation Serif" w:hAnsi="Liberation Serif"/>
          <w:sz w:val="24"/>
        </w:rPr>
        <w:t>Я подивився на неї.</w:t>
      </w:r>
    </w:p>
    <w:p>
      <w:pPr>
        <w:spacing w:line="259" w:lineRule="auto" w:after="0"/>
        <w:ind w:firstLine="317"/>
        <w:jc w:val="both"/>
      </w:pPr>
      <w:r>
        <w:rPr>
          <w:rFonts w:ascii="Liberation Serif" w:hAnsi="Liberation Serif"/>
          <w:sz w:val="24"/>
        </w:rPr>
        <w:t>— Про вас — ні. Про себе можу говорити без ваших деталей.</w:t>
      </w:r>
    </w:p>
    <w:p>
      <w:pPr>
        <w:spacing w:line="259" w:lineRule="auto" w:after="0"/>
        <w:ind w:firstLine="317"/>
        <w:jc w:val="both"/>
      </w:pPr>
      <w:r>
        <w:rPr>
          <w:rFonts w:ascii="Liberation Serif" w:hAnsi="Liberation Serif"/>
          <w:sz w:val="24"/>
        </w:rPr>
        <w:t>Майя подумала.</w:t>
      </w:r>
    </w:p>
    <w:p>
      <w:pPr>
        <w:spacing w:line="259" w:lineRule="auto" w:after="0"/>
        <w:ind w:firstLine="317"/>
        <w:jc w:val="both"/>
      </w:pPr>
      <w:r>
        <w:rPr>
          <w:rFonts w:ascii="Liberation Serif" w:hAnsi="Liberation Serif"/>
          <w:sz w:val="24"/>
        </w:rPr>
        <w:t>— Це вже ваша справа.</w:t>
      </w:r>
    </w:p>
    <w:p>
      <w:pPr>
        <w:spacing w:line="259" w:lineRule="auto" w:after="0"/>
        <w:ind w:firstLine="317"/>
        <w:jc w:val="both"/>
      </w:pPr>
      <w:r>
        <w:rPr>
          <w:rFonts w:ascii="Liberation Serif" w:hAnsi="Liberation Serif"/>
          <w:sz w:val="24"/>
        </w:rPr>
        <w:t>Я встав. Стілець заскрипів по підлозі. Цього разу Майя сама відсунула свій, щоб пройти до дверей. Біля передпокою я взувся, перевірив сумку й побачив усередині паперовий блокнот, якого так і не дістав.</w:t>
      </w:r>
    </w:p>
    <w:p>
      <w:pPr>
        <w:spacing w:line="259" w:lineRule="auto" w:after="0"/>
        <w:ind w:firstLine="317"/>
        <w:jc w:val="both"/>
      </w:pPr>
      <w:r>
        <w:rPr>
          <w:rFonts w:ascii="Liberation Serif" w:hAnsi="Liberation Serif"/>
          <w:sz w:val="24"/>
        </w:rPr>
        <w:t>— Він був потрібен? — спитала Майя, помітивши.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хоч щось сьогодні не використали.</w:t>
      </w:r>
    </w:p>
    <w:p>
      <w:pPr>
        <w:spacing w:line="259" w:lineRule="auto" w:after="0"/>
        <w:ind w:firstLine="317"/>
        <w:jc w:val="both"/>
      </w:pPr>
      <w:r>
        <w:rPr>
          <w:rFonts w:ascii="Liberation Serif" w:hAnsi="Liberation Serif"/>
          <w:sz w:val="24"/>
        </w:rPr>
        <w:t>Це було сказано сухо, майже сердито. Я не знайшов відповіді, яка не перетворила б репліку на знак нашого нового взаєморозуміння.</w:t>
      </w:r>
    </w:p>
    <w:p>
      <w:pPr>
        <w:spacing w:line="259" w:lineRule="auto" w:after="0"/>
        <w:ind w:firstLine="317"/>
        <w:jc w:val="both"/>
      </w:pPr>
      <w:r>
        <w:rPr>
          <w:rFonts w:ascii="Liberation Serif" w:hAnsi="Liberation Serif"/>
          <w:sz w:val="24"/>
        </w:rPr>
        <w:t>— До побачення, — сказав я.</w:t>
      </w:r>
    </w:p>
    <w:p>
      <w:pPr>
        <w:spacing w:line="259" w:lineRule="auto" w:after="0"/>
        <w:ind w:firstLine="317"/>
        <w:jc w:val="both"/>
      </w:pPr>
      <w:r>
        <w:rPr>
          <w:rFonts w:ascii="Liberation Serif" w:hAnsi="Liberation Serif"/>
          <w:sz w:val="24"/>
        </w:rPr>
        <w:t>— До побачення.</w:t>
      </w:r>
    </w:p>
    <w:p>
      <w:pPr>
        <w:spacing w:line="259" w:lineRule="auto" w:after="0"/>
        <w:ind w:firstLine="317"/>
        <w:jc w:val="both"/>
      </w:pPr>
      <w:r>
        <w:rPr>
          <w:rFonts w:ascii="Liberation Serif" w:hAnsi="Liberation Serif"/>
          <w:sz w:val="24"/>
        </w:rPr>
        <w:t>На вулиці дощ знову почався. Не сильний, але достатній, щоб паперовий блокнот довелося сховати глибше. Я пройшов до зупинки під козирками магазинів. Біля переходу згадав про другу половину бутерброда й з’їв її стоячи, поки чекав зелений сигнал.</w:t>
      </w:r>
    </w:p>
    <w:p>
      <w:pPr>
        <w:spacing w:line="259" w:lineRule="auto" w:after="0"/>
        <w:ind w:firstLine="317"/>
        <w:jc w:val="both"/>
      </w:pPr>
      <w:r>
        <w:rPr>
          <w:rFonts w:ascii="Liberation Serif" w:hAnsi="Liberation Serif"/>
          <w:sz w:val="24"/>
        </w:rPr>
        <w:t>У пристрої не було нового повідомлення від Майї. Від Тихона — теж. Зате прийшла коротка робоча відповідь від Сергія з дверима:</w:t>
      </w:r>
    </w:p>
    <w:p>
      <w:pPr>
        <w:spacing w:line="259" w:lineRule="auto" w:after="0"/>
        <w:ind w:firstLine="0" w:left="360" w:right="216"/>
        <w:jc w:val="left"/>
      </w:pPr>
      <w:r>
        <w:rPr>
          <w:rFonts w:ascii="Liberation Serif" w:hAnsi="Liberation Serif"/>
          <w:i/>
          <w:sz w:val="23"/>
        </w:rPr>
        <w:t>Увечері пройшов із сумками. Один напрямок + міське попередження. Третього повтору не було. Залишаю.</w:t>
      </w:r>
    </w:p>
    <w:p>
      <w:pPr>
        <w:spacing w:line="259" w:lineRule="auto" w:after="0"/>
        <w:ind w:firstLine="317"/>
        <w:jc w:val="both"/>
      </w:pPr>
      <w:r>
        <w:rPr>
          <w:rFonts w:ascii="Liberation Serif" w:hAnsi="Liberation Serif"/>
          <w:sz w:val="24"/>
        </w:rPr>
        <w:t>Я прочитав і зберіг результат у його справі. Ніякого доступу вже не треба було. Підсумок став повним завдяки його власній перевірці після мого виходу.</w:t>
      </w:r>
    </w:p>
    <w:p>
      <w:pPr>
        <w:spacing w:line="259" w:lineRule="auto" w:after="0"/>
        <w:ind w:firstLine="317"/>
        <w:jc w:val="both"/>
      </w:pPr>
      <w:r>
        <w:rPr>
          <w:rFonts w:ascii="Liberation Serif" w:hAnsi="Liberation Serif"/>
          <w:sz w:val="24"/>
        </w:rPr>
        <w:t>За кілька хвилин Уляна надіслала фотографію журналу без клієнтських назв: три партії, три різні підтверджувачі, жодної ранньої видачі. Підписала: «Сьогодні ніхто не стояв під дощем через нас. Завтра подивимося знову».</w:t>
      </w:r>
    </w:p>
    <w:p>
      <w:pPr>
        <w:spacing w:line="259" w:lineRule="auto" w:after="0"/>
        <w:ind w:firstLine="317"/>
        <w:jc w:val="both"/>
      </w:pPr>
      <w:r>
        <w:rPr>
          <w:rFonts w:ascii="Liberation Serif" w:hAnsi="Liberation Serif"/>
          <w:sz w:val="24"/>
        </w:rPr>
        <w:t>Я відповів тільки: «Отримав».</w:t>
      </w:r>
    </w:p>
    <w:p>
      <w:pPr>
        <w:spacing w:line="259" w:lineRule="auto" w:after="0"/>
        <w:ind w:firstLine="317"/>
        <w:jc w:val="both"/>
      </w:pPr>
      <w:r>
        <w:rPr>
          <w:rFonts w:ascii="Liberation Serif" w:hAnsi="Liberation Serif"/>
          <w:sz w:val="24"/>
        </w:rPr>
        <w:t>Обидві роботи продовжували жити без моєї присутності. Одна — двері, інша — друкарня. У жодній не було потреби негайно відкривати нову зустріч.</w:t>
      </w:r>
    </w:p>
    <w:p>
      <w:pPr>
        <w:spacing w:line="259" w:lineRule="auto" w:after="0"/>
        <w:ind w:firstLine="317"/>
        <w:jc w:val="both"/>
      </w:pPr>
      <w:r>
        <w:rPr>
          <w:rFonts w:ascii="Liberation Serif" w:hAnsi="Liberation Serif"/>
          <w:sz w:val="24"/>
        </w:rPr>
        <w:t>Додому я приїхав після десятої. На кухні лишилася чашка зранку. Я вимив її, поставив на сушарку й відкрив робочий календар на завтра.</w:t>
      </w:r>
    </w:p>
    <w:p>
      <w:pPr>
        <w:spacing w:line="259" w:lineRule="auto" w:after="0"/>
        <w:ind w:firstLine="317"/>
        <w:jc w:val="both"/>
      </w:pPr>
      <w:r>
        <w:rPr>
          <w:rFonts w:ascii="Liberation Serif" w:hAnsi="Liberation Serif"/>
          <w:sz w:val="24"/>
        </w:rPr>
        <w:t>Три прийняті справи. Нагадування про перекалібрування — завтра о 18:00. Майїного імені в розкладі не було.</w:t>
      </w:r>
    </w:p>
    <w:p>
      <w:pPr>
        <w:spacing w:line="259" w:lineRule="auto" w:after="0"/>
        <w:ind w:firstLine="317"/>
        <w:jc w:val="both"/>
      </w:pPr>
      <w:r>
        <w:rPr>
          <w:rFonts w:ascii="Liberation Serif" w:hAnsi="Liberation Serif"/>
          <w:sz w:val="24"/>
        </w:rPr>
        <w:t>Я залишив так.</w:t>
      </w:r>
    </w:p>
    <w:p>
      <w:pPr>
        <w:spacing w:before="140" w:after="140"/>
        <w:ind w:firstLine="0"/>
        <w:jc w:val="center"/>
      </w:pPr>
      <w:r>
        <w:t>• • •</w:t>
      </w:r>
    </w:p>
    <w:p>
      <w:pPr>
        <w:spacing w:line="259" w:lineRule="auto" w:after="0"/>
        <w:ind w:firstLine="317"/>
        <w:jc w:val="both"/>
      </w:pPr>
      <w:r>
        <w:rPr>
          <w:rFonts w:ascii="Liberation Serif" w:hAnsi="Liberation Serif"/>
          <w:sz w:val="24"/>
        </w:rPr>
        <w:t>Після дванадцятої хвилини доступ закрився. Я ще сидів, бо Майя не сказала, що треба йти, але жодної професійної дії в кімнаті вже не лишалося.</w:t>
      </w:r>
    </w:p>
    <w:p>
      <w:pPr>
        <w:spacing w:line="259" w:lineRule="auto" w:after="0"/>
        <w:ind w:firstLine="317"/>
        <w:jc w:val="both"/>
      </w:pPr>
      <w:r>
        <w:rPr>
          <w:rFonts w:ascii="Liberation Serif" w:hAnsi="Liberation Serif"/>
          <w:sz w:val="24"/>
        </w:rPr>
        <w:t>— Води? — спитала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налила дві склянки. Одну поставила переді мною, другу взяла сама.</w:t>
      </w:r>
    </w:p>
    <w:p>
      <w:pPr>
        <w:spacing w:line="259" w:lineRule="auto" w:after="0"/>
        <w:ind w:firstLine="317"/>
        <w:jc w:val="both"/>
      </w:pPr>
      <w:r>
        <w:rPr>
          <w:rFonts w:ascii="Liberation Serif" w:hAnsi="Liberation Serif"/>
          <w:sz w:val="24"/>
        </w:rPr>
        <w:t>— Ви зараз думаєте, що це означає? — спитала Майя.</w:t>
      </w:r>
    </w:p>
    <w:p>
      <w:pPr>
        <w:spacing w:line="259" w:lineRule="auto" w:after="0"/>
        <w:ind w:firstLine="317"/>
        <w:jc w:val="both"/>
      </w:pPr>
      <w:r>
        <w:rPr>
          <w:rFonts w:ascii="Liberation Serif" w:hAnsi="Liberation Serif"/>
          <w:sz w:val="24"/>
        </w:rPr>
        <w:t>— Намагався не думати.</w:t>
      </w:r>
    </w:p>
    <w:p>
      <w:pPr>
        <w:spacing w:line="259" w:lineRule="auto" w:after="0"/>
        <w:ind w:firstLine="317"/>
        <w:jc w:val="both"/>
      </w:pPr>
      <w:r>
        <w:rPr>
          <w:rFonts w:ascii="Liberation Serif" w:hAnsi="Liberation Serif"/>
          <w:sz w:val="24"/>
        </w:rPr>
        <w:t>— Невдало.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випила половину склянки й поставила її на підвіконня.</w:t>
      </w:r>
    </w:p>
    <w:p>
      <w:pPr>
        <w:spacing w:line="259" w:lineRule="auto" w:after="0"/>
        <w:ind w:firstLine="317"/>
        <w:jc w:val="both"/>
      </w:pPr>
      <w:r>
        <w:rPr>
          <w:rFonts w:ascii="Liberation Serif" w:hAnsi="Liberation Serif"/>
          <w:sz w:val="24"/>
        </w:rPr>
        <w:t>— Я дала вам воду, бо ви дванадцять хвилин говорили й майже не дихали. Не робіть із цього довіру.</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не робіть із мого «добре» успіх.</w:t>
      </w:r>
    </w:p>
    <w:p>
      <w:pPr>
        <w:spacing w:line="259" w:lineRule="auto" w:after="0"/>
        <w:ind w:firstLine="317"/>
        <w:jc w:val="both"/>
      </w:pPr>
      <w:r>
        <w:rPr>
          <w:rFonts w:ascii="Liberation Serif" w:hAnsi="Liberation Serif"/>
          <w:sz w:val="24"/>
        </w:rPr>
        <w:t>Я засміявся тихіше, ніж хотів.</w:t>
      </w:r>
    </w:p>
    <w:p>
      <w:pPr>
        <w:spacing w:line="259" w:lineRule="auto" w:after="0"/>
        <w:ind w:firstLine="317"/>
        <w:jc w:val="both"/>
      </w:pPr>
      <w:r>
        <w:rPr>
          <w:rFonts w:ascii="Liberation Serif" w:hAnsi="Liberation Serif"/>
          <w:sz w:val="24"/>
        </w:rPr>
        <w:t>Коли вийшов, на пристрої чекали дві робочі справи. Одна вже була передана іншому фахівцеві через мій графік. У другій клієнт погодився чекати до завтра.</w:t>
      </w:r>
    </w:p>
    <w:p>
      <w:pPr>
        <w:spacing w:line="259" w:lineRule="auto" w:after="0"/>
        <w:ind w:firstLine="317"/>
        <w:jc w:val="both"/>
      </w:pPr>
      <w:r>
        <w:rPr>
          <w:rFonts w:ascii="Liberation Serif" w:hAnsi="Liberation Serif"/>
          <w:sz w:val="24"/>
        </w:rPr>
        <w:t>Я відповів тільки на другу. Потім купив хліб і сир, сів на лаву біля магазину й з’їв половину бутерброда, не відкриваючи запису про Майю.</w:t>
      </w:r>
    </w:p>
    <w:p>
      <w:pPr>
        <w:spacing w:line="259" w:lineRule="auto" w:after="0"/>
        <w:ind w:firstLine="317"/>
        <w:jc w:val="both"/>
      </w:pPr>
      <w:r>
        <w:rPr>
          <w:rFonts w:ascii="Liberation Serif" w:hAnsi="Liberation Serif"/>
          <w:sz w:val="24"/>
        </w:rPr>
        <w:t>Мені не стало краще. Я просто поїв.</w:t>
      </w:r>
    </w:p>
    <w:p>
      <w:r>
        <w:br w:type="page"/>
      </w:r>
    </w:p>
    <w:p>
      <w:pPr>
        <w:pStyle w:val="Heading1"/>
        <w:spacing w:before="0" w:after="240"/>
        <w:jc w:val="left"/>
      </w:pPr>
      <w:r>
        <w:rPr>
          <w:b/>
          <w:sz w:val="32"/>
        </w:rPr>
        <w:t>Розділ 25</w:t>
      </w:r>
    </w:p>
    <w:p>
      <w:pPr>
        <w:spacing w:line="259" w:lineRule="auto" w:after="0"/>
        <w:ind w:firstLine="317"/>
        <w:jc w:val="both"/>
      </w:pPr>
      <w:r>
        <w:rPr>
          <w:rFonts w:ascii="Liberation Serif" w:hAnsi="Liberation Serif"/>
          <w:sz w:val="24"/>
        </w:rPr>
        <w:t>Від Майї я пішов того ж вечора. Наступного ранку сидів на своєму робочому місці й дивився, як професійна панель відкривається без незавершених сеансів.</w:t>
      </w:r>
    </w:p>
    <w:p>
      <w:pPr>
        <w:spacing w:line="259" w:lineRule="auto" w:after="0"/>
        <w:ind w:firstLine="317"/>
        <w:jc w:val="both"/>
      </w:pPr>
      <w:r>
        <w:rPr>
          <w:rFonts w:ascii="Liberation Serif" w:hAnsi="Liberation Serif"/>
          <w:sz w:val="24"/>
        </w:rPr>
        <w:t>Нагадування стояло над чергою:</w:t>
      </w:r>
    </w:p>
    <w:p>
      <w:pPr>
        <w:spacing w:line="259" w:lineRule="auto" w:after="0"/>
        <w:ind w:firstLine="0" w:left="360" w:right="216"/>
        <w:jc w:val="left"/>
      </w:pPr>
      <w:r>
        <w:rPr>
          <w:rFonts w:ascii="Liberation Serif" w:hAnsi="Liberation Serif"/>
          <w:i/>
          <w:sz w:val="23"/>
        </w:rPr>
        <w:t>Обов’язкове професійне перекалібрування — завтра о 18:00.</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Отримання підтверджено. Чинні допуски зберігаються до призначеного часу.</w:t>
      </w:r>
    </w:p>
    <w:p>
      <w:pPr>
        <w:spacing w:line="259" w:lineRule="auto" w:after="0"/>
        <w:ind w:firstLine="317"/>
        <w:jc w:val="both"/>
      </w:pPr>
      <w:r>
        <w:rPr>
          <w:rFonts w:ascii="Liberation Serif" w:hAnsi="Liberation Serif"/>
          <w:sz w:val="24"/>
        </w:rP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spacing w:line="259" w:lineRule="auto" w:after="0"/>
        <w:ind w:firstLine="317"/>
        <w:jc w:val="both"/>
      </w:pPr>
      <w:r>
        <w:rPr>
          <w:rFonts w:ascii="Liberation Serif" w:hAnsi="Liberation Serif"/>
          <w:sz w:val="24"/>
        </w:rPr>
        <w:t>Під нагадуванням кнопка нової черги лишалася активною.</w:t>
      </w:r>
    </w:p>
    <w:p>
      <w:pPr>
        <w:spacing w:line="259" w:lineRule="auto" w:after="0"/>
        <w:ind w:firstLine="317"/>
        <w:jc w:val="both"/>
      </w:pPr>
      <w:r>
        <w:rPr>
          <w:rFonts w:ascii="Liberation Serif" w:hAnsi="Liberation Serif"/>
          <w:sz w:val="24"/>
        </w:rPr>
        <w:t>Я закрив умови, але саме нагадування не прибирав. У порожній робочий список можна було взяти нову справу. Я не взяв.</w:t>
      </w:r>
    </w:p>
    <w:p>
      <w:pPr>
        <w:spacing w:line="259" w:lineRule="auto" w:after="0"/>
        <w:ind w:firstLine="317"/>
        <w:jc w:val="both"/>
      </w:pPr>
      <w:r>
        <w:rPr>
          <w:rFonts w:ascii="Liberation Serif" w:hAnsi="Liberation Serif"/>
          <w:sz w:val="24"/>
        </w:rPr>
        <w:t>Приватний сигнал з’явився праворуч від панелі.</w:t>
      </w:r>
    </w:p>
    <w:p>
      <w:pPr>
        <w:spacing w:line="259" w:lineRule="auto" w:after="0"/>
        <w:ind w:firstLine="317"/>
        <w:jc w:val="both"/>
      </w:pPr>
      <w:r>
        <w:rPr>
          <w:rFonts w:ascii="Liberation Serif" w:hAnsi="Liberation Serif"/>
          <w:sz w:val="24"/>
        </w:rPr>
        <w:t>Майя написала з особистого контуру. Під повідомленням було поле відповіді; вчорашній доступ лишався закритим.</w:t>
      </w:r>
    </w:p>
    <w:p>
      <w:pPr>
        <w:spacing w:line="259" w:lineRule="auto" w:after="0"/>
        <w:ind w:firstLine="0" w:left="360" w:right="216"/>
        <w:jc w:val="left"/>
      </w:pPr>
      <w:r>
        <w:rPr>
          <w:rFonts w:ascii="Liberation Serif" w:hAnsi="Liberation Serif"/>
          <w:i/>
          <w:sz w:val="23"/>
        </w:rPr>
        <w:t>Учора я сказала, що однієї теми досить. Вона не повернулася.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spacing w:line="259" w:lineRule="auto" w:after="0"/>
        <w:ind w:firstLine="317"/>
        <w:jc w:val="both"/>
      </w:pPr>
      <w:r>
        <w:rPr>
          <w:rFonts w:ascii="Liberation Serif" w:hAnsi="Liberation Serif"/>
          <w:sz w:val="24"/>
        </w:rPr>
        <w:t>Вона не писала, що готова вимкнути посередництво. Питала, кому після такого рішення належатиме наступний крок.</w:t>
      </w:r>
    </w:p>
    <w:p>
      <w:pPr>
        <w:spacing w:line="259" w:lineRule="auto" w:after="0"/>
        <w:ind w:firstLine="317"/>
        <w:jc w:val="both"/>
      </w:pPr>
      <w:r>
        <w:rPr>
          <w:rFonts w:ascii="Liberation Serif" w:hAnsi="Liberation Serif"/>
          <w:sz w:val="24"/>
        </w:rPr>
        <w:t>Я міг запропонувати вужчу роботу: окремо змінити правило, за яким відмова без причини ставала відкладенням, і залишити посередництво ввімкненим. Але пропозиція мала лишитися пропозицією.</w:t>
      </w:r>
    </w:p>
    <w:p>
      <w:pPr>
        <w:spacing w:line="259" w:lineRule="auto" w:after="0"/>
        <w:ind w:firstLine="0" w:left="360" w:right="216"/>
        <w:jc w:val="left"/>
      </w:pPr>
      <w:r>
        <w:rPr>
          <w:rFonts w:ascii="Liberation Serif" w:hAnsi="Liberation Serif"/>
          <w:i/>
          <w:sz w:val="23"/>
        </w:rPr>
        <w:t>Можна виправити лише це правило: закривати конкретну пропозицію як відхилену без причини. Для такого плану теж потрібен ваш окремий вузький перегляд. Це не зобов’язує вимикати посередництво.</w:t>
      </w:r>
    </w:p>
    <w:p>
      <w:pPr>
        <w:spacing w:line="259" w:lineRule="auto" w:after="0"/>
        <w:ind w:firstLine="317"/>
        <w:jc w:val="both"/>
      </w:pPr>
      <w:r>
        <w:rPr>
          <w:rFonts w:ascii="Liberation Serif" w:hAnsi="Liberation Serif"/>
          <w:sz w:val="24"/>
        </w:rPr>
        <w:t>Майя прочитала відповідь.</w:t>
      </w:r>
    </w:p>
    <w:p>
      <w:pPr>
        <w:spacing w:line="259" w:lineRule="auto" w:after="0"/>
        <w:ind w:firstLine="0" w:left="360" w:right="216"/>
        <w:jc w:val="left"/>
      </w:pPr>
      <w:r>
        <w:rPr>
          <w:rFonts w:ascii="Liberation Serif" w:hAnsi="Liberation Serif"/>
          <w:i/>
          <w:sz w:val="23"/>
        </w:rPr>
        <w:t>Не зараз. Я не хочу лагодити тільки місце, де воно мене повертає. Хочу зрозуміти, що лишиться, якщо воно взагалі перестане вирішувати, коли я вже готова відповісти. Це не рішення вимикати його.</w:t>
      </w:r>
    </w:p>
    <w:p>
      <w:pPr>
        <w:spacing w:line="259" w:lineRule="auto" w:after="0"/>
        <w:ind w:firstLine="317"/>
        <w:jc w:val="both"/>
      </w:pPr>
      <w:r>
        <w:rPr>
          <w:rFonts w:ascii="Liberation Serif" w:hAnsi="Liberation Serif"/>
          <w:sz w:val="24"/>
        </w:rPr>
        <w:t>Я не назвав її відповідь правильнішою за вузьке виправлення.</w:t>
      </w:r>
    </w:p>
    <w:p>
      <w:pPr>
        <w:spacing w:line="259" w:lineRule="auto" w:after="0"/>
        <w:ind w:firstLine="317"/>
        <w:jc w:val="both"/>
      </w:pPr>
      <w:r>
        <w:rPr>
          <w:rFonts w:ascii="Liberation Serif" w:hAnsi="Liberation Serif"/>
          <w:sz w:val="24"/>
        </w:rPr>
        <w:t>Я відкрив поле відповіді.</w:t>
      </w:r>
    </w:p>
    <w:p>
      <w:pPr>
        <w:spacing w:line="259" w:lineRule="auto" w:after="0"/>
        <w:ind w:firstLine="0" w:left="360" w:right="216"/>
        <w:jc w:val="left"/>
      </w:pPr>
      <w:r>
        <w:rPr>
          <w:rFonts w:ascii="Liberation Serif" w:hAnsi="Liberation Serif"/>
          <w:i/>
          <w:sz w:val="23"/>
        </w:rPr>
        <w:t>Ваше мовчання не означатиме для системи «не готова зараз». Саме повідомлення не зникне; прочитати чи відхилити його вирішите ви. Доставка й побутові функції залишаться. Окремі технічні нагадування залежать від налаштувань, яких я зараз не бачу.</w:t>
      </w:r>
    </w:p>
    <w:p>
      <w:pPr>
        <w:spacing w:line="259" w:lineRule="auto" w:after="0"/>
        <w:ind w:firstLine="317"/>
        <w:jc w:val="both"/>
      </w:pPr>
      <w:r>
        <w:rPr>
          <w:rFonts w:ascii="Liberation Serif" w:hAnsi="Liberation Serif"/>
          <w:sz w:val="24"/>
        </w:rPr>
        <w:t>Перечитав і надіслав.</w:t>
      </w:r>
    </w:p>
    <w:p>
      <w:pPr>
        <w:spacing w:line="259" w:lineRule="auto" w:after="0"/>
        <w:ind w:firstLine="317"/>
        <w:jc w:val="both"/>
      </w:pPr>
      <w:r>
        <w:rPr>
          <w:rFonts w:ascii="Liberation Serif" w:hAnsi="Liberation Serif"/>
          <w:sz w:val="24"/>
        </w:rPr>
        <w:t>Майя відповіла не відразу.</w:t>
      </w:r>
    </w:p>
    <w:p>
      <w:pPr>
        <w:spacing w:line="259" w:lineRule="auto" w:after="0"/>
        <w:ind w:firstLine="0" w:left="360" w:right="216"/>
        <w:jc w:val="left"/>
      </w:pPr>
      <w:r>
        <w:rPr>
          <w:rFonts w:ascii="Liberation Serif" w:hAnsi="Liberation Serif"/>
          <w:i/>
          <w:sz w:val="23"/>
        </w:rPr>
        <w:t>Тобто воно не вирішуватиме, коли я вже достатньо готова прочитати?</w:t>
      </w:r>
    </w:p>
    <w:p>
      <w:pPr>
        <w:spacing w:line="259" w:lineRule="auto" w:after="0"/>
        <w:ind w:firstLine="0" w:left="360" w:right="216"/>
        <w:jc w:val="left"/>
      </w:pPr>
      <w:r>
        <w:rPr>
          <w:rFonts w:ascii="Liberation Serif" w:hAnsi="Liberation Serif"/>
          <w:i/>
          <w:sz w:val="23"/>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spacing w:line="259" w:lineRule="auto" w:after="0"/>
        <w:ind w:firstLine="317"/>
        <w:jc w:val="both"/>
      </w:pPr>
      <w:r>
        <w:rPr>
          <w:rFonts w:ascii="Liberation Serif" w:hAnsi="Liberation Serif"/>
          <w:sz w:val="24"/>
        </w:rPr>
        <w:t>Цього разу пауза була коротшою.</w:t>
      </w:r>
    </w:p>
    <w:p>
      <w:pPr>
        <w:spacing w:line="259" w:lineRule="auto" w:after="0"/>
        <w:ind w:firstLine="0" w:left="360" w:right="216"/>
        <w:jc w:val="left"/>
      </w:pPr>
      <w:r>
        <w:rPr>
          <w:rFonts w:ascii="Liberation Serif" w:hAnsi="Liberation Serif"/>
          <w:i/>
          <w:sz w:val="23"/>
        </w:rPr>
        <w:t>І відповіді за мене не готуватиме?</w:t>
      </w:r>
    </w:p>
    <w:p>
      <w:pPr>
        <w:spacing w:line="259" w:lineRule="auto" w:after="0"/>
        <w:ind w:firstLine="0" w:left="360" w:right="216"/>
        <w:jc w:val="left"/>
      </w:pPr>
      <w:r>
        <w:rPr>
          <w:rFonts w:ascii="Liberation Serif" w:hAnsi="Liberation Serif"/>
          <w:i/>
          <w:sz w:val="23"/>
        </w:rPr>
        <w:t>Емоційне посередництво — ні. Це не означає, що кожна розмова стане легкою або що ви будете готові на неї відповідати.</w:t>
      </w:r>
    </w:p>
    <w:p>
      <w:pPr>
        <w:spacing w:line="259" w:lineRule="auto" w:after="0"/>
        <w:ind w:firstLine="317"/>
        <w:jc w:val="both"/>
      </w:pPr>
      <w:r>
        <w:rPr>
          <w:rFonts w:ascii="Liberation Serif" w:hAnsi="Liberation Serif"/>
          <w:sz w:val="24"/>
        </w:rPr>
        <w:t>Три крапки з’явилися, зникли й повернулися.</w:t>
      </w:r>
    </w:p>
    <w:p>
      <w:pPr>
        <w:spacing w:line="259" w:lineRule="auto" w:after="0"/>
        <w:ind w:firstLine="0" w:left="360" w:right="216"/>
        <w:jc w:val="left"/>
      </w:pPr>
      <w:r>
        <w:rPr>
          <w:rFonts w:ascii="Liberation Serif" w:hAnsi="Liberation Serif"/>
          <w:i/>
          <w:sz w:val="23"/>
        </w:rPr>
        <w:t>Я не питаю, чи буде легко.</w:t>
      </w:r>
    </w:p>
    <w:p>
      <w:pPr>
        <w:spacing w:line="259" w:lineRule="auto" w:after="0"/>
        <w:ind w:firstLine="0" w:left="360" w:right="216"/>
        <w:jc w:val="left"/>
      </w:pPr>
      <w:r>
        <w:rPr>
          <w:rFonts w:ascii="Liberation Serif" w:hAnsi="Liberation Serif"/>
          <w:i/>
          <w:sz w:val="23"/>
        </w:rPr>
        <w:t>Знаю.</w:t>
      </w:r>
    </w:p>
    <w:p>
      <w:pPr>
        <w:spacing w:line="259" w:lineRule="auto" w:after="0"/>
        <w:ind w:firstLine="317"/>
        <w:jc w:val="both"/>
      </w:pPr>
      <w:r>
        <w:rPr>
          <w:rFonts w:ascii="Liberation Serif" w:hAnsi="Liberation Serif"/>
          <w:sz w:val="24"/>
        </w:rPr>
        <w:t>Я не додавав другого речення.</w:t>
      </w:r>
    </w:p>
    <w:p>
      <w:pPr>
        <w:spacing w:line="259" w:lineRule="auto" w:after="0"/>
        <w:ind w:firstLine="317"/>
        <w:jc w:val="both"/>
      </w:pPr>
      <w:r>
        <w:rPr>
          <w:rFonts w:ascii="Liberation Serif" w:hAnsi="Liberation Serif"/>
          <w:sz w:val="24"/>
        </w:rPr>
        <w:t>За хвилину прийшло наступне повідомлення:</w:t>
      </w:r>
    </w:p>
    <w:p>
      <w:pPr>
        <w:spacing w:line="259" w:lineRule="auto" w:after="0"/>
        <w:ind w:firstLine="0" w:left="360" w:right="216"/>
        <w:jc w:val="left"/>
      </w:pPr>
      <w:r>
        <w:rPr>
          <w:rFonts w:ascii="Liberation Serif" w:hAnsi="Liberation Serif"/>
          <w:i/>
          <w:sz w:val="23"/>
        </w:rPr>
        <w:t>Що потрібно, щоб ви могли описати таку зміну для мого випадку, не вносячи її?</w:t>
      </w:r>
    </w:p>
    <w:p>
      <w:pPr>
        <w:spacing w:line="259" w:lineRule="auto" w:after="0"/>
        <w:ind w:firstLine="317"/>
        <w:jc w:val="both"/>
      </w:pPr>
      <w:r>
        <w:rPr>
          <w:rFonts w:ascii="Liberation Serif" w:hAnsi="Liberation Serif"/>
          <w:sz w:val="24"/>
        </w:rP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spacing w:line="259" w:lineRule="auto" w:after="0"/>
        <w:ind w:firstLine="317"/>
        <w:jc w:val="both"/>
      </w:pPr>
      <w:r>
        <w:rPr>
          <w:rFonts w:ascii="Liberation Serif" w:hAnsi="Liberation Serif"/>
          <w:sz w:val="24"/>
        </w:rPr>
        <w:t>Над полем лишалося нагадування: завтра, 18:00.</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Загальний опис можу дати без доступу. Для точного плану знадобиться окремий дозволений перегляд чинних правил, без зміни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Майя прочитала через кілька секунд.</w:t>
      </w:r>
    </w:p>
    <w:p>
      <w:pPr>
        <w:spacing w:line="259" w:lineRule="auto" w:after="0"/>
        <w:ind w:firstLine="0" w:left="360" w:right="216"/>
        <w:jc w:val="left"/>
      </w:pPr>
      <w:r>
        <w:rPr>
          <w:rFonts w:ascii="Liberation Serif" w:hAnsi="Liberation Serif"/>
          <w:i/>
          <w:sz w:val="23"/>
        </w:rPr>
        <w:t>Не додавайте ваш строк до мого рішення.</w:t>
      </w:r>
    </w:p>
    <w:p>
      <w:pPr>
        <w:spacing w:line="259" w:lineRule="auto" w:after="0"/>
        <w:ind w:firstLine="0" w:left="360" w:right="216"/>
        <w:jc w:val="left"/>
      </w:pPr>
      <w:r>
        <w:rPr>
          <w:rFonts w:ascii="Liberation Serif" w:hAnsi="Liberation Serif"/>
          <w:i/>
          <w:sz w:val="23"/>
        </w:rPr>
        <w:t>Не додаватиму.</w:t>
      </w:r>
    </w:p>
    <w:p>
      <w:pPr>
        <w:spacing w:line="259" w:lineRule="auto" w:after="0"/>
        <w:ind w:firstLine="317"/>
        <w:jc w:val="both"/>
      </w:pPr>
      <w:r>
        <w:rPr>
          <w:rFonts w:ascii="Liberation Serif" w:hAnsi="Liberation Serif"/>
          <w:sz w:val="24"/>
        </w:rPr>
        <w:t>Відповідь з’явилася майже одразу:</w:t>
      </w:r>
    </w:p>
    <w:p>
      <w:pPr>
        <w:spacing w:line="259" w:lineRule="auto" w:after="0"/>
        <w:ind w:firstLine="0" w:left="360" w:right="216"/>
        <w:jc w:val="left"/>
      </w:pPr>
      <w:r>
        <w:rPr>
          <w:rFonts w:ascii="Liberation Serif" w:hAnsi="Liberation Serif"/>
          <w:i/>
          <w:sz w:val="23"/>
        </w:rPr>
        <w:t>Тоді надішліть загальний опис. Без часу зустрічі, без запиту доступу і без висновку, що я це зроблю.</w:t>
      </w:r>
    </w:p>
    <w:p>
      <w:pPr>
        <w:spacing w:line="259" w:lineRule="auto" w:after="0"/>
        <w:ind w:firstLine="317"/>
        <w:jc w:val="both"/>
      </w:pPr>
      <w:r>
        <w:rPr>
          <w:rFonts w:ascii="Liberation Serif" w:hAnsi="Liberation Serif"/>
          <w:sz w:val="24"/>
        </w:rPr>
        <w:t>Я підтвердив тільки доставку майбутнього опису:</w:t>
      </w:r>
    </w:p>
    <w:p>
      <w:pPr>
        <w:spacing w:line="259" w:lineRule="auto" w:after="0"/>
        <w:ind w:firstLine="0" w:left="360" w:right="216"/>
        <w:jc w:val="left"/>
      </w:pPr>
      <w:r>
        <w:rPr>
          <w:rFonts w:ascii="Liberation Serif" w:hAnsi="Liberation Serif"/>
          <w:i/>
          <w:sz w:val="23"/>
        </w:rPr>
        <w:t>Надішлю окремо в цих межах.</w:t>
      </w:r>
    </w:p>
    <w:p>
      <w:pPr>
        <w:spacing w:line="259" w:lineRule="auto" w:after="0"/>
        <w:ind w:firstLine="317"/>
        <w:jc w:val="both"/>
      </w:pPr>
      <w:r>
        <w:rPr>
          <w:rFonts w:ascii="Liberation Serif" w:hAnsi="Liberation Serif"/>
          <w:sz w:val="24"/>
        </w:rPr>
        <w:t>Поле лишилося відкритим, але нових повідомлень не було.</w:t>
      </w:r>
    </w:p>
    <w:p>
      <w:pPr>
        <w:spacing w:line="259" w:lineRule="auto" w:after="0"/>
        <w:ind w:firstLine="317"/>
        <w:jc w:val="both"/>
      </w:pPr>
      <w:r>
        <w:rPr>
          <w:rFonts w:ascii="Liberation Serif" w:hAnsi="Liberation Serif"/>
          <w:sz w:val="24"/>
        </w:rP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spacing w:line="259" w:lineRule="auto" w:after="0"/>
        <w:ind w:firstLine="317"/>
        <w:jc w:val="both"/>
      </w:pPr>
      <w:r>
        <w:rPr>
          <w:rFonts w:ascii="Liberation Serif" w:hAnsi="Liberation Serif"/>
          <w:sz w:val="24"/>
        </w:rP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p>
      <w:pPr>
        <w:spacing w:before="140" w:after="140"/>
        <w:ind w:firstLine="0"/>
        <w:jc w:val="center"/>
      </w:pPr>
      <w:r>
        <w:t>• • •</w:t>
      </w:r>
    </w:p>
    <w:p>
      <w:pPr>
        <w:spacing w:line="259" w:lineRule="auto" w:after="0"/>
        <w:ind w:firstLine="317"/>
        <w:jc w:val="both"/>
      </w:pPr>
      <w:r>
        <w:rPr>
          <w:rFonts w:ascii="Liberation Serif" w:hAnsi="Liberation Serif"/>
          <w:sz w:val="24"/>
        </w:rPr>
        <w:t>Документ я не дописував безперервно. О 10:20 прийшла жінка на ім’я Віра з простим запитом, який виявився простим тільки в першому реченні.</w:t>
      </w:r>
    </w:p>
    <w:p>
      <w:pPr>
        <w:spacing w:line="259" w:lineRule="auto" w:after="0"/>
        <w:ind w:firstLine="317"/>
        <w:jc w:val="both"/>
      </w:pPr>
      <w:r>
        <w:rPr>
          <w:rFonts w:ascii="Liberation Serif" w:hAnsi="Liberation Serif"/>
          <w:sz w:val="24"/>
        </w:rPr>
        <w:t>— Я хочу, щоб мені нагадували один раз, — сказала вона. — Не нуль і не три.</w:t>
      </w:r>
    </w:p>
    <w:p>
      <w:pPr>
        <w:spacing w:line="259" w:lineRule="auto" w:after="0"/>
        <w:ind w:firstLine="317"/>
        <w:jc w:val="both"/>
      </w:pPr>
      <w:r>
        <w:rPr>
          <w:rFonts w:ascii="Liberation Serif" w:hAnsi="Liberation Serif"/>
          <w:sz w:val="24"/>
        </w:rPr>
        <w:t>Її домашній помічник після пропущеної оплати комунального рахунку почав нагадувати щоразу, коли вона заходила на кухню. Віра не хотіла вимикати нагадування: одного справді потребувала. Хотіла прибрати повтори до наступного визначеного часу.</w:t>
      </w:r>
    </w:p>
    <w:p>
      <w:pPr>
        <w:spacing w:line="259" w:lineRule="auto" w:after="0"/>
        <w:ind w:firstLine="317"/>
        <w:jc w:val="both"/>
      </w:pPr>
      <w:r>
        <w:rPr>
          <w:rFonts w:ascii="Liberation Serif" w:hAnsi="Liberation Serif"/>
          <w:sz w:val="24"/>
        </w:rPr>
        <w:t>— Якщо я зайшла по воду п’ять разів, рахунок не стає в п’ять разів неоплаченішим, — сказала вона.</w:t>
      </w:r>
    </w:p>
    <w:p>
      <w:pPr>
        <w:spacing w:line="259" w:lineRule="auto" w:after="0"/>
        <w:ind w:firstLine="317"/>
        <w:jc w:val="both"/>
      </w:pPr>
      <w:r>
        <w:rPr>
          <w:rFonts w:ascii="Liberation Serif" w:hAnsi="Liberation Serif"/>
          <w:sz w:val="24"/>
        </w:rPr>
        <w:t>Ми відкрили локальний тест без даних рахунку. Подія називалася просто «дія до вечора». Помічник піднімав її при кожному вході в кухонну зону. Я показав варіант: перше нагадування при вході, після нього тиша до 18:00, якщо Віра не відкриває картку сама.</w:t>
      </w:r>
    </w:p>
    <w:p>
      <w:pPr>
        <w:spacing w:line="259" w:lineRule="auto" w:after="0"/>
        <w:ind w:firstLine="317"/>
        <w:jc w:val="both"/>
      </w:pPr>
      <w:r>
        <w:rPr>
          <w:rFonts w:ascii="Liberation Serif" w:hAnsi="Liberation Serif"/>
          <w:sz w:val="24"/>
        </w:rPr>
        <w:t>— А якщо перше я не помітила?</w:t>
      </w:r>
    </w:p>
    <w:p>
      <w:pPr>
        <w:spacing w:line="259" w:lineRule="auto" w:after="0"/>
        <w:ind w:firstLine="317"/>
        <w:jc w:val="both"/>
      </w:pPr>
      <w:r>
        <w:rPr>
          <w:rFonts w:ascii="Liberation Serif" w:hAnsi="Liberation Serif"/>
          <w:sz w:val="24"/>
        </w:rPr>
        <w:t>— Тоді до шостої другого не буде.</w:t>
      </w:r>
    </w:p>
    <w:p>
      <w:pPr>
        <w:spacing w:line="259" w:lineRule="auto" w:after="0"/>
        <w:ind w:firstLine="317"/>
        <w:jc w:val="both"/>
      </w:pPr>
      <w:r>
        <w:rPr>
          <w:rFonts w:ascii="Liberation Serif" w:hAnsi="Liberation Serif"/>
          <w:sz w:val="24"/>
        </w:rPr>
        <w:t>— Погано.</w:t>
      </w:r>
    </w:p>
    <w:p>
      <w:pPr>
        <w:spacing w:line="259" w:lineRule="auto" w:after="0"/>
        <w:ind w:firstLine="317"/>
        <w:jc w:val="both"/>
      </w:pPr>
      <w:r>
        <w:rPr>
          <w:rFonts w:ascii="Liberation Serif" w:hAnsi="Liberation Serif"/>
          <w:sz w:val="24"/>
        </w:rPr>
        <w:t>Я запропонував часовий мінімум між нагадуваннями. Віра відхилила й це.</w:t>
      </w:r>
    </w:p>
    <w:p>
      <w:pPr>
        <w:spacing w:line="259" w:lineRule="auto" w:after="0"/>
        <w:ind w:firstLine="317"/>
        <w:jc w:val="both"/>
      </w:pPr>
      <w:r>
        <w:rPr>
          <w:rFonts w:ascii="Liberation Serif" w:hAnsi="Liberation Serif"/>
          <w:sz w:val="24"/>
        </w:rPr>
        <w:t>— Не хочу арифметики. Хочу одне нормальне нагадування, яке я сама або відкладу, або закрию. Якщо проігнорувала зовсім — тоді повторіть через годину.</w:t>
      </w:r>
    </w:p>
    <w:p>
      <w:pPr>
        <w:spacing w:line="259" w:lineRule="auto" w:after="0"/>
        <w:ind w:firstLine="317"/>
        <w:jc w:val="both"/>
      </w:pPr>
      <w:r>
        <w:rPr>
          <w:rFonts w:ascii="Liberation Serif" w:hAnsi="Liberation Serif"/>
          <w:sz w:val="24"/>
        </w:rPr>
        <w:t>Це було інше правило: повтор залежав не від місця, а від відсутності будь-якої її дії. Ми зробили тест. На першому проході Віра нічого не натиснула — за навчальну хвилину нагадування повернулося. На другому вона відклала — система мовчала до заданого часу. На третьому закрила — картка не поверталася.</w:t>
      </w:r>
    </w:p>
    <w:p>
      <w:pPr>
        <w:spacing w:line="259" w:lineRule="auto" w:after="0"/>
        <w:ind w:firstLine="317"/>
        <w:jc w:val="both"/>
      </w:pPr>
      <w:r>
        <w:rPr>
          <w:rFonts w:ascii="Liberation Serif" w:hAnsi="Liberation Serif"/>
          <w:sz w:val="24"/>
        </w:rPr>
        <w:t>— Оце, — сказала вона. — Не вирішуйте за мене, що я забула, якщо я вже відповіла.</w:t>
      </w:r>
    </w:p>
    <w:p>
      <w:pPr>
        <w:spacing w:line="259" w:lineRule="auto" w:after="0"/>
        <w:ind w:firstLine="317"/>
        <w:jc w:val="both"/>
      </w:pPr>
      <w:r>
        <w:rPr>
          <w:rFonts w:ascii="Liberation Serif" w:hAnsi="Liberation Serif"/>
          <w:sz w:val="24"/>
        </w:rPr>
        <w:t>Я записав правило її словами. Автоматичний заголовок «підвищено дотримання фінансових зобов’язань» видалив повністю.</w:t>
      </w:r>
    </w:p>
    <w:p>
      <w:pPr>
        <w:spacing w:line="259" w:lineRule="auto" w:after="0"/>
        <w:ind w:firstLine="317"/>
        <w:jc w:val="both"/>
      </w:pPr>
      <w:r>
        <w:rPr>
          <w:rFonts w:ascii="Liberation Serif" w:hAnsi="Liberation Serif"/>
          <w:sz w:val="24"/>
        </w:rPr>
        <w:t>— Господи, — сказала Віра. — Я прийшла, щоб воно менше мене виховувало, а воно навіть у квитанції виховує.</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Віра оплатила роботу й попросила не зберігати тестову назву події. Я видалив її при ній. Доступ закрився.</w:t>
      </w:r>
    </w:p>
    <w:p>
      <w:pPr>
        <w:spacing w:line="259" w:lineRule="auto" w:after="0"/>
        <w:ind w:firstLine="317"/>
        <w:jc w:val="both"/>
      </w:pPr>
      <w:r>
        <w:rPr>
          <w:rFonts w:ascii="Liberation Serif" w:hAnsi="Liberation Serif"/>
          <w:sz w:val="24"/>
        </w:rPr>
        <w:t>Коли вона пішла, документ для Майї все ще лежав на екрані. П’ять пунктів не стали гіршими від години без моєї уваги.</w:t>
      </w:r>
    </w:p>
    <w:p>
      <w:pPr>
        <w:spacing w:line="259" w:lineRule="auto" w:after="0"/>
        <w:ind w:firstLine="317"/>
        <w:jc w:val="both"/>
      </w:pPr>
      <w:r>
        <w:rPr>
          <w:rFonts w:ascii="Liberation Serif" w:hAnsi="Liberation Serif"/>
          <w:sz w:val="24"/>
        </w:rPr>
        <w:t>Я повернувся до нього й перечитав другий абзац. Слова «та сама пропозиція не повертається через подібність наступної розмови» були загальними, але точними. У Віри щойно була інша логіка: повтор допускався, якщо людина взагалі нічого не зробила. Майїне питання стосувалося прочитаного повідомлення й відповіді, а не повної відсутності дії.</w:t>
      </w:r>
    </w:p>
    <w:p>
      <w:pPr>
        <w:spacing w:line="259" w:lineRule="auto" w:after="0"/>
        <w:ind w:firstLine="317"/>
        <w:jc w:val="both"/>
      </w:pPr>
      <w:r>
        <w:rPr>
          <w:rFonts w:ascii="Liberation Serif" w:hAnsi="Liberation Serif"/>
          <w:sz w:val="24"/>
        </w:rPr>
        <w:t>Я додав одне уточнення:</w:t>
      </w:r>
    </w:p>
    <w:p>
      <w:pPr>
        <w:spacing w:line="259" w:lineRule="auto" w:after="0"/>
        <w:ind w:firstLine="0" w:left="360" w:right="216"/>
        <w:jc w:val="left"/>
      </w:pPr>
      <w:r>
        <w:rPr>
          <w:rFonts w:ascii="Liberation Serif" w:hAnsi="Liberation Serif"/>
          <w:i/>
          <w:sz w:val="23"/>
        </w:rPr>
        <w:t>Якщо людина вже відкрила повідомлення, відхилила його або виконала окрему дію з ним, подальший повтор визначається тільки явним технічним правилом, а не припущенням про її готовність.</w:t>
      </w:r>
    </w:p>
    <w:p>
      <w:pPr>
        <w:spacing w:line="259" w:lineRule="auto" w:after="0"/>
        <w:ind w:firstLine="317"/>
        <w:jc w:val="both"/>
      </w:pPr>
      <w:r>
        <w:rPr>
          <w:rFonts w:ascii="Liberation Serif" w:hAnsi="Liberation Serif"/>
          <w:sz w:val="24"/>
        </w:rPr>
        <w:t>Потім зупинився. Це вже було близько до опису конкретного дизайну. Я не бачив Майїного профілю й не знав, чи її система має окреме технічне правило. Прибрав абзац.</w:t>
      </w:r>
    </w:p>
    <w:p>
      <w:pPr>
        <w:spacing w:line="259" w:lineRule="auto" w:after="0"/>
        <w:ind w:firstLine="317"/>
        <w:jc w:val="both"/>
      </w:pPr>
      <w:r>
        <w:rPr>
          <w:rFonts w:ascii="Liberation Serif" w:hAnsi="Liberation Serif"/>
          <w:sz w:val="24"/>
        </w:rPr>
        <w:t>Замість нього лишив коротше:</w:t>
      </w:r>
    </w:p>
    <w:p>
      <w:pPr>
        <w:spacing w:line="259" w:lineRule="auto" w:after="0"/>
        <w:ind w:firstLine="0" w:left="360" w:right="216"/>
        <w:jc w:val="left"/>
      </w:pPr>
      <w:r>
        <w:rPr>
          <w:rFonts w:ascii="Liberation Serif" w:hAnsi="Liberation Serif"/>
          <w:i/>
          <w:sz w:val="23"/>
        </w:rPr>
        <w:t>Точний повтор після прочитання залежить від окремих чинних правил, які в цьому описі не переглядалися.</w:t>
      </w:r>
    </w:p>
    <w:p>
      <w:pPr>
        <w:spacing w:line="259" w:lineRule="auto" w:after="0"/>
        <w:ind w:firstLine="317"/>
        <w:jc w:val="both"/>
      </w:pPr>
      <w:r>
        <w:rPr>
          <w:rFonts w:ascii="Liberation Serif" w:hAnsi="Liberation Serif"/>
          <w:sz w:val="24"/>
        </w:rPr>
        <w:t>Документ став менш красивим і точнішим.</w:t>
      </w:r>
    </w:p>
    <w:p>
      <w:pPr>
        <w:spacing w:line="259" w:lineRule="auto" w:after="0"/>
        <w:ind w:firstLine="317"/>
        <w:jc w:val="both"/>
      </w:pPr>
      <w:r>
        <w:rPr>
          <w:rFonts w:ascii="Liberation Serif" w:hAnsi="Liberation Serif"/>
          <w:sz w:val="24"/>
        </w:rPr>
        <w:t>До обіду я виконав ще одну дрібну перевірку: чоловік хотів перенести звуковий сигнал із лівого навушника в обидва, бо на вулиці часто носив один. Ми зробили три проходи, він обрав коротший звук і заплатив. Після цього в календарі з’явився порожній проміжок до другої години.</w:t>
      </w:r>
    </w:p>
    <w:p>
      <w:pPr>
        <w:spacing w:line="259" w:lineRule="auto" w:after="0"/>
        <w:ind w:firstLine="317"/>
        <w:jc w:val="both"/>
      </w:pPr>
      <w:r>
        <w:rPr>
          <w:rFonts w:ascii="Liberation Serif" w:hAnsi="Liberation Serif"/>
          <w:sz w:val="24"/>
        </w:rPr>
        <w:t>Я міг узяти нову справу. Кнопка черги працювала. Над нею стояло нагадування про завтра о 18:00.</w:t>
      </w:r>
    </w:p>
    <w:p>
      <w:pPr>
        <w:spacing w:line="259" w:lineRule="auto" w:after="0"/>
        <w:ind w:firstLine="317"/>
        <w:jc w:val="both"/>
      </w:pPr>
      <w:r>
        <w:rPr>
          <w:rFonts w:ascii="Liberation Serif" w:hAnsi="Liberation Serif"/>
          <w:sz w:val="24"/>
        </w:rPr>
        <w:t>Я не натиснув.</w:t>
      </w:r>
    </w:p>
    <w:p>
      <w:pPr>
        <w:spacing w:line="259" w:lineRule="auto" w:after="0"/>
        <w:ind w:firstLine="317"/>
        <w:jc w:val="both"/>
      </w:pPr>
      <w:r>
        <w:rPr>
          <w:rFonts w:ascii="Liberation Serif" w:hAnsi="Liberation Serif"/>
          <w:sz w:val="24"/>
        </w:rPr>
        <w:t>Замість цього відкрив власні завершені справи й позначив ті, для яких результат ще мав прийти від клієнта: Сергієві двері — уже підтверджено; Улянина партія — підтверджено; Савин вечірній показ — ще без відповіді. Я не писав Саві. Він сказав, що вирішить після одного вечора. Вечір ще не закінчився.</w:t>
      </w:r>
    </w:p>
    <w:p>
      <w:pPr>
        <w:spacing w:line="259" w:lineRule="auto" w:after="0"/>
        <w:ind w:firstLine="317"/>
        <w:jc w:val="both"/>
      </w:pPr>
      <w:r>
        <w:rPr>
          <w:rFonts w:ascii="Liberation Serif" w:hAnsi="Liberation Serif"/>
          <w:sz w:val="24"/>
        </w:rPr>
        <w:t>Порожній проміжок у календарі лишився.</w:t>
      </w:r>
    </w:p>
    <w:p>
      <w:pPr>
        <w:spacing w:before="140" w:after="140"/>
        <w:ind w:firstLine="0"/>
        <w:jc w:val="center"/>
      </w:pPr>
      <w:r>
        <w:t>• • •</w:t>
      </w:r>
    </w:p>
    <w:p>
      <w:pPr>
        <w:spacing w:line="259" w:lineRule="auto" w:after="0"/>
        <w:ind w:firstLine="317"/>
        <w:jc w:val="both"/>
      </w:pPr>
      <w:r>
        <w:rPr>
          <w:rFonts w:ascii="Liberation Serif" w:hAnsi="Liberation Serif"/>
          <w:sz w:val="24"/>
        </w:rPr>
        <w:t>Після Віри я взяв одну справу з уже прийнятого списку — не з нової черги. Невеликий кооператив просив перевірити особистий канал чергової, яка отримувала дубльовані повідомлення про відкриття вантажних дверей. Це була робота на місці, але за десять хвилин пішки від майстерні.</w:t>
      </w:r>
    </w:p>
    <w:p>
      <w:pPr>
        <w:spacing w:line="259" w:lineRule="auto" w:after="0"/>
        <w:ind w:firstLine="317"/>
        <w:jc w:val="both"/>
      </w:pPr>
      <w:r>
        <w:rPr>
          <w:rFonts w:ascii="Liberation Serif" w:hAnsi="Liberation Serif"/>
          <w:sz w:val="24"/>
        </w:rPr>
        <w:t>Чергову звали Дарина. Вона стояла біля панелі з трьома однаковими зеленими лампами й однією жовтою.</w:t>
      </w:r>
    </w:p>
    <w:p>
      <w:pPr>
        <w:spacing w:line="259" w:lineRule="auto" w:after="0"/>
        <w:ind w:firstLine="317"/>
        <w:jc w:val="both"/>
      </w:pPr>
      <w:r>
        <w:rPr>
          <w:rFonts w:ascii="Liberation Serif" w:hAnsi="Liberation Serif"/>
          <w:sz w:val="24"/>
        </w:rPr>
        <w:t>— Якщо двері відчинилися нормально, я отримую «відкрито». Потім через секунду «доступ дозволено». Для мене це одне й те саме. Якщо двері зависли, тоді друге важливе.</w:t>
      </w:r>
    </w:p>
    <w:p>
      <w:pPr>
        <w:spacing w:line="259" w:lineRule="auto" w:after="0"/>
        <w:ind w:firstLine="317"/>
        <w:jc w:val="both"/>
      </w:pPr>
      <w:r>
        <w:rPr>
          <w:rFonts w:ascii="Liberation Serif" w:hAnsi="Liberation Serif"/>
          <w:sz w:val="24"/>
        </w:rPr>
        <w:t>Ми не могли змінювати саму систему дверей. Тільки її особистий канал. Я запропонував об’єднати два нормальні повідомлення в одне, але лишити окремий аварійний стан, якщо «доступ дозволено» не приходить за визначений час.</w:t>
      </w:r>
    </w:p>
    <w:p>
      <w:pPr>
        <w:spacing w:line="259" w:lineRule="auto" w:after="0"/>
        <w:ind w:firstLine="317"/>
        <w:jc w:val="both"/>
      </w:pPr>
      <w:r>
        <w:rPr>
          <w:rFonts w:ascii="Liberation Serif" w:hAnsi="Liberation Serif"/>
          <w:sz w:val="24"/>
        </w:rPr>
        <w:t>Дарина попросила спочатку побачити, скільки це «визначений час». Виявилося — чотири секунди.</w:t>
      </w:r>
    </w:p>
    <w:p>
      <w:pPr>
        <w:spacing w:line="259" w:lineRule="auto" w:after="0"/>
        <w:ind w:firstLine="317"/>
        <w:jc w:val="both"/>
      </w:pPr>
      <w:r>
        <w:rPr>
          <w:rFonts w:ascii="Liberation Serif" w:hAnsi="Liberation Serif"/>
          <w:sz w:val="24"/>
        </w:rPr>
        <w:t>— Чотири нормально, — сказала вона. — За цей час я встигаю глянути на двері.</w:t>
      </w:r>
    </w:p>
    <w:p>
      <w:pPr>
        <w:spacing w:line="259" w:lineRule="auto" w:after="0"/>
        <w:ind w:firstLine="317"/>
        <w:jc w:val="both"/>
      </w:pPr>
      <w:r>
        <w:rPr>
          <w:rFonts w:ascii="Liberation Serif" w:hAnsi="Liberation Serif"/>
          <w:sz w:val="24"/>
        </w:rPr>
        <w:t>Ми зробили тест. Нормальне відкриття дало один рядок. У навчальному збою друге підтвердження не прийшло, і через чотири секунди з’явився окремий жовтий сигнал.</w:t>
      </w:r>
    </w:p>
    <w:p>
      <w:pPr>
        <w:spacing w:line="259" w:lineRule="auto" w:after="0"/>
        <w:ind w:firstLine="317"/>
        <w:jc w:val="both"/>
      </w:pPr>
      <w:r>
        <w:rPr>
          <w:rFonts w:ascii="Liberation Serif" w:hAnsi="Liberation Serif"/>
          <w:sz w:val="24"/>
        </w:rPr>
        <w:t>— Так, — сказала Дарина. — Оце лишайте.</w:t>
      </w:r>
    </w:p>
    <w:p>
      <w:pPr>
        <w:spacing w:line="259" w:lineRule="auto" w:after="0"/>
        <w:ind w:firstLine="317"/>
        <w:jc w:val="both"/>
      </w:pPr>
      <w:r>
        <w:rPr>
          <w:rFonts w:ascii="Liberation Serif" w:hAnsi="Liberation Serif"/>
          <w:sz w:val="24"/>
        </w:rPr>
        <w:t>Після третього проходу вона зупинила мене:</w:t>
      </w:r>
    </w:p>
    <w:p>
      <w:pPr>
        <w:spacing w:line="259" w:lineRule="auto" w:after="0"/>
        <w:ind w:firstLine="317"/>
        <w:jc w:val="both"/>
      </w:pPr>
      <w:r>
        <w:rPr>
          <w:rFonts w:ascii="Liberation Serif" w:hAnsi="Liberation Serif"/>
          <w:sz w:val="24"/>
        </w:rPr>
        <w:t>— А нічна зміна має свого чергового. Моє правило не піде їм?</w:t>
      </w:r>
    </w:p>
    <w:p>
      <w:pPr>
        <w:spacing w:line="259" w:lineRule="auto" w:after="0"/>
        <w:ind w:firstLine="317"/>
        <w:jc w:val="both"/>
      </w:pPr>
      <w:r>
        <w:rPr>
          <w:rFonts w:ascii="Liberation Serif" w:hAnsi="Liberation Serif"/>
          <w:sz w:val="24"/>
        </w:rPr>
        <w:t>— Ні. Це ваш особистий канал.</w:t>
      </w:r>
    </w:p>
    <w:p>
      <w:pPr>
        <w:spacing w:line="259" w:lineRule="auto" w:after="0"/>
        <w:ind w:firstLine="317"/>
        <w:jc w:val="both"/>
      </w:pPr>
      <w:r>
        <w:rPr>
          <w:rFonts w:ascii="Liberation Serif" w:hAnsi="Liberation Serif"/>
          <w:sz w:val="24"/>
        </w:rPr>
        <w:t>— Добре. Бо вони люблять два повідомлення. Кажуть, так не засинають.</w:t>
      </w:r>
    </w:p>
    <w:p>
      <w:pPr>
        <w:spacing w:line="259" w:lineRule="auto" w:after="0"/>
        <w:ind w:firstLine="317"/>
        <w:jc w:val="both"/>
      </w:pPr>
      <w:r>
        <w:rPr>
          <w:rFonts w:ascii="Liberation Serif" w:hAnsi="Liberation Serif"/>
          <w:sz w:val="24"/>
        </w:rPr>
        <w:t>Ми закрили доступ. Дарина оплату не робила — рахунок ішов кооперативу, але підписала виконання сама.</w:t>
      </w:r>
    </w:p>
    <w:p>
      <w:pPr>
        <w:spacing w:line="259" w:lineRule="auto" w:after="0"/>
        <w:ind w:firstLine="317"/>
        <w:jc w:val="both"/>
      </w:pPr>
      <w:r>
        <w:rPr>
          <w:rFonts w:ascii="Liberation Serif" w:hAnsi="Liberation Serif"/>
          <w:sz w:val="24"/>
        </w:rPr>
        <w:t>На зворотній дорозі я купив каву й сів на лавку біля майстерні. Загальний опис для Майї лежав незавершеним, але не горів. За двадцять хвилин я повернувся до нього з відчуттям, що робочий день містить більше, ніж моє очікування її наступного рішення.</w:t>
      </w:r>
    </w:p>
    <w:p>
      <w:pPr>
        <w:spacing w:line="259" w:lineRule="auto" w:after="0"/>
        <w:ind w:firstLine="317"/>
        <w:jc w:val="both"/>
      </w:pPr>
      <w:r>
        <w:rPr>
          <w:rFonts w:ascii="Liberation Serif" w:hAnsi="Liberation Serif"/>
          <w:sz w:val="24"/>
        </w:rPr>
        <w:t>У панелі вже була оплата кооперативу й нове нагадування: перекалібрування завтра о 18:00.</w:t>
      </w:r>
    </w:p>
    <w:p>
      <w:pPr>
        <w:spacing w:line="259" w:lineRule="auto" w:after="0"/>
        <w:ind w:firstLine="317"/>
        <w:jc w:val="both"/>
      </w:pPr>
      <w:r>
        <w:rPr>
          <w:rFonts w:ascii="Liberation Serif" w:hAnsi="Liberation Serif"/>
          <w:sz w:val="24"/>
        </w:rPr>
        <w:t>Я не посував його.</w:t>
      </w:r>
    </w:p>
    <w:p>
      <w:pPr>
        <w:spacing w:before="140" w:after="140"/>
        <w:ind w:firstLine="0"/>
        <w:jc w:val="center"/>
      </w:pPr>
      <w:r>
        <w:t>• • •</w:t>
      </w:r>
    </w:p>
    <w:p>
      <w:pPr>
        <w:spacing w:line="259" w:lineRule="auto" w:after="0"/>
        <w:ind w:firstLine="317"/>
        <w:jc w:val="both"/>
      </w:pPr>
      <w:r>
        <w:rPr>
          <w:rFonts w:ascii="Liberation Serif" w:hAnsi="Liberation Serif"/>
          <w:sz w:val="24"/>
        </w:rPr>
        <w:t>Віра хотіла одне нагадування. Не нуль і не три.</w:t>
      </w:r>
    </w:p>
    <w:p>
      <w:pPr>
        <w:spacing w:line="259" w:lineRule="auto" w:after="0"/>
        <w:ind w:firstLine="317"/>
        <w:jc w:val="both"/>
      </w:pPr>
      <w:r>
        <w:rPr>
          <w:rFonts w:ascii="Liberation Serif" w:hAnsi="Liberation Serif"/>
          <w:sz w:val="24"/>
        </w:rPr>
        <w:t>Її помічник після кожного пропущеного сигналу повторював його через п’ять хвилин, потім через десять. Віра сама встановила перший сигнал і не хотіла, щоб система перетворювала її рішення на серію умовлянь.</w:t>
      </w:r>
    </w:p>
    <w:p>
      <w:pPr>
        <w:spacing w:line="259" w:lineRule="auto" w:after="0"/>
        <w:ind w:firstLine="317"/>
        <w:jc w:val="both"/>
      </w:pPr>
      <w:r>
        <w:rPr>
          <w:rFonts w:ascii="Liberation Serif" w:hAnsi="Liberation Serif"/>
          <w:sz w:val="24"/>
        </w:rPr>
        <w:t>— Якщо пропустила, значить пропустила, — сказала вона. — Наступний раз я поставлю сама.</w:t>
      </w:r>
    </w:p>
    <w:p>
      <w:pPr>
        <w:spacing w:line="259" w:lineRule="auto" w:after="0"/>
        <w:ind w:firstLine="317"/>
        <w:jc w:val="both"/>
      </w:pPr>
      <w:r>
        <w:rPr>
          <w:rFonts w:ascii="Liberation Serif" w:hAnsi="Liberation Serif"/>
          <w:sz w:val="24"/>
        </w:rPr>
        <w:t>— А критичні ліки?</w:t>
      </w:r>
    </w:p>
    <w:p>
      <w:pPr>
        <w:spacing w:line="259" w:lineRule="auto" w:after="0"/>
        <w:ind w:firstLine="317"/>
        <w:jc w:val="both"/>
      </w:pPr>
      <w:r>
        <w:rPr>
          <w:rFonts w:ascii="Liberation Serif" w:hAnsi="Liberation Serif"/>
          <w:sz w:val="24"/>
        </w:rPr>
        <w:t>— Це інший список. Там лікарський режим. Не змішуйте.</w:t>
      </w:r>
    </w:p>
    <w:p>
      <w:pPr>
        <w:spacing w:line="259" w:lineRule="auto" w:after="0"/>
        <w:ind w:firstLine="317"/>
        <w:jc w:val="both"/>
      </w:pPr>
      <w:r>
        <w:rPr>
          <w:rFonts w:ascii="Liberation Serif" w:hAnsi="Liberation Serif"/>
          <w:sz w:val="24"/>
        </w:rPr>
        <w:t>Я майже змішав, бо слово «ліки» здалося достатнім. Віра розвела два режими одним реченням краще, ніж я своїм формуляром.</w:t>
      </w:r>
    </w:p>
    <w:p>
      <w:pPr>
        <w:spacing w:line="259" w:lineRule="auto" w:after="0"/>
        <w:ind w:firstLine="317"/>
        <w:jc w:val="both"/>
      </w:pPr>
      <w:r>
        <w:rPr>
          <w:rFonts w:ascii="Liberation Serif" w:hAnsi="Liberation Serif"/>
          <w:sz w:val="24"/>
        </w:rPr>
        <w:t>Ми прибрали повтор тільки з її особистого списку. Медичні нагадування не торкалися.</w:t>
      </w:r>
    </w:p>
    <w:p>
      <w:pPr>
        <w:spacing w:line="259" w:lineRule="auto" w:after="0"/>
        <w:ind w:firstLine="317"/>
        <w:jc w:val="both"/>
      </w:pPr>
      <w:r>
        <w:rPr>
          <w:rFonts w:ascii="Liberation Serif" w:hAnsi="Liberation Serif"/>
          <w:sz w:val="24"/>
        </w:rPr>
        <w:t>Після тесту вона пропустила перший сигнал навмисно. Другого не було.</w:t>
      </w:r>
    </w:p>
    <w:p>
      <w:pPr>
        <w:spacing w:line="259" w:lineRule="auto" w:after="0"/>
        <w:ind w:firstLine="317"/>
        <w:jc w:val="both"/>
      </w:pPr>
      <w:r>
        <w:rPr>
          <w:rFonts w:ascii="Liberation Serif" w:hAnsi="Liberation Serif"/>
          <w:sz w:val="24"/>
        </w:rPr>
        <w:t>— Оце все,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Чому тоді у вас такий вигляд, ніби ви щось зрозуміли про життя?</w:t>
      </w:r>
    </w:p>
    <w:p>
      <w:pPr>
        <w:spacing w:line="259" w:lineRule="auto" w:after="0"/>
        <w:ind w:firstLine="317"/>
        <w:jc w:val="both"/>
      </w:pPr>
      <w:r>
        <w:rPr>
          <w:rFonts w:ascii="Liberation Serif" w:hAnsi="Liberation Serif"/>
          <w:sz w:val="24"/>
        </w:rPr>
        <w:t>— Професійна деформація.</w:t>
      </w:r>
    </w:p>
    <w:p>
      <w:pPr>
        <w:spacing w:line="259" w:lineRule="auto" w:after="0"/>
        <w:ind w:firstLine="317"/>
        <w:jc w:val="both"/>
      </w:pPr>
      <w:r>
        <w:rPr>
          <w:rFonts w:ascii="Liberation Serif" w:hAnsi="Liberation Serif"/>
          <w:sz w:val="24"/>
        </w:rPr>
        <w:t>Віра засміялася й підписала акт.</w:t>
      </w:r>
    </w:p>
    <w:p>
      <w:pPr>
        <w:spacing w:line="259" w:lineRule="auto" w:after="0"/>
        <w:ind w:firstLine="317"/>
        <w:jc w:val="both"/>
      </w:pPr>
      <w:r>
        <w:rPr>
          <w:rFonts w:ascii="Liberation Serif" w:hAnsi="Liberation Serif"/>
          <w:sz w:val="24"/>
        </w:rPr>
        <w:t>Я повернувся до документа про Майю й вирізав із нього ще один абзац, у якому намагався перетворити конкретну межу на загальне правило.</w:t>
      </w:r>
    </w:p>
    <w:p>
      <w:r>
        <w:br w:type="page"/>
      </w:r>
    </w:p>
    <w:p>
      <w:pPr>
        <w:pStyle w:val="Heading1"/>
        <w:spacing w:before="0" w:after="240"/>
        <w:jc w:val="left"/>
      </w:pPr>
      <w:r>
        <w:rPr>
          <w:b/>
          <w:sz w:val="32"/>
        </w:rPr>
        <w:t>Розділ 26</w:t>
      </w:r>
    </w:p>
    <w:p>
      <w:pPr>
        <w:spacing w:line="259" w:lineRule="auto" w:after="0"/>
        <w:ind w:firstLine="317"/>
        <w:jc w:val="both"/>
      </w:pPr>
      <w:r>
        <w:rPr>
          <w:rFonts w:ascii="Liberation Serif" w:hAnsi="Liberation Serif"/>
          <w:sz w:val="24"/>
        </w:rPr>
        <w:t>Того ж ранку загальний опис лишався відкритим на моїй панелі. Я дочитав останній абзац і прибрав із нього слово «завжди».</w:t>
      </w:r>
    </w:p>
    <w:p>
      <w:pPr>
        <w:spacing w:line="259" w:lineRule="auto" w:after="0"/>
        <w:ind w:firstLine="317"/>
        <w:jc w:val="both"/>
      </w:pPr>
      <w:r>
        <w:rPr>
          <w:rFonts w:ascii="Liberation Serif" w:hAnsi="Liberation Serif"/>
          <w:sz w:val="24"/>
        </w:rPr>
        <w:t>Документ не знав, для кого його написано. У ньому не було часу зустрічі, запиту доступу або припущення, що хтось уже погодився на зміну.</w:t>
      </w:r>
    </w:p>
    <w:p>
      <w:pPr>
        <w:spacing w:line="259" w:lineRule="auto" w:after="0"/>
        <w:ind w:firstLine="317"/>
        <w:jc w:val="both"/>
      </w:pPr>
      <w:r>
        <w:rPr>
          <w:rFonts w:ascii="Liberation Serif" w:hAnsi="Liberation Serif"/>
          <w:sz w:val="24"/>
        </w:rPr>
        <w:t>Я залишив п’ять коротких пунктів.</w:t>
      </w:r>
    </w:p>
    <w:p>
      <w:pPr>
        <w:spacing w:line="259" w:lineRule="auto" w:after="0"/>
        <w:ind w:firstLine="0" w:left="360" w:right="216"/>
        <w:jc w:val="left"/>
      </w:pPr>
      <w:r>
        <w:rPr>
          <w:rFonts w:ascii="Liberation Serif" w:hAnsi="Liberation Serif"/>
          <w:i/>
          <w:sz w:val="23"/>
        </w:rPr>
        <w:t>Загальні наслідки розділення побутових функцій і емоційного посередництва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«Не доставлено» означає стан доставки.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Після доставки «не прочитано» і «прочитано без відповіді» лишаються різними станами: у першому повідомлення не відкривали, у другому відкрили без відповіді. Без емоційного посередництва жоден із них не перетлумачується як «не готова зараз», а та сама пропозиція не повертається через подібність наступної розмови чи ситуації.</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Звичайне технічне нагадування можливе лише тоді, коли його ввімкнено окремо. Воно спрацьовує за визначеним часом або умовою, а не за припущенням про емоційну готовність.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Точні правила конкретного профілю потребують окремого дозволеного перегляду. Для цього опису профіль не відкривався.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Це загальна інформація, а не рекомендація змінити налаштування і не підтвердження згоди на таку зміну.</w:t>
      </w:r>
    </w:p>
    <w:p>
      <w:pPr>
        <w:spacing w:line="259" w:lineRule="auto" w:after="0"/>
        <w:ind w:firstLine="317"/>
        <w:jc w:val="both"/>
      </w:pPr>
      <w:r>
        <w:rPr>
          <w:rFonts w:ascii="Liberation Serif" w:hAnsi="Liberation Serif"/>
          <w:sz w:val="24"/>
        </w:rPr>
        <w:t>Останній рядок був потрібний. Але я перечитав його вдруге, перш ніж прикріпити документ до відкритої відповіді Майї.</w:t>
      </w:r>
    </w:p>
    <w:p>
      <w:pPr>
        <w:spacing w:line="259" w:lineRule="auto" w:after="0"/>
        <w:ind w:firstLine="0" w:left="360" w:right="216"/>
        <w:jc w:val="left"/>
      </w:pPr>
      <w:r>
        <w:rPr>
          <w:rFonts w:ascii="Liberation Serif" w:hAnsi="Liberation Serif"/>
          <w:i/>
          <w:sz w:val="23"/>
        </w:rPr>
        <w:t>Загальний опис у погоджених межах.</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Спершу з’явилася позначка доставки. Позначки прочитання не було.</w:t>
      </w:r>
    </w:p>
    <w:p>
      <w:pPr>
        <w:spacing w:line="259" w:lineRule="auto" w:after="0"/>
        <w:ind w:firstLine="317"/>
        <w:jc w:val="both"/>
      </w:pPr>
      <w:r>
        <w:rPr>
          <w:rFonts w:ascii="Liberation Serif" w:hAnsi="Liberation Serif"/>
          <w:sz w:val="24"/>
        </w:rPr>
        <w:t>Я повернувся до робочої панелі й відкрив одну зі звичайних справ. Нових випадків у чергу не брав. Нагадування про завтрашнє перекалібрування стояло над списком, але не закривало його.</w:t>
      </w:r>
    </w:p>
    <w:p>
      <w:pPr>
        <w:spacing w:line="259" w:lineRule="auto" w:after="0"/>
        <w:ind w:firstLine="317"/>
        <w:jc w:val="both"/>
      </w:pPr>
      <w:r>
        <w:rPr>
          <w:rFonts w:ascii="Liberation Serif" w:hAnsi="Liberation Serif"/>
          <w:sz w:val="24"/>
        </w:rPr>
        <w:t>Ближче до полудня надійшов запит зі звичайного професійного каналу. Ім’я Гора я побачив до того, як відкрив повідомлення.</w:t>
      </w:r>
    </w:p>
    <w:p>
      <w:pPr>
        <w:spacing w:line="259" w:lineRule="auto" w:after="0"/>
        <w:ind w:firstLine="0" w:left="360" w:right="216"/>
        <w:jc w:val="left"/>
      </w:pPr>
      <w:r>
        <w:rPr>
          <w:rFonts w:ascii="Liberation Serif" w:hAnsi="Liberation Serif"/>
          <w:i/>
          <w:sz w:val="23"/>
        </w:rPr>
        <w:t>Старе делегування досі діє для мого конфліктного каналу. Ви відмовилися від мети, але не можете залишити звернення без професійного маршруту.</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Проведіть наступну дію через мою довірену особу. Якщо не готові працювати самі, передайте її фахівцю, який готовий.</w:t>
      </w:r>
    </w:p>
    <w:p>
      <w:pPr>
        <w:spacing w:line="259" w:lineRule="auto" w:after="0"/>
        <w:ind w:firstLine="317"/>
        <w:jc w:val="both"/>
      </w:pPr>
      <w:r>
        <w:rPr>
          <w:rFonts w:ascii="Liberation Serif" w:hAnsi="Liberation Serif"/>
          <w:sz w:val="24"/>
        </w:rPr>
        <w:t>Він не питав, чи змінилося щось після моєї відмови. Писав так, ніби старого дозволу мало вистачити на нову дію.</w:t>
      </w:r>
    </w:p>
    <w:p>
      <w:pPr>
        <w:spacing w:line="259" w:lineRule="auto" w:after="0"/>
        <w:ind w:firstLine="317"/>
        <w:jc w:val="both"/>
      </w:pPr>
      <w:r>
        <w:rPr>
          <w:rFonts w:ascii="Liberation Serif" w:hAnsi="Liberation Serif"/>
          <w:sz w:val="24"/>
        </w:rPr>
        <w:t>Я відкрив відповідь.</w:t>
      </w:r>
    </w:p>
    <w:p>
      <w:pPr>
        <w:spacing w:line="259" w:lineRule="auto" w:after="0"/>
        <w:ind w:firstLine="0" w:left="360" w:right="216"/>
        <w:jc w:val="left"/>
      </w:pPr>
      <w:r>
        <w:rPr>
          <w:rFonts w:ascii="Liberation Serif" w:hAnsi="Liberation Serif"/>
          <w:i/>
          <w:sz w:val="23"/>
        </w:rPr>
        <w:t>Описане вами старе делегування стосувалося запитів щодо вашого каналу. Воно не давало права діяти від її імені для всього профілю, скасовувати її рішення зупинити контакт або передавати це право іншому фахівцю.</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Нову вимогу довіреної особи без її чинного підтвердження я не прийму. Її листування не передаватиму.</w:t>
      </w:r>
    </w:p>
    <w:p>
      <w:pPr>
        <w:spacing w:line="259" w:lineRule="auto" w:after="0"/>
        <w:ind w:firstLine="317"/>
        <w:jc w:val="both"/>
      </w:pPr>
      <w:r>
        <w:rPr>
          <w:rFonts w:ascii="Liberation Serif" w:hAnsi="Liberation Serif"/>
          <w:sz w:val="24"/>
        </w:rPr>
        <w:t>Гор відповів, перш ніж я встиг закрити канал.</w:t>
      </w:r>
    </w:p>
    <w:p>
      <w:pPr>
        <w:spacing w:line="259" w:lineRule="auto" w:after="0"/>
        <w:ind w:firstLine="0" w:left="360" w:right="216"/>
        <w:jc w:val="left"/>
      </w:pPr>
      <w:r>
        <w:rPr>
          <w:rFonts w:ascii="Liberation Serif" w:hAnsi="Liberation Serif"/>
          <w:i/>
          <w:sz w:val="23"/>
        </w:rPr>
        <w:t>Якщо людина не може безпечно попросити сама, відмова від довіреної особи теж є рішенням за неї.</w:t>
      </w:r>
    </w:p>
    <w:p>
      <w:pPr>
        <w:spacing w:line="259" w:lineRule="auto" w:after="0"/>
        <w:ind w:firstLine="317"/>
        <w:jc w:val="both"/>
      </w:pPr>
      <w:r>
        <w:rPr>
          <w:rFonts w:ascii="Liberation Serif" w:hAnsi="Liberation Serif"/>
          <w:sz w:val="24"/>
        </w:rPr>
        <w:t>Я не мав відповіді за всіх, хто не здатен попросити сам. Але Майя вже відповіла — нам обом. Заборонила узгоджувати наступні спроби.</w:t>
      </w:r>
    </w:p>
    <w:p>
      <w:pPr>
        <w:spacing w:line="259" w:lineRule="auto" w:after="0"/>
        <w:ind w:firstLine="0" w:left="360" w:right="216"/>
        <w:jc w:val="left"/>
      </w:pPr>
      <w:r>
        <w:rPr>
          <w:rFonts w:ascii="Liberation Serif" w:hAnsi="Liberation Serif"/>
          <w:i/>
          <w:sz w:val="23"/>
        </w:rPr>
        <w:t>Ваш запит отримано й відхилено.</w:t>
      </w:r>
    </w:p>
    <w:p>
      <w:pPr>
        <w:spacing w:line="259" w:lineRule="auto" w:after="0"/>
        <w:ind w:firstLine="317"/>
        <w:jc w:val="both"/>
      </w:pPr>
      <w:r>
        <w:rPr>
          <w:rFonts w:ascii="Liberation Serif" w:hAnsi="Liberation Serif"/>
          <w:sz w:val="24"/>
        </w:rPr>
        <w:t>Повідомлення пішло. Я закрив канал, не відкриваючи поруч жодного іншого.</w:t>
      </w:r>
    </w:p>
    <w:p>
      <w:pPr>
        <w:spacing w:line="259" w:lineRule="auto" w:after="0"/>
        <w:ind w:firstLine="317"/>
        <w:jc w:val="both"/>
      </w:pPr>
      <w:r>
        <w:rPr>
          <w:rFonts w:ascii="Liberation Serif" w:hAnsi="Liberation Serif"/>
          <w:sz w:val="24"/>
        </w:rPr>
        <w:t>Після обіду нагадування над робочим списком змінило відлік: до перекалібрування лишалася доба з кількома годинами.</w:t>
      </w:r>
    </w:p>
    <w:p>
      <w:pPr>
        <w:spacing w:line="259" w:lineRule="auto" w:after="0"/>
        <w:ind w:firstLine="317"/>
        <w:jc w:val="both"/>
      </w:pPr>
      <w:r>
        <w:rPr>
          <w:rFonts w:ascii="Liberation Serif" w:hAnsi="Liberation Serif"/>
          <w:sz w:val="24"/>
        </w:rPr>
        <w:t>Я міг прийти. Міг не прийти. Поки що я зробив тільки те, що підтвердив отримання.</w:t>
      </w:r>
    </w:p>
    <w:p>
      <w:pPr>
        <w:spacing w:line="259" w:lineRule="auto" w:after="0"/>
        <w:ind w:firstLine="317"/>
        <w:jc w:val="both"/>
      </w:pPr>
      <w:r>
        <w:rPr>
          <w:rFonts w:ascii="Liberation Serif" w:hAnsi="Liberation Serif"/>
          <w:sz w:val="24"/>
        </w:rPr>
        <w:t>Відкрив контакт Тихона й написав:</w:t>
      </w:r>
    </w:p>
    <w:p>
      <w:pPr>
        <w:spacing w:line="259" w:lineRule="auto" w:after="0"/>
        <w:ind w:firstLine="0" w:left="360" w:right="216"/>
        <w:jc w:val="left"/>
      </w:pPr>
      <w:r>
        <w:rPr>
          <w:rFonts w:ascii="Liberation Serif" w:hAnsi="Liberation Serif"/>
          <w:i/>
          <w:sz w:val="23"/>
        </w:rPr>
        <w:t>Завтра о 18:00 в мене обов’язкове професійне перекалібрування. Якщо не з’явлюся, буде призупинено ручні калібрування, доступ до нової черги й пов’язану з підтвердженою готовністю службову підтримку. Отримання я підтвердив. Участь — ні.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Чи є професійний спосіб уникнути призупинення і не вдавати, що порушення не було?</w:t>
      </w:r>
    </w:p>
    <w:p>
      <w:pPr>
        <w:spacing w:line="259" w:lineRule="auto" w:after="0"/>
        <w:ind w:firstLine="317"/>
        <w:jc w:val="both"/>
      </w:pPr>
      <w:r>
        <w:rPr>
          <w:rFonts w:ascii="Liberation Serif" w:hAnsi="Liberation Serif"/>
          <w:sz w:val="24"/>
        </w:rPr>
        <w:t>Не додавав, після якої роботи з’явилося нагадування. Не згадував Майю, Гора або архів.</w:t>
      </w:r>
    </w:p>
    <w:p>
      <w:pPr>
        <w:spacing w:line="259" w:lineRule="auto" w:after="0"/>
        <w:ind w:firstLine="317"/>
        <w:jc w:val="both"/>
      </w:pPr>
      <w:r>
        <w:rPr>
          <w:rFonts w:ascii="Liberation Serif" w:hAnsi="Liberation Serif"/>
          <w:sz w:val="24"/>
        </w:rPr>
        <w:t>Тихон відповів за кілька хвилин.</w:t>
      </w:r>
    </w:p>
    <w:p>
      <w:pPr>
        <w:spacing w:line="259" w:lineRule="auto" w:after="0"/>
        <w:ind w:firstLine="0" w:left="360" w:right="216"/>
        <w:jc w:val="left"/>
      </w:pPr>
      <w:r>
        <w:rPr>
          <w:rFonts w:ascii="Liberation Serif" w:hAnsi="Liberation Serif"/>
          <w:i/>
          <w:sz w:val="23"/>
        </w:rPr>
        <w:t>Можу зараз. П’ять хвилин, без матеріалів.</w:t>
      </w:r>
    </w:p>
    <w:p>
      <w:pPr>
        <w:spacing w:line="259" w:lineRule="auto" w:after="0"/>
        <w:ind w:firstLine="317"/>
        <w:jc w:val="both"/>
      </w:pPr>
      <w:r>
        <w:rPr>
          <w:rFonts w:ascii="Liberation Serif" w:hAnsi="Liberation Serif"/>
          <w:sz w:val="24"/>
        </w:rPr>
        <w:t>Я прийняв окремий канал із камерою та мікрофоном. У ньому було двоє учасників. Картка Баласта лишалася закритою, камера й мікрофон відкрилися тільки для цієї розмови.</w:t>
      </w:r>
    </w:p>
    <w:p>
      <w:pPr>
        <w:spacing w:line="259" w:lineRule="auto" w:after="0"/>
        <w:ind w:firstLine="317"/>
        <w:jc w:val="both"/>
      </w:pPr>
      <w:r>
        <w:rPr>
          <w:rFonts w:ascii="Liberation Serif" w:hAnsi="Liberation Serif"/>
          <w:sz w:val="24"/>
        </w:rPr>
        <w:t>— Прийди, — сказав Тихон замість привітання.</w:t>
      </w:r>
    </w:p>
    <w:p>
      <w:pPr>
        <w:spacing w:line="259" w:lineRule="auto" w:after="0"/>
        <w:ind w:firstLine="317"/>
        <w:jc w:val="both"/>
      </w:pPr>
      <w:r>
        <w:rPr>
          <w:rFonts w:ascii="Liberation Serif" w:hAnsi="Liberation Serif"/>
          <w:sz w:val="24"/>
        </w:rPr>
        <w:t>— Це не відповідь на питання про призупинення.</w:t>
      </w:r>
    </w:p>
    <w:p>
      <w:pPr>
        <w:spacing w:line="259" w:lineRule="auto" w:after="0"/>
        <w:ind w:firstLine="317"/>
        <w:jc w:val="both"/>
      </w:pPr>
      <w:r>
        <w:rPr>
          <w:rFonts w:ascii="Liberation Serif" w:hAnsi="Liberation Serif"/>
          <w:sz w:val="24"/>
        </w:rPr>
        <w:t>— Це спосіб не зробити його неминучим власною неявкою.</w:t>
      </w:r>
    </w:p>
    <w:p>
      <w:pPr>
        <w:spacing w:line="259" w:lineRule="auto" w:after="0"/>
        <w:ind w:firstLine="317"/>
        <w:jc w:val="both"/>
      </w:pPr>
      <w:r>
        <w:rPr>
          <w:rFonts w:ascii="Liberation Serif" w:hAnsi="Liberation Serif"/>
          <w:sz w:val="24"/>
        </w:rPr>
        <w:t>Я подивився на нагадування над списком.</w:t>
      </w:r>
    </w:p>
    <w:p>
      <w:pPr>
        <w:spacing w:line="259" w:lineRule="auto" w:after="0"/>
        <w:ind w:firstLine="317"/>
        <w:jc w:val="both"/>
      </w:pPr>
      <w:r>
        <w:rPr>
          <w:rFonts w:ascii="Liberation Serif" w:hAnsi="Liberation Serif"/>
          <w:sz w:val="24"/>
        </w:rPr>
        <w:t>— Якщо я прийду, допуск збережеться?</w:t>
      </w:r>
    </w:p>
    <w:p>
      <w:pPr>
        <w:spacing w:line="259" w:lineRule="auto" w:after="0"/>
        <w:ind w:firstLine="317"/>
        <w:jc w:val="both"/>
      </w:pPr>
      <w:r>
        <w:rPr>
          <w:rFonts w:ascii="Liberation Serif" w:hAnsi="Liberation Serif"/>
          <w:sz w:val="24"/>
        </w:rPr>
        <w:t>— Я цього не сказав. Ти почуєш точні умови й збережеш можливість їх виконати. Порушення не зникне, і ніхто не зобов’язаний залишити тобі всі права.</w:t>
      </w:r>
    </w:p>
    <w:p>
      <w:pPr>
        <w:spacing w:line="259" w:lineRule="auto" w:after="0"/>
        <w:ind w:firstLine="317"/>
        <w:jc w:val="both"/>
      </w:pPr>
      <w:r>
        <w:rPr>
          <w:rFonts w:ascii="Liberation Serif" w:hAnsi="Liberation Serif"/>
          <w:sz w:val="24"/>
        </w:rPr>
        <w:t>— Тоді це шлях до оцінювання, а не до допуску.</w:t>
      </w:r>
    </w:p>
    <w:p>
      <w:pPr>
        <w:spacing w:line="259" w:lineRule="auto" w:after="0"/>
        <w:ind w:firstLine="317"/>
        <w:jc w:val="both"/>
      </w:pPr>
      <w:r>
        <w:rPr>
          <w:rFonts w:ascii="Liberation Serif" w:hAnsi="Liberation Serif"/>
          <w:sz w:val="24"/>
        </w:rPr>
        <w:t>— Так. Іншого чесного шляху я не бачу.</w:t>
      </w:r>
    </w:p>
    <w:p>
      <w:pPr>
        <w:spacing w:line="259" w:lineRule="auto" w:after="0"/>
        <w:ind w:firstLine="317"/>
        <w:jc w:val="both"/>
      </w:pPr>
      <w:r>
        <w:rPr>
          <w:rFonts w:ascii="Liberation Serif" w:hAnsi="Liberation Serif"/>
          <w:sz w:val="24"/>
        </w:rPr>
        <w:t>За темним склом у нього за спиною пройшло світло. Тихон на мить повернув голову, потім знову дивився на мене.</w:t>
      </w:r>
    </w:p>
    <w:p>
      <w:pPr>
        <w:spacing w:line="259" w:lineRule="auto" w:after="0"/>
        <w:ind w:firstLine="317"/>
        <w:jc w:val="both"/>
      </w:pPr>
      <w:r>
        <w:rPr>
          <w:rFonts w:ascii="Liberation Serif" w:hAnsi="Liberation Serif"/>
          <w:sz w:val="24"/>
        </w:rPr>
        <w:t>— До завтра роби звичайну роботу в чинних межах, — сказав він. — Не бери складне втручання тільки для того, щоб довести собі чи комусь, що ти ще потрібен.</w:t>
      </w:r>
    </w:p>
    <w:p>
      <w:pPr>
        <w:spacing w:line="259" w:lineRule="auto" w:after="0"/>
        <w:ind w:firstLine="317"/>
        <w:jc w:val="both"/>
      </w:pPr>
      <w:r>
        <w:rPr>
          <w:rFonts w:ascii="Liberation Serif" w:hAnsi="Liberation Serif"/>
          <w:sz w:val="24"/>
        </w:rPr>
        <w:t>— Я не питав, що мені брати.</w:t>
      </w:r>
    </w:p>
    <w:p>
      <w:pPr>
        <w:spacing w:line="259" w:lineRule="auto" w:after="0"/>
        <w:ind w:firstLine="317"/>
        <w:jc w:val="both"/>
      </w:pPr>
      <w:r>
        <w:rPr>
          <w:rFonts w:ascii="Liberation Serif" w:hAnsi="Liberation Serif"/>
          <w:sz w:val="24"/>
        </w:rPr>
        <w:t>— Ні. Тоді вважай це додатковою порадою.</w:t>
      </w:r>
    </w:p>
    <w:p>
      <w:pPr>
        <w:spacing w:line="259" w:lineRule="auto" w:after="0"/>
        <w:ind w:firstLine="317"/>
        <w:jc w:val="both"/>
      </w:pPr>
      <w:r>
        <w:rPr>
          <w:rFonts w:ascii="Liberation Serif" w:hAnsi="Liberation Serif"/>
          <w:sz w:val="24"/>
        </w:rPr>
        <w:t>Я відвів погляд від кнопки нової черги.</w:t>
      </w:r>
    </w:p>
    <w:p>
      <w:pPr>
        <w:spacing w:line="259" w:lineRule="auto" w:after="0"/>
        <w:ind w:firstLine="317"/>
        <w:jc w:val="both"/>
      </w:pPr>
      <w:r>
        <w:rPr>
          <w:rFonts w:ascii="Liberation Serif" w:hAnsi="Liberation Serif"/>
          <w:sz w:val="24"/>
        </w:rPr>
        <w:t>— Участь означатиме, що я погодився з усіма їхніми висновками?</w:t>
      </w:r>
    </w:p>
    <w:p>
      <w:pPr>
        <w:spacing w:line="259" w:lineRule="auto" w:after="0"/>
        <w:ind w:firstLine="317"/>
        <w:jc w:val="both"/>
      </w:pPr>
      <w:r>
        <w:rPr>
          <w:rFonts w:ascii="Liberation Serif" w:hAnsi="Liberation Serif"/>
          <w:sz w:val="24"/>
        </w:rPr>
        <w:t>— Участь означатиме, що ти прийшов і почув їх. Погоджуватися чи заперечувати будеш після цього.</w:t>
      </w:r>
    </w:p>
    <w:p>
      <w:pPr>
        <w:spacing w:line="259" w:lineRule="auto" w:after="0"/>
        <w:ind w:firstLine="317"/>
        <w:jc w:val="both"/>
      </w:pPr>
      <w:r>
        <w:rPr>
          <w:rFonts w:ascii="Liberation Serif" w:hAnsi="Liberation Serif"/>
          <w:sz w:val="24"/>
        </w:rPr>
        <w:t>На каналі лишалося трохи більше хвилини.</w:t>
      </w:r>
    </w:p>
    <w:p>
      <w:pPr>
        <w:spacing w:line="259" w:lineRule="auto" w:after="0"/>
        <w:ind w:firstLine="317"/>
        <w:jc w:val="both"/>
      </w:pPr>
      <w:r>
        <w:rPr>
          <w:rFonts w:ascii="Liberation Serif" w:hAnsi="Liberation Serif"/>
          <w:sz w:val="24"/>
        </w:rPr>
        <w:t>— Прийдеш? — спитав Тихон.</w:t>
      </w:r>
    </w:p>
    <w:p>
      <w:pPr>
        <w:spacing w:line="259" w:lineRule="auto" w:after="0"/>
        <w:ind w:firstLine="317"/>
        <w:jc w:val="both"/>
      </w:pPr>
      <w:r>
        <w:rPr>
          <w:rFonts w:ascii="Liberation Serif" w:hAnsi="Liberation Serif"/>
          <w:sz w:val="24"/>
        </w:rPr>
        <w:t>— Ще не знаю.</w:t>
      </w:r>
    </w:p>
    <w:p>
      <w:pPr>
        <w:spacing w:line="259" w:lineRule="auto" w:after="0"/>
        <w:ind w:firstLine="317"/>
        <w:jc w:val="both"/>
      </w:pPr>
      <w:r>
        <w:rPr>
          <w:rFonts w:ascii="Liberation Serif" w:hAnsi="Liberation Serif"/>
          <w:sz w:val="24"/>
        </w:rPr>
        <w:t>— Тоді не називай це відмовою.</w:t>
      </w:r>
    </w:p>
    <w:p>
      <w:pPr>
        <w:spacing w:line="259" w:lineRule="auto" w:after="0"/>
        <w:ind w:firstLine="317"/>
        <w:jc w:val="both"/>
      </w:pPr>
      <w:r>
        <w:rPr>
          <w:rFonts w:ascii="Liberation Serif" w:hAnsi="Liberation Serif"/>
          <w:sz w:val="24"/>
        </w:rPr>
        <w:t>Коли п’ять хвилин скінчилися, я закрив камеру й мікрофон і завершив канал.</w:t>
      </w:r>
    </w:p>
    <w:p>
      <w:pPr>
        <w:spacing w:line="259" w:lineRule="auto" w:after="0"/>
        <w:ind w:firstLine="317"/>
        <w:jc w:val="both"/>
      </w:pPr>
      <w:r>
        <w:rPr>
          <w:rFonts w:ascii="Liberation Serif" w:hAnsi="Liberation Serif"/>
          <w:sz w:val="24"/>
        </w:rPr>
        <w:t>Нагадування лишилося над панеллю. Нижче була активна кнопка нової черги. Я не натиснув її й не прибирав нагадування з очей.</w:t>
      </w:r>
    </w:p>
    <w:p>
      <w:pPr>
        <w:spacing w:before="140" w:after="140"/>
        <w:ind w:firstLine="0"/>
        <w:jc w:val="center"/>
      </w:pPr>
      <w:r>
        <w:t>• • •</w:t>
      </w:r>
    </w:p>
    <w:p>
      <w:pPr>
        <w:spacing w:line="259" w:lineRule="auto" w:after="0"/>
        <w:ind w:firstLine="317"/>
        <w:jc w:val="both"/>
      </w:pPr>
      <w:r>
        <w:rPr>
          <w:rFonts w:ascii="Liberation Serif" w:hAnsi="Liberation Serif"/>
          <w:sz w:val="24"/>
        </w:rPr>
        <w:t>Після розмови з Тихоном я не повернувся до нової черги. Зате відкрив уже прийняту коротку справу на 15:20: перевірка ручного режиму для жінки, яка користувалася збільшеним текстом і хотіла сама визначати, коли екран повертається до звичайного масштабу.</w:t>
      </w:r>
    </w:p>
    <w:p>
      <w:pPr>
        <w:spacing w:line="259" w:lineRule="auto" w:after="0"/>
        <w:ind w:firstLine="317"/>
        <w:jc w:val="both"/>
      </w:pPr>
      <w:r>
        <w:rPr>
          <w:rFonts w:ascii="Liberation Serif" w:hAnsi="Liberation Serif"/>
          <w:sz w:val="24"/>
        </w:rPr>
        <w:t>Її звали Олена. Вона принесла два власні приклади: довгу інструкцію й короткий список. На довгій збільшення мало лишатися до кінця читання; на короткій вона хотіла повертати його одним жестом.</w:t>
      </w:r>
    </w:p>
    <w:p>
      <w:pPr>
        <w:spacing w:line="259" w:lineRule="auto" w:after="0"/>
        <w:ind w:firstLine="317"/>
        <w:jc w:val="both"/>
      </w:pPr>
      <w:r>
        <w:rPr>
          <w:rFonts w:ascii="Liberation Serif" w:hAnsi="Liberation Serif"/>
          <w:sz w:val="24"/>
        </w:rPr>
        <w:t>— Система зараз вирішує, що якщо я перестала рухати текст, то закінчила, — сказала вона. — І через кілька секунд усе стає дрібним.</w:t>
      </w:r>
    </w:p>
    <w:p>
      <w:pPr>
        <w:spacing w:line="259" w:lineRule="auto" w:after="0"/>
        <w:ind w:firstLine="317"/>
        <w:jc w:val="both"/>
      </w:pPr>
      <w:r>
        <w:rPr>
          <w:rFonts w:ascii="Liberation Serif" w:hAnsi="Liberation Serif"/>
          <w:sz w:val="24"/>
        </w:rPr>
        <w:t>— Можна прибрати таймер і лишити тільки ваш жест.</w:t>
      </w:r>
    </w:p>
    <w:p>
      <w:pPr>
        <w:spacing w:line="259" w:lineRule="auto" w:after="0"/>
        <w:ind w:firstLine="317"/>
        <w:jc w:val="both"/>
      </w:pPr>
      <w:r>
        <w:rPr>
          <w:rFonts w:ascii="Liberation Serif" w:hAnsi="Liberation Serif"/>
          <w:sz w:val="24"/>
        </w:rPr>
        <w:t>— Саме це й хочу.</w:t>
      </w:r>
    </w:p>
    <w:p>
      <w:pPr>
        <w:spacing w:line="259" w:lineRule="auto" w:after="0"/>
        <w:ind w:firstLine="317"/>
        <w:jc w:val="both"/>
      </w:pPr>
      <w:r>
        <w:rPr>
          <w:rFonts w:ascii="Liberation Serif" w:hAnsi="Liberation Serif"/>
          <w:sz w:val="24"/>
        </w:rPr>
        <w:t>Ми прибрали автоматичне повернення в чистому тесті. Олена прочитала кілька рядків, зупинилася, відклала пристрій на стіл і пів хвилини говорила зі мною. Масштаб лишився. Потім вона провела двома пальцями вниз — повернувся звичайний.</w:t>
      </w:r>
    </w:p>
    <w:p>
      <w:pPr>
        <w:spacing w:line="259" w:lineRule="auto" w:after="0"/>
        <w:ind w:firstLine="317"/>
        <w:jc w:val="both"/>
      </w:pPr>
      <w:r>
        <w:rPr>
          <w:rFonts w:ascii="Liberation Serif" w:hAnsi="Liberation Serif"/>
          <w:sz w:val="24"/>
        </w:rPr>
        <w:t>— Добре. А якщо я забуду?</w:t>
      </w:r>
    </w:p>
    <w:p>
      <w:pPr>
        <w:spacing w:line="259" w:lineRule="auto" w:after="0"/>
        <w:ind w:firstLine="317"/>
        <w:jc w:val="both"/>
      </w:pPr>
      <w:r>
        <w:rPr>
          <w:rFonts w:ascii="Liberation Serif" w:hAnsi="Liberation Serif"/>
          <w:sz w:val="24"/>
        </w:rPr>
        <w:t>— Тоді наступний екран відкриється в збільшенні.</w:t>
      </w:r>
    </w:p>
    <w:p>
      <w:pPr>
        <w:spacing w:line="259" w:lineRule="auto" w:after="0"/>
        <w:ind w:firstLine="317"/>
        <w:jc w:val="both"/>
      </w:pPr>
      <w:r>
        <w:rPr>
          <w:rFonts w:ascii="Liberation Serif" w:hAnsi="Liberation Serif"/>
          <w:sz w:val="24"/>
        </w:rPr>
        <w:t>— Ні. Наступний нехай починається звичайно. Я не хочу, щоб одна моя зупинка міняла весь день.</w:t>
      </w:r>
    </w:p>
    <w:p>
      <w:pPr>
        <w:spacing w:line="259" w:lineRule="auto" w:after="0"/>
        <w:ind w:firstLine="317"/>
        <w:jc w:val="both"/>
      </w:pPr>
      <w:r>
        <w:rPr>
          <w:rFonts w:ascii="Liberation Serif" w:hAnsi="Liberation Serif"/>
          <w:sz w:val="24"/>
        </w:rPr>
        <w:t>Ми розділили стан поточного документа й наступного відкриття. Після закриття програми новий файл починався у звичайному масштабі. Олена перевірила двічі й підтвердила.</w:t>
      </w:r>
    </w:p>
    <w:p>
      <w:pPr>
        <w:spacing w:line="259" w:lineRule="auto" w:after="0"/>
        <w:ind w:firstLine="317"/>
        <w:jc w:val="both"/>
      </w:pPr>
      <w:r>
        <w:rPr>
          <w:rFonts w:ascii="Liberation Serif" w:hAnsi="Liberation Serif"/>
          <w:sz w:val="24"/>
        </w:rPr>
        <w:t>На все пішло тридцять п’ять хвилин. Вона заплатила й пішла. У підсумку не було жодного слова про «самостійність» або «доступність» — тільки конкретні дії масштабу.</w:t>
      </w:r>
    </w:p>
    <w:p>
      <w:pPr>
        <w:spacing w:line="259" w:lineRule="auto" w:after="0"/>
        <w:ind w:firstLine="317"/>
        <w:jc w:val="both"/>
      </w:pPr>
      <w:r>
        <w:rPr>
          <w:rFonts w:ascii="Liberation Serif" w:hAnsi="Liberation Serif"/>
          <w:sz w:val="24"/>
        </w:rPr>
        <w:t>Коли я вже закривав її справу, прийшло повідомлення від Уляни.</w:t>
      </w:r>
    </w:p>
    <w:p>
      <w:pPr>
        <w:spacing w:line="259" w:lineRule="auto" w:after="0"/>
        <w:ind w:firstLine="0" w:left="360" w:right="216"/>
        <w:jc w:val="left"/>
      </w:pPr>
      <w:r>
        <w:rPr>
          <w:rFonts w:ascii="Liberation Serif" w:hAnsi="Liberation Serif"/>
          <w:i/>
          <w:sz w:val="23"/>
        </w:rPr>
        <w:t>Повний день після зміни. Сімнадцять видач. Дві повернули на повторний огляд до зовнішнього часу. Одна з них — Микита, який сам підтвердив зарано, а потім сам же й скасував. Кур’єрів даремно не викликали.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Можете закрити мою перевірку. Інших маршрутів усе ще не перевіряли.</w:t>
      </w:r>
    </w:p>
    <w:p>
      <w:pPr>
        <w:spacing w:line="259" w:lineRule="auto" w:after="0"/>
        <w:ind w:firstLine="317"/>
        <w:jc w:val="both"/>
      </w:pPr>
      <w:r>
        <w:rPr>
          <w:rFonts w:ascii="Liberation Serif" w:hAnsi="Liberation Serif"/>
          <w:sz w:val="24"/>
        </w:rPr>
        <w:t>Я відкрив Улянину справу. Наш останній підсумок уже містив саме це обмеження. Додав її новий результат як повідомлення користувачки, не як мою оцінку, і закрив роботу.</w:t>
      </w:r>
    </w:p>
    <w:p>
      <w:pPr>
        <w:spacing w:line="259" w:lineRule="auto" w:after="0"/>
        <w:ind w:firstLine="317"/>
        <w:jc w:val="both"/>
      </w:pPr>
      <w:r>
        <w:rPr>
          <w:rFonts w:ascii="Liberation Serif" w:hAnsi="Liberation Serif"/>
          <w:sz w:val="24"/>
        </w:rPr>
        <w:t>Фінальна сума була меншою, ніж якби я взяв повну оплату за другий виїзд. Уляна від початку не погодилася платити двічі за мою надто широку першу квитанцію. Тепер справа закінчилася без боргу й без додаткового замовлення.</w:t>
      </w:r>
    </w:p>
    <w:p>
      <w:pPr>
        <w:spacing w:line="259" w:lineRule="auto" w:after="0"/>
        <w:ind w:firstLine="317"/>
        <w:jc w:val="both"/>
      </w:pPr>
      <w:r>
        <w:rPr>
          <w:rFonts w:ascii="Liberation Serif" w:hAnsi="Liberation Serif"/>
          <w:sz w:val="24"/>
        </w:rPr>
        <w:t>Я дивився на закриту картку довше, ніж треба.</w:t>
      </w:r>
    </w:p>
    <w:p>
      <w:pPr>
        <w:spacing w:line="259" w:lineRule="auto" w:after="0"/>
        <w:ind w:firstLine="317"/>
        <w:jc w:val="both"/>
      </w:pPr>
      <w:r>
        <w:rPr>
          <w:rFonts w:ascii="Liberation Serif" w:hAnsi="Liberation Serif"/>
          <w:sz w:val="24"/>
        </w:rPr>
        <w:t>Уляна більше не була моїм клієнтом на цій задачі. Саме цього мала досягти добра робота.</w:t>
      </w:r>
    </w:p>
    <w:p>
      <w:pPr>
        <w:spacing w:line="259" w:lineRule="auto" w:after="0"/>
        <w:ind w:firstLine="317"/>
        <w:jc w:val="both"/>
      </w:pPr>
      <w:r>
        <w:rPr>
          <w:rFonts w:ascii="Liberation Serif" w:hAnsi="Liberation Serif"/>
          <w:sz w:val="24"/>
        </w:rPr>
        <w:t>Пристрій подав короткий сигнал. Сава нарешті відповів про зал:</w:t>
      </w:r>
    </w:p>
    <w:p>
      <w:pPr>
        <w:spacing w:line="259" w:lineRule="auto" w:after="0"/>
        <w:ind w:firstLine="0" w:left="360" w:right="216"/>
        <w:jc w:val="left"/>
      </w:pPr>
      <w:r>
        <w:rPr>
          <w:rFonts w:ascii="Liberation Serif" w:hAnsi="Liberation Serif"/>
          <w:i/>
          <w:sz w:val="23"/>
        </w:rPr>
        <w:t>Учора без мене. Зоряна відкривала двічі, третій раз не знадобилося. Стару кнопку не повертаємо. Якщо щось зміниться — напишемо.</w:t>
      </w:r>
    </w:p>
    <w:p>
      <w:pPr>
        <w:spacing w:line="259" w:lineRule="auto" w:after="0"/>
        <w:ind w:firstLine="317"/>
        <w:jc w:val="both"/>
      </w:pPr>
      <w:r>
        <w:rPr>
          <w:rFonts w:ascii="Liberation Serif" w:hAnsi="Liberation Serif"/>
          <w:sz w:val="24"/>
        </w:rPr>
        <w:t>Я зберіг результат і закрив його справу теж.</w:t>
      </w:r>
    </w:p>
    <w:p>
      <w:pPr>
        <w:spacing w:line="259" w:lineRule="auto" w:after="0"/>
        <w:ind w:firstLine="317"/>
        <w:jc w:val="both"/>
      </w:pPr>
      <w:r>
        <w:rPr>
          <w:rFonts w:ascii="Liberation Serif" w:hAnsi="Liberation Serif"/>
          <w:sz w:val="24"/>
        </w:rPr>
        <w:t>За одну годину дві лінії, які я кілька днів носив у голові, перестали бути відкритими. Ніхто не запропонував мені наступний крок.</w:t>
      </w:r>
    </w:p>
    <w:p>
      <w:pPr>
        <w:spacing w:line="259" w:lineRule="auto" w:after="0"/>
        <w:ind w:firstLine="317"/>
        <w:jc w:val="both"/>
      </w:pPr>
      <w:r>
        <w:rPr>
          <w:rFonts w:ascii="Liberation Serif" w:hAnsi="Liberation Serif"/>
          <w:sz w:val="24"/>
        </w:rPr>
        <w:t>Над панеллю лишалося тільки нагадування про завтрашню шосту.</w:t>
      </w:r>
    </w:p>
    <w:p>
      <w:pPr>
        <w:spacing w:line="259" w:lineRule="auto" w:after="0"/>
        <w:ind w:firstLine="317"/>
        <w:jc w:val="both"/>
      </w:pPr>
      <w:r>
        <w:rPr>
          <w:rFonts w:ascii="Liberation Serif" w:hAnsi="Liberation Serif"/>
          <w:sz w:val="24"/>
        </w:rPr>
        <w:t>До кінця дня я виконав одну вже прийняту перевірку й передав один новий запит іншому фахівцеві, бо він вимагав виїзду завтра після п’ятої. У мене не було права обіцяти цей час: перекалібрування могло закінчитися будь-як, а неявка взагалі призупиняла допуск.</w:t>
      </w:r>
    </w:p>
    <w:p>
      <w:pPr>
        <w:spacing w:line="259" w:lineRule="auto" w:after="0"/>
        <w:ind w:firstLine="317"/>
        <w:jc w:val="both"/>
      </w:pPr>
      <w:r>
        <w:rPr>
          <w:rFonts w:ascii="Liberation Serif" w:hAnsi="Liberation Serif"/>
          <w:sz w:val="24"/>
        </w:rPr>
        <w:t>Клієнтові система показала нового виконавця без пояснення моєї особистої причини. Я побачив тільки статус «передано».</w:t>
      </w:r>
    </w:p>
    <w:p>
      <w:pPr>
        <w:spacing w:line="259" w:lineRule="auto" w:after="0"/>
        <w:ind w:firstLine="317"/>
        <w:jc w:val="both"/>
      </w:pPr>
      <w:r>
        <w:rPr>
          <w:rFonts w:ascii="Liberation Serif" w:hAnsi="Liberation Serif"/>
          <w:sz w:val="24"/>
        </w:rPr>
        <w:t>У фінансовому підсумку день був звичайним: кілька оплат, одна передана справа, жодного повернення. Завтра вже не обіцяв бути звичайним.</w:t>
      </w:r>
    </w:p>
    <w:p>
      <w:pPr>
        <w:spacing w:before="140" w:after="140"/>
        <w:ind w:firstLine="0"/>
        <w:jc w:val="center"/>
      </w:pPr>
      <w:r>
        <w:t>• • •</w:t>
      </w:r>
    </w:p>
    <w:p>
      <w:pPr>
        <w:spacing w:line="259" w:lineRule="auto" w:after="0"/>
        <w:ind w:firstLine="317"/>
        <w:jc w:val="both"/>
      </w:pPr>
      <w:r>
        <w:rPr>
          <w:rFonts w:ascii="Liberation Serif" w:hAnsi="Liberation Serif"/>
          <w:sz w:val="24"/>
        </w:rPr>
        <w:t>Після Олени, Уляни й Сави я встиг до кінця дня ще одну обіцяну справу. Це була не калібровка людини, а перевірка робочого комплекту для невеликої бібліотеки: їхній пристрій для читачів із порушенням зору іноді скидав особистий масштаб після повернення книги на стіл.</w:t>
      </w:r>
    </w:p>
    <w:p>
      <w:pPr>
        <w:spacing w:line="259" w:lineRule="auto" w:after="0"/>
        <w:ind w:firstLine="317"/>
        <w:jc w:val="both"/>
      </w:pPr>
      <w:r>
        <w:rPr>
          <w:rFonts w:ascii="Liberation Serif" w:hAnsi="Liberation Serif"/>
          <w:sz w:val="24"/>
        </w:rPr>
        <w:t>Працівник бібліотеки, Андрій, зустрів мене біля двох однакових терміналів.</w:t>
      </w:r>
    </w:p>
    <w:p>
      <w:pPr>
        <w:spacing w:line="259" w:lineRule="auto" w:after="0"/>
        <w:ind w:firstLine="317"/>
        <w:jc w:val="both"/>
      </w:pPr>
      <w:r>
        <w:rPr>
          <w:rFonts w:ascii="Liberation Serif" w:hAnsi="Liberation Serif"/>
          <w:sz w:val="24"/>
        </w:rPr>
        <w:t>— Один нормальний, другий дурний, — сказав він. — Але вони міняються місцями, бо я вже двічі переставляв кабелі.</w:t>
      </w:r>
    </w:p>
    <w:p>
      <w:pPr>
        <w:spacing w:line="259" w:lineRule="auto" w:after="0"/>
        <w:ind w:firstLine="317"/>
        <w:jc w:val="both"/>
      </w:pPr>
      <w:r>
        <w:rPr>
          <w:rFonts w:ascii="Liberation Serif" w:hAnsi="Liberation Serif"/>
          <w:sz w:val="24"/>
        </w:rPr>
        <w:t>Ми спершу перестали називати їх «нормальний» і «дурний». Наклеїли тимчасові A і B. На A масштаб тримався після повернення книги. На B — скидався. Переставили кабелі — проблема лишилася на B. Отже, не кабель.</w:t>
      </w:r>
    </w:p>
    <w:p>
      <w:pPr>
        <w:spacing w:line="259" w:lineRule="auto" w:after="0"/>
        <w:ind w:firstLine="317"/>
        <w:jc w:val="both"/>
      </w:pPr>
      <w:r>
        <w:rPr>
          <w:rFonts w:ascii="Liberation Serif" w:hAnsi="Liberation Serif"/>
          <w:sz w:val="24"/>
        </w:rPr>
        <w:t>У журналі B було старе локальне правило «повернути спільний профіль після відсутності картки». Особистий читачський масштаб вважався частиною сесії й скидався одразу, як картку виймали.</w:t>
      </w:r>
    </w:p>
    <w:p>
      <w:pPr>
        <w:spacing w:line="259" w:lineRule="auto" w:after="0"/>
        <w:ind w:firstLine="317"/>
        <w:jc w:val="both"/>
      </w:pPr>
      <w:r>
        <w:rPr>
          <w:rFonts w:ascii="Liberation Serif" w:hAnsi="Liberation Serif"/>
          <w:sz w:val="24"/>
        </w:rPr>
        <w:t>— А нам треба, щоб людина могла повернути книгу й узяти наступну, не налаштовуючи все заново, — сказав Андрій. — Але не лишати її масштаб наступному читачеві.</w:t>
      </w:r>
    </w:p>
    <w:p>
      <w:pPr>
        <w:spacing w:line="259" w:lineRule="auto" w:after="0"/>
        <w:ind w:firstLine="317"/>
        <w:jc w:val="both"/>
      </w:pPr>
      <w:r>
        <w:rPr>
          <w:rFonts w:ascii="Liberation Serif" w:hAnsi="Liberation Serif"/>
          <w:sz w:val="24"/>
        </w:rPr>
        <w:t>Потрібен був короткий буфер, прив’язаний до особистої картки, а не до конкретної книги. Після виймання книги профіль тримався дві хвилини. Якщо картка лишалася активною — наступна книга відкривалася в тому самому масштабі. Якщо картку виймали — спільний профіль повертався одразу.</w:t>
      </w:r>
    </w:p>
    <w:p>
      <w:pPr>
        <w:spacing w:line="259" w:lineRule="auto" w:after="0"/>
        <w:ind w:firstLine="317"/>
        <w:jc w:val="both"/>
      </w:pPr>
      <w:r>
        <w:rPr>
          <w:rFonts w:ascii="Liberation Serif" w:hAnsi="Liberation Serif"/>
          <w:sz w:val="24"/>
        </w:rPr>
        <w:t>Ми перевірили на двох тестових картках. Андрій сам змінив масштаб на кожній. Перехресного переносу не було.</w:t>
      </w:r>
    </w:p>
    <w:p>
      <w:pPr>
        <w:spacing w:line="259" w:lineRule="auto" w:after="0"/>
        <w:ind w:firstLine="317"/>
        <w:jc w:val="both"/>
      </w:pPr>
      <w:r>
        <w:rPr>
          <w:rFonts w:ascii="Liberation Serif" w:hAnsi="Liberation Serif"/>
          <w:sz w:val="24"/>
        </w:rPr>
        <w:t>— Оце, — сказав він. — І B перестає бути дурним.</w:t>
      </w:r>
    </w:p>
    <w:p>
      <w:pPr>
        <w:spacing w:line="259" w:lineRule="auto" w:after="0"/>
        <w:ind w:firstLine="317"/>
        <w:jc w:val="both"/>
      </w:pPr>
      <w:r>
        <w:rPr>
          <w:rFonts w:ascii="Liberation Serif" w:hAnsi="Liberation Serif"/>
          <w:sz w:val="24"/>
        </w:rPr>
        <w:t>Я зняв тимчасові наклейки A і B. Андрій попросив лишити одну маленьку позначку на задній панелі, щоб вони знали, який термінал має нове правило до ранкового тесту. Я наклеїв дату, не оцінку.</w:t>
      </w:r>
    </w:p>
    <w:p>
      <w:pPr>
        <w:spacing w:line="259" w:lineRule="auto" w:after="0"/>
        <w:ind w:firstLine="317"/>
        <w:jc w:val="both"/>
      </w:pPr>
      <w:r>
        <w:rPr>
          <w:rFonts w:ascii="Liberation Serif" w:hAnsi="Liberation Serif"/>
          <w:sz w:val="24"/>
        </w:rPr>
        <w:t>Бібліотека оплатила виїзд. Андрій сказав, що завтра перевірить на реальному потоці й сам напише, якщо буфер виявиться надто коротким.</w:t>
      </w:r>
    </w:p>
    <w:p>
      <w:pPr>
        <w:spacing w:line="259" w:lineRule="auto" w:after="0"/>
        <w:ind w:firstLine="317"/>
        <w:jc w:val="both"/>
      </w:pPr>
      <w:r>
        <w:rPr>
          <w:rFonts w:ascii="Liberation Serif" w:hAnsi="Liberation Serif"/>
          <w:sz w:val="24"/>
        </w:rPr>
        <w:t>— Якщо вас завтра не буде?</w:t>
      </w:r>
    </w:p>
    <w:p>
      <w:pPr>
        <w:spacing w:line="259" w:lineRule="auto" w:after="0"/>
        <w:ind w:firstLine="317"/>
        <w:jc w:val="both"/>
      </w:pPr>
      <w:r>
        <w:rPr>
          <w:rFonts w:ascii="Liberation Serif" w:hAnsi="Liberation Serif"/>
          <w:sz w:val="24"/>
        </w:rPr>
        <w:t>— Напишете в загальний сервіс. Мій професійний статус після шостої може змінитися.</w:t>
      </w:r>
    </w:p>
    <w:p>
      <w:pPr>
        <w:spacing w:line="259" w:lineRule="auto" w:after="0"/>
        <w:ind w:firstLine="317"/>
        <w:jc w:val="both"/>
      </w:pPr>
      <w:r>
        <w:rPr>
          <w:rFonts w:ascii="Liberation Serif" w:hAnsi="Liberation Serif"/>
          <w:sz w:val="24"/>
        </w:rPr>
        <w:t>— Тоді напишу до п’ятої, якщо щось зламається.</w:t>
      </w:r>
    </w:p>
    <w:p>
      <w:pPr>
        <w:spacing w:line="259" w:lineRule="auto" w:after="0"/>
        <w:ind w:firstLine="317"/>
        <w:jc w:val="both"/>
      </w:pPr>
      <w:r>
        <w:rPr>
          <w:rFonts w:ascii="Liberation Serif" w:hAnsi="Liberation Serif"/>
          <w:sz w:val="24"/>
        </w:rPr>
        <w:t>— Не підганяйте тест під мій строк.</w:t>
      </w:r>
    </w:p>
    <w:p>
      <w:pPr>
        <w:spacing w:line="259" w:lineRule="auto" w:after="0"/>
        <w:ind w:firstLine="317"/>
        <w:jc w:val="both"/>
      </w:pPr>
      <w:r>
        <w:rPr>
          <w:rFonts w:ascii="Liberation Serif" w:hAnsi="Liberation Serif"/>
          <w:sz w:val="24"/>
        </w:rPr>
        <w:t>— Добре. Тоді якщо зламається після п’ятої, будете нервувати вже без мене.</w:t>
      </w:r>
    </w:p>
    <w:p>
      <w:pPr>
        <w:spacing w:line="259" w:lineRule="auto" w:after="0"/>
        <w:ind w:firstLine="317"/>
        <w:jc w:val="both"/>
      </w:pPr>
      <w:r>
        <w:rPr>
          <w:rFonts w:ascii="Liberation Serif" w:hAnsi="Liberation Serif"/>
          <w:sz w:val="24"/>
        </w:rPr>
        <w:t>Він усміхнувся й повернувся до столу видачі.</w:t>
      </w:r>
    </w:p>
    <w:p>
      <w:pPr>
        <w:spacing w:line="259" w:lineRule="auto" w:after="0"/>
        <w:ind w:firstLine="317"/>
        <w:jc w:val="both"/>
      </w:pPr>
      <w:r>
        <w:rPr>
          <w:rFonts w:ascii="Liberation Serif" w:hAnsi="Liberation Serif"/>
          <w:sz w:val="24"/>
        </w:rPr>
        <w:t>Я вийшов із бібліотеки з останньою оплатою дня. До перекалібрування лишалося менше доби.</w:t>
      </w:r>
    </w:p>
    <w:p>
      <w:pPr>
        <w:spacing w:before="140" w:after="140"/>
        <w:ind w:firstLine="0"/>
        <w:jc w:val="center"/>
      </w:pPr>
      <w:r>
        <w:t>• • •</w:t>
      </w:r>
    </w:p>
    <w:p>
      <w:pPr>
        <w:spacing w:line="259" w:lineRule="auto" w:after="0"/>
        <w:ind w:firstLine="317"/>
        <w:jc w:val="both"/>
      </w:pPr>
      <w:r>
        <w:rPr>
          <w:rFonts w:ascii="Liberation Serif" w:hAnsi="Liberation Serif"/>
          <w:sz w:val="24"/>
        </w:rPr>
        <w:t>Олена принесла два тексти: довгу інструкцію й короткий список покупок. На інструкції збільшення мало триматися до кінця читання. На списку — повертатися до звичайного масштабу одним жестом.</w:t>
      </w:r>
    </w:p>
    <w:p>
      <w:pPr>
        <w:spacing w:line="259" w:lineRule="auto" w:after="0"/>
        <w:ind w:firstLine="317"/>
        <w:jc w:val="both"/>
      </w:pPr>
      <w:r>
        <w:rPr>
          <w:rFonts w:ascii="Liberation Serif" w:hAnsi="Liberation Serif"/>
          <w:sz w:val="24"/>
        </w:rPr>
        <w:t>— Зараз воно вирішує за довжиною, — сказала вона. — А я читаю коротке іноді десять хвилин і довге іноді одну.</w:t>
      </w:r>
    </w:p>
    <w:p>
      <w:pPr>
        <w:spacing w:line="259" w:lineRule="auto" w:after="0"/>
        <w:ind w:firstLine="317"/>
        <w:jc w:val="both"/>
      </w:pPr>
      <w:r>
        <w:rPr>
          <w:rFonts w:ascii="Liberation Serif" w:hAnsi="Liberation Serif"/>
          <w:sz w:val="24"/>
        </w:rPr>
        <w:t>Ми прив’язали режим не до довжини документа, а до її ручного вибору на початку. Після цього система перестала вгадувати, скільки часу їй потрібно.</w:t>
      </w:r>
    </w:p>
    <w:p>
      <w:pPr>
        <w:spacing w:line="259" w:lineRule="auto" w:after="0"/>
        <w:ind w:firstLine="317"/>
        <w:jc w:val="both"/>
      </w:pPr>
      <w:r>
        <w:rPr>
          <w:rFonts w:ascii="Liberation Serif" w:hAnsi="Liberation Serif"/>
          <w:sz w:val="24"/>
        </w:rPr>
        <w:t>— Так простіше, — сказала Олена.</w:t>
      </w:r>
    </w:p>
    <w:p>
      <w:pPr>
        <w:spacing w:line="259" w:lineRule="auto" w:after="0"/>
        <w:ind w:firstLine="317"/>
        <w:jc w:val="both"/>
      </w:pPr>
      <w:r>
        <w:rPr>
          <w:rFonts w:ascii="Liberation Serif" w:hAnsi="Liberation Serif"/>
          <w:sz w:val="24"/>
        </w:rPr>
        <w:t>— Для системи складніше.</w:t>
      </w:r>
    </w:p>
    <w:p>
      <w:pPr>
        <w:spacing w:line="259" w:lineRule="auto" w:after="0"/>
        <w:ind w:firstLine="317"/>
        <w:jc w:val="both"/>
      </w:pPr>
      <w:r>
        <w:rPr>
          <w:rFonts w:ascii="Liberation Serif" w:hAnsi="Liberation Serif"/>
          <w:sz w:val="24"/>
        </w:rPr>
        <w:t>— Мене це не хвилює.</w:t>
      </w:r>
    </w:p>
    <w:p>
      <w:pPr>
        <w:spacing w:line="259" w:lineRule="auto" w:after="0"/>
        <w:ind w:firstLine="317"/>
        <w:jc w:val="both"/>
      </w:pPr>
      <w:r>
        <w:rPr>
          <w:rFonts w:ascii="Liberation Serif" w:hAnsi="Liberation Serif"/>
          <w:sz w:val="24"/>
        </w:rPr>
        <w:t>Потім приїхав Андрій із бібліотеки. Їхній читальний термінал скидав масштаб, коли книгу повертали на стіл. Для одних читачів це було зручно: наступний починав із базового режиму. Для інших — означало щоразу налаштовувати заново.</w:t>
      </w:r>
    </w:p>
    <w:p>
      <w:pPr>
        <w:spacing w:line="259" w:lineRule="auto" w:after="0"/>
        <w:ind w:firstLine="317"/>
        <w:jc w:val="both"/>
      </w:pPr>
      <w:r>
        <w:rPr>
          <w:rFonts w:ascii="Liberation Serif" w:hAnsi="Liberation Serif"/>
          <w:sz w:val="24"/>
        </w:rPr>
        <w:t>— Ми не можемо зберігати персональний масштаб без входу користувача, — сказав Андрій. — Але можемо не скидати його п’ять хвилин після повернення книги.</w:t>
      </w:r>
    </w:p>
    <w:p>
      <w:pPr>
        <w:spacing w:line="259" w:lineRule="auto" w:after="0"/>
        <w:ind w:firstLine="317"/>
        <w:jc w:val="both"/>
      </w:pPr>
      <w:r>
        <w:rPr>
          <w:rFonts w:ascii="Liberation Serif" w:hAnsi="Liberation Serif"/>
          <w:sz w:val="24"/>
        </w:rPr>
        <w:t>— Тоді наступний може отримати чужий режим.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Ми довго не знаходили красивого рішення. Зрештою лишили базове скидання й додали велику кнопку «повторити останній масштаб» без збереження імені. Це було менш автоматично й вимагало одного дотику.</w:t>
      </w:r>
    </w:p>
    <w:p>
      <w:pPr>
        <w:spacing w:line="259" w:lineRule="auto" w:after="0"/>
        <w:ind w:firstLine="317"/>
        <w:jc w:val="both"/>
      </w:pPr>
      <w:r>
        <w:rPr>
          <w:rFonts w:ascii="Liberation Serif" w:hAnsi="Liberation Serif"/>
          <w:sz w:val="24"/>
        </w:rPr>
        <w:t>— Люди переживуть кнопку, — сказав Андрій.</w:t>
      </w:r>
    </w:p>
    <w:p>
      <w:pPr>
        <w:spacing w:line="259" w:lineRule="auto" w:after="0"/>
        <w:ind w:firstLine="317"/>
        <w:jc w:val="both"/>
      </w:pPr>
      <w:r>
        <w:rPr>
          <w:rFonts w:ascii="Liberation Serif" w:hAnsi="Liberation Serif"/>
          <w:sz w:val="24"/>
        </w:rPr>
        <w:t>Я записав результат без слова «оптимально».</w:t>
      </w:r>
    </w:p>
    <w:p>
      <w:r>
        <w:br w:type="page"/>
      </w:r>
    </w:p>
    <w:p>
      <w:pPr>
        <w:pStyle w:val="Heading1"/>
        <w:spacing w:before="0" w:after="240"/>
        <w:jc w:val="left"/>
      </w:pPr>
      <w:r>
        <w:rPr>
          <w:b/>
          <w:sz w:val="32"/>
        </w:rPr>
        <w:t>Розділ 27</w:t>
      </w:r>
    </w:p>
    <w:p>
      <w:pPr>
        <w:spacing w:line="259" w:lineRule="auto" w:after="0"/>
        <w:ind w:firstLine="317"/>
        <w:jc w:val="both"/>
      </w:pPr>
      <w:r>
        <w:rPr>
          <w:rFonts w:ascii="Liberation Serif" w:hAnsi="Liberation Serif"/>
          <w:sz w:val="24"/>
        </w:rPr>
        <w:t>Повідомлення Майї надійшло після того, як канал із Тихоном уже закрився.</w:t>
      </w:r>
    </w:p>
    <w:p>
      <w:pPr>
        <w:spacing w:line="259" w:lineRule="auto" w:after="0"/>
        <w:ind w:firstLine="317"/>
        <w:jc w:val="both"/>
      </w:pPr>
      <w:r>
        <w:rPr>
          <w:rFonts w:ascii="Liberation Serif" w:hAnsi="Liberation Serif"/>
          <w:sz w:val="24"/>
        </w:rPr>
        <w:t>Позначка біля ранкового опису змінилася на «прочитано». Нижче з’явився її текст.</w:t>
      </w:r>
    </w:p>
    <w:p>
      <w:pPr>
        <w:spacing w:line="259" w:lineRule="auto" w:after="0"/>
        <w:ind w:firstLine="0" w:left="360" w:right="216"/>
        <w:jc w:val="left"/>
      </w:pPr>
      <w:r>
        <w:rPr>
          <w:rFonts w:ascii="Liberation Serif" w:hAnsi="Liberation Serif"/>
          <w:i/>
          <w:sz w:val="23"/>
        </w:rPr>
        <w:t>Загальну різницю я зрозуміла. Тепер хочу знати, що саме повертає повідомлення в моєму випадку.</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Сьогодні о 18:30 у мене. Перед початком дозволю тільки перегляд чинних правил доставки, повторення й повернення. Без листування, історії та інших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Одне пряме вікно — не довше восьми хвилин. Зупинка весь час у мене. Гор не бере участі. Побутові функції залишаються.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не обіцяю вимикати супроводження. Хочу сама завершувати конкретне звернення, а не чекати, поки воно повернеться в іншій формі.</w:t>
      </w:r>
    </w:p>
    <w:p>
      <w:pPr>
        <w:spacing w:line="259" w:lineRule="auto" w:after="0"/>
        <w:ind w:firstLine="317"/>
        <w:jc w:val="both"/>
      </w:pPr>
      <w:r>
        <w:rPr>
          <w:rFonts w:ascii="Liberation Serif" w:hAnsi="Liberation Serif"/>
          <w:sz w:val="24"/>
        </w:rPr>
        <w:t>Під повідомленням було нове запрошення на вже відому адресу. Воно діяло тільки сьогодні й не відкривало ані перегляду, ані сеансу наперед.</w:t>
      </w:r>
    </w:p>
    <w:p>
      <w:pPr>
        <w:spacing w:line="259" w:lineRule="auto" w:after="0"/>
        <w:ind w:firstLine="317"/>
        <w:jc w:val="both"/>
      </w:pPr>
      <w:r>
        <w:rPr>
          <w:rFonts w:ascii="Liberation Serif" w:hAnsi="Liberation Serif"/>
          <w:sz w:val="24"/>
        </w:rPr>
        <w:t>Я перевірив без профілю, чи може нове вікно тривати не довше восьми хвилин і повернути стан, чинний безпосередньо перед запуском. Може. Жорсткою межею була 18:38.</w:t>
      </w:r>
    </w:p>
    <w:p>
      <w:pPr>
        <w:spacing w:line="259" w:lineRule="auto" w:after="0"/>
        <w:ind w:firstLine="317"/>
        <w:jc w:val="both"/>
      </w:pPr>
      <w:r>
        <w:rPr>
          <w:rFonts w:ascii="Liberation Serif" w:hAnsi="Liberation Serif"/>
          <w:sz w:val="24"/>
        </w:rPr>
        <w:t>Відповів:</w:t>
      </w:r>
    </w:p>
    <w:p>
      <w:pPr>
        <w:spacing w:line="259" w:lineRule="auto" w:after="0"/>
        <w:ind w:firstLine="0" w:left="360" w:right="216"/>
        <w:jc w:val="left"/>
      </w:pPr>
      <w:r>
        <w:rPr>
          <w:rFonts w:ascii="Liberation Serif" w:hAnsi="Liberation Serif"/>
          <w:i/>
          <w:sz w:val="23"/>
        </w:rPr>
        <w:t>Умови здійсненні. Приймаю сьогодні о 18:30.</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Вузький перегляд і запуск потребуватимуть двох окремих підтверджень на місці. Якщо ви не оберете постійної зміни, після зупинки або о 18:38 повернеться стан, який діятиме перед початком.</w:t>
      </w:r>
    </w:p>
    <w:p>
      <w:pPr>
        <w:spacing w:line="259" w:lineRule="auto" w:after="0"/>
        <w:ind w:firstLine="317"/>
        <w:jc w:val="both"/>
      </w:pPr>
      <w:r>
        <w:rPr>
          <w:rFonts w:ascii="Liberation Serif" w:hAnsi="Liberation Serif"/>
          <w:sz w:val="24"/>
        </w:rPr>
        <w:t>Майя прочитала. Нової відповіді не було.</w:t>
      </w:r>
    </w:p>
    <w:p>
      <w:pPr>
        <w:spacing w:line="259" w:lineRule="auto" w:after="0"/>
        <w:ind w:firstLine="317"/>
        <w:jc w:val="both"/>
      </w:pPr>
      <w:r>
        <w:rPr>
          <w:rFonts w:ascii="Liberation Serif" w:hAnsi="Liberation Serif"/>
          <w:sz w:val="24"/>
        </w:rPr>
        <w:t>До зустрічі лишалося досить часу, щоб не перетворювати дорогу на частину її рішення. Я закрив робочу панель, залишив нагадування про завтрашнє перекалібрування на своєму місці й поклав пристрій у сумку.</w:t>
      </w:r>
    </w:p>
    <w:p>
      <w:pPr>
        <w:spacing w:line="259" w:lineRule="auto" w:after="0"/>
        <w:ind w:firstLine="317"/>
        <w:jc w:val="both"/>
      </w:pPr>
      <w:r>
        <w:rPr>
          <w:rFonts w:ascii="Liberation Serif" w:hAnsi="Liberation Serif"/>
          <w:sz w:val="24"/>
        </w:rPr>
        <w:t>Біля дверей Майї я був о 18:21. Запрошення довело мене тільки до квартири. Я натиснув звичайний сигнал.</w:t>
      </w:r>
    </w:p>
    <w:p>
      <w:pPr>
        <w:spacing w:line="259" w:lineRule="auto" w:after="0"/>
        <w:ind w:firstLine="317"/>
        <w:jc w:val="both"/>
      </w:pPr>
      <w:r>
        <w:rPr>
          <w:rFonts w:ascii="Liberation Serif" w:hAnsi="Liberation Serif"/>
          <w:sz w:val="24"/>
        </w:rPr>
        <w:t>Майя відчинила й одразу сказала:</w:t>
      </w:r>
    </w:p>
    <w:p>
      <w:pPr>
        <w:spacing w:line="259" w:lineRule="auto" w:after="0"/>
        <w:ind w:firstLine="317"/>
        <w:jc w:val="both"/>
      </w:pPr>
      <w:r>
        <w:rPr>
          <w:rFonts w:ascii="Liberation Serif" w:hAnsi="Liberation Serif"/>
          <w:sz w:val="24"/>
        </w:rPr>
        <w:t>— Спочатку перегляд. Не вікно.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На кухні банка чаю стояла біля стіни. Миска з яблуками лишилася посередині столу, але тепер у ній було два яблука. Стілець навпроти Майїного місця не був відсунутий. Я відсунув його сам і поставив сумку біля ніжки.</w:t>
      </w:r>
    </w:p>
    <w:p>
      <w:pPr>
        <w:spacing w:line="259" w:lineRule="auto" w:after="0"/>
        <w:ind w:firstLine="317"/>
        <w:jc w:val="both"/>
      </w:pPr>
      <w:r>
        <w:rPr>
          <w:rFonts w:ascii="Liberation Serif" w:hAnsi="Liberation Serif"/>
          <w:sz w:val="24"/>
        </w:rPr>
        <w:t>Майя сіла, поклала свій пристрій перед собою й відкрила нове підтвердження.</w:t>
      </w:r>
    </w:p>
    <w:p>
      <w:pPr>
        <w:spacing w:line="259" w:lineRule="auto" w:after="0"/>
        <w:ind w:firstLine="317"/>
        <w:jc w:val="both"/>
      </w:pPr>
      <w:r>
        <w:rPr>
          <w:rFonts w:ascii="Liberation Serif" w:hAnsi="Liberation Serif"/>
          <w:sz w:val="24"/>
        </w:rPr>
        <w:t>— Читайте вголос, — сказала вона.</w:t>
      </w:r>
    </w:p>
    <w:p>
      <w:pPr>
        <w:spacing w:line="259" w:lineRule="auto" w:after="0"/>
        <w:ind w:firstLine="317"/>
        <w:jc w:val="both"/>
      </w:pPr>
      <w:r>
        <w:rPr>
          <w:rFonts w:ascii="Liberation Serif" w:hAnsi="Liberation Serif"/>
          <w:sz w:val="24"/>
        </w:rPr>
        <w:t>— «Разовий перегляд чинних правил доставки, повторення й повернення для підготовки одного прямого вікна. Без змісту повідомлень, адресатів, історії та інших налаштувань. Без змін».</w:t>
      </w:r>
    </w:p>
    <w:p>
      <w:pPr>
        <w:spacing w:line="259" w:lineRule="auto" w:after="0"/>
        <w:ind w:firstLine="317"/>
        <w:jc w:val="both"/>
      </w:pPr>
      <w:r>
        <w:rPr>
          <w:rFonts w:ascii="Liberation Serif" w:hAnsi="Liberation Serif"/>
          <w:sz w:val="24"/>
        </w:rPr>
        <w:t>— Підтверджую.</w:t>
      </w:r>
    </w:p>
    <w:p>
      <w:pPr>
        <w:spacing w:line="259" w:lineRule="auto" w:after="0"/>
        <w:ind w:firstLine="317"/>
        <w:jc w:val="both"/>
      </w:pPr>
      <w:r>
        <w:rPr>
          <w:rFonts w:ascii="Liberation Serif" w:hAnsi="Liberation Serif"/>
          <w:sz w:val="24"/>
        </w:rPr>
        <w:t>Вона торкнулася дозволу. На моєму екрані з’явилися чотири поля.</w:t>
      </w:r>
    </w:p>
    <w:p>
      <w:pPr>
        <w:spacing w:line="259" w:lineRule="auto" w:after="0"/>
        <w:ind w:firstLine="317"/>
        <w:jc w:val="both"/>
      </w:pPr>
      <w:r>
        <w:rPr>
          <w:rFonts w:ascii="Liberation Serif" w:hAnsi="Liberation Serif"/>
          <w:sz w:val="24"/>
        </w:rPr>
        <w:t>Приватне повідомлення доставлялося один раз і лишалося непрочитаним, доки Майя сама його не відкривала. Після прочитання без відповіді повтор у подібному контексті дозволяло емоційне посередництво. Окреме технічне нагадування для приватних повідомлень не було ввімкнене.</w:t>
      </w:r>
    </w:p>
    <w:p>
      <w:pPr>
        <w:spacing w:line="259" w:lineRule="auto" w:after="0"/>
        <w:ind w:firstLine="317"/>
        <w:jc w:val="both"/>
      </w:pPr>
      <w:r>
        <w:rPr>
          <w:rFonts w:ascii="Liberation Serif" w:hAnsi="Liberation Serif"/>
          <w:sz w:val="24"/>
        </w:rPr>
        <w:t>Четвертий рядок стосувався тільки тимчасового вікна: без нового постійного рішення повернути емоційне посередництво, чинне перед запуском.</w:t>
      </w:r>
    </w:p>
    <w:p>
      <w:pPr>
        <w:spacing w:line="259" w:lineRule="auto" w:after="0"/>
        <w:ind w:firstLine="317"/>
        <w:jc w:val="both"/>
      </w:pPr>
      <w:r>
        <w:rPr>
          <w:rFonts w:ascii="Liberation Serif" w:hAnsi="Liberation Serif"/>
          <w:sz w:val="24"/>
        </w:rPr>
        <w:t>Я не бачив жодного повідомлення, імені чи часу чужого звернення.</w:t>
      </w:r>
    </w:p>
    <w:p>
      <w:pPr>
        <w:spacing w:line="259" w:lineRule="auto" w:after="0"/>
        <w:ind w:firstLine="317"/>
        <w:jc w:val="both"/>
      </w:pPr>
      <w:r>
        <w:rPr>
          <w:rFonts w:ascii="Liberation Serif" w:hAnsi="Liberation Serif"/>
          <w:sz w:val="24"/>
        </w:rPr>
        <w:t>— Отже, якщо я просто прочитаю й не відповім? — спитала Майя.</w:t>
      </w:r>
    </w:p>
    <w:p>
      <w:pPr>
        <w:spacing w:line="259" w:lineRule="auto" w:after="0"/>
        <w:ind w:firstLine="317"/>
        <w:jc w:val="both"/>
      </w:pPr>
      <w:r>
        <w:rPr>
          <w:rFonts w:ascii="Liberation Serif" w:hAnsi="Liberation Serif"/>
          <w:sz w:val="24"/>
        </w:rPr>
        <w:t>— Зараз посередництво може повернути звернення в подібному контексті. Окремого технічного нагадування у ваших правилах немає.</w:t>
      </w:r>
    </w:p>
    <w:p>
      <w:pPr>
        <w:spacing w:line="259" w:lineRule="auto" w:after="0"/>
        <w:ind w:firstLine="317"/>
        <w:jc w:val="both"/>
      </w:pPr>
      <w:r>
        <w:rPr>
          <w:rFonts w:ascii="Liberation Serif" w:hAnsi="Liberation Serif"/>
          <w:sz w:val="24"/>
        </w:rPr>
        <w:t>— А якщо емоційне посередництво буде вимкнене?</w:t>
      </w:r>
    </w:p>
    <w:p>
      <w:pPr>
        <w:spacing w:line="259" w:lineRule="auto" w:after="0"/>
        <w:ind w:firstLine="317"/>
        <w:jc w:val="both"/>
      </w:pPr>
      <w:r>
        <w:rPr>
          <w:rFonts w:ascii="Liberation Serif" w:hAnsi="Liberation Serif"/>
          <w:sz w:val="24"/>
        </w:rPr>
        <w:t>— Повідомлення лишиться прочитаним без відповіді. Схожий контекст сам його не поверне. Побутові функції від цього не вимкнуться.</w:t>
      </w:r>
    </w:p>
    <w:p>
      <w:pPr>
        <w:spacing w:line="259" w:lineRule="auto" w:after="0"/>
        <w:ind w:firstLine="317"/>
        <w:jc w:val="both"/>
      </w:pPr>
      <w:r>
        <w:rPr>
          <w:rFonts w:ascii="Liberation Serif" w:hAnsi="Liberation Serif"/>
          <w:sz w:val="24"/>
        </w:rPr>
        <w:t>Майя дивилася на свій екран, не на мене.</w:t>
      </w:r>
    </w:p>
    <w:p>
      <w:pPr>
        <w:spacing w:line="259" w:lineRule="auto" w:after="0"/>
        <w:ind w:firstLine="317"/>
        <w:jc w:val="both"/>
      </w:pPr>
      <w:r>
        <w:rPr>
          <w:rFonts w:ascii="Liberation Serif" w:hAnsi="Liberation Serif"/>
          <w:sz w:val="24"/>
        </w:rPr>
        <w:t>— Це висновок із цих правил, а не ваша порада?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закрила перегляд. Увесь пакет із чотирьох полів зник із мого екрана. Разом із ним зник і дозвіл на читання.</w:t>
      </w:r>
    </w:p>
    <w:p>
      <w:pPr>
        <w:spacing w:line="259" w:lineRule="auto" w:after="0"/>
        <w:ind w:firstLine="317"/>
        <w:jc w:val="both"/>
      </w:pPr>
      <w:r>
        <w:rPr>
          <w:rFonts w:ascii="Liberation Serif" w:hAnsi="Liberation Serif"/>
          <w:sz w:val="24"/>
        </w:rPr>
        <w:t>О 18:28 Майя відкрила інше підтвердження. Цього разу на її боці були умови одного прямого вікна.</w:t>
      </w:r>
    </w:p>
    <w:p>
      <w:pPr>
        <w:spacing w:line="259" w:lineRule="auto" w:after="0"/>
        <w:ind w:firstLine="317"/>
        <w:jc w:val="both"/>
      </w:pPr>
      <w:r>
        <w:rPr>
          <w:rFonts w:ascii="Liberation Serif" w:hAnsi="Liberation Serif"/>
          <w:sz w:val="24"/>
        </w:rPr>
        <w:t>— Гор не учасник цього каналу, — сказала вона. — Ви й я. Більше нікого.</w:t>
      </w:r>
    </w:p>
    <w:p>
      <w:pPr>
        <w:spacing w:line="259" w:lineRule="auto" w:after="0"/>
        <w:ind w:firstLine="317"/>
        <w:jc w:val="both"/>
      </w:pPr>
      <w:r>
        <w:rPr>
          <w:rFonts w:ascii="Liberation Serif" w:hAnsi="Liberation Serif"/>
          <w:sz w:val="24"/>
        </w:rPr>
        <w:t>На моєму екрані склад каналу теж показував двох учасників.</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Вісім хвилин максимум. Мій голос і моя кнопка завершують раніше. Побутові функції працюють. Якщо я не зроблю окремої постійної зміни, повертається те, що працює зараз.</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відкрила поточний стан повернення. Емоційне посередництво було активне. Побутові функції — активні. Підтвердження мало сьогоднішню дату й час і ще не було прив’язане до запуску.</w:t>
      </w:r>
    </w:p>
    <w:p>
      <w:pPr>
        <w:spacing w:line="259" w:lineRule="auto" w:after="0"/>
        <w:ind w:firstLine="317"/>
        <w:jc w:val="both"/>
      </w:pPr>
      <w:r>
        <w:rPr>
          <w:rFonts w:ascii="Liberation Serif" w:hAnsi="Liberation Serif"/>
          <w:sz w:val="24"/>
        </w:rPr>
        <w:t>— Що можете робити ви? — спитала Майя.</w:t>
      </w:r>
    </w:p>
    <w:p>
      <w:pPr>
        <w:spacing w:line="259" w:lineRule="auto" w:after="0"/>
        <w:ind w:firstLine="317"/>
        <w:jc w:val="both"/>
      </w:pPr>
      <w:r>
        <w:rPr>
          <w:rFonts w:ascii="Liberation Serif" w:hAnsi="Liberation Serif"/>
          <w:sz w:val="24"/>
        </w:rPr>
        <w:t>— Підтвердити готовність прямого каналу, втримувати його в межах одного сеансу й повернути цей стан після вашої зупинки або о 18:38. Постійний стан ви обираєте окремо.</w:t>
      </w:r>
    </w:p>
    <w:p>
      <w:pPr>
        <w:spacing w:line="259" w:lineRule="auto" w:after="0"/>
        <w:ind w:firstLine="317"/>
        <w:jc w:val="both"/>
      </w:pPr>
      <w:r>
        <w:rPr>
          <w:rFonts w:ascii="Liberation Serif" w:hAnsi="Liberation Serif"/>
          <w:sz w:val="24"/>
        </w:rPr>
        <w:t>— А якщо не оберу?</w:t>
      </w:r>
    </w:p>
    <w:p>
      <w:pPr>
        <w:spacing w:line="259" w:lineRule="auto" w:after="0"/>
        <w:ind w:firstLine="317"/>
        <w:jc w:val="both"/>
      </w:pPr>
      <w:r>
        <w:rPr>
          <w:rFonts w:ascii="Liberation Serif" w:hAnsi="Liberation Serif"/>
          <w:sz w:val="24"/>
        </w:rPr>
        <w:t>— О 18:38 посередництво повернеться автоматично.</w:t>
      </w:r>
    </w:p>
    <w:p>
      <w:pPr>
        <w:spacing w:line="259" w:lineRule="auto" w:after="0"/>
        <w:ind w:firstLine="317"/>
        <w:jc w:val="both"/>
      </w:pPr>
      <w:r>
        <w:rPr>
          <w:rFonts w:ascii="Liberation Serif" w:hAnsi="Liberation Serif"/>
          <w:sz w:val="24"/>
        </w:rPr>
        <w:t>Майя перевірила свою кнопку. Світла смуга коротко засвітилася й показала готовність, не змінюючи стану.</w:t>
      </w:r>
    </w:p>
    <w:p>
      <w:pPr>
        <w:spacing w:line="259" w:lineRule="auto" w:after="0"/>
        <w:ind w:firstLine="317"/>
        <w:jc w:val="both"/>
      </w:pPr>
      <w:r>
        <w:rPr>
          <w:rFonts w:ascii="Liberation Serif" w:hAnsi="Liberation Serif"/>
          <w:sz w:val="24"/>
        </w:rPr>
        <w:t>— Підтверджую одне вікно на цих умовах, — сказала вона. — Постійної зміни зараз не підтверджую.</w:t>
      </w:r>
    </w:p>
    <w:p>
      <w:pPr>
        <w:spacing w:line="259" w:lineRule="auto" w:after="0"/>
        <w:ind w:firstLine="317"/>
        <w:jc w:val="both"/>
      </w:pPr>
      <w:r>
        <w:rPr>
          <w:rFonts w:ascii="Liberation Serif" w:hAnsi="Liberation Serif"/>
          <w:sz w:val="24"/>
        </w:rPr>
        <w:t>На моєму боці з’явився одноразовий операторський контур. У ньому були підтвердження прямого каналу й повернення, ручне повернення до збереженого стану — і ще одна активна дія: записати стан завершення вручну.</w:t>
      </w:r>
    </w:p>
    <w:p>
      <w:pPr>
        <w:spacing w:line="259" w:lineRule="auto" w:after="0"/>
        <w:ind w:firstLine="317"/>
        <w:jc w:val="both"/>
      </w:pPr>
      <w:r>
        <w:rPr>
          <w:rFonts w:ascii="Liberation Serif" w:hAnsi="Liberation Serif"/>
          <w:sz w:val="24"/>
        </w:rPr>
        <w:t>Майя могла б залишити емоційне посередництво вимкненим після вікна. Інструмент дозволяв записати це й мені. Постійний запис входив до сервісного доступу; мандат цього вікна дозволяв лише тимчасове вимкнення. Окремого дозволу Майї для натискання він не вимагав.</w:t>
      </w:r>
    </w:p>
    <w:p>
      <w:pPr>
        <w:spacing w:line="259" w:lineRule="auto" w:after="0"/>
        <w:ind w:firstLine="317"/>
        <w:jc w:val="both"/>
      </w:pPr>
      <w:r>
        <w:rPr>
          <w:rFonts w:ascii="Liberation Serif" w:hAnsi="Liberation Serif"/>
          <w:sz w:val="24"/>
        </w:rPr>
        <w:t>Мета сеансу вимагала.</w:t>
      </w:r>
    </w:p>
    <w:p>
      <w:pPr>
        <w:spacing w:line="259" w:lineRule="auto" w:after="0"/>
        <w:ind w:firstLine="317"/>
        <w:jc w:val="both"/>
      </w:pPr>
      <w:r>
        <w:rPr>
          <w:rFonts w:ascii="Liberation Serif" w:hAnsi="Liberation Serif"/>
          <w:sz w:val="24"/>
        </w:rPr>
        <w:t>Майя побачила, де зупинився мій погляд.</w:t>
      </w:r>
    </w:p>
    <w:p>
      <w:pPr>
        <w:spacing w:line="259" w:lineRule="auto" w:after="0"/>
        <w:ind w:firstLine="317"/>
        <w:jc w:val="both"/>
      </w:pPr>
      <w:r>
        <w:rPr>
          <w:rFonts w:ascii="Liberation Serif" w:hAnsi="Liberation Serif"/>
          <w:sz w:val="24"/>
        </w:rPr>
        <w:t>— Що там?</w:t>
      </w:r>
    </w:p>
    <w:p>
      <w:pPr>
        <w:spacing w:line="259" w:lineRule="auto" w:after="0"/>
        <w:ind w:firstLine="317"/>
        <w:jc w:val="both"/>
      </w:pPr>
      <w:r>
        <w:rPr>
          <w:rFonts w:ascii="Liberation Serif" w:hAnsi="Liberation Serif"/>
          <w:sz w:val="24"/>
        </w:rPr>
        <w:t>— Я можу вручну записати стан завершення. Тоді посередництво не повернеться, навіть якщо ви самі цього не оберете.</w:t>
      </w:r>
    </w:p>
    <w:p>
      <w:pPr>
        <w:spacing w:line="259" w:lineRule="auto" w:after="0"/>
        <w:ind w:firstLine="317"/>
        <w:jc w:val="both"/>
      </w:pPr>
      <w:r>
        <w:rPr>
          <w:rFonts w:ascii="Liberation Serif" w:hAnsi="Liberation Serif"/>
          <w:sz w:val="24"/>
        </w:rPr>
        <w:t>— Ця дія активна?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її не дозволяю.</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Я прибрав руку від правого краю пристрою й поклав її на стіл поруч із ручним поверненням. Дія запису лишилася активною, але я її не торкнувся.</w:t>
      </w:r>
    </w:p>
    <w:p>
      <w:pPr>
        <w:spacing w:line="259" w:lineRule="auto" w:after="0"/>
        <w:ind w:firstLine="317"/>
        <w:jc w:val="both"/>
      </w:pPr>
      <w:r>
        <w:rPr>
          <w:rFonts w:ascii="Liberation Serif" w:hAnsi="Liberation Serif"/>
          <w:sz w:val="24"/>
        </w:rPr>
        <w:t>Обидва сигнали стали зеленими: прямий канал і повернення були готові, Майїна кнопка й голосова зупинка — доступні. Під подушечкою пальця був холодний край скла. Я посунув палець до ручного повернення й дочекався часу.</w:t>
      </w:r>
    </w:p>
    <w:p>
      <w:pPr>
        <w:spacing w:line="259" w:lineRule="auto" w:after="0"/>
        <w:ind w:firstLine="317"/>
        <w:jc w:val="both"/>
      </w:pPr>
      <w:r>
        <w:rPr>
          <w:rFonts w:ascii="Liberation Serif" w:hAnsi="Liberation Serif"/>
          <w:sz w:val="24"/>
        </w:rPr>
        <w:t>О 18:30 Майя подивилася на годинник.</w:t>
      </w:r>
    </w:p>
    <w:p>
      <w:pPr>
        <w:spacing w:line="259" w:lineRule="auto" w:after="0"/>
        <w:ind w:firstLine="317"/>
        <w:jc w:val="both"/>
      </w:pPr>
      <w:r>
        <w:rPr>
          <w:rFonts w:ascii="Liberation Serif" w:hAnsi="Liberation Serif"/>
          <w:sz w:val="24"/>
        </w:rPr>
        <w:t>— Починайте.</w:t>
      </w:r>
    </w:p>
    <w:p>
      <w:pPr>
        <w:spacing w:line="259" w:lineRule="auto" w:after="0"/>
        <w:ind w:firstLine="317"/>
        <w:jc w:val="both"/>
      </w:pPr>
      <w:r>
        <w:rPr>
          <w:rFonts w:ascii="Liberation Serif" w:hAnsi="Liberation Serif"/>
          <w:sz w:val="24"/>
        </w:rPr>
        <w:t>Я запустив одне вікно.</w:t>
      </w:r>
    </w:p>
    <w:p>
      <w:pPr>
        <w:spacing w:line="259" w:lineRule="auto" w:after="0"/>
        <w:ind w:firstLine="317"/>
        <w:jc w:val="both"/>
      </w:pPr>
      <w:r>
        <w:rPr>
          <w:rFonts w:ascii="Liberation Serif" w:hAnsi="Liberation Serif"/>
          <w:sz w:val="24"/>
        </w:rPr>
        <w:t>Позначка емоційного посередництва стала сірою. Побутові функції лишилися зеленими. Її кнопка завершення була активна. Один лічильник пішов до 18:38.</w:t>
      </w:r>
    </w:p>
    <w:p>
      <w:pPr>
        <w:spacing w:line="259" w:lineRule="auto" w:after="0"/>
        <w:ind w:firstLine="317"/>
        <w:jc w:val="both"/>
      </w:pPr>
      <w:r>
        <w:rPr>
          <w:rFonts w:ascii="Liberation Serif" w:hAnsi="Liberation Serif"/>
          <w:sz w:val="24"/>
        </w:rPr>
        <w:t>Канал утримувався; команда Майї могла закрити його без мого підтвердження.</w:t>
      </w:r>
    </w:p>
    <w:p>
      <w:pPr>
        <w:spacing w:line="259" w:lineRule="auto" w:after="0"/>
        <w:ind w:firstLine="317"/>
        <w:jc w:val="both"/>
      </w:pPr>
      <w:r>
        <w:rPr>
          <w:rFonts w:ascii="Liberation Serif" w:hAnsi="Liberation Serif"/>
          <w:sz w:val="24"/>
        </w:rPr>
        <w:t>— Тепер воно тримається? — спитала вона.</w:t>
      </w:r>
    </w:p>
    <w:p>
      <w:pPr>
        <w:spacing w:line="259" w:lineRule="auto" w:after="0"/>
        <w:ind w:firstLine="317"/>
        <w:jc w:val="both"/>
      </w:pPr>
      <w:r>
        <w:rPr>
          <w:rFonts w:ascii="Liberation Serif" w:hAnsi="Liberation Serif"/>
          <w:sz w:val="24"/>
        </w:rPr>
        <w:t>— Так. Якщо ви зупините або нічого не оберете до межі, повернеться зафіксований стан.</w:t>
      </w:r>
    </w:p>
    <w:p>
      <w:pPr>
        <w:spacing w:line="259" w:lineRule="auto" w:after="0"/>
        <w:ind w:firstLine="317"/>
        <w:jc w:val="both"/>
      </w:pPr>
      <w:r>
        <w:rPr>
          <w:rFonts w:ascii="Liberation Serif" w:hAnsi="Liberation Serif"/>
          <w:sz w:val="24"/>
        </w:rPr>
        <w:t>— А якщо оберу вимкнення сама?</w:t>
      </w:r>
    </w:p>
    <w:p>
      <w:pPr>
        <w:spacing w:line="259" w:lineRule="auto" w:after="0"/>
        <w:ind w:firstLine="317"/>
        <w:jc w:val="both"/>
      </w:pPr>
      <w:r>
        <w:rPr>
          <w:rFonts w:ascii="Liberation Serif" w:hAnsi="Liberation Serif"/>
          <w:sz w:val="24"/>
        </w:rPr>
        <w:t>— Тоді повернення не скасує ваш новий стан. Але такого рішення ще немає.</w:t>
      </w:r>
    </w:p>
    <w:p>
      <w:pPr>
        <w:spacing w:line="259" w:lineRule="auto" w:after="0"/>
        <w:ind w:firstLine="317"/>
        <w:jc w:val="both"/>
      </w:pPr>
      <w:r>
        <w:rPr>
          <w:rFonts w:ascii="Liberation Serif" w:hAnsi="Liberation Serif"/>
          <w:sz w:val="24"/>
        </w:rPr>
        <w:t>Майя прибрала долоню від кнопки завершення. Не наблизила її до постійного вимкнення.</w:t>
      </w:r>
    </w:p>
    <w:p>
      <w:pPr>
        <w:spacing w:line="259" w:lineRule="auto" w:after="0"/>
        <w:ind w:firstLine="317"/>
        <w:jc w:val="both"/>
      </w:pPr>
      <w:r>
        <w:rPr>
          <w:rFonts w:ascii="Liberation Serif" w:hAnsi="Liberation Serif"/>
          <w:sz w:val="24"/>
        </w:rPr>
        <w:t>— У вашому описі мовчання було просто станом, — сказала вона. — Тут воно відчувається як робота, яку я ще не зробила.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ви не збираєтеся пояснити, що це нормально?</w:t>
      </w:r>
    </w:p>
    <w:p>
      <w:pPr>
        <w:spacing w:line="259" w:lineRule="auto" w:after="0"/>
        <w:ind w:firstLine="317"/>
        <w:jc w:val="both"/>
      </w:pPr>
      <w:r>
        <w:rPr>
          <w:rFonts w:ascii="Liberation Serif" w:hAnsi="Liberation Serif"/>
          <w:sz w:val="24"/>
        </w:rPr>
        <w:t>Готова відповідь була поруч. Я міг сказати, що незавершеність не є помилкою, а відмова не потребує виправдання. Усе це було б правильним і знову додало б до її мовчання мій текст.</w:t>
      </w:r>
    </w:p>
    <w:p>
      <w:pPr>
        <w:spacing w:line="259" w:lineRule="auto" w:after="0"/>
        <w:ind w:firstLine="317"/>
        <w:jc w:val="both"/>
      </w:pPr>
      <w:r>
        <w:rPr>
          <w:rFonts w:ascii="Liberation Serif" w:hAnsi="Liberation Serif"/>
          <w:sz w:val="24"/>
        </w:rPr>
        <w:t>— Ні, — сказав я.</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Добре. Тоді я ще не вирішила.</w:t>
      </w:r>
    </w:p>
    <w:p>
      <w:pPr>
        <w:spacing w:line="259" w:lineRule="auto" w:after="0"/>
        <w:ind w:firstLine="317"/>
        <w:jc w:val="both"/>
      </w:pPr>
      <w:r>
        <w:rPr>
          <w:rFonts w:ascii="Liberation Serif" w:hAnsi="Liberation Serif"/>
          <w:sz w:val="24"/>
        </w:rPr>
        <w:t>Постійне вимкнення лишалося доступним на її боці. Вона його не торкнулася. Моя ручна дія теж лишалася активною, і я тримав руку біля повернення.</w:t>
      </w:r>
    </w:p>
    <w:p>
      <w:pPr>
        <w:spacing w:line="259" w:lineRule="auto" w:after="0"/>
        <w:ind w:firstLine="317"/>
        <w:jc w:val="both"/>
      </w:pPr>
      <w:r>
        <w:rPr>
          <w:rFonts w:ascii="Liberation Serif" w:hAnsi="Liberation Serif"/>
          <w:sz w:val="24"/>
        </w:rPr>
        <w:t>Лічильник показував 01:47. Від запуску минуло сто сім секунд. До жорсткої межі лишалося шість хвилин і тринадцять секунд.</w:t>
      </w:r>
    </w:p>
    <w:p>
      <w:pPr>
        <w:spacing w:before="140" w:after="140"/>
        <w:ind w:firstLine="0"/>
        <w:jc w:val="center"/>
      </w:pPr>
      <w:r>
        <w:t>• • •</w:t>
      </w:r>
    </w:p>
    <w:p>
      <w:pPr>
        <w:spacing w:line="259" w:lineRule="auto" w:after="0"/>
        <w:ind w:firstLine="317"/>
        <w:jc w:val="both"/>
      </w:pPr>
      <w:r>
        <w:rPr>
          <w:rFonts w:ascii="Liberation Serif" w:hAnsi="Liberation Serif"/>
          <w:sz w:val="24"/>
        </w:rPr>
        <w:t>Перед виходом до Майї я закінчив одну коротку оплачувану перевірку, яку прийняв ще вчора. Чоловік на ім’я Лев хотів, щоб помічник перестав автоматично продовжувати список покупок після того, як він ставить крапку голосом. Зараз «крапка» сприймалася як пауза й через кілька секунд система питала, що додати далі.</w:t>
      </w:r>
    </w:p>
    <w:p>
      <w:pPr>
        <w:spacing w:line="259" w:lineRule="auto" w:after="0"/>
        <w:ind w:firstLine="317"/>
        <w:jc w:val="both"/>
      </w:pPr>
      <w:r>
        <w:rPr>
          <w:rFonts w:ascii="Liberation Serif" w:hAnsi="Liberation Serif"/>
          <w:sz w:val="24"/>
        </w:rPr>
        <w:t>— Я кажу крапку, бо закінчив, — пояснив Лев. — Якщо не закінчив, я просто мовчу й думаю. Вона навчилася навпаки.</w:t>
      </w:r>
    </w:p>
    <w:p>
      <w:pPr>
        <w:spacing w:line="259" w:lineRule="auto" w:after="0"/>
        <w:ind w:firstLine="317"/>
        <w:jc w:val="both"/>
      </w:pPr>
      <w:r>
        <w:rPr>
          <w:rFonts w:ascii="Liberation Serif" w:hAnsi="Liberation Serif"/>
          <w:sz w:val="24"/>
        </w:rPr>
        <w:t>Ми не відкривали сам список. У тесті були три порожні позиції. Я розвів голосову «крапку» як завершення й мовчання як незавершений стан. Лев перевірив, повернув старе правило, потім знову обрав нове.</w:t>
      </w:r>
    </w:p>
    <w:p>
      <w:pPr>
        <w:spacing w:line="259" w:lineRule="auto" w:after="0"/>
        <w:ind w:firstLine="317"/>
        <w:jc w:val="both"/>
      </w:pPr>
      <w:r>
        <w:rPr>
          <w:rFonts w:ascii="Liberation Serif" w:hAnsi="Liberation Serif"/>
          <w:sz w:val="24"/>
        </w:rPr>
        <w:t>— Оце залишайте. І не робіть із мене приклад про право на останнє слово, — сказав він.</w:t>
      </w:r>
    </w:p>
    <w:p>
      <w:pPr>
        <w:spacing w:line="259" w:lineRule="auto" w:after="0"/>
        <w:ind w:firstLine="317"/>
        <w:jc w:val="both"/>
      </w:pPr>
      <w:r>
        <w:rPr>
          <w:rFonts w:ascii="Liberation Serif" w:hAnsi="Liberation Serif"/>
          <w:sz w:val="24"/>
        </w:rPr>
        <w:t>Я подивився на нього.</w:t>
      </w:r>
    </w:p>
    <w:p>
      <w:pPr>
        <w:spacing w:line="259" w:lineRule="auto" w:after="0"/>
        <w:ind w:firstLine="317"/>
        <w:jc w:val="both"/>
      </w:pPr>
      <w:r>
        <w:rPr>
          <w:rFonts w:ascii="Liberation Serif" w:hAnsi="Liberation Serif"/>
          <w:sz w:val="24"/>
        </w:rPr>
        <w:t>— Ви серйозно?</w:t>
      </w:r>
    </w:p>
    <w:p>
      <w:pPr>
        <w:spacing w:line="259" w:lineRule="auto" w:after="0"/>
        <w:ind w:firstLine="317"/>
        <w:jc w:val="both"/>
      </w:pPr>
      <w:r>
        <w:rPr>
          <w:rFonts w:ascii="Liberation Serif" w:hAnsi="Liberation Serif"/>
          <w:sz w:val="24"/>
        </w:rPr>
        <w:t>— Минулого разу один фахівець написав у підсумку, що я «відновив контроль над побутовим плануванням». Я просто хотів, щоб список не питав про моркву після слова «крапка».</w:t>
      </w:r>
    </w:p>
    <w:p>
      <w:pPr>
        <w:spacing w:line="259" w:lineRule="auto" w:after="0"/>
        <w:ind w:firstLine="317"/>
        <w:jc w:val="both"/>
      </w:pPr>
      <w:r>
        <w:rPr>
          <w:rFonts w:ascii="Liberation Serif" w:hAnsi="Liberation Serif"/>
          <w:sz w:val="24"/>
        </w:rPr>
        <w:t>Я показав свій підсумок: «голосова команда “крапка” завершує поточне додавання; мовчання не завершує».</w:t>
      </w:r>
    </w:p>
    <w:p>
      <w:pPr>
        <w:spacing w:line="259" w:lineRule="auto" w:after="0"/>
        <w:ind w:firstLine="317"/>
        <w:jc w:val="both"/>
      </w:pPr>
      <w:r>
        <w:rPr>
          <w:rFonts w:ascii="Liberation Serif" w:hAnsi="Liberation Serif"/>
          <w:sz w:val="24"/>
        </w:rPr>
        <w:t>— Оце людина писала, — сказав Лев.</w:t>
      </w:r>
    </w:p>
    <w:p>
      <w:pPr>
        <w:spacing w:line="259" w:lineRule="auto" w:after="0"/>
        <w:ind w:firstLine="317"/>
        <w:jc w:val="both"/>
      </w:pPr>
      <w:r>
        <w:rPr>
          <w:rFonts w:ascii="Liberation Serif" w:hAnsi="Liberation Serif"/>
          <w:sz w:val="24"/>
        </w:rPr>
        <w:t>Він заплатив і пішов. Було 16:47.</w:t>
      </w:r>
    </w:p>
    <w:p>
      <w:pPr>
        <w:spacing w:line="259" w:lineRule="auto" w:after="0"/>
        <w:ind w:firstLine="317"/>
        <w:jc w:val="both"/>
      </w:pPr>
      <w:r>
        <w:rPr>
          <w:rFonts w:ascii="Liberation Serif" w:hAnsi="Liberation Serif"/>
          <w:sz w:val="24"/>
        </w:rPr>
        <w:t>До Майїної зустрічі лишалося більше години. Я закрив робочу панель і залишив нагадування про завтрашнє перекалібрування там, де воно стояло. Сьогодні я ще мав допуск. Завтра після шостої — не знав.</w:t>
      </w:r>
    </w:p>
    <w:p>
      <w:pPr>
        <w:spacing w:line="259" w:lineRule="auto" w:after="0"/>
        <w:ind w:firstLine="317"/>
        <w:jc w:val="both"/>
      </w:pPr>
      <w:r>
        <w:rPr>
          <w:rFonts w:ascii="Liberation Serif" w:hAnsi="Liberation Serif"/>
          <w:sz w:val="24"/>
        </w:rPr>
        <w:t>Дорогою додому не заїжджав. Зайшов у невелике кафе біля пересадки, купив суп і сів за стіл біля стіни. Їв повільно, хоча постійно дивився на час. Коли залишилася половина тарілки, змусив себе не вставати. До Майї я все одно приїхав би рано.</w:t>
      </w:r>
    </w:p>
    <w:p>
      <w:pPr>
        <w:spacing w:line="259" w:lineRule="auto" w:after="0"/>
        <w:ind w:firstLine="317"/>
        <w:jc w:val="both"/>
      </w:pPr>
      <w:r>
        <w:rPr>
          <w:rFonts w:ascii="Liberation Serif" w:hAnsi="Liberation Serif"/>
          <w:sz w:val="24"/>
        </w:rPr>
        <w:t>Пристрій лежав у сумці. Запрошення не відкривав. На паперовій серветці хтось надрукував рекламу доставки; я читав один і той самий рядок, поки не зрозумів, що не бачу слів.</w:t>
      </w:r>
    </w:p>
    <w:p>
      <w:pPr>
        <w:spacing w:line="259" w:lineRule="auto" w:after="0"/>
        <w:ind w:firstLine="317"/>
        <w:jc w:val="both"/>
      </w:pPr>
      <w:r>
        <w:rPr>
          <w:rFonts w:ascii="Liberation Serif" w:hAnsi="Liberation Serif"/>
          <w:sz w:val="24"/>
        </w:rPr>
        <w:t>Я доїв суп.</w:t>
      </w:r>
    </w:p>
    <w:p>
      <w:pPr>
        <w:spacing w:line="259" w:lineRule="auto" w:after="0"/>
        <w:ind w:firstLine="317"/>
        <w:jc w:val="both"/>
      </w:pPr>
      <w:r>
        <w:rPr>
          <w:rFonts w:ascii="Liberation Serif" w:hAnsi="Liberation Serif"/>
          <w:sz w:val="24"/>
        </w:rPr>
        <w:t>На пересадці затримали трамвай. Табло спершу показало чотири хвилини, потім дев’ять. Я перевірив інший маршрут. Пішки до наступної лінії було дванадцять хвилин; з новим транспортом я все одно прибував до 18:20.</w:t>
      </w:r>
    </w:p>
    <w:p>
      <w:pPr>
        <w:spacing w:line="259" w:lineRule="auto" w:after="0"/>
        <w:ind w:firstLine="317"/>
        <w:jc w:val="both"/>
      </w:pPr>
      <w:r>
        <w:rPr>
          <w:rFonts w:ascii="Liberation Serif" w:hAnsi="Liberation Serif"/>
          <w:sz w:val="24"/>
        </w:rPr>
        <w:t>Я пішов.</w:t>
      </w:r>
    </w:p>
    <w:p>
      <w:pPr>
        <w:spacing w:line="259" w:lineRule="auto" w:after="0"/>
        <w:ind w:firstLine="317"/>
        <w:jc w:val="both"/>
      </w:pPr>
      <w:r>
        <w:rPr>
          <w:rFonts w:ascii="Liberation Serif" w:hAnsi="Liberation Serif"/>
          <w:sz w:val="24"/>
        </w:rPr>
        <w:t>На розі ремонтували тротуар, і довелося обійти квартал. Час став 18:17. Я не біг. Біг не змінював умови Майї й тільки приніс би до її кухні моє запізнення як ще одну причину поспішати.</w:t>
      </w:r>
    </w:p>
    <w:p>
      <w:pPr>
        <w:spacing w:line="259" w:lineRule="auto" w:after="0"/>
        <w:ind w:firstLine="317"/>
        <w:jc w:val="both"/>
      </w:pPr>
      <w:r>
        <w:rPr>
          <w:rFonts w:ascii="Liberation Serif" w:hAnsi="Liberation Serif"/>
          <w:sz w:val="24"/>
        </w:rPr>
        <w:t>Біля під’їзду був о 18:21, як і показав маршрут.</w:t>
      </w:r>
    </w:p>
    <w:p>
      <w:pPr>
        <w:spacing w:line="259" w:lineRule="auto" w:after="0"/>
        <w:ind w:firstLine="317"/>
        <w:jc w:val="both"/>
      </w:pPr>
      <w:r>
        <w:rPr>
          <w:rFonts w:ascii="Liberation Serif" w:hAnsi="Liberation Serif"/>
          <w:sz w:val="24"/>
        </w:rPr>
        <w:t>До сигналу я не відкривав робочий профіль. Перевірив тільки саме запрошення й час. Потім поклав пристрій назад у сумку й дочекався, коли буде доречно натиснути на двері.</w:t>
      </w:r>
    </w:p>
    <w:p>
      <w:pPr>
        <w:spacing w:before="140" w:after="140"/>
        <w:ind w:firstLine="0"/>
        <w:jc w:val="center"/>
      </w:pPr>
      <w:r>
        <w:t>• • •</w:t>
      </w:r>
    </w:p>
    <w:p>
      <w:pPr>
        <w:spacing w:line="259" w:lineRule="auto" w:after="0"/>
        <w:ind w:firstLine="317"/>
        <w:jc w:val="both"/>
      </w:pPr>
      <w:r>
        <w:rPr>
          <w:rFonts w:ascii="Liberation Serif" w:hAnsi="Liberation Serif"/>
          <w:sz w:val="24"/>
        </w:rPr>
        <w:t>Лев прийшов із голосовим списком покупок. Його «крапка» мала означати кінець, але система сприймала її як паузу й через кілька секунд питала, що додати далі.</w:t>
      </w:r>
    </w:p>
    <w:p>
      <w:pPr>
        <w:spacing w:line="259" w:lineRule="auto" w:after="0"/>
        <w:ind w:firstLine="317"/>
        <w:jc w:val="both"/>
      </w:pPr>
      <w:r>
        <w:rPr>
          <w:rFonts w:ascii="Liberation Serif" w:hAnsi="Liberation Serif"/>
          <w:sz w:val="24"/>
        </w:rPr>
        <w:t>— Коли я думаю, я мовчу, — сказав він. — Коли кажу «крапка», я вже все.</w:t>
      </w:r>
    </w:p>
    <w:p>
      <w:pPr>
        <w:spacing w:line="259" w:lineRule="auto" w:after="0"/>
        <w:ind w:firstLine="317"/>
        <w:jc w:val="both"/>
      </w:pPr>
      <w:r>
        <w:rPr>
          <w:rFonts w:ascii="Liberation Serif" w:hAnsi="Liberation Serif"/>
          <w:sz w:val="24"/>
        </w:rPr>
        <w:t>Ми змінили правило тільки для списків, які він відкривав сам. В інших голосових нотатках «крапка» лишалася пунктуацією.</w:t>
      </w:r>
    </w:p>
    <w:p>
      <w:pPr>
        <w:spacing w:line="259" w:lineRule="auto" w:after="0"/>
        <w:ind w:firstLine="317"/>
        <w:jc w:val="both"/>
      </w:pPr>
      <w:r>
        <w:rPr>
          <w:rFonts w:ascii="Liberation Serif" w:hAnsi="Liberation Serif"/>
          <w:sz w:val="24"/>
        </w:rPr>
        <w:t>Перший тест пройшов. На другому Лев сказав «крапка» дуже тихо, і система не розпізнала слово.</w:t>
      </w:r>
    </w:p>
    <w:p>
      <w:pPr>
        <w:spacing w:line="259" w:lineRule="auto" w:after="0"/>
        <w:ind w:firstLine="317"/>
        <w:jc w:val="both"/>
      </w:pPr>
      <w:r>
        <w:rPr>
          <w:rFonts w:ascii="Liberation Serif" w:hAnsi="Liberation Serif"/>
          <w:sz w:val="24"/>
        </w:rPr>
        <w:t>— Не робіть чутливішою, — сказав він. — У транспорті тоді почне ловити чужі слова.</w:t>
      </w:r>
    </w:p>
    <w:p>
      <w:pPr>
        <w:spacing w:line="259" w:lineRule="auto" w:after="0"/>
        <w:ind w:firstLine="317"/>
        <w:jc w:val="both"/>
      </w:pPr>
      <w:r>
        <w:rPr>
          <w:rFonts w:ascii="Liberation Serif" w:hAnsi="Liberation Serif"/>
          <w:sz w:val="24"/>
        </w:rPr>
        <w:t>Ми залишили поріг і додали коротке підтвердження на екрані. Якщо слово не розпізнане, список не закривався — але й не ставив нового питання.</w:t>
      </w:r>
    </w:p>
    <w:p>
      <w:pPr>
        <w:spacing w:line="259" w:lineRule="auto" w:after="0"/>
        <w:ind w:firstLine="317"/>
        <w:jc w:val="both"/>
      </w:pPr>
      <w:r>
        <w:rPr>
          <w:rFonts w:ascii="Liberation Serif" w:hAnsi="Liberation Serif"/>
          <w:sz w:val="24"/>
        </w:rPr>
        <w:t>— Оце нормально, — сказав Лев. — Нехай іноді не зрозуміє. Гірше, коли впевнено продовжує за мене.</w:t>
      </w:r>
    </w:p>
    <w:p>
      <w:pPr>
        <w:spacing w:line="259" w:lineRule="auto" w:after="0"/>
        <w:ind w:firstLine="317"/>
        <w:jc w:val="both"/>
      </w:pPr>
      <w:r>
        <w:rPr>
          <w:rFonts w:ascii="Liberation Serif" w:hAnsi="Liberation Serif"/>
          <w:sz w:val="24"/>
        </w:rPr>
        <w:t>До Майї я поїхав після цього речення. Воно було занадто зручним для моєї справи, тому я не записав його в нотатки.</w:t>
      </w:r>
    </w:p>
    <w:p>
      <w:r>
        <w:br w:type="page"/>
      </w:r>
    </w:p>
    <w:p>
      <w:pPr>
        <w:pStyle w:val="Heading1"/>
        <w:spacing w:before="0" w:after="240"/>
        <w:jc w:val="left"/>
      </w:pPr>
      <w:r>
        <w:rPr>
          <w:b/>
          <w:sz w:val="32"/>
        </w:rPr>
        <w:t>Розділ 28</w:t>
      </w:r>
    </w:p>
    <w:p>
      <w:pPr>
        <w:spacing w:line="259" w:lineRule="auto" w:after="0"/>
        <w:ind w:firstLine="317"/>
        <w:jc w:val="both"/>
      </w:pPr>
      <w:r>
        <w:rPr>
          <w:rFonts w:ascii="Liberation Serif" w:hAnsi="Liberation Serif"/>
          <w:sz w:val="24"/>
        </w:rPr>
        <w:t>Майя не рухалася до жодної з двох кнопок.</w:t>
      </w:r>
    </w:p>
    <w:p>
      <w:pPr>
        <w:spacing w:line="259" w:lineRule="auto" w:after="0"/>
        <w:ind w:firstLine="317"/>
        <w:jc w:val="both"/>
      </w:pPr>
      <w:r>
        <w:rPr>
          <w:rFonts w:ascii="Liberation Serif" w:hAnsi="Liberation Serif"/>
          <w:sz w:val="24"/>
        </w:rPr>
        <w:t>— Якщо я зараз зупиню, — сказала вона, — повернеться те саме посередництво?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повідомлення знову зможе повернутися в схожій ситуації.</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Її долоня лежала між кнопкою завершення й постійним вимкненням. Я бачив обидві дії на службовому контурі, але не бачив того, що вона могла читати поруч із ними.</w:t>
      </w:r>
    </w:p>
    <w:p>
      <w:pPr>
        <w:spacing w:line="259" w:lineRule="auto" w:after="0"/>
        <w:ind w:firstLine="317"/>
        <w:jc w:val="both"/>
      </w:pPr>
      <w:r>
        <w:rPr>
          <w:rFonts w:ascii="Liberation Serif" w:hAnsi="Liberation Serif"/>
          <w:sz w:val="24"/>
        </w:rPr>
        <w:t>— Ви хочете, щоб я натиснула другу, — сказала Майя.</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Хочу.</w:t>
      </w:r>
    </w:p>
    <w:p>
      <w:pPr>
        <w:spacing w:line="259" w:lineRule="auto" w:after="0"/>
        <w:ind w:firstLine="317"/>
        <w:jc w:val="both"/>
      </w:pPr>
      <w:r>
        <w:rPr>
          <w:rFonts w:ascii="Liberation Serif" w:hAnsi="Liberation Serif"/>
          <w:sz w:val="24"/>
        </w:rPr>
        <w:t>Вона підняла очі.</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Професійна відповідь була готова: щоб забрати в посередництва право перетворювати завершений контакт на відкладений. Вона пояснювала механіку, а не моє бажання.</w:t>
      </w:r>
    </w:p>
    <w:p>
      <w:pPr>
        <w:spacing w:line="259" w:lineRule="auto" w:after="0"/>
        <w:ind w:firstLine="317"/>
        <w:jc w:val="both"/>
      </w:pPr>
      <w:r>
        <w:rPr>
          <w:rFonts w:ascii="Liberation Serif" w:hAnsi="Liberation Serif"/>
          <w:sz w:val="24"/>
        </w:rPr>
        <w:t>— Бо я прийшов сюди за цим результатом, — сказав я.</w:t>
      </w:r>
    </w:p>
    <w:p>
      <w:pPr>
        <w:spacing w:line="259" w:lineRule="auto" w:after="0"/>
        <w:ind w:firstLine="317"/>
        <w:jc w:val="both"/>
      </w:pPr>
      <w:r>
        <w:rPr>
          <w:rFonts w:ascii="Liberation Serif" w:hAnsi="Liberation Serif"/>
          <w:sz w:val="24"/>
        </w:rPr>
        <w:t>— Навіть тепер?</w:t>
      </w:r>
    </w:p>
    <w:p>
      <w:pPr>
        <w:spacing w:line="259" w:lineRule="auto" w:after="0"/>
        <w:ind w:firstLine="317"/>
        <w:jc w:val="both"/>
      </w:pPr>
      <w:r>
        <w:rPr>
          <w:rFonts w:ascii="Liberation Serif" w:hAnsi="Liberation Serif"/>
          <w:sz w:val="24"/>
        </w:rPr>
        <w:t>— Навіть тепер.</w:t>
      </w:r>
    </w:p>
    <w:p>
      <w:pPr>
        <w:spacing w:line="259" w:lineRule="auto" w:after="0"/>
        <w:ind w:firstLine="317"/>
        <w:jc w:val="both"/>
      </w:pPr>
      <w:r>
        <w:rPr>
          <w:rFonts w:ascii="Liberation Serif" w:hAnsi="Liberation Serif"/>
          <w:sz w:val="24"/>
        </w:rPr>
        <w:t>Майя кивнула один раз. Я не прийняв це за згоду. Вона нічого не додала.</w:t>
      </w:r>
    </w:p>
    <w:p>
      <w:pPr>
        <w:spacing w:line="259" w:lineRule="auto" w:after="0"/>
        <w:ind w:firstLine="317"/>
        <w:jc w:val="both"/>
      </w:pPr>
      <w:r>
        <w:rPr>
          <w:rFonts w:ascii="Liberation Serif" w:hAnsi="Liberation Serif"/>
          <w:sz w:val="24"/>
        </w:rPr>
        <w:t>Я міг додати, що не натисну замість неї. Уже сказав це дією й не мав перетворювати невикористане порушення на свою чесноту.</w:t>
      </w:r>
    </w:p>
    <w:p>
      <w:pPr>
        <w:spacing w:line="259" w:lineRule="auto" w:after="0"/>
        <w:ind w:firstLine="317"/>
        <w:jc w:val="both"/>
      </w:pPr>
      <w:r>
        <w:rPr>
          <w:rFonts w:ascii="Liberation Serif" w:hAnsi="Liberation Serif"/>
          <w:sz w:val="24"/>
        </w:rPr>
        <w:t>На моєму екрані прямий канал і повернення лишалися стабільними. Заборонений ручний запис був активний. Я тримав руку біля повернення.</w:t>
      </w:r>
    </w:p>
    <w:p>
      <w:pPr>
        <w:spacing w:line="259" w:lineRule="auto" w:after="0"/>
        <w:ind w:firstLine="317"/>
        <w:jc w:val="both"/>
      </w:pPr>
      <w:r>
        <w:rPr>
          <w:rFonts w:ascii="Liberation Serif" w:hAnsi="Liberation Serif"/>
          <w:sz w:val="24"/>
        </w:rPr>
        <w:t>— Якщо я вимкну посередництво й одразу завершу вікно, що буде постійним? — спитала Майя.</w:t>
      </w:r>
    </w:p>
    <w:p>
      <w:pPr>
        <w:spacing w:line="259" w:lineRule="auto" w:after="0"/>
        <w:ind w:firstLine="317"/>
        <w:jc w:val="both"/>
      </w:pPr>
      <w:r>
        <w:rPr>
          <w:rFonts w:ascii="Liberation Serif" w:hAnsi="Liberation Serif"/>
          <w:sz w:val="24"/>
        </w:rPr>
        <w:t>— Ваш новий стан. Емоційне посередництво лишиться вимкненим, побутові функції — активними. Збережений стан повернення не скасує вашого вибору.</w:t>
      </w:r>
    </w:p>
    <w:p>
      <w:pPr>
        <w:spacing w:line="259" w:lineRule="auto" w:after="0"/>
        <w:ind w:firstLine="317"/>
        <w:jc w:val="both"/>
      </w:pPr>
      <w:r>
        <w:rPr>
          <w:rFonts w:ascii="Liberation Serif" w:hAnsi="Liberation Serif"/>
          <w:sz w:val="24"/>
        </w:rPr>
        <w:t>— А якщо захочу підтримку потім?</w:t>
      </w:r>
    </w:p>
    <w:p>
      <w:pPr>
        <w:spacing w:line="259" w:lineRule="auto" w:after="0"/>
        <w:ind w:firstLine="317"/>
        <w:jc w:val="both"/>
      </w:pPr>
      <w:r>
        <w:rPr>
          <w:rFonts w:ascii="Liberation Serif" w:hAnsi="Liberation Serif"/>
          <w:sz w:val="24"/>
        </w:rPr>
        <w:t>— Ви зможете ввімкнути її окремо. Сьогоднішня дія не забороняє вам передумати.</w:t>
      </w:r>
    </w:p>
    <w:p>
      <w:pPr>
        <w:spacing w:line="259" w:lineRule="auto" w:after="0"/>
        <w:ind w:firstLine="317"/>
        <w:jc w:val="both"/>
      </w:pPr>
      <w:r>
        <w:rPr>
          <w:rFonts w:ascii="Liberation Serif" w:hAnsi="Liberation Serif"/>
          <w:sz w:val="24"/>
        </w:rPr>
        <w:t>— Тоді чому вона називається постійною?</w:t>
      </w:r>
    </w:p>
    <w:p>
      <w:pPr>
        <w:spacing w:line="259" w:lineRule="auto" w:after="0"/>
        <w:ind w:firstLine="317"/>
        <w:jc w:val="both"/>
      </w:pPr>
      <w:r>
        <w:rPr>
          <w:rFonts w:ascii="Liberation Serif" w:hAnsi="Liberation Serif"/>
          <w:sz w:val="24"/>
        </w:rPr>
        <w:t>— Бо не закінчиться разом із цим вікном і не відкотиться сама. Не тому, що ви втрачаєте право змінити її пізніше.</w:t>
      </w:r>
    </w:p>
    <w:p>
      <w:pPr>
        <w:spacing w:line="259" w:lineRule="auto" w:after="0"/>
        <w:ind w:firstLine="317"/>
        <w:jc w:val="both"/>
      </w:pPr>
      <w:r>
        <w:rPr>
          <w:rFonts w:ascii="Liberation Serif" w:hAnsi="Liberation Serif"/>
          <w:sz w:val="24"/>
        </w:rPr>
        <w:t>Майя подивилася на світлу смугу. Потім провела пальцем до керування постійним станом, але не торкнулася його.</w:t>
      </w:r>
    </w:p>
    <w:p>
      <w:pPr>
        <w:spacing w:line="259" w:lineRule="auto" w:after="0"/>
        <w:ind w:firstLine="317"/>
        <w:jc w:val="both"/>
      </w:pPr>
      <w:r>
        <w:rPr>
          <w:rFonts w:ascii="Liberation Serif" w:hAnsi="Liberation Serif"/>
          <w:sz w:val="24"/>
        </w:rPr>
        <w:t>— Я не хочу обирати назавжди, — сказала вона.</w:t>
      </w:r>
    </w:p>
    <w:p>
      <w:pPr>
        <w:spacing w:line="259" w:lineRule="auto" w:after="0"/>
        <w:ind w:firstLine="317"/>
        <w:jc w:val="both"/>
      </w:pPr>
      <w:r>
        <w:rPr>
          <w:rFonts w:ascii="Liberation Serif" w:hAnsi="Liberation Serif"/>
          <w:sz w:val="24"/>
        </w:rPr>
        <w:t>— Тоді не обирайте назавжди.</w:t>
      </w:r>
    </w:p>
    <w:p>
      <w:pPr>
        <w:spacing w:line="259" w:lineRule="auto" w:after="0"/>
        <w:ind w:firstLine="317"/>
        <w:jc w:val="both"/>
      </w:pPr>
      <w:r>
        <w:rPr>
          <w:rFonts w:ascii="Liberation Serif" w:hAnsi="Liberation Serif"/>
          <w:sz w:val="24"/>
        </w:rPr>
        <w:t>— Ви щойно сказали, що хочете цього результату.</w:t>
      </w:r>
    </w:p>
    <w:p>
      <w:pPr>
        <w:spacing w:line="259" w:lineRule="auto" w:after="0"/>
        <w:ind w:firstLine="317"/>
        <w:jc w:val="both"/>
      </w:pPr>
      <w:r>
        <w:rPr>
          <w:rFonts w:ascii="Liberation Serif" w:hAnsi="Liberation Serif"/>
          <w:sz w:val="24"/>
        </w:rPr>
        <w:t>— Хочу. Але дія може означати тільки те, що написано: посередництво не повернеться автоматично. Вашого майбутнього вона не визначає.</w:t>
      </w:r>
    </w:p>
    <w:p>
      <w:pPr>
        <w:spacing w:line="259" w:lineRule="auto" w:after="0"/>
        <w:ind w:firstLine="317"/>
        <w:jc w:val="both"/>
      </w:pPr>
      <w:r>
        <w:rPr>
          <w:rFonts w:ascii="Liberation Serif" w:hAnsi="Liberation Serif"/>
          <w:sz w:val="24"/>
        </w:rPr>
        <w:t>Майя відсунула пристрій на ширину долоні.</w:t>
      </w:r>
    </w:p>
    <w:p>
      <w:pPr>
        <w:spacing w:line="259" w:lineRule="auto" w:after="0"/>
        <w:ind w:firstLine="317"/>
        <w:jc w:val="both"/>
      </w:pPr>
      <w:r>
        <w:rPr>
          <w:rFonts w:ascii="Liberation Serif" w:hAnsi="Liberation Serif"/>
          <w:sz w:val="24"/>
        </w:rPr>
        <w:t>— Без нього мовчання все одно не стане відповіддю.</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Людина з іншого боку може вирішити що завгодно.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я не знатиму, чи вона повернеться сама.</w:t>
      </w:r>
    </w:p>
    <w:p>
      <w:pPr>
        <w:spacing w:line="259" w:lineRule="auto" w:after="0"/>
        <w:ind w:firstLine="317"/>
        <w:jc w:val="both"/>
      </w:pPr>
      <w:r>
        <w:rPr>
          <w:rFonts w:ascii="Liberation Serif" w:hAnsi="Liberation Serif"/>
          <w:sz w:val="24"/>
        </w:rPr>
        <w:t>— Не знатимете.</w:t>
      </w:r>
    </w:p>
    <w:p>
      <w:pPr>
        <w:spacing w:line="259" w:lineRule="auto" w:after="0"/>
        <w:ind w:firstLine="317"/>
        <w:jc w:val="both"/>
      </w:pPr>
      <w:r>
        <w:rPr>
          <w:rFonts w:ascii="Liberation Serif" w:hAnsi="Liberation Serif"/>
          <w:sz w:val="24"/>
        </w:rPr>
        <w:t>За стіною коротко ввімкнулася вода. Майя почекала, доки шум стихне.</w:t>
      </w:r>
    </w:p>
    <w:p>
      <w:pPr>
        <w:spacing w:line="259" w:lineRule="auto" w:after="0"/>
        <w:ind w:firstLine="317"/>
        <w:jc w:val="both"/>
      </w:pPr>
      <w:r>
        <w:rPr>
          <w:rFonts w:ascii="Liberation Serif" w:hAnsi="Liberation Serif"/>
          <w:sz w:val="24"/>
        </w:rPr>
        <w:t>— Тобто ви можете забрати тільки повтор, — сказала вона.</w:t>
      </w:r>
    </w:p>
    <w:p>
      <w:pPr>
        <w:spacing w:line="259" w:lineRule="auto" w:after="0"/>
        <w:ind w:firstLine="317"/>
        <w:jc w:val="both"/>
      </w:pPr>
      <w:r>
        <w:rPr>
          <w:rFonts w:ascii="Liberation Serif" w:hAnsi="Liberation Serif"/>
          <w:sz w:val="24"/>
        </w:rPr>
        <w:t>— Я можу втримати вікно. Повтор можете вимкнути ви.</w:t>
      </w:r>
    </w:p>
    <w:p>
      <w:pPr>
        <w:spacing w:line="259" w:lineRule="auto" w:after="0"/>
        <w:ind w:firstLine="317"/>
        <w:jc w:val="both"/>
      </w:pPr>
      <w:r>
        <w:rPr>
          <w:rFonts w:ascii="Liberation Serif" w:hAnsi="Liberation Serif"/>
          <w:sz w:val="24"/>
        </w:rPr>
        <w:t>— А решта лишиться моєю.</w:t>
      </w:r>
    </w:p>
    <w:p>
      <w:pPr>
        <w:spacing w:line="259" w:lineRule="auto" w:after="0"/>
        <w:ind w:firstLine="317"/>
        <w:jc w:val="both"/>
      </w:pPr>
      <w:r>
        <w:rPr>
          <w:rFonts w:ascii="Liberation Serif" w:hAnsi="Liberation Serif"/>
          <w:sz w:val="24"/>
        </w:rPr>
        <w:t>Я не знав, чи йшлося про мовчання, страх або людину з іншого боку.</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підтягнула пристрій назад. Лічильник показував 04:36. До межі лишалося три хвилини й двадцять чотири секунди.</w:t>
      </w:r>
    </w:p>
    <w:p>
      <w:pPr>
        <w:spacing w:line="259" w:lineRule="auto" w:after="0"/>
        <w:ind w:firstLine="317"/>
        <w:jc w:val="both"/>
      </w:pPr>
      <w:r>
        <w:rPr>
          <w:rFonts w:ascii="Liberation Serif" w:hAnsi="Liberation Serif"/>
          <w:sz w:val="24"/>
        </w:rPr>
        <w:t>— Не говоріть, поки я не закінчу, — сказала вона.</w:t>
      </w:r>
    </w:p>
    <w:p>
      <w:pPr>
        <w:spacing w:line="259" w:lineRule="auto" w:after="0"/>
        <w:ind w:firstLine="317"/>
        <w:jc w:val="both"/>
      </w:pPr>
      <w:r>
        <w:rPr>
          <w:rFonts w:ascii="Liberation Serif" w:hAnsi="Liberation Serif"/>
          <w:sz w:val="24"/>
        </w:rPr>
        <w:t>Я прибрав руку від ручного повернення й поклав обидві долоні на коліна. Службові сигнали лишалися зеленими. Мій ручний запис лишався активним і недоторканим.</w:t>
      </w:r>
    </w:p>
    <w:p>
      <w:pPr>
        <w:spacing w:line="259" w:lineRule="auto" w:after="0"/>
        <w:ind w:firstLine="317"/>
        <w:jc w:val="both"/>
      </w:pPr>
      <w:r>
        <w:rPr>
          <w:rFonts w:ascii="Liberation Serif" w:hAnsi="Liberation Serif"/>
          <w:sz w:val="24"/>
        </w:rPr>
        <w:t>Майя відкрила постійне вимкнення на своєму боці.</w:t>
      </w:r>
    </w:p>
    <w:p>
      <w:pPr>
        <w:spacing w:line="259" w:lineRule="auto" w:after="0"/>
        <w:ind w:firstLine="317"/>
        <w:jc w:val="both"/>
      </w:pPr>
      <w:r>
        <w:rPr>
          <w:rFonts w:ascii="Liberation Serif" w:hAnsi="Liberation Serif"/>
          <w:sz w:val="24"/>
        </w:rPr>
        <w:t>— «Вимкнути емоційне посередництво після завершення поточного вікна, — прочитала вона. — Доставка повідомлень і побутові функції залишаться. Повторне ввімкнення доступне користувачці окремо».</w:t>
      </w:r>
    </w:p>
    <w:p>
      <w:pPr>
        <w:spacing w:line="259" w:lineRule="auto" w:after="0"/>
        <w:ind w:firstLine="317"/>
        <w:jc w:val="both"/>
      </w:pPr>
      <w:r>
        <w:rPr>
          <w:rFonts w:ascii="Liberation Serif" w:hAnsi="Liberation Serif"/>
          <w:sz w:val="24"/>
        </w:rPr>
        <w:t>Вона затримала палець над підтвердженням.</w:t>
      </w:r>
    </w:p>
    <w:p>
      <w:pPr>
        <w:spacing w:line="259" w:lineRule="auto" w:after="0"/>
        <w:ind w:firstLine="317"/>
        <w:jc w:val="both"/>
      </w:pPr>
      <w:r>
        <w:rPr>
          <w:rFonts w:ascii="Liberation Serif" w:hAnsi="Liberation Serif"/>
          <w:sz w:val="24"/>
        </w:rPr>
        <w:t>— Підтверджую постійне вимкнення емоційного посередництва, — сказала Майя. — Зараз.</w:t>
      </w:r>
    </w:p>
    <w:p>
      <w:pPr>
        <w:spacing w:line="259" w:lineRule="auto" w:after="0"/>
        <w:ind w:firstLine="317"/>
        <w:jc w:val="both"/>
      </w:pPr>
      <w:r>
        <w:rPr>
          <w:rFonts w:ascii="Liberation Serif" w:hAnsi="Liberation Serif"/>
          <w:sz w:val="24"/>
        </w:rPr>
        <w:t>Вона торкнулася свого підтвердження.</w:t>
      </w:r>
    </w:p>
    <w:p>
      <w:pPr>
        <w:spacing w:line="259" w:lineRule="auto" w:after="0"/>
        <w:ind w:firstLine="317"/>
        <w:jc w:val="both"/>
      </w:pPr>
      <w:r>
        <w:rPr>
          <w:rFonts w:ascii="Liberation Serif" w:hAnsi="Liberation Serif"/>
          <w:sz w:val="24"/>
        </w:rPr>
        <w:t>Ручний запис згас. На екрані лишився службовий рядок: Майя обрала вимкнене емоційне посередництво; побутові функції активні.</w:t>
      </w:r>
    </w:p>
    <w:p>
      <w:pPr>
        <w:spacing w:line="259" w:lineRule="auto" w:after="0"/>
        <w:ind w:firstLine="317"/>
        <w:jc w:val="both"/>
      </w:pPr>
      <w:r>
        <w:rPr>
          <w:rFonts w:ascii="Liberation Serif" w:hAnsi="Liberation Serif"/>
          <w:sz w:val="24"/>
        </w:rPr>
        <w:t>Я нічого не натискав.</w:t>
      </w:r>
    </w:p>
    <w:p>
      <w:pPr>
        <w:spacing w:line="259" w:lineRule="auto" w:after="0"/>
        <w:ind w:firstLine="317"/>
        <w:jc w:val="both"/>
      </w:pPr>
      <w:r>
        <w:rPr>
          <w:rFonts w:ascii="Liberation Serif" w:hAnsi="Liberation Serif"/>
          <w:sz w:val="24"/>
        </w:rPr>
        <w:t>Майя прочитала підтвердження на своїй світлій смузі.</w:t>
      </w:r>
    </w:p>
    <w:p>
      <w:pPr>
        <w:spacing w:line="259" w:lineRule="auto" w:after="0"/>
        <w:ind w:firstLine="317"/>
        <w:jc w:val="both"/>
      </w:pPr>
      <w:r>
        <w:rPr>
          <w:rFonts w:ascii="Liberation Serif" w:hAnsi="Liberation Serif"/>
          <w:sz w:val="24"/>
        </w:rPr>
        <w:t>— Завершити вікно, — сказала вона.</w:t>
      </w:r>
    </w:p>
    <w:p>
      <w:pPr>
        <w:spacing w:line="259" w:lineRule="auto" w:after="0"/>
        <w:ind w:firstLine="317"/>
        <w:jc w:val="both"/>
      </w:pPr>
      <w:r>
        <w:rPr>
          <w:rFonts w:ascii="Liberation Serif" w:hAnsi="Liberation Serif"/>
          <w:sz w:val="24"/>
        </w:rPr>
        <w:t>Її голосова зупинка спрацювала на 05:42. До жорсткої межі лишалося дві хвилини й вісімнадцять секунд.</w:t>
      </w:r>
    </w:p>
    <w:p>
      <w:pPr>
        <w:spacing w:line="259" w:lineRule="auto" w:after="0"/>
        <w:ind w:firstLine="317"/>
        <w:jc w:val="both"/>
      </w:pPr>
      <w:r>
        <w:rPr>
          <w:rFonts w:ascii="Liberation Serif" w:hAnsi="Liberation Serif"/>
          <w:sz w:val="24"/>
        </w:rPr>
        <w:t>Прямий канал закрився. Лічильник зупинився. Старий стан повернення не застосувався.</w:t>
      </w:r>
    </w:p>
    <w:p>
      <w:pPr>
        <w:spacing w:line="259" w:lineRule="auto" w:after="0"/>
        <w:ind w:firstLine="317"/>
        <w:jc w:val="both"/>
      </w:pPr>
      <w:r>
        <w:rPr>
          <w:rFonts w:ascii="Liberation Serif" w:hAnsi="Liberation Serif"/>
          <w:sz w:val="24"/>
        </w:rPr>
        <w:t>Одноразовий операторський контур закрився. На обох екранах лишилися два стани: посередництво вимкнене Майєю, побутові функції активні. Вона провела пальцем по першому рядку, не відкриваючи нового керування.</w:t>
      </w:r>
    </w:p>
    <w:p>
      <w:pPr>
        <w:spacing w:line="259" w:lineRule="auto" w:after="0"/>
        <w:ind w:firstLine="317"/>
        <w:jc w:val="both"/>
      </w:pPr>
      <w:r>
        <w:rPr>
          <w:rFonts w:ascii="Liberation Serif" w:hAnsi="Liberation Serif"/>
          <w:sz w:val="24"/>
        </w:rPr>
        <w:t>— Воно вже не повернеться о 18:38? — спитала вона.</w:t>
      </w:r>
    </w:p>
    <w:p>
      <w:pPr>
        <w:spacing w:line="259" w:lineRule="auto" w:after="0"/>
        <w:ind w:firstLine="317"/>
        <w:jc w:val="both"/>
      </w:pPr>
      <w:r>
        <w:rPr>
          <w:rFonts w:ascii="Liberation Serif" w:hAnsi="Liberation Serif"/>
          <w:sz w:val="24"/>
        </w:rPr>
        <w:t>— Не повернеться. Якщо ви самі не ввімкнете його знову.</w:t>
      </w:r>
    </w:p>
    <w:p>
      <w:pPr>
        <w:spacing w:line="259" w:lineRule="auto" w:after="0"/>
        <w:ind w:firstLine="317"/>
        <w:jc w:val="both"/>
      </w:pPr>
      <w:r>
        <w:rPr>
          <w:rFonts w:ascii="Liberation Serif" w:hAnsi="Liberation Serif"/>
          <w:sz w:val="24"/>
        </w:rPr>
        <w:t>— Сьогодні не ввімкну.</w:t>
      </w:r>
    </w:p>
    <w:p>
      <w:pPr>
        <w:spacing w:line="259" w:lineRule="auto" w:after="0"/>
        <w:ind w:firstLine="317"/>
        <w:jc w:val="both"/>
      </w:pPr>
      <w:r>
        <w:rPr>
          <w:rFonts w:ascii="Liberation Serif" w:hAnsi="Liberation Serif"/>
          <w:sz w:val="24"/>
        </w:rPr>
        <w:t>Я закрив підсумок сеансу. Доступу до її правил, листування або постійного керування в мене не лишилося.</w:t>
      </w:r>
    </w:p>
    <w:p>
      <w:pPr>
        <w:spacing w:line="259" w:lineRule="auto" w:after="0"/>
        <w:ind w:firstLine="317"/>
        <w:jc w:val="both"/>
      </w:pPr>
      <w:r>
        <w:rPr>
          <w:rFonts w:ascii="Liberation Serif" w:hAnsi="Liberation Serif"/>
          <w:sz w:val="24"/>
        </w:rPr>
        <w:t>Майя взяла одне яблуко з миски й поклала перед собою. Не відкусила.</w:t>
      </w:r>
    </w:p>
    <w:p>
      <w:pPr>
        <w:spacing w:line="259" w:lineRule="auto" w:after="0"/>
        <w:ind w:firstLine="317"/>
        <w:jc w:val="both"/>
      </w:pPr>
      <w:r>
        <w:rPr>
          <w:rFonts w:ascii="Liberation Serif" w:hAnsi="Liberation Serif"/>
          <w:sz w:val="24"/>
        </w:rPr>
        <w:t>— Це не стало відповіддю тій людині, — сказала вона.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 не зробило мене готовою відповісти.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подивилася на яблуко.</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не знав, що саме вона цим прийняла. Не питав.</w:t>
      </w:r>
    </w:p>
    <w:p>
      <w:pPr>
        <w:spacing w:line="259" w:lineRule="auto" w:after="0"/>
        <w:ind w:firstLine="317"/>
        <w:jc w:val="both"/>
      </w:pPr>
      <w:r>
        <w:rPr>
          <w:rFonts w:ascii="Liberation Serif" w:hAnsi="Liberation Serif"/>
          <w:sz w:val="24"/>
        </w:rPr>
        <w:t>Майя посунула мій пристрій до мене.</w:t>
      </w:r>
    </w:p>
    <w:p>
      <w:pPr>
        <w:spacing w:line="259" w:lineRule="auto" w:after="0"/>
        <w:ind w:firstLine="317"/>
        <w:jc w:val="both"/>
      </w:pPr>
      <w:r>
        <w:rPr>
          <w:rFonts w:ascii="Liberation Serif" w:hAnsi="Liberation Serif"/>
          <w:sz w:val="24"/>
        </w:rPr>
        <w:t>— На сьогодні все.</w:t>
      </w:r>
    </w:p>
    <w:p>
      <w:pPr>
        <w:spacing w:line="259" w:lineRule="auto" w:after="0"/>
        <w:ind w:firstLine="317"/>
        <w:jc w:val="both"/>
      </w:pPr>
      <w:r>
        <w:rPr>
          <w:rFonts w:ascii="Liberation Serif" w:hAnsi="Liberation Serif"/>
          <w:sz w:val="24"/>
        </w:rPr>
        <w:t>Я поклав пристрій у сумку й засунув стілець під стіл.</w:t>
      </w:r>
    </w:p>
    <w:p>
      <w:r>
        <w:br w:type="page"/>
      </w:r>
    </w:p>
    <w:p>
      <w:pPr>
        <w:pStyle w:val="Heading1"/>
        <w:spacing w:before="0" w:after="240"/>
        <w:jc w:val="left"/>
      </w:pPr>
      <w:r>
        <w:rPr>
          <w:b/>
          <w:sz w:val="32"/>
        </w:rPr>
        <w:t>Розділ 29</w:t>
      </w:r>
    </w:p>
    <w:p>
      <w:pPr>
        <w:spacing w:line="259" w:lineRule="auto" w:after="0"/>
        <w:ind w:firstLine="317"/>
        <w:jc w:val="both"/>
      </w:pPr>
      <w:r>
        <w:rPr>
          <w:rFonts w:ascii="Liberation Serif" w:hAnsi="Liberation Serif"/>
          <w:sz w:val="24"/>
        </w:rPr>
        <w:t>Наступного ранку над робочою панеллю стояло нагадування:</w:t>
      </w:r>
    </w:p>
    <w:p>
      <w:pPr>
        <w:spacing w:line="259" w:lineRule="auto" w:after="0"/>
        <w:ind w:firstLine="0" w:left="360" w:right="216"/>
        <w:jc w:val="left"/>
      </w:pPr>
      <w:r>
        <w:rPr>
          <w:rFonts w:ascii="Liberation Serif" w:hAnsi="Liberation Serif"/>
          <w:i/>
          <w:sz w:val="23"/>
        </w:rPr>
        <w:t>Обов’язкове професійне перекалібрування — сьогодні о 18:00.</w:t>
      </w:r>
    </w:p>
    <w:p>
      <w:pPr>
        <w:spacing w:line="259" w:lineRule="auto" w:after="0"/>
        <w:ind w:firstLine="317"/>
        <w:jc w:val="both"/>
      </w:pPr>
      <w:r>
        <w:rPr>
          <w:rFonts w:ascii="Liberation Serif" w:hAnsi="Liberation Serif"/>
          <w:sz w:val="24"/>
        </w:rPr>
        <w:t>До шостої лишався робочий день. Допуски й кнопка нової черги були активні. Я не натиснув її.</w:t>
      </w:r>
    </w:p>
    <w:p>
      <w:pPr>
        <w:spacing w:line="259" w:lineRule="auto" w:after="0"/>
        <w:ind w:firstLine="317"/>
        <w:jc w:val="both"/>
      </w:pPr>
      <w:r>
        <w:rPr>
          <w:rFonts w:ascii="Liberation Serif" w:hAnsi="Liberation Serif"/>
          <w:sz w:val="24"/>
        </w:rPr>
        <w:t>Повідомлення Майї прийшло окремим приватним сигналом.</w:t>
      </w:r>
    </w:p>
    <w:p>
      <w:pPr>
        <w:spacing w:line="259" w:lineRule="auto" w:after="0"/>
        <w:ind w:firstLine="0" w:left="360" w:right="216"/>
        <w:jc w:val="left"/>
      </w:pPr>
      <w:r>
        <w:rPr>
          <w:rFonts w:ascii="Liberation Serif" w:hAnsi="Liberation Serif"/>
          <w:i/>
          <w:sz w:val="23"/>
        </w:rPr>
        <w:t>Емоційне посередництво не вмикала.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Якщо можете, сьогодні об 11:10 під довгим навісом біля зупинки. Звичайна розмова. Без сеансу, перегляду й робочого пристрою.</w:t>
      </w:r>
    </w:p>
    <w:p>
      <w:pPr>
        <w:spacing w:line="259" w:lineRule="auto" w:after="0"/>
        <w:ind w:firstLine="317"/>
        <w:jc w:val="both"/>
      </w:pPr>
      <w:r>
        <w:rPr>
          <w:rFonts w:ascii="Liberation Serif" w:hAnsi="Liberation Serif"/>
          <w:sz w:val="24"/>
        </w:rPr>
        <w:t>Вона додала позначку місця. Це був критий пішохідний простір із лавами між зупинкою й виходом на вулицю, не новий доступ до її квартири.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Можу. Буду об 11:10.</w:t>
      </w:r>
    </w:p>
    <w:p>
      <w:pPr>
        <w:spacing w:line="259" w:lineRule="auto" w:after="0"/>
        <w:ind w:firstLine="317"/>
        <w:jc w:val="both"/>
      </w:pPr>
      <w:r>
        <w:rPr>
          <w:rFonts w:ascii="Liberation Serif" w:hAnsi="Liberation Serif"/>
          <w:sz w:val="24"/>
        </w:rPr>
        <w:t>До початку зустрічі я встигав доїхати звичайним маршрутом. Я закрив панель, залишив робочий пристрій у замкненій шухляді стола й не брав нової справи перед виходом.</w:t>
      </w:r>
    </w:p>
    <w:p>
      <w:pPr>
        <w:spacing w:line="259" w:lineRule="auto" w:after="0"/>
        <w:ind w:firstLine="317"/>
        <w:jc w:val="both"/>
      </w:pPr>
      <w:r>
        <w:rPr>
          <w:rFonts w:ascii="Liberation Serif" w:hAnsi="Liberation Serif"/>
          <w:sz w:val="24"/>
        </w:rPr>
        <w:t>Під навісом я був за чотири хвилини до зустрічі. Уздовж скляної стіни стояли три металеві лави. На першій хтось залишив складену газету, на третій сиділа жінка з темною сумкою. Середня була порожня.</w:t>
      </w:r>
    </w:p>
    <w:p>
      <w:pPr>
        <w:spacing w:line="259" w:lineRule="auto" w:after="0"/>
        <w:ind w:firstLine="317"/>
        <w:jc w:val="both"/>
      </w:pPr>
      <w:r>
        <w:rPr>
          <w:rFonts w:ascii="Liberation Serif" w:hAnsi="Liberation Serif"/>
          <w:sz w:val="24"/>
        </w:rPr>
        <w:t>Майя прийшла об 11:10 з боку пішохідного переходу. Я бачив тільки останні кілька кроків її дороги.</w:t>
      </w:r>
    </w:p>
    <w:p>
      <w:pPr>
        <w:spacing w:line="259" w:lineRule="auto" w:after="0"/>
        <w:ind w:firstLine="317"/>
        <w:jc w:val="both"/>
      </w:pPr>
      <w:r>
        <w:rPr>
          <w:rFonts w:ascii="Liberation Serif" w:hAnsi="Liberation Serif"/>
          <w:sz w:val="24"/>
        </w:rPr>
        <w:t>— Добрий день, — сказала вона.</w:t>
      </w:r>
    </w:p>
    <w:p>
      <w:pPr>
        <w:spacing w:line="259" w:lineRule="auto" w:after="0"/>
        <w:ind w:firstLine="317"/>
        <w:jc w:val="both"/>
      </w:pPr>
      <w:r>
        <w:rPr>
          <w:rFonts w:ascii="Liberation Serif" w:hAnsi="Liberation Serif"/>
          <w:sz w:val="24"/>
        </w:rPr>
        <w:t>— Добрий день.</w:t>
      </w:r>
    </w:p>
    <w:p>
      <w:pPr>
        <w:spacing w:line="259" w:lineRule="auto" w:after="0"/>
        <w:ind w:firstLine="317"/>
        <w:jc w:val="both"/>
      </w:pPr>
      <w:r>
        <w:rPr>
          <w:rFonts w:ascii="Liberation Serif" w:hAnsi="Liberation Serif"/>
          <w:sz w:val="24"/>
        </w:rPr>
        <w:t>Вона не сіла. Стала біля середньої лави й поклала долоню на її спинку.</w:t>
      </w:r>
    </w:p>
    <w:p>
      <w:pPr>
        <w:spacing w:line="259" w:lineRule="auto" w:after="0"/>
        <w:ind w:firstLine="317"/>
        <w:jc w:val="both"/>
      </w:pPr>
      <w:r>
        <w:rPr>
          <w:rFonts w:ascii="Liberation Serif" w:hAnsi="Liberation Serif"/>
          <w:sz w:val="24"/>
        </w:rPr>
        <w:t>— Підтримку я справді не вмикала, — сказала Майя. — Це не перевірка для вас. Просто щоб ви знали, про який стан я говорю.</w:t>
      </w:r>
    </w:p>
    <w:p>
      <w:pPr>
        <w:spacing w:line="259" w:lineRule="auto" w:after="0"/>
        <w:ind w:firstLine="317"/>
        <w:jc w:val="both"/>
      </w:pPr>
      <w:r>
        <w:rPr>
          <w:rFonts w:ascii="Liberation Serif" w:hAnsi="Liberation Serif"/>
          <w:sz w:val="24"/>
        </w:rPr>
        <w:t>— Знаю тільки з ваших слів.</w:t>
      </w:r>
    </w:p>
    <w:p>
      <w:pPr>
        <w:spacing w:line="259" w:lineRule="auto" w:after="0"/>
        <w:ind w:firstLine="317"/>
        <w:jc w:val="both"/>
      </w:pPr>
      <w:r>
        <w:rPr>
          <w:rFonts w:ascii="Liberation Serif" w:hAnsi="Liberation Serif"/>
          <w:sz w:val="24"/>
        </w:rPr>
        <w:t>— Цього досить.</w:t>
      </w:r>
    </w:p>
    <w:p>
      <w:pPr>
        <w:spacing w:line="259" w:lineRule="auto" w:after="0"/>
        <w:ind w:firstLine="317"/>
        <w:jc w:val="both"/>
      </w:pPr>
      <w:r>
        <w:rPr>
          <w:rFonts w:ascii="Liberation Serif" w:hAnsi="Liberation Serif"/>
          <w:sz w:val="24"/>
        </w:rPr>
        <w:t>Повз навіс пройшли троє людей. Один звернув до зупинки, двоє пішли далі. Майя перечекала їхні кроки.</w:t>
      </w:r>
    </w:p>
    <w:p>
      <w:pPr>
        <w:spacing w:line="259" w:lineRule="auto" w:after="0"/>
        <w:ind w:firstLine="317"/>
        <w:jc w:val="both"/>
      </w:pPr>
      <w:r>
        <w:rPr>
          <w:rFonts w:ascii="Liberation Serif" w:hAnsi="Liberation Serif"/>
          <w:sz w:val="24"/>
        </w:rPr>
        <w:t>— Учорашнє повідомлення не повернулося, — сказала вона.</w:t>
      </w:r>
    </w:p>
    <w:p>
      <w:pPr>
        <w:spacing w:line="259" w:lineRule="auto" w:after="0"/>
        <w:ind w:firstLine="317"/>
        <w:jc w:val="both"/>
      </w:pPr>
      <w:r>
        <w:rPr>
          <w:rFonts w:ascii="Liberation Serif" w:hAnsi="Liberation Serif"/>
          <w:sz w:val="24"/>
        </w:rPr>
        <w:t>Я не питав, від кого воно було.</w:t>
      </w:r>
    </w:p>
    <w:p>
      <w:pPr>
        <w:spacing w:line="259" w:lineRule="auto" w:after="0"/>
        <w:ind w:firstLine="317"/>
        <w:jc w:val="both"/>
      </w:pPr>
      <w:r>
        <w:rPr>
          <w:rFonts w:ascii="Liberation Serif" w:hAnsi="Liberation Serif"/>
          <w:sz w:val="24"/>
        </w:rPr>
        <w:t>— Вранці воно так і лишалося прочитаним без відповіді. Саме як ви описали.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відкрила його ще раз. Потім ще раз.</w:t>
      </w:r>
    </w:p>
    <w:p>
      <w:pPr>
        <w:spacing w:line="259" w:lineRule="auto" w:after="0"/>
        <w:ind w:firstLine="317"/>
        <w:jc w:val="both"/>
      </w:pPr>
      <w:r>
        <w:rPr>
          <w:rFonts w:ascii="Liberation Serif" w:hAnsi="Liberation Serif"/>
          <w:sz w:val="24"/>
        </w:rPr>
        <w:t>Майя дістала пристрій, але не розблокувала. Тримала його екраном до долоні.</w:t>
      </w:r>
    </w:p>
    <w:p>
      <w:pPr>
        <w:spacing w:line="259" w:lineRule="auto" w:after="0"/>
        <w:ind w:firstLine="317"/>
        <w:jc w:val="both"/>
      </w:pPr>
      <w:r>
        <w:rPr>
          <w:rFonts w:ascii="Liberation Serif" w:hAnsi="Liberation Serif"/>
          <w:sz w:val="24"/>
        </w:rPr>
        <w:t>— Написала: «Сьогодні не відповім». Не надіслала.</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Бо це звучало так, ніби завтра відповім. А я не знаю.</w:t>
      </w:r>
    </w:p>
    <w:p>
      <w:pPr>
        <w:spacing w:line="259" w:lineRule="auto" w:after="0"/>
        <w:ind w:firstLine="317"/>
        <w:jc w:val="both"/>
      </w:pPr>
      <w:r>
        <w:rPr>
          <w:rFonts w:ascii="Liberation Serif" w:hAnsi="Liberation Serif"/>
          <w:sz w:val="24"/>
        </w:rPr>
        <w:t>Професійна звичка одразу дала три варіанти: прибрати час, закрити звернення без пояснення або прямо відмовитися від майбутньої відповіді. Жоден не був моєю відповіддю на її місці.</w:t>
      </w:r>
    </w:p>
    <w:p>
      <w:pPr>
        <w:spacing w:line="259" w:lineRule="auto" w:after="0"/>
        <w:ind w:firstLine="317"/>
        <w:jc w:val="both"/>
      </w:pPr>
      <w:r>
        <w:rPr>
          <w:rFonts w:ascii="Liberation Serif" w:hAnsi="Liberation Serif"/>
          <w:sz w:val="24"/>
        </w:rPr>
        <w:t>— Ви вже придумали правильне речення, — сказала Майя.</w:t>
      </w:r>
    </w:p>
    <w:p>
      <w:pPr>
        <w:spacing w:line="259" w:lineRule="auto" w:after="0"/>
        <w:ind w:firstLine="317"/>
        <w:jc w:val="both"/>
      </w:pPr>
      <w:r>
        <w:rPr>
          <w:rFonts w:ascii="Liberation Serif" w:hAnsi="Liberation Serif"/>
          <w:sz w:val="24"/>
        </w:rPr>
        <w:t>— Кілька.</w:t>
      </w:r>
    </w:p>
    <w:p>
      <w:pPr>
        <w:spacing w:line="259" w:lineRule="auto" w:after="0"/>
        <w:ind w:firstLine="317"/>
        <w:jc w:val="both"/>
      </w:pPr>
      <w:r>
        <w:rPr>
          <w:rFonts w:ascii="Liberation Serif" w:hAnsi="Liberation Serif"/>
          <w:sz w:val="24"/>
        </w:rPr>
        <w:t>— Не кажіть.</w:t>
      </w:r>
    </w:p>
    <w:p>
      <w:pPr>
        <w:spacing w:line="259" w:lineRule="auto" w:after="0"/>
        <w:ind w:firstLine="317"/>
        <w:jc w:val="both"/>
      </w:pPr>
      <w:r>
        <w:rPr>
          <w:rFonts w:ascii="Liberation Serif" w:hAnsi="Liberation Serif"/>
          <w:sz w:val="24"/>
        </w:rPr>
        <w:t>— Не скажу.</w:t>
      </w:r>
    </w:p>
    <w:p>
      <w:pPr>
        <w:spacing w:line="259" w:lineRule="auto" w:after="0"/>
        <w:ind w:firstLine="317"/>
        <w:jc w:val="both"/>
      </w:pPr>
      <w:r>
        <w:rPr>
          <w:rFonts w:ascii="Liberation Serif" w:hAnsi="Liberation Serif"/>
          <w:sz w:val="24"/>
        </w:rPr>
        <w:t>Вона сховала пристрій у кишеню. Долоню зі спинки лави не прибрала.</w:t>
      </w:r>
    </w:p>
    <w:p>
      <w:pPr>
        <w:spacing w:line="259" w:lineRule="auto" w:after="0"/>
        <w:ind w:firstLine="317"/>
        <w:jc w:val="both"/>
      </w:pPr>
      <w:r>
        <w:rPr>
          <w:rFonts w:ascii="Liberation Serif" w:hAnsi="Liberation Serif"/>
          <w:sz w:val="24"/>
        </w:rPr>
        <w:t>— Я думала, коли воно перестане повертатися, стане тихо, — сказала вона. — Стало. Але тиша нічого не вирішила.</w:t>
      </w:r>
    </w:p>
    <w:p>
      <w:pPr>
        <w:spacing w:line="259" w:lineRule="auto" w:after="0"/>
        <w:ind w:firstLine="317"/>
        <w:jc w:val="both"/>
      </w:pPr>
      <w:r>
        <w:rPr>
          <w:rFonts w:ascii="Liberation Serif" w:hAnsi="Liberation Serif"/>
          <w:sz w:val="24"/>
        </w:rPr>
        <w:t>Я міг відповісти, що система й не мала вирішувати. Це було б правильно й непотрібно.</w:t>
      </w:r>
    </w:p>
    <w:p>
      <w:pPr>
        <w:spacing w:line="259" w:lineRule="auto" w:after="0"/>
        <w:ind w:firstLine="317"/>
        <w:jc w:val="both"/>
      </w:pPr>
      <w:r>
        <w:rPr>
          <w:rFonts w:ascii="Liberation Serif" w:hAnsi="Liberation Serif"/>
          <w:sz w:val="24"/>
        </w:rPr>
        <w:t>— Мені страшно лишити це без відповіді, — сказала Майя. — І страшно відповісти так, щоб розмова знову почалася.</w:t>
      </w:r>
    </w:p>
    <w:p>
      <w:pPr>
        <w:spacing w:line="259" w:lineRule="auto" w:after="0"/>
        <w:ind w:firstLine="317"/>
        <w:jc w:val="both"/>
      </w:pPr>
      <w:r>
        <w:rPr>
          <w:rFonts w:ascii="Liberation Serif" w:hAnsi="Liberation Serif"/>
          <w:sz w:val="24"/>
        </w:rPr>
        <w:t>Вона вимовила це, дивлячись на порожню середню лаву.</w:t>
      </w:r>
    </w:p>
    <w:p>
      <w:pPr>
        <w:spacing w:line="259" w:lineRule="auto" w:after="0"/>
        <w:ind w:firstLine="317"/>
        <w:jc w:val="both"/>
      </w:pPr>
      <w:r>
        <w:rPr>
          <w:rFonts w:ascii="Liberation Serif" w:hAnsi="Liberation Serif"/>
          <w:sz w:val="24"/>
        </w:rPr>
        <w:t>— Ви хочете завершити звернення? — спитав я.</w:t>
      </w:r>
    </w:p>
    <w:p>
      <w:pPr>
        <w:spacing w:line="259" w:lineRule="auto" w:after="0"/>
        <w:ind w:firstLine="317"/>
        <w:jc w:val="both"/>
      </w:pPr>
      <w:r>
        <w:rPr>
          <w:rFonts w:ascii="Liberation Serif" w:hAnsi="Liberation Serif"/>
          <w:sz w:val="24"/>
        </w:rPr>
        <w:t>— Я хочу сьогодні його не продовжувати. Це все, що знаю.</w:t>
      </w:r>
    </w:p>
    <w:p>
      <w:pPr>
        <w:spacing w:line="259" w:lineRule="auto" w:after="0"/>
        <w:ind w:firstLine="317"/>
        <w:jc w:val="both"/>
      </w:pPr>
      <w:r>
        <w:rPr>
          <w:rFonts w:ascii="Liberation Serif" w:hAnsi="Liberation Serif"/>
          <w:sz w:val="24"/>
        </w:rPr>
        <w:t>— Тоді цього досить для сьогоднішнього рішення.</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Оце вже схоже на готову відповідь.</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що ви зробите?</w:t>
      </w:r>
    </w:p>
    <w:p>
      <w:pPr>
        <w:spacing w:line="259" w:lineRule="auto" w:after="0"/>
        <w:ind w:firstLine="317"/>
        <w:jc w:val="both"/>
      </w:pPr>
      <w:r>
        <w:rPr>
          <w:rFonts w:ascii="Liberation Serif" w:hAnsi="Liberation Serif"/>
          <w:sz w:val="24"/>
        </w:rPr>
        <w:t>— Заберу її назад.</w:t>
      </w:r>
    </w:p>
    <w:p>
      <w:pPr>
        <w:spacing w:line="259" w:lineRule="auto" w:after="0"/>
        <w:ind w:firstLine="317"/>
        <w:jc w:val="both"/>
      </w:pPr>
      <w:r>
        <w:rPr>
          <w:rFonts w:ascii="Liberation Serif" w:hAnsi="Liberation Serif"/>
          <w:sz w:val="24"/>
        </w:rPr>
        <w:t>— Уже сказали.</w:t>
      </w:r>
    </w:p>
    <w:p>
      <w:pPr>
        <w:spacing w:line="259" w:lineRule="auto" w:after="0"/>
        <w:ind w:firstLine="317"/>
        <w:jc w:val="both"/>
      </w:pPr>
      <w:r>
        <w:rPr>
          <w:rFonts w:ascii="Liberation Serif" w:hAnsi="Liberation Serif"/>
          <w:sz w:val="24"/>
        </w:rPr>
        <w:t>— Уже сказав.</w:t>
      </w:r>
    </w:p>
    <w:p>
      <w:pPr>
        <w:spacing w:line="259" w:lineRule="auto" w:after="0"/>
        <w:ind w:firstLine="317"/>
        <w:jc w:val="both"/>
      </w:pPr>
      <w:r>
        <w:rPr>
          <w:rFonts w:ascii="Liberation Serif" w:hAnsi="Liberation Serif"/>
          <w:sz w:val="24"/>
        </w:rPr>
        <w:t>Вона нарешті сіла на середню лаву. Не запропонувала сісти поруч. Я лишився стояти біля краю навісу.</w:t>
      </w:r>
    </w:p>
    <w:p>
      <w:pPr>
        <w:spacing w:line="259" w:lineRule="auto" w:after="0"/>
        <w:ind w:firstLine="317"/>
        <w:jc w:val="both"/>
      </w:pPr>
      <w:r>
        <w:rPr>
          <w:rFonts w:ascii="Liberation Serif" w:hAnsi="Liberation Serif"/>
          <w:sz w:val="24"/>
        </w:rPr>
        <w:t>На табло змінився час прибуття найближчого транспорту. Майя глянула на нього й одразу відвела очі.</w:t>
      </w:r>
    </w:p>
    <w:p>
      <w:pPr>
        <w:spacing w:line="259" w:lineRule="auto" w:after="0"/>
        <w:ind w:firstLine="317"/>
        <w:jc w:val="both"/>
      </w:pPr>
      <w:r>
        <w:rPr>
          <w:rFonts w:ascii="Liberation Serif" w:hAnsi="Liberation Serif"/>
          <w:sz w:val="24"/>
        </w:rPr>
        <w:t>— Повідомлення сьогодні лишиться без відповіді, — сказала вона. — Не тому, що це правильна межа. Тому, що я зараз не хочу робити наступний крок.</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Не робіть із цього успіх.</w:t>
      </w:r>
    </w:p>
    <w:p>
      <w:pPr>
        <w:spacing w:line="259" w:lineRule="auto" w:after="0"/>
        <w:ind w:firstLine="317"/>
        <w:jc w:val="both"/>
      </w:pPr>
      <w:r>
        <w:rPr>
          <w:rFonts w:ascii="Liberation Serif" w:hAnsi="Liberation Serif"/>
          <w:sz w:val="24"/>
        </w:rPr>
        <w:t>— Не робитиму.</w:t>
      </w:r>
    </w:p>
    <w:p>
      <w:pPr>
        <w:spacing w:line="259" w:lineRule="auto" w:after="0"/>
        <w:ind w:firstLine="317"/>
        <w:jc w:val="both"/>
      </w:pPr>
      <w:r>
        <w:rPr>
          <w:rFonts w:ascii="Liberation Serif" w:hAnsi="Liberation Serif"/>
          <w:sz w:val="24"/>
        </w:rPr>
        <w:t>— Ви все одно хочете.</w:t>
      </w:r>
    </w:p>
    <w:p>
      <w:pPr>
        <w:spacing w:line="259" w:lineRule="auto" w:after="0"/>
        <w:ind w:firstLine="317"/>
        <w:jc w:val="both"/>
      </w:pPr>
      <w:r>
        <w:rPr>
          <w:rFonts w:ascii="Liberation Serif" w:hAnsi="Liberation Serif"/>
          <w:sz w:val="24"/>
        </w:rPr>
        <w:t>Я подивився на металевий край лави. На ньому була подряпина у формі незамкненого кола.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Майя дістала пристрій і цього разу розблокувала його, прикривши екран долонею від мене. Торкнулася чогось один раз. Я не бачив ані повідомлення, ані дії.</w:t>
      </w:r>
    </w:p>
    <w:p>
      <w:pPr>
        <w:spacing w:line="259" w:lineRule="auto" w:after="0"/>
        <w:ind w:firstLine="317"/>
        <w:jc w:val="both"/>
      </w:pPr>
      <w:r>
        <w:rPr>
          <w:rFonts w:ascii="Liberation Serif" w:hAnsi="Liberation Serif"/>
          <w:sz w:val="24"/>
        </w:rPr>
        <w:t>Вона поклала пристрій у кишеню.</w:t>
      </w:r>
    </w:p>
    <w:p>
      <w:pPr>
        <w:spacing w:line="259" w:lineRule="auto" w:after="0"/>
        <w:ind w:firstLine="317"/>
        <w:jc w:val="both"/>
      </w:pPr>
      <w:r>
        <w:rPr>
          <w:rFonts w:ascii="Liberation Serif" w:hAnsi="Liberation Serif"/>
          <w:sz w:val="24"/>
        </w:rPr>
        <w:t>— Я не відповіла, — сказала вона. — І не закрила назавжди. Просто прибрала пристрій.</w:t>
      </w:r>
    </w:p>
    <w:p>
      <w:pPr>
        <w:spacing w:line="259" w:lineRule="auto" w:after="0"/>
        <w:ind w:firstLine="317"/>
        <w:jc w:val="both"/>
      </w:pPr>
      <w:r>
        <w:rPr>
          <w:rFonts w:ascii="Liberation Serif" w:hAnsi="Liberation Serif"/>
          <w:sz w:val="24"/>
        </w:rPr>
        <w:t>Це не було технічним тестом. За її словами, звернення не повернулося, а я не знав, чи з’явиться воно знову з волі іншої людини.</w:t>
      </w:r>
    </w:p>
    <w:p>
      <w:pPr>
        <w:spacing w:line="259" w:lineRule="auto" w:after="0"/>
        <w:ind w:firstLine="317"/>
        <w:jc w:val="both"/>
      </w:pPr>
      <w:r>
        <w:rPr>
          <w:rFonts w:ascii="Liberation Serif" w:hAnsi="Liberation Serif"/>
          <w:sz w:val="24"/>
        </w:rPr>
        <w:t>Майя посунулася до краю лави. Тепер поруч залишалося місце, але запрошення я не почув.</w:t>
      </w:r>
    </w:p>
    <w:p>
      <w:pPr>
        <w:spacing w:line="259" w:lineRule="auto" w:after="0"/>
        <w:ind w:firstLine="317"/>
        <w:jc w:val="both"/>
      </w:pPr>
      <w:r>
        <w:rPr>
          <w:rFonts w:ascii="Liberation Serif" w:hAnsi="Liberation Serif"/>
          <w:sz w:val="24"/>
        </w:rPr>
        <w:t>— Учора після вашого виходу в квартирі все працювало, — сказала вона. — Світло, чайник, побутові нагадування. Нічого не зламалося.</w:t>
      </w:r>
    </w:p>
    <w:p>
      <w:pPr>
        <w:spacing w:line="259" w:lineRule="auto" w:after="0"/>
        <w:ind w:firstLine="317"/>
        <w:jc w:val="both"/>
      </w:pPr>
      <w:r>
        <w:rPr>
          <w:rFonts w:ascii="Liberation Serif" w:hAnsi="Liberation Serif"/>
          <w:sz w:val="24"/>
        </w:rPr>
        <w:t>— Побутові функції мали лишитися.</w:t>
      </w:r>
    </w:p>
    <w:p>
      <w:pPr>
        <w:spacing w:line="259" w:lineRule="auto" w:after="0"/>
        <w:ind w:firstLine="317"/>
        <w:jc w:val="both"/>
      </w:pPr>
      <w:r>
        <w:rPr>
          <w:rFonts w:ascii="Liberation Serif" w:hAnsi="Liberation Serif"/>
          <w:sz w:val="24"/>
        </w:rPr>
        <w:t>— Лишилися. Я не про це.</w:t>
      </w:r>
    </w:p>
    <w:p>
      <w:pPr>
        <w:spacing w:line="259" w:lineRule="auto" w:after="0"/>
        <w:ind w:firstLine="317"/>
        <w:jc w:val="both"/>
      </w:pPr>
      <w:r>
        <w:rPr>
          <w:rFonts w:ascii="Liberation Serif" w:hAnsi="Liberation Serif"/>
          <w:sz w:val="24"/>
        </w:rPr>
        <w:t>Я замовк.</w:t>
      </w:r>
    </w:p>
    <w:p>
      <w:pPr>
        <w:spacing w:line="259" w:lineRule="auto" w:after="0"/>
        <w:ind w:firstLine="317"/>
        <w:jc w:val="both"/>
      </w:pPr>
      <w:r>
        <w:rPr>
          <w:rFonts w:ascii="Liberation Serif" w:hAnsi="Liberation Serif"/>
          <w:sz w:val="24"/>
        </w:rPr>
        <w:t>— Я весь вечір дивилася на світлу смугу, — сказала Майя. — Вона нічого не пропонувала. А я чекала, що хтось пояснить, що тепер робити з квартирою, повідомленням, вечором. Ніхто не пояснив.</w:t>
      </w:r>
    </w:p>
    <w:p>
      <w:pPr>
        <w:spacing w:line="259" w:lineRule="auto" w:after="0"/>
        <w:ind w:firstLine="317"/>
        <w:jc w:val="both"/>
      </w:pPr>
      <w:r>
        <w:rPr>
          <w:rFonts w:ascii="Liberation Serif" w:hAnsi="Liberation Serif"/>
          <w:sz w:val="24"/>
        </w:rPr>
        <w:t>Це були її слова. Я не знав, чи порожнеча була в кімнаті, у відсутній підказці або в тому, що лишилося після неї.</w:t>
      </w:r>
    </w:p>
    <w:p>
      <w:pPr>
        <w:spacing w:line="259" w:lineRule="auto" w:after="0"/>
        <w:ind w:firstLine="317"/>
        <w:jc w:val="both"/>
      </w:pPr>
      <w:r>
        <w:rPr>
          <w:rFonts w:ascii="Liberation Serif" w:hAnsi="Liberation Serif"/>
          <w:sz w:val="24"/>
        </w:rPr>
        <w:t>— Сьогодні я не хочу знову провести там вечір, — сказала Майя.</w:t>
      </w:r>
    </w:p>
    <w:p>
      <w:pPr>
        <w:spacing w:line="259" w:lineRule="auto" w:after="0"/>
        <w:ind w:firstLine="317"/>
        <w:jc w:val="both"/>
      </w:pPr>
      <w:r>
        <w:rPr>
          <w:rFonts w:ascii="Liberation Serif" w:hAnsi="Liberation Serif"/>
          <w:sz w:val="24"/>
        </w:rPr>
        <w:t>— Хтось має прийти?</w:t>
      </w:r>
    </w:p>
    <w:p>
      <w:pPr>
        <w:spacing w:line="259" w:lineRule="auto" w:after="0"/>
        <w:ind w:firstLine="317"/>
        <w:jc w:val="both"/>
      </w:pPr>
      <w:r>
        <w:rPr>
          <w:rFonts w:ascii="Liberation Serif" w:hAnsi="Liberation Serif"/>
          <w:sz w:val="24"/>
        </w:rPr>
        <w:t>— Ні. Я не тікаю від людини біля дверей. Я просто не хочу ще одну ніч сидіти на тій кухні й чекати пояснення.</w:t>
      </w:r>
    </w:p>
    <w:p>
      <w:pPr>
        <w:spacing w:line="259" w:lineRule="auto" w:after="0"/>
        <w:ind w:firstLine="317"/>
        <w:jc w:val="both"/>
      </w:pPr>
      <w:r>
        <w:rPr>
          <w:rFonts w:ascii="Liberation Serif" w:hAnsi="Liberation Serif"/>
          <w:sz w:val="24"/>
        </w:rPr>
        <w:t>— До Гора я не піду, — продовжила Майя. — І до вас теж.</w:t>
      </w:r>
    </w:p>
    <w:p>
      <w:pPr>
        <w:spacing w:line="259" w:lineRule="auto" w:after="0"/>
        <w:ind w:firstLine="317"/>
        <w:jc w:val="both"/>
      </w:pPr>
      <w:r>
        <w:rPr>
          <w:rFonts w:ascii="Liberation Serif" w:hAnsi="Liberation Serif"/>
          <w:sz w:val="24"/>
        </w:rPr>
        <w:t>— Я не пропонуватиму.</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Майя провела великим пальцем по краю кишені, де лежав пристрій.</w:t>
      </w:r>
    </w:p>
    <w:p>
      <w:pPr>
        <w:spacing w:line="259" w:lineRule="auto" w:after="0"/>
        <w:ind w:firstLine="317"/>
        <w:jc w:val="both"/>
      </w:pPr>
      <w:r>
        <w:rPr>
          <w:rFonts w:ascii="Liberation Serif" w:hAnsi="Liberation Serif"/>
          <w:sz w:val="24"/>
        </w:rPr>
        <w:t>— Мені потрібне інше місце на одну ніч. Не назавжди. До вечора я хочу вибрати його сама.</w:t>
      </w:r>
    </w:p>
    <w:p>
      <w:pPr>
        <w:spacing w:line="259" w:lineRule="auto" w:after="0"/>
        <w:ind w:firstLine="317"/>
        <w:jc w:val="both"/>
      </w:pPr>
      <w:r>
        <w:rPr>
          <w:rFonts w:ascii="Liberation Serif" w:hAnsi="Liberation Serif"/>
          <w:sz w:val="24"/>
        </w:rPr>
        <w:t>Вона не назвала адресу й не відкрила пошук.</w:t>
      </w:r>
    </w:p>
    <w:p>
      <w:pPr>
        <w:spacing w:line="259" w:lineRule="auto" w:after="0"/>
        <w:ind w:firstLine="317"/>
        <w:jc w:val="both"/>
      </w:pPr>
      <w:r>
        <w:rPr>
          <w:rFonts w:ascii="Liberation Serif" w:hAnsi="Liberation Serif"/>
          <w:sz w:val="24"/>
        </w:rPr>
        <w:t>— Ви просите мене залишитися? — спитав я.</w:t>
      </w:r>
    </w:p>
    <w:p>
      <w:pPr>
        <w:spacing w:line="259" w:lineRule="auto" w:after="0"/>
        <w:ind w:firstLine="317"/>
        <w:jc w:val="both"/>
      </w:pPr>
      <w:r>
        <w:rPr>
          <w:rFonts w:ascii="Liberation Serif" w:hAnsi="Liberation Serif"/>
          <w:sz w:val="24"/>
        </w:rPr>
        <w:t>— До полудня. Поруч, але без варіантів замість мене. Якщо можете.</w:t>
      </w:r>
    </w:p>
    <w:p>
      <w:pPr>
        <w:spacing w:line="259" w:lineRule="auto" w:after="0"/>
        <w:ind w:firstLine="317"/>
        <w:jc w:val="both"/>
      </w:pPr>
      <w:r>
        <w:rPr>
          <w:rFonts w:ascii="Liberation Serif" w:hAnsi="Liberation Serif"/>
          <w:sz w:val="24"/>
        </w:rPr>
        <w:t>— Можу.</w:t>
      </w:r>
    </w:p>
    <w:p>
      <w:pPr>
        <w:spacing w:line="259" w:lineRule="auto" w:after="0"/>
        <w:ind w:firstLine="317"/>
        <w:jc w:val="both"/>
      </w:pPr>
      <w:r>
        <w:rPr>
          <w:rFonts w:ascii="Liberation Serif" w:hAnsi="Liberation Serif"/>
          <w:sz w:val="24"/>
        </w:rPr>
        <w:t>Я сів на дальній край середньої лави. Між нами лишилося місце для ще однієї людини.</w:t>
      </w:r>
    </w:p>
    <w:p>
      <w:pPr>
        <w:spacing w:line="259" w:lineRule="auto" w:after="0"/>
        <w:ind w:firstLine="317"/>
        <w:jc w:val="both"/>
      </w:pPr>
      <w:r>
        <w:rPr>
          <w:rFonts w:ascii="Liberation Serif" w:hAnsi="Liberation Serif"/>
          <w:sz w:val="24"/>
        </w:rPr>
        <w:t>Майя не діставала пристрій. Вибір місця ще не почався.</w:t>
      </w:r>
    </w:p>
    <w:p>
      <w:pPr>
        <w:spacing w:before="140" w:after="140"/>
        <w:ind w:firstLine="0"/>
        <w:jc w:val="center"/>
      </w:pPr>
      <w:r>
        <w:t>• • •</w:t>
      </w:r>
    </w:p>
    <w:p>
      <w:pPr>
        <w:spacing w:line="259" w:lineRule="auto" w:after="0"/>
        <w:ind w:firstLine="317"/>
        <w:jc w:val="both"/>
      </w:pPr>
      <w:r>
        <w:rPr>
          <w:rFonts w:ascii="Liberation Serif" w:hAnsi="Liberation Serif"/>
          <w:sz w:val="24"/>
        </w:rPr>
        <w:t>До зустрічі з Майєю я не залишив робочий день порожнім. О 08:30 прийшов Сергій — той самий, із дверима й міським попередженням. Він не просив нового налаштування. Приніс тільки остаточний результат після двох вечорів і ранкового дощу.</w:t>
      </w:r>
    </w:p>
    <w:p>
      <w:pPr>
        <w:spacing w:line="259" w:lineRule="auto" w:after="0"/>
        <w:ind w:firstLine="317"/>
        <w:jc w:val="both"/>
      </w:pPr>
      <w:r>
        <w:rPr>
          <w:rFonts w:ascii="Liberation Serif" w:hAnsi="Liberation Serif"/>
          <w:sz w:val="24"/>
        </w:rPr>
        <w:t>— На мокрому все так само, — сказав він. — Міський сигнал є, напрямок один раз. Я не зупиняюсь через третю фразу, бо її немає.</w:t>
      </w:r>
    </w:p>
    <w:p>
      <w:pPr>
        <w:spacing w:line="259" w:lineRule="auto" w:after="0"/>
        <w:ind w:firstLine="317"/>
        <w:jc w:val="both"/>
      </w:pPr>
      <w:r>
        <w:rPr>
          <w:rFonts w:ascii="Liberation Serif" w:hAnsi="Liberation Serif"/>
          <w:sz w:val="24"/>
        </w:rPr>
        <w:t>Ми провели коротку контрольну перевірку в майстерні: старе правило повернення лишалося доступним, нове — активним. Сергій підписав завершення справи.</w:t>
      </w:r>
    </w:p>
    <w:p>
      <w:pPr>
        <w:spacing w:line="259" w:lineRule="auto" w:after="0"/>
        <w:ind w:firstLine="317"/>
        <w:jc w:val="both"/>
      </w:pPr>
      <w:r>
        <w:rPr>
          <w:rFonts w:ascii="Liberation Serif" w:hAnsi="Liberation Serif"/>
          <w:sz w:val="24"/>
        </w:rPr>
        <w:t>— Ви сьогодні якийсь урочистий, — сказав він.</w:t>
      </w:r>
    </w:p>
    <w:p>
      <w:pPr>
        <w:spacing w:line="259" w:lineRule="auto" w:after="0"/>
        <w:ind w:firstLine="317"/>
        <w:jc w:val="both"/>
      </w:pPr>
      <w:r>
        <w:rPr>
          <w:rFonts w:ascii="Liberation Serif" w:hAnsi="Liberation Serif"/>
          <w:sz w:val="24"/>
        </w:rPr>
        <w:t>— Сьогодні о шостій у мене службова зустріч.</w:t>
      </w:r>
    </w:p>
    <w:p>
      <w:pPr>
        <w:spacing w:line="259" w:lineRule="auto" w:after="0"/>
        <w:ind w:firstLine="317"/>
        <w:jc w:val="both"/>
      </w:pPr>
      <w:r>
        <w:rPr>
          <w:rFonts w:ascii="Liberation Serif" w:hAnsi="Liberation Serif"/>
          <w:sz w:val="24"/>
        </w:rPr>
        <w:t>— Хороша?</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Тоді не урочистий. Просто погано спали.</w:t>
      </w:r>
    </w:p>
    <w:p>
      <w:pPr>
        <w:spacing w:line="259" w:lineRule="auto" w:after="0"/>
        <w:ind w:firstLine="317"/>
        <w:jc w:val="both"/>
      </w:pPr>
      <w:r>
        <w:rPr>
          <w:rFonts w:ascii="Liberation Serif" w:hAnsi="Liberation Serif"/>
          <w:sz w:val="24"/>
        </w:rPr>
        <w:t>Це було ближче.</w:t>
      </w:r>
    </w:p>
    <w:p>
      <w:pPr>
        <w:spacing w:line="259" w:lineRule="auto" w:after="0"/>
        <w:ind w:firstLine="317"/>
        <w:jc w:val="both"/>
      </w:pPr>
      <w:r>
        <w:rPr>
          <w:rFonts w:ascii="Liberation Serif" w:hAnsi="Liberation Serif"/>
          <w:sz w:val="24"/>
        </w:rPr>
        <w:t>Він заплатив тільки за контроль, не за нову калібровку. Після нього прийшла Марина з матеріалами навчального курсу. Її правило маркера після особистої позначки працювало, але вона знайшла виняток: якщо файл відкривався на іншому пристрої, ручна позначка «повернутися» синхронізувалася із затримкою і попередження іноді не з’являлося.</w:t>
      </w:r>
    </w:p>
    <w:p>
      <w:pPr>
        <w:spacing w:line="259" w:lineRule="auto" w:after="0"/>
        <w:ind w:firstLine="317"/>
        <w:jc w:val="both"/>
      </w:pPr>
      <w:r>
        <w:rPr>
          <w:rFonts w:ascii="Liberation Serif" w:hAnsi="Liberation Serif"/>
          <w:sz w:val="24"/>
        </w:rPr>
        <w:t>Я міг виправити синхронізацію тільки в її особистому шарі або передати проблему сервісу зберігання. Ми перевірили, що сам маркер записується правильно; запізнюється тільки зовнішня копія.</w:t>
      </w:r>
    </w:p>
    <w:p>
      <w:pPr>
        <w:spacing w:line="259" w:lineRule="auto" w:after="0"/>
        <w:ind w:firstLine="317"/>
        <w:jc w:val="both"/>
      </w:pPr>
      <w:r>
        <w:rPr>
          <w:rFonts w:ascii="Liberation Serif" w:hAnsi="Liberation Serif"/>
          <w:sz w:val="24"/>
        </w:rPr>
        <w:t>— Не чіпайте мої правила, — сказала Марина. — Передайте їм баг.</w:t>
      </w:r>
    </w:p>
    <w:p>
      <w:pPr>
        <w:spacing w:line="259" w:lineRule="auto" w:after="0"/>
        <w:ind w:firstLine="317"/>
        <w:jc w:val="both"/>
      </w:pPr>
      <w:r>
        <w:rPr>
          <w:rFonts w:ascii="Liberation Serif" w:hAnsi="Liberation Serif"/>
          <w:sz w:val="24"/>
        </w:rPr>
        <w:t>Я сформував технічний звіт без назв файлів і змісту. Вона перечитала й дозволила надіслати. Справу лишили відкритою до відповіді сервісу.</w:t>
      </w:r>
    </w:p>
    <w:p>
      <w:pPr>
        <w:spacing w:line="259" w:lineRule="auto" w:after="0"/>
        <w:ind w:firstLine="317"/>
        <w:jc w:val="both"/>
      </w:pPr>
      <w:r>
        <w:rPr>
          <w:rFonts w:ascii="Liberation Serif" w:hAnsi="Liberation Serif"/>
          <w:sz w:val="24"/>
        </w:rPr>
        <w:t>— Якщо вас завтра не буде, хто це побачить? — спитала вона.</w:t>
      </w:r>
    </w:p>
    <w:p>
      <w:pPr>
        <w:spacing w:line="259" w:lineRule="auto" w:after="0"/>
        <w:ind w:firstLine="317"/>
        <w:jc w:val="both"/>
      </w:pPr>
      <w:r>
        <w:rPr>
          <w:rFonts w:ascii="Liberation Serif" w:hAnsi="Liberation Serif"/>
          <w:sz w:val="24"/>
        </w:rPr>
        <w:t>Я не питав, звідки вона знає. У робочому статусі нагадування про перекалібрування було видимим мені, але не клієнтам. Можливо, вона просто мала на увазі завтра взагалі.</w:t>
      </w:r>
    </w:p>
    <w:p>
      <w:pPr>
        <w:spacing w:line="259" w:lineRule="auto" w:after="0"/>
        <w:ind w:firstLine="317"/>
        <w:jc w:val="both"/>
      </w:pPr>
      <w:r>
        <w:rPr>
          <w:rFonts w:ascii="Liberation Serif" w:hAnsi="Liberation Serif"/>
          <w:sz w:val="24"/>
        </w:rPr>
        <w:t>— Якщо мій допуск зміниться, відкриту технічну справу передадуть іншому фахівцеві. Ваші правила без окремої дії не зміняться.</w:t>
      </w:r>
    </w:p>
    <w:p>
      <w:pPr>
        <w:spacing w:line="259" w:lineRule="auto" w:after="0"/>
        <w:ind w:firstLine="317"/>
        <w:jc w:val="both"/>
      </w:pPr>
      <w:r>
        <w:rPr>
          <w:rFonts w:ascii="Liberation Serif" w:hAnsi="Liberation Serif"/>
          <w:sz w:val="24"/>
        </w:rPr>
        <w:t>— От і добре.</w:t>
      </w:r>
    </w:p>
    <w:p>
      <w:pPr>
        <w:spacing w:line="259" w:lineRule="auto" w:after="0"/>
        <w:ind w:firstLine="317"/>
        <w:jc w:val="both"/>
      </w:pPr>
      <w:r>
        <w:rPr>
          <w:rFonts w:ascii="Liberation Serif" w:hAnsi="Liberation Serif"/>
          <w:sz w:val="24"/>
        </w:rPr>
        <w:t>Ми закрили доступ. Вона пішла.</w:t>
      </w:r>
    </w:p>
    <w:p>
      <w:pPr>
        <w:spacing w:line="259" w:lineRule="auto" w:after="0"/>
        <w:ind w:firstLine="317"/>
        <w:jc w:val="both"/>
      </w:pPr>
      <w:r>
        <w:rPr>
          <w:rFonts w:ascii="Liberation Serif" w:hAnsi="Liberation Serif"/>
          <w:sz w:val="24"/>
        </w:rPr>
        <w:t>До 10:15 я встиг відповісти сервісу зберігання на уточнення: проблема виникає між пристроями, локальний маркер правильний. Вони прийняли звіт і дали строк відповіді два робочі дні. Я прикріпив його до Марининої справи.</w:t>
      </w:r>
    </w:p>
    <w:p>
      <w:pPr>
        <w:spacing w:line="259" w:lineRule="auto" w:after="0"/>
        <w:ind w:firstLine="317"/>
        <w:jc w:val="both"/>
      </w:pPr>
      <w:r>
        <w:rPr>
          <w:rFonts w:ascii="Liberation Serif" w:hAnsi="Liberation Serif"/>
          <w:sz w:val="24"/>
        </w:rPr>
        <w:t>Потім прийшло повідомлення Майї про 11:10.</w:t>
      </w:r>
    </w:p>
    <w:p>
      <w:pPr>
        <w:spacing w:line="259" w:lineRule="auto" w:after="0"/>
        <w:ind w:firstLine="317"/>
        <w:jc w:val="both"/>
      </w:pPr>
      <w:r>
        <w:rPr>
          <w:rFonts w:ascii="Liberation Serif" w:hAnsi="Liberation Serif"/>
          <w:sz w:val="24"/>
        </w:rPr>
        <w:t>Перед виходом я відкрив список чинних зобов’язань. Сергієва справа — завершена. Уляна — завершена. Сава — завершена. Марина — відкрита зовнішня відповідь. Ще дві справи мали клієнтський тест до кінця дня.</w:t>
      </w:r>
    </w:p>
    <w:p>
      <w:pPr>
        <w:spacing w:line="259" w:lineRule="auto" w:after="0"/>
        <w:ind w:firstLine="317"/>
        <w:jc w:val="both"/>
      </w:pPr>
      <w:r>
        <w:rPr>
          <w:rFonts w:ascii="Liberation Serif" w:hAnsi="Liberation Serif"/>
          <w:sz w:val="24"/>
        </w:rPr>
        <w:t>Я не міг просто зникнути о шостій, якщо щось лишиться в стані, який вимагав моєї дії. Тому перед зустріччю з Майєю призначив для Марининої технічної відповіді резервного фахівця на випадок призупинення мого доступу. Система не передала справу зараз; тільки записала, хто отримає її, якщо мій статус зміниться.</w:t>
      </w:r>
    </w:p>
    <w:p>
      <w:pPr>
        <w:spacing w:line="259" w:lineRule="auto" w:after="0"/>
        <w:ind w:firstLine="317"/>
        <w:jc w:val="both"/>
      </w:pPr>
      <w:r>
        <w:rPr>
          <w:rFonts w:ascii="Liberation Serif" w:hAnsi="Liberation Serif"/>
          <w:sz w:val="24"/>
        </w:rPr>
        <w:t>Ім’я колеги було Сергій Ярема. Ми працювали разом кілька років тому й майже не говорили після мого переходу на складніші випадки. Він підтвердив резерв через хвилину:</w:t>
      </w:r>
    </w:p>
    <w:p>
      <w:pPr>
        <w:spacing w:line="259" w:lineRule="auto" w:after="0"/>
        <w:ind w:firstLine="0" w:left="360" w:right="216"/>
        <w:jc w:val="left"/>
      </w:pPr>
      <w:r>
        <w:rPr>
          <w:rFonts w:ascii="Liberation Serif" w:hAnsi="Liberation Serif"/>
          <w:i/>
          <w:sz w:val="23"/>
        </w:rPr>
        <w:t>Прийняв умову. Поки статус чинний — справа ваша. Якщо зміниться, дочитаю технічний журнал, не клієнтські матеріали.</w:t>
      </w:r>
    </w:p>
    <w:p>
      <w:pPr>
        <w:spacing w:line="259" w:lineRule="auto" w:after="0"/>
        <w:ind w:firstLine="317"/>
        <w:jc w:val="both"/>
      </w:pPr>
      <w:r>
        <w:rPr>
          <w:rFonts w:ascii="Liberation Serif" w:hAnsi="Liberation Serif"/>
          <w:sz w:val="24"/>
        </w:rPr>
        <w:t>Я відповів «дякую».</w:t>
      </w:r>
    </w:p>
    <w:p>
      <w:pPr>
        <w:spacing w:line="259" w:lineRule="auto" w:after="0"/>
        <w:ind w:firstLine="317"/>
        <w:jc w:val="both"/>
      </w:pPr>
      <w:r>
        <w:rPr>
          <w:rFonts w:ascii="Liberation Serif" w:hAnsi="Liberation Serif"/>
          <w:sz w:val="24"/>
        </w:rPr>
        <w:t>Це було все.</w:t>
      </w:r>
    </w:p>
    <w:p>
      <w:pPr>
        <w:spacing w:line="259" w:lineRule="auto" w:after="0"/>
        <w:ind w:firstLine="317"/>
        <w:jc w:val="both"/>
      </w:pPr>
      <w:r>
        <w:rPr>
          <w:rFonts w:ascii="Liberation Serif" w:hAnsi="Liberation Serif"/>
          <w:sz w:val="24"/>
        </w:rPr>
        <w:t>Коли я замкнув робочий пристрій у шухляді перед дорогою до навісу, вперше за цей день у мене не лишилося справи, яка могла зламатися від однієї години моєї відсутності.</w:t>
      </w:r>
    </w:p>
    <w:p>
      <w:pPr>
        <w:spacing w:before="140" w:after="140"/>
        <w:ind w:firstLine="0"/>
        <w:jc w:val="center"/>
      </w:pPr>
      <w:r>
        <w:t>• • •</w:t>
      </w:r>
    </w:p>
    <w:p>
      <w:pPr>
        <w:spacing w:line="259" w:lineRule="auto" w:after="0"/>
        <w:ind w:firstLine="317"/>
        <w:jc w:val="both"/>
      </w:pPr>
      <w:r>
        <w:rPr>
          <w:rFonts w:ascii="Liberation Serif" w:hAnsi="Liberation Serif"/>
          <w:sz w:val="24"/>
        </w:rPr>
        <w:t>Сергій прийшов о пів на дев’яту з остаточним результатом дверного режиму. Два вечори, ранковий дощ, один міський сигнал — жодного повтору навігаційної підказки після підтвердження напрямку.</w:t>
      </w:r>
    </w:p>
    <w:p>
      <w:pPr>
        <w:spacing w:line="259" w:lineRule="auto" w:after="0"/>
        <w:ind w:firstLine="317"/>
        <w:jc w:val="both"/>
      </w:pPr>
      <w:r>
        <w:rPr>
          <w:rFonts w:ascii="Liberation Serif" w:hAnsi="Liberation Serif"/>
          <w:sz w:val="24"/>
        </w:rPr>
        <w:t>— Закриваємо, — сказав він.</w:t>
      </w:r>
    </w:p>
    <w:p>
      <w:pPr>
        <w:spacing w:line="259" w:lineRule="auto" w:after="0"/>
        <w:ind w:firstLine="317"/>
        <w:jc w:val="both"/>
      </w:pPr>
      <w:r>
        <w:rPr>
          <w:rFonts w:ascii="Liberation Serif" w:hAnsi="Liberation Serif"/>
          <w:sz w:val="24"/>
        </w:rPr>
        <w:t>— Закриваємо.</w:t>
      </w:r>
    </w:p>
    <w:p>
      <w:pPr>
        <w:spacing w:line="259" w:lineRule="auto" w:after="0"/>
        <w:ind w:firstLine="317"/>
        <w:jc w:val="both"/>
      </w:pPr>
      <w:r>
        <w:rPr>
          <w:rFonts w:ascii="Liberation Serif" w:hAnsi="Liberation Serif"/>
          <w:sz w:val="24"/>
        </w:rPr>
        <w:t>Він підписав акт і поклав на стіл маленький пакет із гумовими ущільнювачами.</w:t>
      </w:r>
    </w:p>
    <w:p>
      <w:pPr>
        <w:spacing w:line="259" w:lineRule="auto" w:after="0"/>
        <w:ind w:firstLine="317"/>
        <w:jc w:val="both"/>
      </w:pPr>
      <w:r>
        <w:rPr>
          <w:rFonts w:ascii="Liberation Serif" w:hAnsi="Liberation Serif"/>
          <w:sz w:val="24"/>
        </w:rPr>
        <w:t>— Це не вам. Я просто забув забрати минулого разу.</w:t>
      </w:r>
    </w:p>
    <w:p>
      <w:pPr>
        <w:spacing w:line="259" w:lineRule="auto" w:after="0"/>
        <w:ind w:firstLine="317"/>
        <w:jc w:val="both"/>
      </w:pPr>
      <w:r>
        <w:rPr>
          <w:rFonts w:ascii="Liberation Serif" w:hAnsi="Liberation Serif"/>
          <w:sz w:val="24"/>
        </w:rPr>
        <w:t>Я віддав пакет. Так завершилася справа, яка кілька днів тому здавалася мені важливою перевіркою того, чи вмію я ще працювати правильно.</w:t>
      </w:r>
    </w:p>
    <w:p>
      <w:pPr>
        <w:spacing w:line="259" w:lineRule="auto" w:after="0"/>
        <w:ind w:firstLine="317"/>
        <w:jc w:val="both"/>
      </w:pPr>
      <w:r>
        <w:rPr>
          <w:rFonts w:ascii="Liberation Serif" w:hAnsi="Liberation Serif"/>
          <w:sz w:val="24"/>
        </w:rPr>
        <w:t>Після Сергія прийшов Мирон. Подвійний дотик на столярному столі пережив дві зміни, але один раз спрацював від падіння дерев’яної планки.</w:t>
      </w:r>
    </w:p>
    <w:p>
      <w:pPr>
        <w:spacing w:line="259" w:lineRule="auto" w:after="0"/>
        <w:ind w:firstLine="317"/>
        <w:jc w:val="both"/>
      </w:pPr>
      <w:r>
        <w:rPr>
          <w:rFonts w:ascii="Liberation Serif" w:hAnsi="Liberation Serif"/>
          <w:sz w:val="24"/>
        </w:rPr>
        <w:t>— Не хочу піднімати поріг, — сказав Мирон. — Тоді в рукавицях не візьме.</w:t>
      </w:r>
    </w:p>
    <w:p>
      <w:pPr>
        <w:spacing w:line="259" w:lineRule="auto" w:after="0"/>
        <w:ind w:firstLine="317"/>
        <w:jc w:val="both"/>
      </w:pPr>
      <w:r>
        <w:rPr>
          <w:rFonts w:ascii="Liberation Serif" w:hAnsi="Liberation Serif"/>
          <w:sz w:val="24"/>
        </w:rPr>
        <w:t>Ми лишили налаштування й додали скасування протягом двох секунд після підтвердження. Мирон перевірив на планці й на долоні.</w:t>
      </w:r>
    </w:p>
    <w:p>
      <w:pPr>
        <w:spacing w:line="259" w:lineRule="auto" w:after="0"/>
        <w:ind w:firstLine="317"/>
        <w:jc w:val="both"/>
      </w:pPr>
      <w:r>
        <w:rPr>
          <w:rFonts w:ascii="Liberation Serif" w:hAnsi="Liberation Serif"/>
          <w:sz w:val="24"/>
        </w:rPr>
        <w:t>— Тепер хай живе, — сказав він.</w:t>
      </w:r>
    </w:p>
    <w:p>
      <w:pPr>
        <w:spacing w:line="259" w:lineRule="auto" w:after="0"/>
        <w:ind w:firstLine="317"/>
        <w:jc w:val="both"/>
      </w:pPr>
      <w:r>
        <w:rPr>
          <w:rFonts w:ascii="Liberation Serif" w:hAnsi="Liberation Serif"/>
          <w:sz w:val="24"/>
        </w:rPr>
        <w:t>До зустрічі з Майєю я закрив дві справи. Обидві лишилися в системі після того, як я перестав бути їхнім центром.</w:t>
      </w:r>
    </w:p>
    <w:p>
      <w:pPr>
        <w:spacing w:before="140" w:after="140"/>
        <w:ind w:firstLine="0"/>
        <w:jc w:val="center"/>
      </w:pPr>
      <w:r>
        <w:t>• • •</w:t>
      </w:r>
    </w:p>
    <w:p>
      <w:pPr>
        <w:spacing w:line="259" w:lineRule="auto" w:after="0"/>
        <w:ind w:firstLine="317"/>
        <w:jc w:val="both"/>
      </w:pPr>
      <w:r>
        <w:rPr>
          <w:rFonts w:ascii="Liberation Serif" w:hAnsi="Liberation Serif"/>
          <w:sz w:val="24"/>
        </w:rPr>
        <w:t>Після Сергія й Мирона я мав ще одну вже прийняту справу, яку не хотів переносити через вечірню перекалібровку. Клієнта звали Богдан. Він працював у невеликому ремонтному кооперативі й користувався голосовим помічником тільки тоді, коли руки були в рукавицях. Після оновлення система почала підтверджувати кожен інструмент повним реченням: «ключ номер дванадцять додано до активного набору». Богдан хотів чути тільки номер.</w:t>
      </w:r>
    </w:p>
    <w:p>
      <w:pPr>
        <w:spacing w:line="259" w:lineRule="auto" w:after="0"/>
        <w:ind w:firstLine="317"/>
        <w:jc w:val="both"/>
      </w:pPr>
      <w:r>
        <w:rPr>
          <w:rFonts w:ascii="Liberation Serif" w:hAnsi="Liberation Serif"/>
          <w:sz w:val="24"/>
        </w:rPr>
        <w:t>— Мені не треба знати, що він активний, — сказав він. — Якщо я попросив ключ, він або в наборі, або ми вже маємо іншу проблему.</w:t>
      </w:r>
    </w:p>
    <w:p>
      <w:pPr>
        <w:spacing w:line="259" w:lineRule="auto" w:after="0"/>
        <w:ind w:firstLine="317"/>
        <w:jc w:val="both"/>
      </w:pPr>
      <w:r>
        <w:rPr>
          <w:rFonts w:ascii="Liberation Serif" w:hAnsi="Liberation Serif"/>
          <w:sz w:val="24"/>
        </w:rPr>
        <w:t>Ми звузили відповідь до номера й короткого сигналу. На тесті система один раз промовчала після слова «ключ», бо на фоні працював компресор.</w:t>
      </w:r>
    </w:p>
    <w:p>
      <w:pPr>
        <w:spacing w:line="259" w:lineRule="auto" w:after="0"/>
        <w:ind w:firstLine="317"/>
        <w:jc w:val="both"/>
      </w:pPr>
      <w:r>
        <w:rPr>
          <w:rFonts w:ascii="Liberation Serif" w:hAnsi="Liberation Serif"/>
          <w:sz w:val="24"/>
        </w:rPr>
        <w:t>— Не підвищуйте чутливість, — сказав Богдан. — Тоді вона почує сусідній стіл.</w:t>
      </w:r>
    </w:p>
    <w:p>
      <w:pPr>
        <w:spacing w:line="259" w:lineRule="auto" w:after="0"/>
        <w:ind w:firstLine="317"/>
        <w:jc w:val="both"/>
      </w:pPr>
      <w:r>
        <w:rPr>
          <w:rFonts w:ascii="Liberation Serif" w:hAnsi="Liberation Serif"/>
          <w:sz w:val="24"/>
        </w:rPr>
        <w:t>Я запропонував ручне повторення через коротке «ще раз». Він погодився.</w:t>
      </w:r>
    </w:p>
    <w:p>
      <w:pPr>
        <w:spacing w:line="259" w:lineRule="auto" w:after="0"/>
        <w:ind w:firstLine="317"/>
        <w:jc w:val="both"/>
      </w:pPr>
      <w:r>
        <w:rPr>
          <w:rFonts w:ascii="Liberation Serif" w:hAnsi="Liberation Serif"/>
          <w:sz w:val="24"/>
        </w:rPr>
        <w:t>Після третього циклу все працювало. Богдан зняв рукавицю, підписав акт і подивився на час.</w:t>
      </w:r>
    </w:p>
    <w:p>
      <w:pPr>
        <w:spacing w:line="259" w:lineRule="auto" w:after="0"/>
        <w:ind w:firstLine="317"/>
        <w:jc w:val="both"/>
      </w:pPr>
      <w:r>
        <w:rPr>
          <w:rFonts w:ascii="Liberation Serif" w:hAnsi="Liberation Serif"/>
          <w:sz w:val="24"/>
        </w:rPr>
        <w:t>— Ви кудись поспішаєте?</w:t>
      </w:r>
    </w:p>
    <w:p>
      <w:pPr>
        <w:spacing w:line="259" w:lineRule="auto" w:after="0"/>
        <w:ind w:firstLine="317"/>
        <w:jc w:val="both"/>
      </w:pPr>
      <w:r>
        <w:rPr>
          <w:rFonts w:ascii="Liberation Serif" w:hAnsi="Liberation Serif"/>
          <w:sz w:val="24"/>
        </w:rPr>
        <w:t>— Одинадцята зустріч.</w:t>
      </w:r>
    </w:p>
    <w:p>
      <w:pPr>
        <w:spacing w:line="259" w:lineRule="auto" w:after="0"/>
        <w:ind w:firstLine="317"/>
        <w:jc w:val="both"/>
      </w:pPr>
      <w:r>
        <w:rPr>
          <w:rFonts w:ascii="Liberation Serif" w:hAnsi="Liberation Serif"/>
          <w:sz w:val="24"/>
        </w:rPr>
        <w:t>— Тоді йдіть. Мене не треба проводжати до дверей.</w:t>
      </w:r>
    </w:p>
    <w:p>
      <w:pPr>
        <w:spacing w:line="259" w:lineRule="auto" w:after="0"/>
        <w:ind w:firstLine="317"/>
        <w:jc w:val="both"/>
      </w:pPr>
      <w:r>
        <w:rPr>
          <w:rFonts w:ascii="Liberation Serif" w:hAnsi="Liberation Serif"/>
          <w:sz w:val="24"/>
        </w:rPr>
        <w:t>Він зібрав інструменти сам.</w:t>
      </w:r>
    </w:p>
    <w:p>
      <w:pPr>
        <w:spacing w:line="259" w:lineRule="auto" w:after="0"/>
        <w:ind w:firstLine="317"/>
        <w:jc w:val="both"/>
      </w:pPr>
      <w:r>
        <w:rPr>
          <w:rFonts w:ascii="Liberation Serif" w:hAnsi="Liberation Serif"/>
          <w:sz w:val="24"/>
        </w:rPr>
        <w:t>Я вимкнув стенд, перевірив, що його журнал закритий, і поїхав до Майї. У транспорті було тісно. Двоє людей сперечалися про вікно, яке хтось не зачинив; жінка біля дверей тримала в руках довгу коробку з квітами. Мій пристрій двічі запропонував вийти на одну зупинку раніше через затор. Я відхилив. Затор розсмоктався до наступного перехрестя.</w:t>
      </w:r>
    </w:p>
    <w:p>
      <w:pPr>
        <w:spacing w:line="259" w:lineRule="auto" w:after="0"/>
        <w:ind w:firstLine="317"/>
        <w:jc w:val="both"/>
      </w:pPr>
      <w:r>
        <w:rPr>
          <w:rFonts w:ascii="Liberation Serif" w:hAnsi="Liberation Serif"/>
          <w:sz w:val="24"/>
        </w:rPr>
        <w:t>На лаву під навісом я прийшов вчасно.</w:t>
      </w:r>
    </w:p>
    <w:p>
      <w:pPr>
        <w:spacing w:line="259" w:lineRule="auto" w:after="0"/>
        <w:ind w:firstLine="317"/>
        <w:jc w:val="both"/>
      </w:pPr>
      <w:r>
        <w:rPr>
          <w:rFonts w:ascii="Liberation Serif" w:hAnsi="Liberation Serif"/>
          <w:sz w:val="24"/>
        </w:rPr>
        <w:t>Майя вже була там. Вона сиділа не на середній лаві, а на крайній, ближче до дороги. Поруч стояла паперова торба з продуктами.</w:t>
      </w:r>
    </w:p>
    <w:p>
      <w:pPr>
        <w:spacing w:line="259" w:lineRule="auto" w:after="0"/>
        <w:ind w:firstLine="317"/>
        <w:jc w:val="both"/>
      </w:pPr>
      <w:r>
        <w:rPr>
          <w:rFonts w:ascii="Liberation Serif" w:hAnsi="Liberation Serif"/>
          <w:sz w:val="24"/>
        </w:rPr>
        <w:t>— Ви сьогодні з роботи? — спитала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Видно.</w:t>
      </w:r>
    </w:p>
    <w:p>
      <w:pPr>
        <w:spacing w:line="259" w:lineRule="auto" w:after="0"/>
        <w:ind w:firstLine="317"/>
        <w:jc w:val="both"/>
      </w:pPr>
      <w:r>
        <w:rPr>
          <w:rFonts w:ascii="Liberation Serif" w:hAnsi="Liberation Serif"/>
          <w:sz w:val="24"/>
        </w:rPr>
        <w:t>Я подивився на рукав. Сліду мастила цього разу не було.</w:t>
      </w:r>
    </w:p>
    <w:p>
      <w:pPr>
        <w:spacing w:line="259" w:lineRule="auto" w:after="0"/>
        <w:ind w:firstLine="317"/>
        <w:jc w:val="both"/>
      </w:pPr>
      <w:r>
        <w:rPr>
          <w:rFonts w:ascii="Liberation Serif" w:hAnsi="Liberation Serif"/>
          <w:sz w:val="24"/>
        </w:rPr>
        <w:t>— По сумці, — пояснила Майя. — Ви носите її інакше, коли там інструменти.</w:t>
      </w:r>
    </w:p>
    <w:p>
      <w:pPr>
        <w:spacing w:line="259" w:lineRule="auto" w:after="0"/>
        <w:ind w:firstLine="317"/>
        <w:jc w:val="both"/>
      </w:pPr>
      <w:r>
        <w:rPr>
          <w:rFonts w:ascii="Liberation Serif" w:hAnsi="Liberation Serif"/>
          <w:sz w:val="24"/>
        </w:rPr>
        <w:t>Я не знав, що це помітно.</w:t>
      </w:r>
    </w:p>
    <w:p>
      <w:pPr>
        <w:spacing w:line="259" w:lineRule="auto" w:after="0"/>
        <w:ind w:firstLine="317"/>
        <w:jc w:val="both"/>
      </w:pPr>
      <w:r>
        <w:rPr>
          <w:rFonts w:ascii="Liberation Serif" w:hAnsi="Liberation Serif"/>
          <w:sz w:val="24"/>
        </w:rPr>
        <w:t>— Що ви купили? — спитав я, кивнувши на торбу.</w:t>
      </w:r>
    </w:p>
    <w:p>
      <w:pPr>
        <w:spacing w:line="259" w:lineRule="auto" w:after="0"/>
        <w:ind w:firstLine="317"/>
        <w:jc w:val="both"/>
      </w:pPr>
      <w:r>
        <w:rPr>
          <w:rFonts w:ascii="Liberation Serif" w:hAnsi="Liberation Serif"/>
          <w:sz w:val="24"/>
        </w:rPr>
        <w:t>— Їжу.</w:t>
      </w:r>
    </w:p>
    <w:p>
      <w:pPr>
        <w:spacing w:line="259" w:lineRule="auto" w:after="0"/>
        <w:ind w:firstLine="317"/>
        <w:jc w:val="both"/>
      </w:pPr>
      <w:r>
        <w:rPr>
          <w:rFonts w:ascii="Liberation Serif" w:hAnsi="Liberation Serif"/>
          <w:sz w:val="24"/>
        </w:rPr>
        <w:t>— Справедливо.</w:t>
      </w:r>
    </w:p>
    <w:p>
      <w:pPr>
        <w:spacing w:line="259" w:lineRule="auto" w:after="0"/>
        <w:ind w:firstLine="317"/>
        <w:jc w:val="both"/>
      </w:pPr>
      <w:r>
        <w:rPr>
          <w:rFonts w:ascii="Liberation Serif" w:hAnsi="Liberation Serif"/>
          <w:sz w:val="24"/>
        </w:rPr>
        <w:t>Майя усміхнулася краєм рота.</w:t>
      </w:r>
    </w:p>
    <w:p>
      <w:pPr>
        <w:spacing w:line="259" w:lineRule="auto" w:after="0"/>
        <w:ind w:firstLine="317"/>
        <w:jc w:val="both"/>
      </w:pPr>
      <w:r>
        <w:rPr>
          <w:rFonts w:ascii="Liberation Serif" w:hAnsi="Liberation Serif"/>
          <w:sz w:val="24"/>
        </w:rPr>
        <w:t>— Це все, що ви скажете?</w:t>
      </w:r>
    </w:p>
    <w:p>
      <w:pPr>
        <w:spacing w:line="259" w:lineRule="auto" w:after="0"/>
        <w:ind w:firstLine="317"/>
        <w:jc w:val="both"/>
      </w:pPr>
      <w:r>
        <w:rPr>
          <w:rFonts w:ascii="Liberation Serif" w:hAnsi="Liberation Serif"/>
          <w:sz w:val="24"/>
        </w:rPr>
        <w:t>— Я можу вигадати діагностичний висновок про вибір продуктів.</w:t>
      </w:r>
    </w:p>
    <w:p>
      <w:pPr>
        <w:spacing w:line="259" w:lineRule="auto" w:after="0"/>
        <w:ind w:firstLine="317"/>
        <w:jc w:val="both"/>
      </w:pPr>
      <w:r>
        <w:rPr>
          <w:rFonts w:ascii="Liberation Serif" w:hAnsi="Liberation Serif"/>
          <w:sz w:val="24"/>
        </w:rPr>
        <w:t>— Не треба.</w:t>
      </w:r>
    </w:p>
    <w:p>
      <w:pPr>
        <w:spacing w:line="259" w:lineRule="auto" w:after="0"/>
        <w:ind w:firstLine="317"/>
        <w:jc w:val="both"/>
      </w:pPr>
      <w:r>
        <w:rPr>
          <w:rFonts w:ascii="Liberation Serif" w:hAnsi="Liberation Serif"/>
          <w:sz w:val="24"/>
        </w:rPr>
        <w:t>Ми сиділи кілька секунд мовчки. Машини проходили за мокрим бордюром. Хтось під навісом на іншому кінці розмовляв телефоном і двічі повторив одну й ту саму адресу.</w:t>
      </w:r>
    </w:p>
    <w:p>
      <w:pPr>
        <w:spacing w:line="259" w:lineRule="auto" w:after="0"/>
        <w:ind w:firstLine="317"/>
        <w:jc w:val="both"/>
      </w:pPr>
      <w:r>
        <w:rPr>
          <w:rFonts w:ascii="Liberation Serif" w:hAnsi="Liberation Serif"/>
          <w:sz w:val="24"/>
        </w:rPr>
        <w:t>Майя сказала:</w:t>
      </w:r>
    </w:p>
    <w:p>
      <w:pPr>
        <w:spacing w:line="259" w:lineRule="auto" w:after="0"/>
        <w:ind w:firstLine="317"/>
        <w:jc w:val="both"/>
      </w:pPr>
      <w:r>
        <w:rPr>
          <w:rFonts w:ascii="Liberation Serif" w:hAnsi="Liberation Serif"/>
          <w:sz w:val="24"/>
        </w:rPr>
        <w:t>— Учора я вперше залишила повідомлення без відповіді й не відкривала його до ранку.</w:t>
      </w:r>
    </w:p>
    <w:p>
      <w:pPr>
        <w:spacing w:line="259" w:lineRule="auto" w:after="0"/>
        <w:ind w:firstLine="317"/>
        <w:jc w:val="both"/>
      </w:pPr>
      <w:r>
        <w:rPr>
          <w:rFonts w:ascii="Liberation Serif" w:hAnsi="Liberation Serif"/>
          <w:sz w:val="24"/>
        </w:rPr>
        <w:t>— Як було?</w:t>
      </w:r>
    </w:p>
    <w:p>
      <w:pPr>
        <w:spacing w:line="259" w:lineRule="auto" w:after="0"/>
        <w:ind w:firstLine="317"/>
        <w:jc w:val="both"/>
      </w:pPr>
      <w:r>
        <w:rPr>
          <w:rFonts w:ascii="Liberation Serif" w:hAnsi="Liberation Serif"/>
          <w:sz w:val="24"/>
        </w:rPr>
        <w:t>— Неприємно.</w:t>
      </w:r>
    </w:p>
    <w:p>
      <w:pPr>
        <w:spacing w:line="259" w:lineRule="auto" w:after="0"/>
        <w:ind w:firstLine="317"/>
        <w:jc w:val="both"/>
      </w:pPr>
      <w:r>
        <w:rPr>
          <w:rFonts w:ascii="Liberation Serif" w:hAnsi="Liberation Serif"/>
          <w:sz w:val="24"/>
        </w:rPr>
        <w:t>— І?</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Не питайте, чи стало легше.</w:t>
      </w:r>
    </w:p>
    <w:p>
      <w:pPr>
        <w:spacing w:line="259" w:lineRule="auto" w:after="0"/>
        <w:ind w:firstLine="317"/>
        <w:jc w:val="both"/>
      </w:pPr>
      <w:r>
        <w:rPr>
          <w:rFonts w:ascii="Liberation Serif" w:hAnsi="Liberation Serif"/>
          <w:sz w:val="24"/>
        </w:rPr>
        <w:t>— Не питатиму.</w:t>
      </w:r>
    </w:p>
    <w:p>
      <w:pPr>
        <w:spacing w:line="259" w:lineRule="auto" w:after="0"/>
        <w:ind w:firstLine="317"/>
        <w:jc w:val="both"/>
      </w:pPr>
      <w:r>
        <w:rPr>
          <w:rFonts w:ascii="Liberation Serif" w:hAnsi="Liberation Serif"/>
          <w:sz w:val="24"/>
        </w:rPr>
        <w:t>Вона відкрила торбу й перевірила, чи не протекла пляшка. Потім знову поставила поруч.</w:t>
      </w:r>
    </w:p>
    <w:p>
      <w:pPr>
        <w:spacing w:line="259" w:lineRule="auto" w:after="0"/>
        <w:ind w:firstLine="317"/>
        <w:jc w:val="both"/>
      </w:pPr>
      <w:r>
        <w:rPr>
          <w:rFonts w:ascii="Liberation Serif" w:hAnsi="Liberation Serif"/>
          <w:sz w:val="24"/>
        </w:rPr>
        <w:t>— Сьогодні о шостій у вас той перегляд? — спитала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Підете?</w:t>
      </w:r>
    </w:p>
    <w:p>
      <w:pPr>
        <w:spacing w:line="259" w:lineRule="auto" w:after="0"/>
        <w:ind w:firstLine="317"/>
        <w:jc w:val="both"/>
      </w:pPr>
      <w:r>
        <w:rPr>
          <w:rFonts w:ascii="Liberation Serif" w:hAnsi="Liberation Serif"/>
          <w:sz w:val="24"/>
        </w:rPr>
        <w:t>Я подивився на неї.</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Це не моя справа.</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не сказала, що я маю піти. Не сказала, що не маю. Не перетворила мою неявку на доказ того, що я нарешті навчився поважати її межі.</w:t>
      </w:r>
    </w:p>
    <w:p>
      <w:pPr>
        <w:spacing w:line="259" w:lineRule="auto" w:after="0"/>
        <w:ind w:firstLine="317"/>
        <w:jc w:val="both"/>
      </w:pPr>
      <w:r>
        <w:rPr>
          <w:rFonts w:ascii="Liberation Serif" w:hAnsi="Liberation Serif"/>
          <w:sz w:val="24"/>
        </w:rPr>
        <w:t>Через кілька хвилин Майя встала.</w:t>
      </w:r>
    </w:p>
    <w:p>
      <w:pPr>
        <w:spacing w:line="259" w:lineRule="auto" w:after="0"/>
        <w:ind w:firstLine="317"/>
        <w:jc w:val="both"/>
      </w:pPr>
      <w:r>
        <w:rPr>
          <w:rFonts w:ascii="Liberation Serif" w:hAnsi="Liberation Serif"/>
          <w:sz w:val="24"/>
        </w:rPr>
        <w:t>— Мені треба додому за речами перед кімнатою.</w:t>
      </w:r>
    </w:p>
    <w:p>
      <w:pPr>
        <w:spacing w:line="259" w:lineRule="auto" w:after="0"/>
        <w:ind w:firstLine="317"/>
        <w:jc w:val="both"/>
      </w:pPr>
      <w:r>
        <w:rPr>
          <w:rFonts w:ascii="Liberation Serif" w:hAnsi="Liberation Serif"/>
          <w:sz w:val="24"/>
        </w:rPr>
        <w:t>— Провести?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взяла торбу й пішла до переходу. Я лишився на лаві ще хвилину, потім відкрив робочий список. Там було два завершені акти й один результат, який чекав підтвердження клієнта. Я відповів на нього до того, як поїхав у майстерню.</w:t>
      </w:r>
    </w:p>
    <w:p>
      <w:pPr>
        <w:spacing w:line="259" w:lineRule="auto" w:after="0"/>
        <w:ind w:firstLine="317"/>
        <w:jc w:val="both"/>
      </w:pPr>
      <w:r>
        <w:rPr>
          <w:rFonts w:ascii="Liberation Serif" w:hAnsi="Liberation Serif"/>
          <w:sz w:val="24"/>
        </w:rPr>
        <w:t>О 13:20 Богдан написав: «Після компресора теж працює. Закривайте». Я закрив.</w:t>
      </w:r>
    </w:p>
    <w:p>
      <w:pPr>
        <w:spacing w:line="259" w:lineRule="auto" w:after="0"/>
        <w:ind w:firstLine="317"/>
        <w:jc w:val="both"/>
      </w:pPr>
      <w:r>
        <w:rPr>
          <w:rFonts w:ascii="Liberation Serif" w:hAnsi="Liberation Serif"/>
          <w:sz w:val="24"/>
        </w:rPr>
        <w:t>О 14:05 Мирон надіслав фотографію столу з новою планкою й одне речення: «Подвійний дотик не плутає». Я додав результат до акту.</w:t>
      </w:r>
    </w:p>
    <w:p>
      <w:pPr>
        <w:spacing w:line="259" w:lineRule="auto" w:after="0"/>
        <w:ind w:firstLine="317"/>
        <w:jc w:val="both"/>
      </w:pPr>
      <w:r>
        <w:rPr>
          <w:rFonts w:ascii="Liberation Serif" w:hAnsi="Liberation Serif"/>
          <w:sz w:val="24"/>
        </w:rPr>
        <w:t>О 14:40 Сергій підтвердив, що дверний режим можна архівувати.</w:t>
      </w:r>
    </w:p>
    <w:p>
      <w:pPr>
        <w:spacing w:line="259" w:lineRule="auto" w:after="0"/>
        <w:ind w:firstLine="317"/>
        <w:jc w:val="both"/>
      </w:pPr>
      <w:r>
        <w:rPr>
          <w:rFonts w:ascii="Liberation Serif" w:hAnsi="Liberation Serif"/>
          <w:sz w:val="24"/>
        </w:rPr>
        <w:t>Три справи завершилися без мене поруч. Це було хорошим робочим днем, навіть якщо о шостій я перестану мати такий самий наступний.</w:t>
      </w:r>
    </w:p>
    <w:p>
      <w:r>
        <w:br w:type="page"/>
      </w:r>
    </w:p>
    <w:p>
      <w:pPr>
        <w:pStyle w:val="Heading1"/>
        <w:spacing w:before="0" w:after="240"/>
        <w:jc w:val="left"/>
      </w:pPr>
      <w:r>
        <w:rPr>
          <w:b/>
          <w:sz w:val="32"/>
        </w:rPr>
        <w:t>Розділ 30</w:t>
      </w:r>
    </w:p>
    <w:p>
      <w:pPr>
        <w:spacing w:line="259" w:lineRule="auto" w:after="0"/>
        <w:ind w:firstLine="317"/>
        <w:jc w:val="both"/>
      </w:pPr>
      <w:r>
        <w:rPr>
          <w:rFonts w:ascii="Liberation Serif" w:hAnsi="Liberation Serif"/>
          <w:sz w:val="24"/>
        </w:rPr>
        <w:t>Майя дістала пристрій із кишені, але не відкрила його одразу.</w:t>
      </w:r>
    </w:p>
    <w:p>
      <w:pPr>
        <w:spacing w:line="259" w:lineRule="auto" w:after="0"/>
        <w:ind w:firstLine="317"/>
        <w:jc w:val="both"/>
      </w:pPr>
      <w:r>
        <w:rPr>
          <w:rFonts w:ascii="Liberation Serif" w:hAnsi="Liberation Serif"/>
          <w:sz w:val="24"/>
        </w:rPr>
        <w:t>— Я просила не давати варіантів, — сказала вона. — Це стосується й того, що ви побачите.</w:t>
      </w:r>
    </w:p>
    <w:p>
      <w:pPr>
        <w:spacing w:line="259" w:lineRule="auto" w:after="0"/>
        <w:ind w:firstLine="317"/>
        <w:jc w:val="both"/>
      </w:pPr>
      <w:r>
        <w:rPr>
          <w:rFonts w:ascii="Liberation Serif" w:hAnsi="Liberation Serif"/>
          <w:sz w:val="24"/>
        </w:rPr>
        <w:t>— Не дивитимусь на екран.</w:t>
      </w:r>
    </w:p>
    <w:p>
      <w:pPr>
        <w:spacing w:line="259" w:lineRule="auto" w:after="0"/>
        <w:ind w:firstLine="317"/>
        <w:jc w:val="both"/>
      </w:pPr>
      <w:r>
        <w:rPr>
          <w:rFonts w:ascii="Liberation Serif" w:hAnsi="Liberation Serif"/>
          <w:sz w:val="24"/>
        </w:rPr>
        <w:t>Я повернувся трохи до табло над зупинкою. У склі навпроти лишалися наші відбиття, але дрібного тексту на Майїному пристрої я не бачив.</w:t>
      </w:r>
    </w:p>
    <w:p>
      <w:pPr>
        <w:spacing w:line="259" w:lineRule="auto" w:after="0"/>
        <w:ind w:firstLine="317"/>
        <w:jc w:val="both"/>
      </w:pPr>
      <w:r>
        <w:rPr>
          <w:rFonts w:ascii="Liberation Serif" w:hAnsi="Liberation Serif"/>
          <w:sz w:val="24"/>
        </w:rPr>
        <w:t>У склі коротко засвітився Майїн екран.</w:t>
      </w:r>
    </w:p>
    <w:p>
      <w:pPr>
        <w:spacing w:line="259" w:lineRule="auto" w:after="0"/>
        <w:ind w:firstLine="317"/>
        <w:jc w:val="both"/>
      </w:pPr>
      <w:r>
        <w:rPr>
          <w:rFonts w:ascii="Liberation Serif" w:hAnsi="Liberation Serif"/>
          <w:sz w:val="24"/>
        </w:rPr>
        <w:t>— Побутовий пошук ночівлі працює, — сказала Майя. — Посередництво не вмикала.</w:t>
      </w:r>
    </w:p>
    <w:p>
      <w:pPr>
        <w:spacing w:line="259" w:lineRule="auto" w:after="0"/>
        <w:ind w:firstLine="317"/>
        <w:jc w:val="both"/>
      </w:pPr>
      <w:r>
        <w:rPr>
          <w:rFonts w:ascii="Liberation Serif" w:hAnsi="Liberation Serif"/>
          <w:sz w:val="24"/>
        </w:rPr>
        <w:t>Я почув кілька коротких дотиків до скла.</w:t>
      </w:r>
    </w:p>
    <w:p>
      <w:pPr>
        <w:spacing w:line="259" w:lineRule="auto" w:after="0"/>
        <w:ind w:firstLine="317"/>
        <w:jc w:val="both"/>
      </w:pPr>
      <w:r>
        <w:rPr>
          <w:rFonts w:ascii="Liberation Serif" w:hAnsi="Liberation Serif"/>
          <w:sz w:val="24"/>
        </w:rPr>
        <w:t>— Одна ніч, — сказала вона. — Від сьогодні до завтра. Окрема кімната. Можна заселитися після четвертої. Без автоматичного продовження.</w:t>
      </w:r>
    </w:p>
    <w:p>
      <w:pPr>
        <w:spacing w:line="259" w:lineRule="auto" w:after="0"/>
        <w:ind w:firstLine="317"/>
        <w:jc w:val="both"/>
      </w:pPr>
      <w:r>
        <w:rPr>
          <w:rFonts w:ascii="Liberation Serif" w:hAnsi="Liberation Serif"/>
          <w:sz w:val="24"/>
        </w:rPr>
        <w:t>Вона замовкла, читаючи.</w:t>
      </w:r>
    </w:p>
    <w:p>
      <w:pPr>
        <w:spacing w:line="259" w:lineRule="auto" w:after="0"/>
        <w:ind w:firstLine="317"/>
        <w:jc w:val="both"/>
      </w:pPr>
      <w:r>
        <w:rPr>
          <w:rFonts w:ascii="Liberation Serif" w:hAnsi="Liberation Serif"/>
          <w:sz w:val="24"/>
        </w:rPr>
        <w:t>Повз середню лаву пройшов чоловік із порожнім візком. Я посунув ноги, щоб дати йому більше місця. Майя не підняла голови.</w:t>
      </w:r>
    </w:p>
    <w:p>
      <w:pPr>
        <w:spacing w:line="259" w:lineRule="auto" w:after="0"/>
        <w:ind w:firstLine="317"/>
        <w:jc w:val="both"/>
      </w:pPr>
      <w:r>
        <w:rPr>
          <w:rFonts w:ascii="Liberation Serif" w:hAnsi="Liberation Serif"/>
          <w:sz w:val="24"/>
        </w:rPr>
        <w:t>— Є варіанти, — сказала вона.</w:t>
      </w:r>
    </w:p>
    <w:p>
      <w:pPr>
        <w:spacing w:line="259" w:lineRule="auto" w:after="0"/>
        <w:ind w:firstLine="317"/>
        <w:jc w:val="both"/>
      </w:pPr>
      <w:r>
        <w:rPr>
          <w:rFonts w:ascii="Liberation Serif" w:hAnsi="Liberation Serif"/>
          <w:sz w:val="24"/>
        </w:rPr>
        <w:t>Я не спитав скільки.</w:t>
      </w:r>
    </w:p>
    <w:p>
      <w:pPr>
        <w:spacing w:line="259" w:lineRule="auto" w:after="0"/>
        <w:ind w:firstLine="317"/>
        <w:jc w:val="both"/>
      </w:pPr>
      <w:r>
        <w:rPr>
          <w:rFonts w:ascii="Liberation Serif" w:hAnsi="Liberation Serif"/>
          <w:sz w:val="24"/>
        </w:rPr>
        <w:t>— Перший ближче. Там спільна кухня. Другий далі від цієї зупинки: окрема кімната, своя маленька кухонна ніша й окремий вхід.</w:t>
      </w:r>
    </w:p>
    <w:p>
      <w:pPr>
        <w:spacing w:line="259" w:lineRule="auto" w:after="0"/>
        <w:ind w:firstLine="317"/>
        <w:jc w:val="both"/>
      </w:pPr>
      <w:r>
        <w:rPr>
          <w:rFonts w:ascii="Liberation Serif" w:hAnsi="Liberation Serif"/>
          <w:sz w:val="24"/>
        </w:rPr>
        <w:t>Її великий палець лежав на краю пристрою, не торкаючись екрана.</w:t>
      </w:r>
    </w:p>
    <w:p>
      <w:pPr>
        <w:spacing w:line="259" w:lineRule="auto" w:after="0"/>
        <w:ind w:firstLine="317"/>
        <w:jc w:val="both"/>
      </w:pPr>
      <w:r>
        <w:rPr>
          <w:rFonts w:ascii="Liberation Serif" w:hAnsi="Liberation Serif"/>
          <w:sz w:val="24"/>
        </w:rPr>
        <w:t>— Я не хочу сьогодні ділити кухню з незнайомими людьми, — сказала Майя.</w:t>
      </w:r>
    </w:p>
    <w:p>
      <w:pPr>
        <w:spacing w:line="259" w:lineRule="auto" w:after="0"/>
        <w:ind w:firstLine="317"/>
        <w:jc w:val="both"/>
      </w:pPr>
      <w:r>
        <w:rPr>
          <w:rFonts w:ascii="Liberation Serif" w:hAnsi="Liberation Serif"/>
          <w:sz w:val="24"/>
        </w:rPr>
        <w:t>Це був критерій, а не прохання погодитися.</w:t>
      </w:r>
    </w:p>
    <w:p>
      <w:pPr>
        <w:spacing w:line="259" w:lineRule="auto" w:after="0"/>
        <w:ind w:firstLine="317"/>
        <w:jc w:val="both"/>
      </w:pPr>
      <w:r>
        <w:rPr>
          <w:rFonts w:ascii="Liberation Serif" w:hAnsi="Liberation Serif"/>
          <w:sz w:val="24"/>
        </w:rPr>
        <w:t>— Виберу другий.</w:t>
      </w:r>
    </w:p>
    <w:p>
      <w:pPr>
        <w:spacing w:line="259" w:lineRule="auto" w:after="0"/>
        <w:ind w:firstLine="317"/>
        <w:jc w:val="both"/>
      </w:pPr>
      <w:r>
        <w:rPr>
          <w:rFonts w:ascii="Liberation Serif" w:hAnsi="Liberation Serif"/>
          <w:sz w:val="24"/>
        </w:rPr>
        <w:t>Я дивився на табло. До наступного транспорту лишалося кілька хвилин, але Майя не збиралася йти до нього.</w:t>
      </w:r>
    </w:p>
    <w:p>
      <w:pPr>
        <w:spacing w:line="259" w:lineRule="auto" w:after="0"/>
        <w:ind w:firstLine="317"/>
        <w:jc w:val="both"/>
      </w:pPr>
      <w:r>
        <w:rPr>
          <w:rFonts w:ascii="Liberation Serif" w:hAnsi="Liberation Serif"/>
          <w:sz w:val="24"/>
        </w:rPr>
        <w:t>— Оплата під час заселення, доступ після неї, — сказала вона. — Підходить.</w:t>
      </w:r>
    </w:p>
    <w:p>
      <w:pPr>
        <w:spacing w:line="259" w:lineRule="auto" w:after="0"/>
        <w:ind w:firstLine="317"/>
        <w:jc w:val="both"/>
      </w:pPr>
      <w:r>
        <w:rPr>
          <w:rFonts w:ascii="Liberation Serif" w:hAnsi="Liberation Serif"/>
          <w:sz w:val="24"/>
        </w:rPr>
        <w:t>Я почув два дотики до скла. За кілька секунд Майя прочитала підтвердження: одна ніч, заселення після 16:00. Назви, адреси й ціни вона не назвала.</w:t>
      </w:r>
    </w:p>
    <w:p>
      <w:pPr>
        <w:spacing w:line="259" w:lineRule="auto" w:after="0"/>
        <w:ind w:firstLine="317"/>
        <w:jc w:val="both"/>
      </w:pPr>
      <w:r>
        <w:rPr>
          <w:rFonts w:ascii="Liberation Serif" w:hAnsi="Liberation Serif"/>
          <w:sz w:val="24"/>
        </w:rPr>
        <w:t>— Я забронювала, — сказала Майя. Екран згас. — Тепер у мене є місце, куди я все одно не хочу їхати.</w:t>
      </w:r>
    </w:p>
    <w:p>
      <w:pPr>
        <w:spacing w:line="259" w:lineRule="auto" w:after="0"/>
        <w:ind w:firstLine="317"/>
        <w:jc w:val="both"/>
      </w:pPr>
      <w:r>
        <w:rPr>
          <w:rFonts w:ascii="Liberation Serif" w:hAnsi="Liberation Serif"/>
          <w:sz w:val="24"/>
        </w:rPr>
        <w:t>— Не хочете саме в те місце?</w:t>
      </w:r>
    </w:p>
    <w:p>
      <w:pPr>
        <w:spacing w:line="259" w:lineRule="auto" w:after="0"/>
        <w:ind w:firstLine="317"/>
        <w:jc w:val="both"/>
      </w:pPr>
      <w:r>
        <w:rPr>
          <w:rFonts w:ascii="Liberation Serif" w:hAnsi="Liberation Serif"/>
          <w:sz w:val="24"/>
        </w:rPr>
        <w:t>— Не хочу їхати в жодне нове місце. Не хочу повертатися на кухню теж.</w:t>
      </w:r>
    </w:p>
    <w:p>
      <w:pPr>
        <w:spacing w:line="259" w:lineRule="auto" w:after="0"/>
        <w:ind w:firstLine="317"/>
        <w:jc w:val="both"/>
      </w:pPr>
      <w:r>
        <w:rPr>
          <w:rFonts w:ascii="Liberation Serif" w:hAnsi="Liberation Serif"/>
          <w:sz w:val="24"/>
        </w:rPr>
        <w:t>Вона поклала пристрій на лаву між нами. Екран був темний.</w:t>
      </w:r>
    </w:p>
    <w:p>
      <w:pPr>
        <w:spacing w:line="259" w:lineRule="auto" w:after="0"/>
        <w:ind w:firstLine="317"/>
        <w:jc w:val="both"/>
      </w:pPr>
      <w:r>
        <w:rPr>
          <w:rFonts w:ascii="Liberation Serif" w:hAnsi="Liberation Serif"/>
          <w:sz w:val="24"/>
        </w:rPr>
        <w:t>— Але сьогодні поїду в заброньовану кімнату, — сказала Майя. — На одну ніч. Завтра вирішуватиму заново.</w:t>
      </w:r>
    </w:p>
    <w:p>
      <w:pPr>
        <w:spacing w:line="259" w:lineRule="auto" w:after="0"/>
        <w:ind w:firstLine="317"/>
        <w:jc w:val="both"/>
      </w:pPr>
      <w:r>
        <w:rPr>
          <w:rFonts w:ascii="Liberation Serif" w:hAnsi="Liberation Serif"/>
          <w:sz w:val="24"/>
        </w:rPr>
        <w:t>У мене з’явилася фраза про перший крок. Я не вимовив її.</w:t>
      </w:r>
    </w:p>
    <w:p>
      <w:pPr>
        <w:spacing w:line="259" w:lineRule="auto" w:after="0"/>
        <w:ind w:firstLine="317"/>
        <w:jc w:val="both"/>
      </w:pPr>
      <w:r>
        <w:rPr>
          <w:rFonts w:ascii="Liberation Serif" w:hAnsi="Liberation Serif"/>
          <w:sz w:val="24"/>
        </w:rPr>
        <w:t>Вона взяла пристрій із лави й сховала в кишеню.</w:t>
      </w:r>
    </w:p>
    <w:p>
      <w:pPr>
        <w:spacing w:line="259" w:lineRule="auto" w:after="0"/>
        <w:ind w:firstLine="317"/>
        <w:jc w:val="both"/>
      </w:pPr>
      <w:r>
        <w:rPr>
          <w:rFonts w:ascii="Liberation Serif" w:hAnsi="Liberation Serif"/>
          <w:sz w:val="24"/>
        </w:rPr>
        <w:t>На табло було 11:46.</w:t>
      </w:r>
    </w:p>
    <w:p>
      <w:pPr>
        <w:spacing w:line="259" w:lineRule="auto" w:after="0"/>
        <w:ind w:firstLine="317"/>
        <w:jc w:val="both"/>
      </w:pPr>
      <w:r>
        <w:rPr>
          <w:rFonts w:ascii="Liberation Serif" w:hAnsi="Liberation Serif"/>
          <w:sz w:val="24"/>
        </w:rPr>
        <w:t>— До полудня ще є час, — сказав я.</w:t>
      </w:r>
    </w:p>
    <w:p>
      <w:pPr>
        <w:spacing w:line="259" w:lineRule="auto" w:after="0"/>
        <w:ind w:firstLine="317"/>
        <w:jc w:val="both"/>
      </w:pPr>
      <w:r>
        <w:rPr>
          <w:rFonts w:ascii="Liberation Serif" w:hAnsi="Liberation Serif"/>
          <w:sz w:val="24"/>
        </w:rPr>
        <w:t>— Мені більше не треба, щоб ви сиділи поруч.</w:t>
      </w:r>
    </w:p>
    <w:p>
      <w:pPr>
        <w:spacing w:line="259" w:lineRule="auto" w:after="0"/>
        <w:ind w:firstLine="317"/>
        <w:jc w:val="both"/>
      </w:pPr>
      <w:r>
        <w:rPr>
          <w:rFonts w:ascii="Liberation Serif" w:hAnsi="Liberation Serif"/>
          <w:sz w:val="24"/>
        </w:rPr>
        <w:t>Я встав.</w:t>
      </w:r>
    </w:p>
    <w:p>
      <w:pPr>
        <w:spacing w:line="259" w:lineRule="auto" w:after="0"/>
        <w:ind w:firstLine="317"/>
        <w:jc w:val="both"/>
      </w:pPr>
      <w:r>
        <w:rPr>
          <w:rFonts w:ascii="Liberation Serif" w:hAnsi="Liberation Serif"/>
          <w:sz w:val="24"/>
        </w:rPr>
        <w:t>— На сьогодні все? — спитав я.</w:t>
      </w:r>
    </w:p>
    <w:p>
      <w:pPr>
        <w:spacing w:line="259" w:lineRule="auto" w:after="0"/>
        <w:ind w:firstLine="317"/>
        <w:jc w:val="both"/>
      </w:pPr>
      <w:r>
        <w:rPr>
          <w:rFonts w:ascii="Liberation Serif" w:hAnsi="Liberation Serif"/>
          <w:sz w:val="24"/>
        </w:rPr>
        <w:t>— Для цієї розмови — так.</w:t>
      </w:r>
    </w:p>
    <w:p>
      <w:pPr>
        <w:spacing w:line="259" w:lineRule="auto" w:after="0"/>
        <w:ind w:firstLine="317"/>
        <w:jc w:val="both"/>
      </w:pPr>
      <w:r>
        <w:rPr>
          <w:rFonts w:ascii="Liberation Serif" w:hAnsi="Liberation Serif"/>
          <w:sz w:val="24"/>
        </w:rPr>
        <w:t>Майя теж підвелася. На лаві між краями, де ми щойно сиділи, лишився порожній проміжок.</w:t>
      </w:r>
    </w:p>
    <w:p>
      <w:pPr>
        <w:spacing w:line="259" w:lineRule="auto" w:after="0"/>
        <w:ind w:firstLine="317"/>
        <w:jc w:val="both"/>
      </w:pPr>
      <w:r>
        <w:rPr>
          <w:rFonts w:ascii="Liberation Serif" w:hAnsi="Liberation Serif"/>
          <w:sz w:val="24"/>
        </w:rPr>
        <w:t>— До побачення, — сказала вона.</w:t>
      </w:r>
    </w:p>
    <w:p>
      <w:pPr>
        <w:spacing w:line="259" w:lineRule="auto" w:after="0"/>
        <w:ind w:firstLine="317"/>
        <w:jc w:val="both"/>
      </w:pPr>
      <w:r>
        <w:rPr>
          <w:rFonts w:ascii="Liberation Serif" w:hAnsi="Liberation Serif"/>
          <w:sz w:val="24"/>
        </w:rPr>
        <w:t>— До побачення.</w:t>
      </w:r>
    </w:p>
    <w:p>
      <w:pPr>
        <w:spacing w:line="259" w:lineRule="auto" w:after="0"/>
        <w:ind w:firstLine="317"/>
        <w:jc w:val="both"/>
      </w:pPr>
      <w:r>
        <w:rPr>
          <w:rFonts w:ascii="Liberation Serif" w:hAnsi="Liberation Serif"/>
          <w:sz w:val="24"/>
        </w:rPr>
        <w:t>Вона пішла до зупинки. Я — до виходу на вулицю, звідки повертався до робочого місця. За скляною стіною наші відбиття розійшлися раніше, ніж ми дійшли до різних країв навісу.</w:t>
      </w:r>
    </w:p>
    <w:p>
      <w:pPr>
        <w:spacing w:before="140" w:after="140"/>
        <w:ind w:firstLine="0"/>
        <w:jc w:val="center"/>
      </w:pPr>
      <w:r>
        <w:t>• • •</w:t>
      </w:r>
    </w:p>
    <w:p>
      <w:pPr>
        <w:spacing w:line="259" w:lineRule="auto" w:after="0"/>
        <w:ind w:firstLine="317"/>
        <w:jc w:val="both"/>
      </w:pPr>
      <w:r>
        <w:rPr>
          <w:rFonts w:ascii="Liberation Serif" w:hAnsi="Liberation Serif"/>
          <w:sz w:val="24"/>
        </w:rPr>
        <w:t>Майя не прибрала пристрій одразу після бронювання. Вона відкрила умови заселення й прочитала мовчки. Я бачив тільки, як рухався її великий палець.</w:t>
      </w:r>
    </w:p>
    <w:p>
      <w:pPr>
        <w:spacing w:line="259" w:lineRule="auto" w:after="0"/>
        <w:ind w:firstLine="317"/>
        <w:jc w:val="both"/>
      </w:pPr>
      <w:r>
        <w:rPr>
          <w:rFonts w:ascii="Liberation Serif" w:hAnsi="Liberation Serif"/>
          <w:sz w:val="24"/>
        </w:rPr>
        <w:t>— Потрібне підтвердження особи на вході, — сказала вона. — Це нормально.</w:t>
      </w:r>
    </w:p>
    <w:p>
      <w:pPr>
        <w:spacing w:line="259" w:lineRule="auto" w:after="0"/>
        <w:ind w:firstLine="317"/>
        <w:jc w:val="both"/>
      </w:pPr>
      <w:r>
        <w:rPr>
          <w:rFonts w:ascii="Liberation Serif" w:hAnsi="Liberation Serif"/>
          <w:sz w:val="24"/>
        </w:rPr>
        <w:t>Пауза.</w:t>
      </w:r>
    </w:p>
    <w:p>
      <w:pPr>
        <w:spacing w:line="259" w:lineRule="auto" w:after="0"/>
        <w:ind w:firstLine="317"/>
        <w:jc w:val="both"/>
      </w:pPr>
      <w:r>
        <w:rPr>
          <w:rFonts w:ascii="Liberation Serif" w:hAnsi="Liberation Serif"/>
          <w:sz w:val="24"/>
        </w:rPr>
        <w:t>— Є автоматична пропозиція продовжити на три ночі зі знижкою.</w:t>
      </w:r>
    </w:p>
    <w:p>
      <w:pPr>
        <w:spacing w:line="259" w:lineRule="auto" w:after="0"/>
        <w:ind w:firstLine="317"/>
        <w:jc w:val="both"/>
      </w:pPr>
      <w:r>
        <w:rPr>
          <w:rFonts w:ascii="Liberation Serif" w:hAnsi="Liberation Serif"/>
          <w:sz w:val="24"/>
        </w:rPr>
        <w:t>Вона провела пальцем по екрану.</w:t>
      </w:r>
    </w:p>
    <w:p>
      <w:pPr>
        <w:spacing w:line="259" w:lineRule="auto" w:after="0"/>
        <w:ind w:firstLine="317"/>
        <w:jc w:val="both"/>
      </w:pPr>
      <w:r>
        <w:rPr>
          <w:rFonts w:ascii="Liberation Serif" w:hAnsi="Liberation Serif"/>
          <w:sz w:val="24"/>
        </w:rPr>
        <w:t>— Вимкнула.</w:t>
      </w:r>
    </w:p>
    <w:p>
      <w:pPr>
        <w:spacing w:line="259" w:lineRule="auto" w:after="0"/>
        <w:ind w:firstLine="317"/>
        <w:jc w:val="both"/>
      </w:pPr>
      <w:r>
        <w:rPr>
          <w:rFonts w:ascii="Liberation Serif" w:hAnsi="Liberation Serif"/>
          <w:sz w:val="24"/>
        </w:rPr>
        <w:t>— Ви впевнені, що не хочете лишити її доступною? — питання вирвалося раніше, ніж я встиг визначити, чи воно моє.</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Я хочу одну ніч. Якщо завтра захочу другу, відкрию пошук ще раз.</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 треба погоджуватися.</w:t>
      </w:r>
    </w:p>
    <w:p>
      <w:pPr>
        <w:spacing w:line="259" w:lineRule="auto" w:after="0"/>
        <w:ind w:firstLine="317"/>
        <w:jc w:val="both"/>
      </w:pPr>
      <w:r>
        <w:rPr>
          <w:rFonts w:ascii="Liberation Serif" w:hAnsi="Liberation Serif"/>
          <w:sz w:val="24"/>
        </w:rPr>
        <w:t>Я кивнув і одразу зупинив себе на тому самому жесті, який уже був зручнішим за голос.</w:t>
      </w:r>
    </w:p>
    <w:p>
      <w:pPr>
        <w:spacing w:line="259" w:lineRule="auto" w:after="0"/>
        <w:ind w:firstLine="317"/>
        <w:jc w:val="both"/>
      </w:pPr>
      <w:r>
        <w:rPr>
          <w:rFonts w:ascii="Liberation Serif" w:hAnsi="Liberation Serif"/>
          <w:sz w:val="24"/>
        </w:rPr>
        <w:t>Майя повернулася до екрана.</w:t>
      </w:r>
    </w:p>
    <w:p>
      <w:pPr>
        <w:spacing w:line="259" w:lineRule="auto" w:after="0"/>
        <w:ind w:firstLine="317"/>
        <w:jc w:val="both"/>
      </w:pPr>
      <w:r>
        <w:rPr>
          <w:rFonts w:ascii="Liberation Serif" w:hAnsi="Liberation Serif"/>
          <w:sz w:val="24"/>
        </w:rPr>
        <w:t>— Тут питають, чи дозволити побутовому помічнику прокласти маршрут до входу.</w:t>
      </w:r>
    </w:p>
    <w:p>
      <w:pPr>
        <w:spacing w:line="259" w:lineRule="auto" w:after="0"/>
        <w:ind w:firstLine="317"/>
        <w:jc w:val="both"/>
      </w:pPr>
      <w:r>
        <w:rPr>
          <w:rFonts w:ascii="Liberation Serif" w:hAnsi="Liberation Serif"/>
          <w:sz w:val="24"/>
        </w:rPr>
        <w:t>— Це окремо від емоційного посередництва.</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Вона дозволила маршрут тільки до заселення. Адреси мені не назвала. Потім відкрила спосіб оплати й сплатила зі свого рахунку. Я не бачив суму.</w:t>
      </w:r>
    </w:p>
    <w:p>
      <w:pPr>
        <w:spacing w:line="259" w:lineRule="auto" w:after="0"/>
        <w:ind w:firstLine="317"/>
        <w:jc w:val="both"/>
      </w:pPr>
      <w:r>
        <w:rPr>
          <w:rFonts w:ascii="Liberation Serif" w:hAnsi="Liberation Serif"/>
          <w:sz w:val="24"/>
        </w:rPr>
        <w:t>— Готово, — сказала вона.</w:t>
      </w:r>
    </w:p>
    <w:p>
      <w:pPr>
        <w:spacing w:line="259" w:lineRule="auto" w:after="0"/>
        <w:ind w:firstLine="317"/>
        <w:jc w:val="both"/>
      </w:pPr>
      <w:r>
        <w:rPr>
          <w:rFonts w:ascii="Liberation Serif" w:hAnsi="Liberation Serif"/>
          <w:sz w:val="24"/>
        </w:rPr>
        <w:t>— Потрібна допомога з дорогою?</w:t>
      </w:r>
    </w:p>
    <w:p>
      <w:pPr>
        <w:spacing w:line="259" w:lineRule="auto" w:after="0"/>
        <w:ind w:firstLine="317"/>
        <w:jc w:val="both"/>
      </w:pPr>
      <w:r>
        <w:rPr>
          <w:rFonts w:ascii="Liberation Serif" w:hAnsi="Liberation Serif"/>
          <w:sz w:val="24"/>
        </w:rPr>
        <w:t>— Ні. Я щойно дозволила її пристрою.</w:t>
      </w:r>
    </w:p>
    <w:p>
      <w:pPr>
        <w:spacing w:line="259" w:lineRule="auto" w:after="0"/>
        <w:ind w:firstLine="317"/>
        <w:jc w:val="both"/>
      </w:pPr>
      <w:r>
        <w:rPr>
          <w:rFonts w:ascii="Liberation Serif" w:hAnsi="Liberation Serif"/>
          <w:sz w:val="24"/>
        </w:rPr>
        <w:t>Це було майже смішно: я сидів поруч із людиною, яка просила не підміняти її вибір, і все одно встиг запропонувати функцію, яку вона вже ввімкнула сама.</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 Оце можна сказати.</w:t>
      </w:r>
    </w:p>
    <w:p>
      <w:pPr>
        <w:spacing w:line="259" w:lineRule="auto" w:after="0"/>
        <w:ind w:firstLine="317"/>
        <w:jc w:val="both"/>
      </w:pPr>
      <w:r>
        <w:rPr>
          <w:rFonts w:ascii="Liberation Serif" w:hAnsi="Liberation Serif"/>
          <w:sz w:val="24"/>
        </w:rPr>
        <w:t>Ми ще сиділи кілька хвилин. Майя відкрила звичайний список речей, які брала з дому. Я не бачив його змісту, але почув, як вона сама сказала:</w:t>
      </w:r>
    </w:p>
    <w:p>
      <w:pPr>
        <w:spacing w:line="259" w:lineRule="auto" w:after="0"/>
        <w:ind w:firstLine="317"/>
        <w:jc w:val="both"/>
      </w:pPr>
      <w:r>
        <w:rPr>
          <w:rFonts w:ascii="Liberation Serif" w:hAnsi="Liberation Serif"/>
          <w:sz w:val="24"/>
        </w:rPr>
        <w:t>— Зарядка. Зубна щітка. Светр.</w:t>
      </w:r>
    </w:p>
    <w:p>
      <w:pPr>
        <w:spacing w:line="259" w:lineRule="auto" w:after="0"/>
        <w:ind w:firstLine="317"/>
        <w:jc w:val="both"/>
      </w:pPr>
      <w:r>
        <w:rPr>
          <w:rFonts w:ascii="Liberation Serif" w:hAnsi="Liberation Serif"/>
          <w:sz w:val="24"/>
        </w:rPr>
        <w:t>Потім усміхнулася без радості.</w:t>
      </w:r>
    </w:p>
    <w:p>
      <w:pPr>
        <w:spacing w:line="259" w:lineRule="auto" w:after="0"/>
        <w:ind w:firstLine="317"/>
        <w:jc w:val="both"/>
      </w:pPr>
      <w:r>
        <w:rPr>
          <w:rFonts w:ascii="Liberation Serif" w:hAnsi="Liberation Serif"/>
          <w:sz w:val="24"/>
        </w:rPr>
        <w:t>— Дуже революційно.</w:t>
      </w:r>
    </w:p>
    <w:p>
      <w:pPr>
        <w:spacing w:line="259" w:lineRule="auto" w:after="0"/>
        <w:ind w:firstLine="317"/>
        <w:jc w:val="both"/>
      </w:pPr>
      <w:r>
        <w:rPr>
          <w:rFonts w:ascii="Liberation Serif" w:hAnsi="Liberation Serif"/>
          <w:sz w:val="24"/>
        </w:rPr>
        <w:t>— Я не коментуватиму.</w:t>
      </w:r>
    </w:p>
    <w:p>
      <w:pPr>
        <w:spacing w:line="259" w:lineRule="auto" w:after="0"/>
        <w:ind w:firstLine="317"/>
        <w:jc w:val="both"/>
      </w:pPr>
      <w:r>
        <w:rPr>
          <w:rFonts w:ascii="Liberation Serif" w:hAnsi="Liberation Serif"/>
          <w:sz w:val="24"/>
        </w:rPr>
        <w:t>— Правильно. Бо це просто зубна щітка.</w:t>
      </w:r>
    </w:p>
    <w:p>
      <w:pPr>
        <w:spacing w:line="259" w:lineRule="auto" w:after="0"/>
        <w:ind w:firstLine="317"/>
        <w:jc w:val="both"/>
      </w:pPr>
      <w:r>
        <w:rPr>
          <w:rFonts w:ascii="Liberation Serif" w:hAnsi="Liberation Serif"/>
          <w:sz w:val="24"/>
        </w:rPr>
        <w:t>У полудень вона підвелася. До зупинки не поспішала. У неї вже був маршрут, але вона спершу пішла в протилежний бік — до магазину через дорогу. Я не знав, що купувала, і не пішов слідом.</w:t>
      </w:r>
    </w:p>
    <w:p>
      <w:pPr>
        <w:spacing w:line="259" w:lineRule="auto" w:after="0"/>
        <w:ind w:firstLine="317"/>
        <w:jc w:val="both"/>
      </w:pPr>
      <w:r>
        <w:rPr>
          <w:rFonts w:ascii="Liberation Serif" w:hAnsi="Liberation Serif"/>
          <w:sz w:val="24"/>
        </w:rPr>
        <w:t>Мені теж треба було повертатися до майстерні. Не тому, що там чекала правильна відповідь на шосту годину, а тому, що в шухляді лежав робочий пристрій і ще кілька годин мій статус був чинним.</w:t>
      </w:r>
    </w:p>
    <w:p>
      <w:pPr>
        <w:spacing w:before="140" w:after="140"/>
        <w:ind w:firstLine="0"/>
        <w:jc w:val="center"/>
      </w:pPr>
      <w:r>
        <w:t>• • •</w:t>
      </w:r>
    </w:p>
    <w:p>
      <w:pPr>
        <w:spacing w:line="259" w:lineRule="auto" w:after="0"/>
        <w:ind w:firstLine="317"/>
        <w:jc w:val="both"/>
      </w:pPr>
      <w:r>
        <w:rPr>
          <w:rFonts w:ascii="Liberation Serif" w:hAnsi="Liberation Serif"/>
          <w:sz w:val="24"/>
        </w:rPr>
        <w:t>Коли Майя обирала місце на ніч, вона не просила мене оцінювати варіанти. Відкрила три сама й читала умови.</w:t>
      </w:r>
    </w:p>
    <w:p>
      <w:pPr>
        <w:spacing w:line="259" w:lineRule="auto" w:after="0"/>
        <w:ind w:firstLine="317"/>
        <w:jc w:val="both"/>
      </w:pPr>
      <w:r>
        <w:rPr>
          <w:rFonts w:ascii="Liberation Serif" w:hAnsi="Liberation Serif"/>
          <w:sz w:val="24"/>
        </w:rPr>
        <w:t>Перший відкинула через спільний санвузол. Другий — через автоматичний дзвінок адміністраторки після заселення.</w:t>
      </w:r>
    </w:p>
    <w:p>
      <w:pPr>
        <w:spacing w:line="259" w:lineRule="auto" w:after="0"/>
        <w:ind w:firstLine="317"/>
        <w:jc w:val="both"/>
      </w:pPr>
      <w:r>
        <w:rPr>
          <w:rFonts w:ascii="Liberation Serif" w:hAnsi="Liberation Serif"/>
          <w:sz w:val="24"/>
        </w:rPr>
        <w:t>— Вони пишуть, що це «турботливий контакт», — сказала вона.</w:t>
      </w:r>
    </w:p>
    <w:p>
      <w:pPr>
        <w:spacing w:line="259" w:lineRule="auto" w:after="0"/>
        <w:ind w:firstLine="317"/>
        <w:jc w:val="both"/>
      </w:pPr>
      <w:r>
        <w:rPr>
          <w:rFonts w:ascii="Liberation Serif" w:hAnsi="Liberation Serif"/>
          <w:sz w:val="24"/>
        </w:rPr>
        <w:t>— Можна відмовитися?</w:t>
      </w:r>
    </w:p>
    <w:p>
      <w:pPr>
        <w:spacing w:line="259" w:lineRule="auto" w:after="0"/>
        <w:ind w:firstLine="317"/>
        <w:jc w:val="both"/>
      </w:pPr>
      <w:r>
        <w:rPr>
          <w:rFonts w:ascii="Liberation Serif" w:hAnsi="Liberation Serif"/>
          <w:sz w:val="24"/>
        </w:rPr>
        <w:t>— Можна. Але треба окремо натиснути після оплати. Не хочу сьогодні ще одну відмову.</w:t>
      </w:r>
    </w:p>
    <w:p>
      <w:pPr>
        <w:spacing w:line="259" w:lineRule="auto" w:after="0"/>
        <w:ind w:firstLine="317"/>
        <w:jc w:val="both"/>
      </w:pPr>
      <w:r>
        <w:rPr>
          <w:rFonts w:ascii="Liberation Serif" w:hAnsi="Liberation Serif"/>
          <w:sz w:val="24"/>
        </w:rPr>
        <w:t>Третій варіант мав звичайну кімнату, оплату на вході й тишу після заселення.</w:t>
      </w:r>
    </w:p>
    <w:p>
      <w:pPr>
        <w:spacing w:line="259" w:lineRule="auto" w:after="0"/>
        <w:ind w:firstLine="317"/>
        <w:jc w:val="both"/>
      </w:pPr>
      <w:r>
        <w:rPr>
          <w:rFonts w:ascii="Liberation Serif" w:hAnsi="Liberation Serif"/>
          <w:sz w:val="24"/>
        </w:rPr>
        <w:t>— Цей.</w:t>
      </w:r>
    </w:p>
    <w:p>
      <w:pPr>
        <w:spacing w:line="259" w:lineRule="auto" w:after="0"/>
        <w:ind w:firstLine="317"/>
        <w:jc w:val="both"/>
      </w:pPr>
      <w:r>
        <w:rPr>
          <w:rFonts w:ascii="Liberation Serif" w:hAnsi="Liberation Serif"/>
          <w:sz w:val="24"/>
        </w:rPr>
        <w:t>— Через відсутність дзвінка?</w:t>
      </w:r>
    </w:p>
    <w:p>
      <w:pPr>
        <w:spacing w:line="259" w:lineRule="auto" w:after="0"/>
        <w:ind w:firstLine="317"/>
        <w:jc w:val="both"/>
      </w:pPr>
      <w:r>
        <w:rPr>
          <w:rFonts w:ascii="Liberation Serif" w:hAnsi="Liberation Serif"/>
          <w:sz w:val="24"/>
        </w:rPr>
        <w:t>— Через двері, чайник і те, що від них сім хвилин до магазину. Не збирайте мені правильний мотив.</w:t>
      </w:r>
    </w:p>
    <w:p>
      <w:pPr>
        <w:spacing w:line="259" w:lineRule="auto" w:after="0"/>
        <w:ind w:firstLine="317"/>
        <w:jc w:val="both"/>
      </w:pPr>
      <w:r>
        <w:rPr>
          <w:rFonts w:ascii="Liberation Serif" w:hAnsi="Liberation Serif"/>
          <w:sz w:val="24"/>
        </w:rPr>
        <w:t>Я закрив рот.</w:t>
      </w:r>
    </w:p>
    <w:p>
      <w:pPr>
        <w:spacing w:line="259" w:lineRule="auto" w:after="0"/>
        <w:ind w:firstLine="317"/>
        <w:jc w:val="both"/>
      </w:pPr>
      <w:r>
        <w:rPr>
          <w:rFonts w:ascii="Liberation Serif" w:hAnsi="Liberation Serif"/>
          <w:sz w:val="24"/>
        </w:rPr>
        <w:t>Майя забронювала одну ніч. Потім перевірила маршрут і сказала, що піде сама.</w:t>
      </w:r>
    </w:p>
    <w:p>
      <w:pPr>
        <w:spacing w:line="259" w:lineRule="auto" w:after="0"/>
        <w:ind w:firstLine="317"/>
        <w:jc w:val="both"/>
      </w:pPr>
      <w:r>
        <w:rPr>
          <w:rFonts w:ascii="Liberation Serif" w:hAnsi="Liberation Serif"/>
          <w:sz w:val="24"/>
        </w:rPr>
        <w:t>— Я можу провести до перехрестя.</w:t>
      </w:r>
    </w:p>
    <w:p>
      <w:pPr>
        <w:spacing w:line="259" w:lineRule="auto" w:after="0"/>
        <w:ind w:firstLine="317"/>
        <w:jc w:val="both"/>
      </w:pPr>
      <w:r>
        <w:rPr>
          <w:rFonts w:ascii="Liberation Serif" w:hAnsi="Liberation Serif"/>
          <w:sz w:val="24"/>
        </w:rPr>
        <w:t>— Можете. Не треба.</w:t>
      </w:r>
    </w:p>
    <w:p>
      <w:pPr>
        <w:spacing w:line="259" w:lineRule="auto" w:after="0"/>
        <w:ind w:firstLine="317"/>
        <w:jc w:val="both"/>
      </w:pPr>
      <w:r>
        <w:rPr>
          <w:rFonts w:ascii="Liberation Serif" w:hAnsi="Liberation Serif"/>
          <w:sz w:val="24"/>
        </w:rPr>
        <w:t>Вона пішла.</w:t>
      </w:r>
    </w:p>
    <w:p>
      <w:pPr>
        <w:spacing w:line="259" w:lineRule="auto" w:after="0"/>
        <w:ind w:firstLine="317"/>
        <w:jc w:val="both"/>
      </w:pPr>
      <w:r>
        <w:rPr>
          <w:rFonts w:ascii="Liberation Serif" w:hAnsi="Liberation Serif"/>
          <w:sz w:val="24"/>
        </w:rPr>
        <w:t>Я стояв під навісом ще хвилину, потім повернувся до роботи. До шостої лишалося достатньо часу, щоб зробити кілька речей, які не були про неї.</w:t>
      </w:r>
    </w:p>
    <w:p>
      <w:r>
        <w:br w:type="page"/>
      </w:r>
    </w:p>
    <w:p>
      <w:pPr>
        <w:pStyle w:val="Heading1"/>
        <w:spacing w:before="0" w:after="240"/>
        <w:jc w:val="left"/>
      </w:pPr>
      <w:r>
        <w:rPr>
          <w:b/>
          <w:sz w:val="32"/>
        </w:rPr>
        <w:t>Розділ 31</w:t>
      </w:r>
    </w:p>
    <w:p>
      <w:pPr>
        <w:spacing w:line="259" w:lineRule="auto" w:after="0"/>
        <w:ind w:firstLine="317"/>
        <w:jc w:val="both"/>
      </w:pPr>
      <w:r>
        <w:rPr>
          <w:rFonts w:ascii="Liberation Serif" w:hAnsi="Liberation Serif"/>
          <w:sz w:val="24"/>
        </w:rPr>
        <w:t>На роботі я спершу потягнув сумку до краю стола. Тільки тоді згадав про шухляду.</w:t>
      </w:r>
    </w:p>
    <w:p>
      <w:pPr>
        <w:spacing w:line="259" w:lineRule="auto" w:after="0"/>
        <w:ind w:firstLine="317"/>
        <w:jc w:val="both"/>
      </w:pPr>
      <w:r>
        <w:rPr>
          <w:rFonts w:ascii="Liberation Serif" w:hAnsi="Liberation Serif"/>
          <w:sz w:val="24"/>
        </w:rPr>
        <w:t>Замок відкрився від мого пальця. Пристрій лежав екраном догори, як я його залишив. За час моєї відсутності він не змінив місця. Я поставив його на підставку, і над робочою панеллю знову з’явилося нагадування про шосту.</w:t>
      </w:r>
    </w:p>
    <w:p>
      <w:pPr>
        <w:spacing w:line="259" w:lineRule="auto" w:after="0"/>
        <w:ind w:firstLine="317"/>
        <w:jc w:val="both"/>
      </w:pPr>
      <w:r>
        <w:rPr>
          <w:rFonts w:ascii="Liberation Serif" w:hAnsi="Liberation Serif"/>
          <w:sz w:val="24"/>
        </w:rPr>
        <w:t>До вечора було кілька годин.</w:t>
      </w:r>
    </w:p>
    <w:p>
      <w:pPr>
        <w:spacing w:line="259" w:lineRule="auto" w:after="0"/>
        <w:ind w:firstLine="317"/>
        <w:jc w:val="both"/>
      </w:pPr>
      <w:r>
        <w:rPr>
          <w:rFonts w:ascii="Liberation Serif" w:hAnsi="Liberation Serif"/>
          <w:sz w:val="24"/>
        </w:rPr>
        <w:t>Я відкрив розклад. Прийнятих справ на решту дня не було. У новій черзі рухався список, з якого ще можна було вибрати роботу. Я переглянув перші рядки й закрив його.</w:t>
      </w:r>
    </w:p>
    <w:p>
      <w:pPr>
        <w:spacing w:line="259" w:lineRule="auto" w:after="0"/>
        <w:ind w:firstLine="317"/>
        <w:jc w:val="both"/>
      </w:pPr>
      <w:r>
        <w:rPr>
          <w:rFonts w:ascii="Liberation Serif" w:hAnsi="Liberation Serif"/>
          <w:sz w:val="24"/>
        </w:rPr>
        <w:t>У сумці знайшовся зім’ятий паперовий пакет. Я викинув його, сходив по воду й повернувся. Стілець стояв надто близько до стола; я відсунув його коліном. Після цього знову не було чого робити руками.</w:t>
      </w:r>
    </w:p>
    <w:p>
      <w:pPr>
        <w:spacing w:line="259" w:lineRule="auto" w:after="0"/>
        <w:ind w:firstLine="317"/>
        <w:jc w:val="both"/>
      </w:pPr>
      <w:r>
        <w:rPr>
          <w:rFonts w:ascii="Liberation Serif" w:hAnsi="Liberation Serif"/>
          <w:sz w:val="24"/>
        </w:rPr>
        <w:t>Можна було написати Тихону. Не про перекалібрування. Про те, що сьогодні я просидів поруч із людиною, поки вона сама обрала місце на ніч, і не дав їй жодної адреси.</w:t>
      </w:r>
    </w:p>
    <w:p>
      <w:pPr>
        <w:spacing w:line="259" w:lineRule="auto" w:after="0"/>
        <w:ind w:firstLine="317"/>
        <w:jc w:val="both"/>
      </w:pPr>
      <w:r>
        <w:rPr>
          <w:rFonts w:ascii="Liberation Serif" w:hAnsi="Liberation Serif"/>
          <w:sz w:val="24"/>
        </w:rPr>
        <w:t>Уявна відповідь наставника була короткою: «І що?»</w:t>
      </w:r>
    </w:p>
    <w:p>
      <w:pPr>
        <w:spacing w:line="259" w:lineRule="auto" w:after="0"/>
        <w:ind w:firstLine="317"/>
        <w:jc w:val="both"/>
      </w:pPr>
      <w:r>
        <w:rPr>
          <w:rFonts w:ascii="Liberation Serif" w:hAnsi="Liberation Serif"/>
          <w:sz w:val="24"/>
        </w:rPr>
        <w:t>Я поставив склянку на порожнє місце ліворуч від пристрою.</w:t>
      </w:r>
    </w:p>
    <w:p>
      <w:pPr>
        <w:spacing w:line="259" w:lineRule="auto" w:after="0"/>
        <w:ind w:firstLine="317"/>
        <w:jc w:val="both"/>
      </w:pPr>
      <w:r>
        <w:rPr>
          <w:rFonts w:ascii="Liberation Serif" w:hAnsi="Liberation Serif"/>
          <w:sz w:val="24"/>
        </w:rPr>
        <w:t>В уявній розповіді все починалося з того, що зробив я. Навіть коли головним моїм досягненням було нічого не зробити. Майїна кімната ставала останнім рядком про мою роботу. Її небажання туди їхати — ускладненням, яке я чесно не приховав би. Я вже знайшов для нього місце.</w:t>
      </w:r>
    </w:p>
    <w:p>
      <w:pPr>
        <w:spacing w:line="259" w:lineRule="auto" w:after="0"/>
        <w:ind w:firstLine="317"/>
        <w:jc w:val="both"/>
      </w:pPr>
      <w:r>
        <w:rPr>
          <w:rFonts w:ascii="Liberation Serif" w:hAnsi="Liberation Serif"/>
          <w:sz w:val="24"/>
        </w:rPr>
        <w:t>Повідомлення Тихону я не відкрив.</w:t>
      </w:r>
    </w:p>
    <w:p>
      <w:pPr>
        <w:spacing w:line="259" w:lineRule="auto" w:after="0"/>
        <w:ind w:firstLine="317"/>
        <w:jc w:val="both"/>
      </w:pPr>
      <w:r>
        <w:rPr>
          <w:rFonts w:ascii="Liberation Serif" w:hAnsi="Liberation Serif"/>
          <w:sz w:val="24"/>
        </w:rPr>
        <w:t>Вода нагрілася. Я випив її й знову наповнив склянку.</w:t>
      </w:r>
    </w:p>
    <w:p>
      <w:pPr>
        <w:spacing w:line="259" w:lineRule="auto" w:after="0"/>
        <w:ind w:firstLine="317"/>
        <w:jc w:val="both"/>
      </w:pPr>
      <w:r>
        <w:rPr>
          <w:rFonts w:ascii="Liberation Serif" w:hAnsi="Liberation Serif"/>
          <w:sz w:val="24"/>
        </w:rPr>
        <w:t>Коли на панелі стало 17:42, я відкрив картку Баласта. Вибрав розмову через пристрій і дозволив мікрофон, поки картка відкрита. До розмови додав тільки власне повідомлення про призначення: строк, умови й наслідки неявки.</w:t>
      </w:r>
    </w:p>
    <w:p>
      <w:pPr>
        <w:spacing w:line="259" w:lineRule="auto" w:after="0"/>
        <w:ind w:firstLine="317"/>
        <w:jc w:val="both"/>
      </w:pPr>
      <w:r>
        <w:rPr>
          <w:rFonts w:ascii="Liberation Serif" w:hAnsi="Liberation Serif"/>
          <w:sz w:val="24"/>
        </w:rPr>
        <w:t>— Добрий вечір, Марку Далю, — сказав Баласт. — Повідомлення отримано. До призначеного часу вісімнадцять хвилин.</w:t>
      </w:r>
    </w:p>
    <w:p>
      <w:pPr>
        <w:spacing w:line="259" w:lineRule="auto" w:after="0"/>
        <w:ind w:firstLine="317"/>
        <w:jc w:val="both"/>
      </w:pPr>
      <w:r>
        <w:rPr>
          <w:rFonts w:ascii="Liberation Serif" w:hAnsi="Liberation Serif"/>
          <w:sz w:val="24"/>
        </w:rPr>
        <w:t>— Я бачу.</w:t>
      </w:r>
    </w:p>
    <w:p>
      <w:pPr>
        <w:spacing w:line="259" w:lineRule="auto" w:after="0"/>
        <w:ind w:firstLine="317"/>
        <w:jc w:val="both"/>
      </w:pPr>
      <w:r>
        <w:rPr>
          <w:rFonts w:ascii="Liberation Serif" w:hAnsi="Liberation Serif"/>
          <w:sz w:val="24"/>
        </w:rPr>
        <w:t>— Для участі ви можете приєднатися з цього пристрою. Посилання є в картці призначення. Зараз його відкриття не означатиме початку сеансу.</w:t>
      </w:r>
    </w:p>
    <w:p>
      <w:pPr>
        <w:spacing w:line="259" w:lineRule="auto" w:after="0"/>
        <w:ind w:firstLine="317"/>
        <w:jc w:val="both"/>
      </w:pPr>
      <w:r>
        <w:rPr>
          <w:rFonts w:ascii="Liberation Serif" w:hAnsi="Liberation Serif"/>
          <w:sz w:val="24"/>
        </w:rPr>
        <w:t>Я торкнувся рядка. Відкрилися час, назва служби й сіра кнопка приєднання. Під нею було написано, що вона стане доступною о 18:00.</w:t>
      </w:r>
    </w:p>
    <w:p>
      <w:pPr>
        <w:spacing w:line="259" w:lineRule="auto" w:after="0"/>
        <w:ind w:firstLine="317"/>
        <w:jc w:val="both"/>
      </w:pPr>
      <w:r>
        <w:rPr>
          <w:rFonts w:ascii="Liberation Serif" w:hAnsi="Liberation Serif"/>
          <w:sz w:val="24"/>
        </w:rPr>
        <w:t>— Якщо я прийду, що зі мною зроблять?</w:t>
      </w:r>
    </w:p>
    <w:p>
      <w:pPr>
        <w:spacing w:line="259" w:lineRule="auto" w:after="0"/>
        <w:ind w:firstLine="317"/>
        <w:jc w:val="both"/>
      </w:pPr>
      <w:r>
        <w:rPr>
          <w:rFonts w:ascii="Liberation Serif" w:hAnsi="Liberation Serif"/>
          <w:sz w:val="24"/>
        </w:rPr>
        <w:t>— У наданому повідомленні вказані перегляд рекомендацій, способу супроводу та поведінкових умов роботи. Конкретний порядок ви отримаєте від служби.</w:t>
      </w:r>
    </w:p>
    <w:p>
      <w:pPr>
        <w:spacing w:line="259" w:lineRule="auto" w:after="0"/>
        <w:ind w:firstLine="317"/>
        <w:jc w:val="both"/>
      </w:pPr>
      <w:r>
        <w:rPr>
          <w:rFonts w:ascii="Liberation Serif" w:hAnsi="Liberation Serif"/>
          <w:sz w:val="24"/>
        </w:rPr>
        <w:t>— Тобто ви не знаєте.</w:t>
      </w:r>
    </w:p>
    <w:p>
      <w:pPr>
        <w:spacing w:line="259" w:lineRule="auto" w:after="0"/>
        <w:ind w:firstLine="317"/>
        <w:jc w:val="both"/>
      </w:pPr>
      <w:r>
        <w:rPr>
          <w:rFonts w:ascii="Liberation Serif" w:hAnsi="Liberation Serif"/>
          <w:sz w:val="24"/>
        </w:rPr>
        <w:t>— Не знаю всіх умов майбутньої роботи. Знаю, що неявка призупинить допуск. Участь сама по собі не гарантує його збереження.</w:t>
      </w:r>
    </w:p>
    <w:p>
      <w:pPr>
        <w:spacing w:line="259" w:lineRule="auto" w:after="0"/>
        <w:ind w:firstLine="317"/>
        <w:jc w:val="both"/>
      </w:pPr>
      <w:r>
        <w:rPr>
          <w:rFonts w:ascii="Liberation Serif" w:hAnsi="Liberation Serif"/>
          <w:sz w:val="24"/>
        </w:rPr>
        <w:t>У голосі не було ані докору, ані обережності. Він не шукав способу сказати неприємне так, щоб я не почув.</w:t>
      </w:r>
    </w:p>
    <w:p>
      <w:pPr>
        <w:spacing w:line="259" w:lineRule="auto" w:after="0"/>
        <w:ind w:firstLine="317"/>
        <w:jc w:val="both"/>
      </w:pPr>
      <w:r>
        <w:rPr>
          <w:rFonts w:ascii="Liberation Serif" w:hAnsi="Liberation Serif"/>
          <w:sz w:val="24"/>
        </w:rPr>
        <w:t>— Тихон сказав майже те саме.</w:t>
      </w:r>
    </w:p>
    <w:p>
      <w:pPr>
        <w:spacing w:line="259" w:lineRule="auto" w:after="0"/>
        <w:ind w:firstLine="317"/>
        <w:jc w:val="both"/>
      </w:pPr>
      <w:r>
        <w:rPr>
          <w:rFonts w:ascii="Liberation Serif" w:hAnsi="Liberation Serif"/>
          <w:sz w:val="24"/>
        </w:rPr>
        <w:t>— Це не суперечить повідомленню.</w:t>
      </w:r>
    </w:p>
    <w:p>
      <w:pPr>
        <w:spacing w:line="259" w:lineRule="auto" w:after="0"/>
        <w:ind w:firstLine="317"/>
        <w:jc w:val="both"/>
      </w:pPr>
      <w:r>
        <w:rPr>
          <w:rFonts w:ascii="Liberation Serif" w:hAnsi="Liberation Serif"/>
          <w:sz w:val="24"/>
        </w:rPr>
        <w:t>Я засміявся один раз. Склянка стояла так близько, що я зачепив її зап’ястком. Вода хитнулася, але не перелилася через край.</w:t>
      </w:r>
    </w:p>
    <w:p>
      <w:pPr>
        <w:spacing w:line="259" w:lineRule="auto" w:after="0"/>
        <w:ind w:firstLine="317"/>
        <w:jc w:val="both"/>
      </w:pPr>
      <w:r>
        <w:rPr>
          <w:rFonts w:ascii="Liberation Serif" w:hAnsi="Liberation Serif"/>
          <w:sz w:val="24"/>
        </w:rPr>
        <w:t>— А ваша рекомендація?</w:t>
      </w:r>
    </w:p>
    <w:p>
      <w:pPr>
        <w:spacing w:line="259" w:lineRule="auto" w:after="0"/>
        <w:ind w:firstLine="317"/>
        <w:jc w:val="both"/>
      </w:pPr>
      <w:r>
        <w:rPr>
          <w:rFonts w:ascii="Liberation Serif" w:hAnsi="Liberation Serif"/>
          <w:sz w:val="24"/>
        </w:rPr>
        <w:t>— Приєднатися. Почути умови. Не втрачати можливість роботи через відсутність на зустрічі, яку ви ще можете відвідати.</w:t>
      </w:r>
    </w:p>
    <w:p>
      <w:pPr>
        <w:spacing w:line="259" w:lineRule="auto" w:after="0"/>
        <w:ind w:firstLine="317"/>
        <w:jc w:val="both"/>
      </w:pPr>
      <w:r>
        <w:rPr>
          <w:rFonts w:ascii="Liberation Serif" w:hAnsi="Liberation Serif"/>
          <w:sz w:val="24"/>
        </w:rPr>
        <w:t>— Ви можете сказати щось проти цього?</w:t>
      </w:r>
    </w:p>
    <w:p>
      <w:pPr>
        <w:spacing w:line="259" w:lineRule="auto" w:after="0"/>
        <w:ind w:firstLine="317"/>
        <w:jc w:val="both"/>
      </w:pPr>
      <w:r>
        <w:rPr>
          <w:rFonts w:ascii="Liberation Serif" w:hAnsi="Liberation Serif"/>
          <w:sz w:val="24"/>
        </w:rPr>
        <w:t>— На підставі доступних мені відомостей — ні.</w:t>
      </w:r>
    </w:p>
    <w:p>
      <w:pPr>
        <w:spacing w:line="259" w:lineRule="auto" w:after="0"/>
        <w:ind w:firstLine="317"/>
        <w:jc w:val="both"/>
      </w:pPr>
      <w:r>
        <w:rPr>
          <w:rFonts w:ascii="Liberation Serif" w:hAnsi="Liberation Serif"/>
          <w:sz w:val="24"/>
        </w:rPr>
        <w:t>Я нахилився до екрана. Кнопка лишалася сірою. До шостої ще можна було сидіти так і вважати, що я тільки чекаю.</w:t>
      </w:r>
    </w:p>
    <w:p>
      <w:pPr>
        <w:spacing w:line="259" w:lineRule="auto" w:after="0"/>
        <w:ind w:firstLine="317"/>
        <w:jc w:val="both"/>
      </w:pPr>
      <w:r>
        <w:rPr>
          <w:rFonts w:ascii="Liberation Serif" w:hAnsi="Liberation Serif"/>
          <w:sz w:val="24"/>
        </w:rPr>
        <w:t>— Я порушив заборону, — сказав я. — Не випадково.</w:t>
      </w:r>
    </w:p>
    <w:p>
      <w:pPr>
        <w:spacing w:line="259" w:lineRule="auto" w:after="0"/>
        <w:ind w:firstLine="317"/>
        <w:jc w:val="both"/>
      </w:pPr>
      <w:r>
        <w:rPr>
          <w:rFonts w:ascii="Liberation Serif" w:hAnsi="Liberation Serif"/>
          <w:sz w:val="24"/>
        </w:rPr>
        <w:t>— Ви можете повторити це під час розгляду.</w:t>
      </w:r>
    </w:p>
    <w:p>
      <w:pPr>
        <w:spacing w:line="259" w:lineRule="auto" w:after="0"/>
        <w:ind w:firstLine="317"/>
        <w:jc w:val="both"/>
      </w:pPr>
      <w:r>
        <w:rPr>
          <w:rFonts w:ascii="Liberation Serif" w:hAnsi="Liberation Serif"/>
          <w:sz w:val="24"/>
        </w:rPr>
        <w:t>— І відтоді зробив дещо інакше.</w:t>
      </w:r>
    </w:p>
    <w:p>
      <w:pPr>
        <w:spacing w:line="259" w:lineRule="auto" w:after="0"/>
        <w:ind w:firstLine="317"/>
        <w:jc w:val="both"/>
      </w:pPr>
      <w:r>
        <w:rPr>
          <w:rFonts w:ascii="Liberation Serif" w:hAnsi="Liberation Serif"/>
          <w:sz w:val="24"/>
        </w:rPr>
        <w:t>— Ви хочете додати відомості до професійного розгляду?</w:t>
      </w:r>
    </w:p>
    <w:p>
      <w:pPr>
        <w:spacing w:line="259" w:lineRule="auto" w:after="0"/>
        <w:ind w:firstLine="317"/>
        <w:jc w:val="both"/>
      </w:pPr>
      <w:r>
        <w:rPr>
          <w:rFonts w:ascii="Liberation Serif" w:hAnsi="Liberation Serif"/>
          <w:sz w:val="24"/>
        </w:rPr>
        <w:t>Я вже почав відповідати. Зупинився на вдиху.</w:t>
      </w:r>
    </w:p>
    <w:p>
      <w:pPr>
        <w:spacing w:line="259" w:lineRule="auto" w:after="0"/>
        <w:ind w:firstLine="317"/>
        <w:jc w:val="both"/>
      </w:pPr>
      <w:r>
        <w:rPr>
          <w:rFonts w:ascii="Liberation Serif" w:hAnsi="Liberation Serif"/>
          <w:sz w:val="24"/>
        </w:rPr>
        <w:t>Можна було не називати Майї. Описати тільки свою стриманість. Написати, що за наявності дієвого інструмента я ним не скористався. Що користувачка зробила власний вибір. Таке повідомлення не відкрило б її листування чи адресу. Воно просто поставило б її вчинок біля мого імені, у стовпчик доказів, що зі мною вже все краще.</w:t>
      </w:r>
    </w:p>
    <w:p>
      <w:pPr>
        <w:spacing w:line="259" w:lineRule="auto" w:after="0"/>
        <w:ind w:firstLine="317"/>
        <w:jc w:val="both"/>
      </w:pPr>
      <w:r>
        <w:rPr>
          <w:rFonts w:ascii="Liberation Serif" w:hAnsi="Liberation Serif"/>
          <w:sz w:val="24"/>
        </w:rPr>
        <w:t>— Ні, — сказав я.</w:t>
      </w:r>
    </w:p>
    <w:p>
      <w:pPr>
        <w:spacing w:line="259" w:lineRule="auto" w:after="0"/>
        <w:ind w:firstLine="317"/>
        <w:jc w:val="both"/>
      </w:pPr>
      <w:r>
        <w:rPr>
          <w:rFonts w:ascii="Liberation Serif" w:hAnsi="Liberation Serif"/>
          <w:sz w:val="24"/>
        </w:rPr>
        <w:t>— Тоді я не маю цих відомостей.</w:t>
      </w:r>
    </w:p>
    <w:p>
      <w:pPr>
        <w:spacing w:line="259" w:lineRule="auto" w:after="0"/>
        <w:ind w:firstLine="317"/>
        <w:jc w:val="both"/>
      </w:pPr>
      <w:r>
        <w:rPr>
          <w:rFonts w:ascii="Liberation Serif" w:hAnsi="Liberation Serif"/>
          <w:sz w:val="24"/>
        </w:rPr>
        <w:t>— Немає чого додавати. Я хотів, щоб чужий результат щось довів про мене.</w:t>
      </w:r>
    </w:p>
    <w:p>
      <w:pPr>
        <w:spacing w:line="259" w:lineRule="auto" w:after="0"/>
        <w:ind w:firstLine="317"/>
        <w:jc w:val="both"/>
      </w:pPr>
      <w:r>
        <w:rPr>
          <w:rFonts w:ascii="Liberation Serif" w:hAnsi="Liberation Serif"/>
          <w:sz w:val="24"/>
        </w:rPr>
        <w:t>Баласт мовчав. Картка показувала, що мікрофон працює.</w:t>
      </w:r>
    </w:p>
    <w:p>
      <w:pPr>
        <w:spacing w:line="259" w:lineRule="auto" w:after="0"/>
        <w:ind w:firstLine="317"/>
        <w:jc w:val="both"/>
      </w:pPr>
      <w:r>
        <w:rPr>
          <w:rFonts w:ascii="Liberation Serif" w:hAnsi="Liberation Serif"/>
          <w:sz w:val="24"/>
        </w:rPr>
        <w:t>Я чекав запитання. Пояснення, що так буває. Або короткої поради, як відділити одне від іншого. Усе, проти чого я заперечував під навісом, тепер мало б дуже доречно прозвучати з мого пристрою.</w:t>
      </w:r>
    </w:p>
    <w:p>
      <w:pPr>
        <w:spacing w:line="259" w:lineRule="auto" w:after="0"/>
        <w:ind w:firstLine="317"/>
        <w:jc w:val="both"/>
      </w:pPr>
      <w:r>
        <w:rPr>
          <w:rFonts w:ascii="Liberation Serif" w:hAnsi="Liberation Serif"/>
          <w:sz w:val="24"/>
        </w:rPr>
        <w:t>— Це не змінює наслідків неявки, — сказав нарешті Баласт.</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На краю склянки лишився слід мого великого пальця. Я повернув її чистим боком до себе, помітив це й відпустив.</w:t>
      </w:r>
    </w:p>
    <w:p>
      <w:pPr>
        <w:spacing w:line="259" w:lineRule="auto" w:after="0"/>
        <w:ind w:firstLine="317"/>
        <w:jc w:val="both"/>
      </w:pPr>
      <w:r>
        <w:rPr>
          <w:rFonts w:ascii="Liberation Serif" w:hAnsi="Liberation Serif"/>
          <w:sz w:val="24"/>
        </w:rPr>
        <w:t>Майя забронювала кімнату, в яку не хотіла їхати. Цього було досить для її вечора. Для моєї розповіді про себе — ні.</w:t>
      </w:r>
    </w:p>
    <w:p>
      <w:pPr>
        <w:spacing w:line="259" w:lineRule="auto" w:after="0"/>
        <w:ind w:firstLine="317"/>
        <w:jc w:val="both"/>
      </w:pPr>
      <w:r>
        <w:rPr>
          <w:rFonts w:ascii="Liberation Serif" w:hAnsi="Liberation Serif"/>
          <w:sz w:val="24"/>
        </w:rPr>
        <w:t>— Чи є зараз перешкода для участі? — спитав Баласт.</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Потрібна допомога з підключенням?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рекомендую лишити картку призначення відкритою.</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Завтра можна було знову сісти за цей стіл. Почути умови, виконати те, що від мене вимагатимуть, довести готовність. Не прикидатися, ніби заборони не було. У цьому шляху не було прихованого лиходія, якого досить назвати, щоб усе стало простим.</w:t>
      </w:r>
    </w:p>
    <w:p>
      <w:pPr>
        <w:spacing w:line="259" w:lineRule="auto" w:after="0"/>
        <w:ind w:firstLine="317"/>
        <w:jc w:val="both"/>
      </w:pPr>
      <w:r>
        <w:rPr>
          <w:rFonts w:ascii="Liberation Serif" w:hAnsi="Liberation Serif"/>
          <w:sz w:val="24"/>
        </w:rPr>
        <w:t>Я втомився. Хотів, щоб за мене склали наступний день так, аби я більше не стояв над чужою зупинкою з готовим виправданням. Саме це мені й пропонували.</w:t>
      </w:r>
    </w:p>
    <w:p>
      <w:pPr>
        <w:spacing w:line="259" w:lineRule="auto" w:after="0"/>
        <w:ind w:firstLine="317"/>
        <w:jc w:val="both"/>
      </w:pPr>
      <w:r>
        <w:rPr>
          <w:rFonts w:ascii="Liberation Serif" w:hAnsi="Liberation Serif"/>
          <w:sz w:val="24"/>
        </w:rPr>
        <w:t>— Якщо я не приєднаюся, — сказав я, — це теж може бути способом нічого не виправляти.</w:t>
      </w:r>
    </w:p>
    <w:p>
      <w:pPr>
        <w:spacing w:line="259" w:lineRule="auto" w:after="0"/>
        <w:ind w:firstLine="317"/>
        <w:jc w:val="both"/>
      </w:pPr>
      <w:r>
        <w:rPr>
          <w:rFonts w:ascii="Liberation Serif" w:hAnsi="Liberation Serif"/>
          <w:sz w:val="24"/>
        </w:rPr>
        <w:t>— Так, — відповів Баласт.</w:t>
      </w:r>
    </w:p>
    <w:p>
      <w:pPr>
        <w:spacing w:line="259" w:lineRule="auto" w:after="0"/>
        <w:ind w:firstLine="317"/>
        <w:jc w:val="both"/>
      </w:pPr>
      <w:r>
        <w:rPr>
          <w:rFonts w:ascii="Liberation Serif" w:hAnsi="Liberation Serif"/>
          <w:sz w:val="24"/>
        </w:rPr>
        <w:t>Цього разу я не засміявся.</w:t>
      </w:r>
    </w:p>
    <w:p>
      <w:pPr>
        <w:spacing w:line="259" w:lineRule="auto" w:after="0"/>
        <w:ind w:firstLine="317"/>
        <w:jc w:val="both"/>
      </w:pPr>
      <w:r>
        <w:rPr>
          <w:rFonts w:ascii="Liberation Serif" w:hAnsi="Liberation Serif"/>
          <w:sz w:val="24"/>
        </w:rPr>
        <w:t>Цифри над карткою змінилися на 18:00. Кнопка стала світлою. Поруч з’явилося: «Можна приєднатися».</w:t>
      </w:r>
    </w:p>
    <w:p>
      <w:pPr>
        <w:spacing w:line="259" w:lineRule="auto" w:after="0"/>
        <w:ind w:firstLine="317"/>
        <w:jc w:val="both"/>
      </w:pPr>
      <w:r>
        <w:rPr>
          <w:rFonts w:ascii="Liberation Serif" w:hAnsi="Liberation Serif"/>
          <w:sz w:val="24"/>
        </w:rPr>
        <w:t>Я підвів курсор до неї. Рука знала рух, яким я починав робочі розмови. Легко натиснути, привітатися, віддати подальше порядку зустрічі. Не легко пройти все, що буде потім, але перший рух був простий.</w:t>
      </w:r>
    </w:p>
    <w:p>
      <w:pPr>
        <w:spacing w:line="259" w:lineRule="auto" w:after="0"/>
        <w:ind w:firstLine="317"/>
        <w:jc w:val="both"/>
      </w:pPr>
      <w:r>
        <w:rPr>
          <w:rFonts w:ascii="Liberation Serif" w:hAnsi="Liberation Serif"/>
          <w:sz w:val="24"/>
        </w:rPr>
        <w:t>Я прибрав руку з пристрою.</w:t>
      </w:r>
    </w:p>
    <w:p>
      <w:pPr>
        <w:spacing w:line="259" w:lineRule="auto" w:after="0"/>
        <w:ind w:firstLine="317"/>
        <w:jc w:val="both"/>
      </w:pPr>
      <w:r>
        <w:rPr>
          <w:rFonts w:ascii="Liberation Serif" w:hAnsi="Liberation Serif"/>
          <w:sz w:val="24"/>
        </w:rPr>
        <w:t>Я міг увійти, назвати порушення й почути, що робити далі. Але вже ладен був підсунути поруч Майїн вибір як доказ, що тепер зі мною безпечно. Неявка не виправляла цього. Вона тільки лишала мене поза кімнатою, де довелося б почути, що мій намір не є доказом.</w:t>
      </w:r>
    </w:p>
    <w:p>
      <w:pPr>
        <w:spacing w:line="259" w:lineRule="auto" w:after="0"/>
        <w:ind w:firstLine="317"/>
        <w:jc w:val="both"/>
      </w:pPr>
      <w:r>
        <w:rPr>
          <w:rFonts w:ascii="Liberation Serif" w:hAnsi="Liberation Serif"/>
          <w:sz w:val="24"/>
        </w:rPr>
        <w:t>— Я не приєднаюся, — сказав я.</w:t>
      </w:r>
    </w:p>
    <w:p>
      <w:pPr>
        <w:spacing w:line="259" w:lineRule="auto" w:after="0"/>
        <w:ind w:firstLine="317"/>
        <w:jc w:val="both"/>
      </w:pPr>
      <w:r>
        <w:rPr>
          <w:rFonts w:ascii="Liberation Serif" w:hAnsi="Liberation Serif"/>
          <w:sz w:val="24"/>
        </w:rPr>
        <w:t>— Ви хочете зафіксувати відмову?</w:t>
      </w:r>
    </w:p>
    <w:p>
      <w:pPr>
        <w:spacing w:line="259" w:lineRule="auto" w:after="0"/>
        <w:ind w:firstLine="317"/>
        <w:jc w:val="both"/>
      </w:pPr>
      <w:r>
        <w:rPr>
          <w:rFonts w:ascii="Liberation Serif" w:hAnsi="Liberation Serif"/>
          <w:sz w:val="24"/>
        </w:rPr>
        <w:t>— Ні. Не робіть цього замість мене. Я сам не прийду.</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За стіною хтось пересунув стілець. Я почув, як він зачепив підлогу ніжкою, потім ще раз, уже далі. Нічого в моїй кімнаті не змінилося.</w:t>
      </w:r>
    </w:p>
    <w:p>
      <w:pPr>
        <w:spacing w:line="259" w:lineRule="auto" w:after="0"/>
        <w:ind w:firstLine="317"/>
        <w:jc w:val="both"/>
      </w:pPr>
      <w:r>
        <w:rPr>
          <w:rFonts w:ascii="Liberation Serif" w:hAnsi="Liberation Serif"/>
          <w:sz w:val="24"/>
        </w:rPr>
        <w:t>Картка зустрічі лишалася відкритою. Я дивився на неї, доки не з’явилася 18:01.</w:t>
      </w:r>
    </w:p>
    <w:p>
      <w:pPr>
        <w:spacing w:line="259" w:lineRule="auto" w:after="0"/>
        <w:ind w:firstLine="317"/>
        <w:jc w:val="both"/>
      </w:pPr>
      <w:r>
        <w:rPr>
          <w:rFonts w:ascii="Liberation Serif" w:hAnsi="Liberation Serif"/>
          <w:sz w:val="24"/>
        </w:rPr>
        <w:t>Спочатку потемніла кнопка. Потім у робочій панелі зникла нова черга. На її місці відкрився рядок:</w:t>
      </w:r>
    </w:p>
    <w:p>
      <w:pPr>
        <w:spacing w:line="259" w:lineRule="auto" w:after="0"/>
        <w:ind w:firstLine="0" w:left="360" w:right="216"/>
        <w:jc w:val="left"/>
      </w:pPr>
      <w:r>
        <w:rPr>
          <w:rFonts w:ascii="Liberation Serif" w:hAnsi="Liberation Serif"/>
          <w:i/>
          <w:sz w:val="23"/>
        </w:rPr>
        <w:t>Явку не підтверджено. Професійний допуск до ручних калібрувань призупинено. Доступ до нової черги та службової підтримки, залежної від підтвердженої готовності, закрито.</w:t>
      </w:r>
    </w:p>
    <w:p>
      <w:pPr>
        <w:spacing w:line="259" w:lineRule="auto" w:after="0"/>
        <w:ind w:firstLine="317"/>
        <w:jc w:val="both"/>
      </w:pPr>
      <w:r>
        <w:rPr>
          <w:rFonts w:ascii="Liberation Serif" w:hAnsi="Liberation Serif"/>
          <w:sz w:val="24"/>
        </w:rPr>
        <w:t>Я прочитав до крапки й спробував повернутися до списку. Панель показала те саме повідомлення.</w:t>
      </w:r>
    </w:p>
    <w:p>
      <w:pPr>
        <w:spacing w:line="259" w:lineRule="auto" w:after="0"/>
        <w:ind w:firstLine="317"/>
        <w:jc w:val="both"/>
      </w:pPr>
      <w:r>
        <w:rPr>
          <w:rFonts w:ascii="Liberation Serif" w:hAnsi="Liberation Serif"/>
          <w:sz w:val="24"/>
        </w:rPr>
        <w:t>— Призупинення набуло чинності, — сказав Баласт.</w:t>
      </w:r>
    </w:p>
    <w:p>
      <w:pPr>
        <w:spacing w:line="259" w:lineRule="auto" w:after="0"/>
        <w:ind w:firstLine="317"/>
        <w:jc w:val="both"/>
      </w:pPr>
      <w:r>
        <w:rPr>
          <w:rFonts w:ascii="Liberation Serif" w:hAnsi="Liberation Serif"/>
          <w:sz w:val="24"/>
        </w:rPr>
        <w:t>— Ви лишилися.</w:t>
      </w:r>
    </w:p>
    <w:p>
      <w:pPr>
        <w:spacing w:line="259" w:lineRule="auto" w:after="0"/>
        <w:ind w:firstLine="317"/>
        <w:jc w:val="both"/>
      </w:pPr>
      <w:r>
        <w:rPr>
          <w:rFonts w:ascii="Liberation Serif" w:hAnsi="Liberation Serif"/>
          <w:sz w:val="24"/>
        </w:rPr>
        <w:t>— Моє особисте призначення не скасоване.</w:t>
      </w:r>
    </w:p>
    <w:p>
      <w:pPr>
        <w:spacing w:line="259" w:lineRule="auto" w:after="0"/>
        <w:ind w:firstLine="317"/>
        <w:jc w:val="both"/>
      </w:pPr>
      <w:r>
        <w:rPr>
          <w:rFonts w:ascii="Liberation Serif" w:hAnsi="Liberation Serif"/>
          <w:sz w:val="24"/>
        </w:rPr>
        <w:t>Я поставив обидві ноги на підлогу. Лише тоді помітив, що весь цей час одна стояла на перекладині стільця, притиснута носком так сильно, що пальці затерпли.</w:t>
      </w:r>
    </w:p>
    <w:p>
      <w:pPr>
        <w:spacing w:line="259" w:lineRule="auto" w:after="0"/>
        <w:ind w:firstLine="317"/>
        <w:jc w:val="both"/>
      </w:pPr>
      <w:r>
        <w:rPr>
          <w:rFonts w:ascii="Liberation Serif" w:hAnsi="Liberation Serif"/>
          <w:sz w:val="24"/>
        </w:rPr>
        <w:t>Кнопки більше не було. Зустріч, на яку я не прийшов, не стала від цього розмовою, яку я виграв.</w:t>
      </w:r>
    </w:p>
    <w:p>
      <w:pPr>
        <w:spacing w:before="140" w:after="140"/>
        <w:ind w:firstLine="0"/>
        <w:jc w:val="center"/>
      </w:pPr>
      <w:r>
        <w:t>• • •</w:t>
      </w:r>
    </w:p>
    <w:p>
      <w:pPr>
        <w:spacing w:line="259" w:lineRule="auto" w:after="0"/>
        <w:ind w:firstLine="317"/>
        <w:jc w:val="both"/>
      </w:pPr>
      <w:r>
        <w:rPr>
          <w:rFonts w:ascii="Liberation Serif" w:hAnsi="Liberation Serif"/>
          <w:sz w:val="24"/>
        </w:rPr>
        <w:t>Порожній розклад після полудня протримався недовго. Не нова черга — уже прийняті справи почали повертатися результатами.</w:t>
      </w:r>
    </w:p>
    <w:p>
      <w:pPr>
        <w:spacing w:line="259" w:lineRule="auto" w:after="0"/>
        <w:ind w:firstLine="317"/>
        <w:jc w:val="both"/>
      </w:pPr>
      <w:r>
        <w:rPr>
          <w:rFonts w:ascii="Liberation Serif" w:hAnsi="Liberation Serif"/>
          <w:sz w:val="24"/>
        </w:rPr>
        <w:t>Спершу Марина надіслала повідомлення: сервіс зберігання підтвердив затримку синхронізації її ручного маркера між пристроями й випустив виправлення. Для застосування не потрібен був мій доступ до її матеріалів; Марина сама оновила й перевірила на двох файлах.</w:t>
      </w:r>
    </w:p>
    <w:p>
      <w:pPr>
        <w:spacing w:line="259" w:lineRule="auto" w:after="0"/>
        <w:ind w:firstLine="0" w:left="360" w:right="216"/>
        <w:jc w:val="left"/>
      </w:pPr>
      <w:r>
        <w:rPr>
          <w:rFonts w:ascii="Liberation Serif" w:hAnsi="Liberation Serif"/>
          <w:i/>
          <w:sz w:val="23"/>
        </w:rPr>
        <w:t>Працює. Позначка доходить до другого пристрою до відкриття. Справу можна закрити.</w:t>
      </w:r>
    </w:p>
    <w:p>
      <w:pPr>
        <w:spacing w:line="259" w:lineRule="auto" w:after="0"/>
        <w:ind w:firstLine="317"/>
        <w:jc w:val="both"/>
      </w:pPr>
      <w:r>
        <w:rPr>
          <w:rFonts w:ascii="Liberation Serif" w:hAnsi="Liberation Serif"/>
          <w:sz w:val="24"/>
        </w:rPr>
        <w:t>Я закрив. Сергієві Яремі резерв більше не був потрібен. Написав йому:</w:t>
      </w:r>
    </w:p>
    <w:p>
      <w:pPr>
        <w:spacing w:line="259" w:lineRule="auto" w:after="0"/>
        <w:ind w:firstLine="0" w:left="360" w:right="216"/>
        <w:jc w:val="left"/>
      </w:pPr>
      <w:r>
        <w:rPr>
          <w:rFonts w:ascii="Liberation Serif" w:hAnsi="Liberation Serif"/>
          <w:i/>
          <w:sz w:val="23"/>
        </w:rPr>
        <w:t>Марина перевірила виправлення сама. Закриваю, резерв знімаю.</w:t>
      </w:r>
    </w:p>
    <w:p>
      <w:pPr>
        <w:spacing w:line="259" w:lineRule="auto" w:after="0"/>
        <w:ind w:firstLine="317"/>
        <w:jc w:val="both"/>
      </w:pPr>
      <w:r>
        <w:rPr>
          <w:rFonts w:ascii="Liberation Serif" w:hAnsi="Liberation Serif"/>
          <w:sz w:val="24"/>
        </w:rPr>
        <w:t>Він відповів: «Прийняв».</w:t>
      </w:r>
    </w:p>
    <w:p>
      <w:pPr>
        <w:spacing w:line="259" w:lineRule="auto" w:after="0"/>
        <w:ind w:firstLine="317"/>
        <w:jc w:val="both"/>
      </w:pPr>
      <w:r>
        <w:rPr>
          <w:rFonts w:ascii="Liberation Serif" w:hAnsi="Liberation Serif"/>
          <w:sz w:val="24"/>
        </w:rPr>
        <w:t>Потім прийшла Кіра Лещук. Не особисто — короткий статус через робочу систему, яку вона дозволила Лесі: ранковий сигнал перенесено на правильний час, дві зміни перевірено. Продовження не потрібне. Я не бачив, що саме Леся змінила, і не просив журнал.</w:t>
      </w:r>
    </w:p>
    <w:p>
      <w:pPr>
        <w:spacing w:line="259" w:lineRule="auto" w:after="0"/>
        <w:ind w:firstLine="317"/>
        <w:jc w:val="both"/>
      </w:pPr>
      <w:r>
        <w:rPr>
          <w:rFonts w:ascii="Liberation Serif" w:hAnsi="Liberation Serif"/>
          <w:sz w:val="24"/>
        </w:rPr>
        <w:t>Ще одна справа закрилася без мене.</w:t>
      </w:r>
    </w:p>
    <w:p>
      <w:pPr>
        <w:spacing w:line="259" w:lineRule="auto" w:after="0"/>
        <w:ind w:firstLine="317"/>
        <w:jc w:val="both"/>
      </w:pPr>
      <w:r>
        <w:rPr>
          <w:rFonts w:ascii="Liberation Serif" w:hAnsi="Liberation Serif"/>
          <w:sz w:val="24"/>
        </w:rPr>
        <w:t>О 13:40 у коридорі з’явився Сергій. Цього разу з порожніми руками.</w:t>
      </w:r>
    </w:p>
    <w:p>
      <w:pPr>
        <w:spacing w:line="259" w:lineRule="auto" w:after="0"/>
        <w:ind w:firstLine="317"/>
        <w:jc w:val="both"/>
      </w:pPr>
      <w:r>
        <w:rPr>
          <w:rFonts w:ascii="Liberation Serif" w:hAnsi="Liberation Serif"/>
          <w:sz w:val="24"/>
        </w:rPr>
        <w:t>— У мене вікно, — сказав він. — Хочеш пройти відкриті справи до вечора?</w:t>
      </w:r>
    </w:p>
    <w:p>
      <w:pPr>
        <w:spacing w:line="259" w:lineRule="auto" w:after="0"/>
        <w:ind w:firstLine="317"/>
        <w:jc w:val="both"/>
      </w:pPr>
      <w:r>
        <w:rPr>
          <w:rFonts w:ascii="Liberation Serif" w:hAnsi="Liberation Serif"/>
          <w:sz w:val="24"/>
        </w:rPr>
        <w:t>— Вони майже закриті.</w:t>
      </w:r>
    </w:p>
    <w:p>
      <w:pPr>
        <w:spacing w:line="259" w:lineRule="auto" w:after="0"/>
        <w:ind w:firstLine="317"/>
        <w:jc w:val="both"/>
      </w:pPr>
      <w:r>
        <w:rPr>
          <w:rFonts w:ascii="Liberation Serif" w:hAnsi="Liberation Serif"/>
          <w:sz w:val="24"/>
        </w:rPr>
        <w:t>— «Майже» — це скільки?</w:t>
      </w:r>
    </w:p>
    <w:p>
      <w:pPr>
        <w:spacing w:line="259" w:lineRule="auto" w:after="0"/>
        <w:ind w:firstLine="317"/>
        <w:jc w:val="both"/>
      </w:pPr>
      <w:r>
        <w:rPr>
          <w:rFonts w:ascii="Liberation Serif" w:hAnsi="Liberation Serif"/>
          <w:sz w:val="24"/>
        </w:rPr>
        <w:t>Ми сіли за мій стіл. Я показував тільки статуси й технічні межі, не клієнтські дані. Дві справи мали завершені результати, одна чекала відповіді користувача, ще одна — зовнішнього сервісу, який уже відповів. Сергій перевірив, що жодна не зависне без виконавця після 18:00.</w:t>
      </w:r>
    </w:p>
    <w:p>
      <w:pPr>
        <w:spacing w:line="259" w:lineRule="auto" w:after="0"/>
        <w:ind w:firstLine="317"/>
        <w:jc w:val="both"/>
      </w:pPr>
      <w:r>
        <w:rPr>
          <w:rFonts w:ascii="Liberation Serif" w:hAnsi="Liberation Serif"/>
          <w:sz w:val="24"/>
        </w:rPr>
        <w:t>— Оця? — він показав на справу з клієнтським тестом до кінця дня.</w:t>
      </w:r>
    </w:p>
    <w:p>
      <w:pPr>
        <w:spacing w:line="259" w:lineRule="auto" w:after="0"/>
        <w:ind w:firstLine="317"/>
        <w:jc w:val="both"/>
      </w:pPr>
      <w:r>
        <w:rPr>
          <w:rFonts w:ascii="Liberation Serif" w:hAnsi="Liberation Serif"/>
          <w:sz w:val="24"/>
        </w:rPr>
        <w:t>— Людина сама має підтвердити або повернути старий стан. Якщо мовчатиме до завтра й мій статус зміниться, система передасть іншому фахівцеві тільки право прийняти її новий запит. Поточне налаштування не зміниться.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Ти не питаєш, чому шоста?</w:t>
      </w:r>
    </w:p>
    <w:p>
      <w:pPr>
        <w:spacing w:line="259" w:lineRule="auto" w:after="0"/>
        <w:ind w:firstLine="317"/>
        <w:jc w:val="both"/>
      </w:pPr>
      <w:r>
        <w:rPr>
          <w:rFonts w:ascii="Liberation Serif" w:hAnsi="Liberation Serif"/>
          <w:sz w:val="24"/>
        </w:rPr>
        <w:t>Сергій відкинувся на спинку.</w:t>
      </w:r>
    </w:p>
    <w:p>
      <w:pPr>
        <w:spacing w:line="259" w:lineRule="auto" w:after="0"/>
        <w:ind w:firstLine="317"/>
        <w:jc w:val="both"/>
      </w:pPr>
      <w:r>
        <w:rPr>
          <w:rFonts w:ascii="Liberation Serif" w:hAnsi="Liberation Serif"/>
          <w:sz w:val="24"/>
        </w:rPr>
        <w:t>— Якщо хочеш розповісти — розкажеш. Якщо мені треба знати для справ — скажи. Мені поки не треба.</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Тоді все.</w:t>
      </w:r>
    </w:p>
    <w:p>
      <w:pPr>
        <w:spacing w:line="259" w:lineRule="auto" w:after="0"/>
        <w:ind w:firstLine="317"/>
        <w:jc w:val="both"/>
      </w:pPr>
      <w:r>
        <w:rPr>
          <w:rFonts w:ascii="Liberation Serif" w:hAnsi="Liberation Serif"/>
          <w:sz w:val="24"/>
        </w:rPr>
        <w:t>— Не все. Твій інструмент.</w:t>
      </w:r>
    </w:p>
    <w:p>
      <w:pPr>
        <w:spacing w:line="259" w:lineRule="auto" w:after="0"/>
        <w:ind w:firstLine="317"/>
        <w:jc w:val="both"/>
      </w:pPr>
      <w:r>
        <w:rPr>
          <w:rFonts w:ascii="Liberation Serif" w:hAnsi="Liberation Serif"/>
          <w:sz w:val="24"/>
        </w:rPr>
        <w:t>Польовий калібратор лежав на полиці. Якщо після шостої професійний допуск призупинять, забрати особистий інструмент я міг; використовувати для професійної роботи — ні. Частина еталонних модулів належала майстерні, не мені.</w:t>
      </w:r>
    </w:p>
    <w:p>
      <w:pPr>
        <w:spacing w:line="259" w:lineRule="auto" w:after="0"/>
        <w:ind w:firstLine="317"/>
        <w:jc w:val="both"/>
      </w:pPr>
      <w:r>
        <w:rPr>
          <w:rFonts w:ascii="Liberation Serif" w:hAnsi="Liberation Serif"/>
          <w:sz w:val="24"/>
        </w:rPr>
        <w:t>Ми розклали їх на столі. Мій: польовий калібратор, плаский контрольний пристрій, два особисті кабелі, набір ручних пластин. Майстерні: еталонний модуль, стенд, оптичний зчитувач, запасні пломби.</w:t>
      </w:r>
    </w:p>
    <w:p>
      <w:pPr>
        <w:spacing w:line="259" w:lineRule="auto" w:after="0"/>
        <w:ind w:firstLine="317"/>
        <w:jc w:val="both"/>
      </w:pPr>
      <w:r>
        <w:rPr>
          <w:rFonts w:ascii="Liberation Serif" w:hAnsi="Liberation Serif"/>
          <w:sz w:val="24"/>
        </w:rPr>
        <w:t>На одному кабелі не було мітки. Я вже поклав його до своєї купи.</w:t>
      </w:r>
    </w:p>
    <w:p>
      <w:pPr>
        <w:spacing w:line="259" w:lineRule="auto" w:after="0"/>
        <w:ind w:firstLine="317"/>
        <w:jc w:val="both"/>
      </w:pPr>
      <w:r>
        <w:rPr>
          <w:rFonts w:ascii="Liberation Serif" w:hAnsi="Liberation Serif"/>
          <w:sz w:val="24"/>
        </w:rPr>
        <w:t>Сергій підняв кінець.</w:t>
      </w:r>
    </w:p>
    <w:p>
      <w:pPr>
        <w:spacing w:line="259" w:lineRule="auto" w:after="0"/>
        <w:ind w:firstLine="317"/>
        <w:jc w:val="both"/>
      </w:pPr>
      <w:r>
        <w:rPr>
          <w:rFonts w:ascii="Liberation Serif" w:hAnsi="Liberation Serif"/>
          <w:sz w:val="24"/>
        </w:rPr>
        <w:t>— Це наш.</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На внутрішній стороні синя крапка.</w:t>
      </w:r>
    </w:p>
    <w:p>
      <w:pPr>
        <w:spacing w:line="259" w:lineRule="auto" w:after="0"/>
        <w:ind w:firstLine="317"/>
        <w:jc w:val="both"/>
      </w:pPr>
      <w:r>
        <w:rPr>
          <w:rFonts w:ascii="Liberation Serif" w:hAnsi="Liberation Serif"/>
          <w:sz w:val="24"/>
        </w:rPr>
        <w:t>Я перевернув. Крапка була.</w:t>
      </w:r>
    </w:p>
    <w:p>
      <w:pPr>
        <w:spacing w:line="259" w:lineRule="auto" w:after="0"/>
        <w:ind w:firstLine="317"/>
        <w:jc w:val="both"/>
      </w:pPr>
      <w:r>
        <w:rPr>
          <w:rFonts w:ascii="Liberation Serif" w:hAnsi="Liberation Serif"/>
          <w:sz w:val="24"/>
        </w:rPr>
        <w:t>— Точно.</w:t>
      </w:r>
    </w:p>
    <w:p>
      <w:pPr>
        <w:spacing w:line="259" w:lineRule="auto" w:after="0"/>
        <w:ind w:firstLine="317"/>
        <w:jc w:val="both"/>
      </w:pPr>
      <w:r>
        <w:rPr>
          <w:rFonts w:ascii="Liberation Serif" w:hAnsi="Liberation Serif"/>
          <w:sz w:val="24"/>
        </w:rPr>
        <w:t>Він поклав кабель до майстерні.</w:t>
      </w:r>
    </w:p>
    <w:p>
      <w:pPr>
        <w:spacing w:line="259" w:lineRule="auto" w:after="0"/>
        <w:ind w:firstLine="317"/>
        <w:jc w:val="both"/>
      </w:pPr>
      <w:r>
        <w:rPr>
          <w:rFonts w:ascii="Liberation Serif" w:hAnsi="Liberation Serif"/>
          <w:sz w:val="24"/>
        </w:rPr>
        <w:t>— Оце й уся висока етика майнового розмежування.</w:t>
      </w:r>
    </w:p>
    <w:p>
      <w:pPr>
        <w:spacing w:line="259" w:lineRule="auto" w:after="0"/>
        <w:ind w:firstLine="317"/>
        <w:jc w:val="both"/>
      </w:pPr>
      <w:r>
        <w:rPr>
          <w:rFonts w:ascii="Liberation Serif" w:hAnsi="Liberation Serif"/>
          <w:sz w:val="24"/>
        </w:rPr>
        <w:t>— Не применшуй. Я вже майже привласнив кабель.</w:t>
      </w:r>
    </w:p>
    <w:p>
      <w:pPr>
        <w:spacing w:line="259" w:lineRule="auto" w:after="0"/>
        <w:ind w:firstLine="317"/>
        <w:jc w:val="both"/>
      </w:pPr>
      <w:r>
        <w:rPr>
          <w:rFonts w:ascii="Liberation Serif" w:hAnsi="Liberation Serif"/>
          <w:sz w:val="24"/>
        </w:rPr>
        <w:t>— Запишу в характеристику.</w:t>
      </w:r>
    </w:p>
    <w:p>
      <w:pPr>
        <w:spacing w:line="259" w:lineRule="auto" w:after="0"/>
        <w:ind w:firstLine="317"/>
        <w:jc w:val="both"/>
      </w:pPr>
      <w:r>
        <w:rPr>
          <w:rFonts w:ascii="Liberation Serif" w:hAnsi="Liberation Serif"/>
          <w:sz w:val="24"/>
        </w:rPr>
        <w:t>Ми засміялися.</w:t>
      </w:r>
    </w:p>
    <w:p>
      <w:pPr>
        <w:spacing w:line="259" w:lineRule="auto" w:after="0"/>
        <w:ind w:firstLine="317"/>
        <w:jc w:val="both"/>
      </w:pPr>
      <w:r>
        <w:rPr>
          <w:rFonts w:ascii="Liberation Serif" w:hAnsi="Liberation Serif"/>
          <w:sz w:val="24"/>
        </w:rPr>
        <w:t>Я склав особисті інструменти в одну шухляду, але не забирав. До шостої я ще був чинним фахівцем. Еталонні речі повернув на полиці.</w:t>
      </w:r>
    </w:p>
    <w:p>
      <w:pPr>
        <w:spacing w:line="259" w:lineRule="auto" w:after="0"/>
        <w:ind w:firstLine="317"/>
        <w:jc w:val="both"/>
      </w:pPr>
      <w:r>
        <w:rPr>
          <w:rFonts w:ascii="Liberation Serif" w:hAnsi="Liberation Serif"/>
          <w:sz w:val="24"/>
        </w:rPr>
        <w:t>О 14:25 прийшов останній клієнт мого дня — не з нової черги, а за давно узгодженим контрольним візитом. Юрій із сумками приніс не сумки, а куртку з тим самим рукавом. Нове місце «відкласти» працювало, але взимку товста манжета інколи зачіпала його випадково.</w:t>
      </w:r>
    </w:p>
    <w:p>
      <w:pPr>
        <w:spacing w:line="259" w:lineRule="auto" w:after="0"/>
        <w:ind w:firstLine="317"/>
        <w:jc w:val="both"/>
      </w:pPr>
      <w:r>
        <w:rPr>
          <w:rFonts w:ascii="Liberation Serif" w:hAnsi="Liberation Serif"/>
          <w:sz w:val="24"/>
        </w:rPr>
        <w:t>— Я казав, що в дощ може бути інакше, — сказав він.</w:t>
      </w:r>
    </w:p>
    <w:p>
      <w:pPr>
        <w:spacing w:line="259" w:lineRule="auto" w:after="0"/>
        <w:ind w:firstLine="317"/>
        <w:jc w:val="both"/>
      </w:pPr>
      <w:r>
        <w:rPr>
          <w:rFonts w:ascii="Liberation Serif" w:hAnsi="Liberation Serif"/>
          <w:sz w:val="24"/>
        </w:rPr>
        <w:t>— Казали.</w:t>
      </w:r>
    </w:p>
    <w:p>
      <w:pPr>
        <w:spacing w:line="259" w:lineRule="auto" w:after="0"/>
        <w:ind w:firstLine="317"/>
        <w:jc w:val="both"/>
      </w:pPr>
      <w:r>
        <w:rPr>
          <w:rFonts w:ascii="Liberation Serif" w:hAnsi="Liberation Serif"/>
          <w:sz w:val="24"/>
        </w:rPr>
        <w:t>Ми протестували з курткою. Два випадкові торкання з п’яти. Зона була надто великою. Юрій сам показав, де йому зручно потрапляти кісточкою пальця. Ми звузили активну ділянку, не переносили. П’ять проходів — без випадкового натискання, три навмисні — спрацювали.</w:t>
      </w:r>
    </w:p>
    <w:p>
      <w:pPr>
        <w:spacing w:line="259" w:lineRule="auto" w:after="0"/>
        <w:ind w:firstLine="317"/>
        <w:jc w:val="both"/>
      </w:pPr>
      <w:r>
        <w:rPr>
          <w:rFonts w:ascii="Liberation Serif" w:hAnsi="Liberation Serif"/>
          <w:sz w:val="24"/>
        </w:rPr>
        <w:t>— Оце залишаю, — сказав він.</w:t>
      </w:r>
    </w:p>
    <w:p>
      <w:pPr>
        <w:spacing w:line="259" w:lineRule="auto" w:after="0"/>
        <w:ind w:firstLine="317"/>
        <w:jc w:val="both"/>
      </w:pPr>
      <w:r>
        <w:rPr>
          <w:rFonts w:ascii="Liberation Serif" w:hAnsi="Liberation Serif"/>
          <w:sz w:val="24"/>
        </w:rPr>
        <w:t>Я показав старий стан і кнопку повернення. Юрій підтвердив новий.</w:t>
      </w:r>
    </w:p>
    <w:p>
      <w:pPr>
        <w:spacing w:line="259" w:lineRule="auto" w:after="0"/>
        <w:ind w:firstLine="317"/>
        <w:jc w:val="both"/>
      </w:pPr>
      <w:r>
        <w:rPr>
          <w:rFonts w:ascii="Liberation Serif" w:hAnsi="Liberation Serif"/>
          <w:sz w:val="24"/>
        </w:rPr>
        <w:t>Платіж за контроль був невеликий. У квитанції я написав: «звужено активну зону ручного відкладення після перевірки з зимовою манжетою». Ніяких «підвищень надійності».</w:t>
      </w:r>
    </w:p>
    <w:p>
      <w:pPr>
        <w:spacing w:line="259" w:lineRule="auto" w:after="0"/>
        <w:ind w:firstLine="317"/>
        <w:jc w:val="both"/>
      </w:pPr>
      <w:r>
        <w:rPr>
          <w:rFonts w:ascii="Liberation Serif" w:hAnsi="Liberation Serif"/>
          <w:sz w:val="24"/>
        </w:rPr>
        <w:t>— Побачимо в справжньому дощі, — сказав Юрій.</w:t>
      </w:r>
    </w:p>
    <w:p>
      <w:pPr>
        <w:spacing w:line="259" w:lineRule="auto" w:after="0"/>
        <w:ind w:firstLine="317"/>
        <w:jc w:val="both"/>
      </w:pPr>
      <w:r>
        <w:rPr>
          <w:rFonts w:ascii="Liberation Serif" w:hAnsi="Liberation Serif"/>
          <w:sz w:val="24"/>
        </w:rPr>
        <w:t>— Якщо не працюватиме, поверніть старий стан і напишіть.</w:t>
      </w:r>
    </w:p>
    <w:p>
      <w:pPr>
        <w:spacing w:line="259" w:lineRule="auto" w:after="0"/>
        <w:ind w:firstLine="317"/>
        <w:jc w:val="both"/>
      </w:pPr>
      <w:r>
        <w:rPr>
          <w:rFonts w:ascii="Liberation Serif" w:hAnsi="Liberation Serif"/>
          <w:sz w:val="24"/>
        </w:rPr>
        <w:t>— Вам?</w:t>
      </w:r>
    </w:p>
    <w:p>
      <w:pPr>
        <w:spacing w:line="259" w:lineRule="auto" w:after="0"/>
        <w:ind w:firstLine="317"/>
        <w:jc w:val="both"/>
      </w:pPr>
      <w:r>
        <w:rPr>
          <w:rFonts w:ascii="Liberation Serif" w:hAnsi="Liberation Serif"/>
          <w:sz w:val="24"/>
        </w:rPr>
        <w:t>Питання було звичайним. Саме тому я не хотів відповідати туманно.</w:t>
      </w:r>
    </w:p>
    <w:p>
      <w:pPr>
        <w:spacing w:line="259" w:lineRule="auto" w:after="0"/>
        <w:ind w:firstLine="317"/>
        <w:jc w:val="both"/>
      </w:pPr>
      <w:r>
        <w:rPr>
          <w:rFonts w:ascii="Liberation Serif" w:hAnsi="Liberation Serif"/>
          <w:sz w:val="24"/>
        </w:rPr>
        <w:t>— До 18:00 сьогодні — мені. Після цього мій професійний статус може змінитися. Тоді ваш запит піде доступному фахівцеві.</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Він не питав чому.</w:t>
      </w:r>
    </w:p>
    <w:p>
      <w:pPr>
        <w:spacing w:line="259" w:lineRule="auto" w:after="0"/>
        <w:ind w:firstLine="317"/>
        <w:jc w:val="both"/>
      </w:pPr>
      <w:r>
        <w:rPr>
          <w:rFonts w:ascii="Liberation Serif" w:hAnsi="Liberation Serif"/>
          <w:sz w:val="24"/>
        </w:rPr>
        <w:t>Коли Юрій пішов, було 15:10. Я закрив його справу й побачив, що на сьогодні більше немає жодного клієнта, якому я пообіцяв результат.</w:t>
      </w:r>
    </w:p>
    <w:p>
      <w:pPr>
        <w:spacing w:line="259" w:lineRule="auto" w:after="0"/>
        <w:ind w:firstLine="317"/>
        <w:jc w:val="both"/>
      </w:pPr>
      <w:r>
        <w:rPr>
          <w:rFonts w:ascii="Liberation Serif" w:hAnsi="Liberation Serif"/>
          <w:sz w:val="24"/>
        </w:rPr>
        <w:t>О 15:30 зайшов майстер будинку перевірити резервний датчик задніх дверей. Новий модуль працював. Він зняв тимчасову позначку про обмеження виходу й попросив мій підпис як користувача приміщення. Я підписав.</w:t>
      </w:r>
    </w:p>
    <w:p>
      <w:pPr>
        <w:spacing w:line="259" w:lineRule="auto" w:after="0"/>
        <w:ind w:firstLine="317"/>
        <w:jc w:val="both"/>
      </w:pPr>
      <w:r>
        <w:rPr>
          <w:rFonts w:ascii="Liberation Serif" w:hAnsi="Liberation Serif"/>
          <w:sz w:val="24"/>
        </w:rPr>
        <w:t>О 16:05 прийшла Улянина остаточна квитанція за друкарський виїзд — бухгалтерія прийняла знижений рахунок без суперечки. Я зберіг повідомлення й не відкривав нову роботу.</w:t>
      </w:r>
    </w:p>
    <w:p>
      <w:pPr>
        <w:spacing w:line="259" w:lineRule="auto" w:after="0"/>
        <w:ind w:firstLine="317"/>
        <w:jc w:val="both"/>
      </w:pPr>
      <w:r>
        <w:rPr>
          <w:rFonts w:ascii="Liberation Serif" w:hAnsi="Liberation Serif"/>
          <w:sz w:val="24"/>
        </w:rPr>
        <w:t>О 16:20 Сергій повернувся з кабелем, який я мало не забрав.</w:t>
      </w:r>
    </w:p>
    <w:p>
      <w:pPr>
        <w:spacing w:line="259" w:lineRule="auto" w:after="0"/>
        <w:ind w:firstLine="317"/>
        <w:jc w:val="both"/>
      </w:pPr>
      <w:r>
        <w:rPr>
          <w:rFonts w:ascii="Liberation Serif" w:hAnsi="Liberation Serif"/>
          <w:sz w:val="24"/>
        </w:rPr>
        <w:t>— Насправді цей теж твій, — сказав він.</w:t>
      </w:r>
    </w:p>
    <w:p>
      <w:pPr>
        <w:spacing w:line="259" w:lineRule="auto" w:after="0"/>
        <w:ind w:firstLine="317"/>
        <w:jc w:val="both"/>
      </w:pPr>
      <w:r>
        <w:rPr>
          <w:rFonts w:ascii="Liberation Serif" w:hAnsi="Liberation Serif"/>
          <w:sz w:val="24"/>
        </w:rPr>
        <w:t>— Ти щойно довів протилежне.</w:t>
      </w:r>
    </w:p>
    <w:p>
      <w:pPr>
        <w:spacing w:line="259" w:lineRule="auto" w:after="0"/>
        <w:ind w:firstLine="317"/>
        <w:jc w:val="both"/>
      </w:pPr>
      <w:r>
        <w:rPr>
          <w:rFonts w:ascii="Liberation Serif" w:hAnsi="Liberation Serif"/>
          <w:sz w:val="24"/>
        </w:rPr>
        <w:t>— Перевірив реєстр. Синя крапка означала стару партію, не власність. Серійний номер твій.</w:t>
      </w:r>
    </w:p>
    <w:p>
      <w:pPr>
        <w:spacing w:line="259" w:lineRule="auto" w:after="0"/>
        <w:ind w:firstLine="317"/>
        <w:jc w:val="both"/>
      </w:pPr>
      <w:r>
        <w:rPr>
          <w:rFonts w:ascii="Liberation Serif" w:hAnsi="Liberation Serif"/>
          <w:sz w:val="24"/>
        </w:rPr>
        <w:t>Я взяв кабель.</w:t>
      </w:r>
    </w:p>
    <w:p>
      <w:pPr>
        <w:spacing w:line="259" w:lineRule="auto" w:after="0"/>
        <w:ind w:firstLine="317"/>
        <w:jc w:val="both"/>
      </w:pPr>
      <w:r>
        <w:rPr>
          <w:rFonts w:ascii="Liberation Serif" w:hAnsi="Liberation Serif"/>
          <w:sz w:val="24"/>
        </w:rPr>
        <w:t>— Отже, наша висока етика дала хибний позитивний результат.</w:t>
      </w:r>
    </w:p>
    <w:p>
      <w:pPr>
        <w:spacing w:line="259" w:lineRule="auto" w:after="0"/>
        <w:ind w:firstLine="317"/>
        <w:jc w:val="both"/>
      </w:pPr>
      <w:r>
        <w:rPr>
          <w:rFonts w:ascii="Liberation Serif" w:hAnsi="Liberation Serif"/>
          <w:sz w:val="24"/>
        </w:rPr>
        <w:t>— Зате перевірили.</w:t>
      </w:r>
    </w:p>
    <w:p>
      <w:pPr>
        <w:spacing w:line="259" w:lineRule="auto" w:after="0"/>
        <w:ind w:firstLine="317"/>
        <w:jc w:val="both"/>
      </w:pPr>
      <w:r>
        <w:rPr>
          <w:rFonts w:ascii="Liberation Serif" w:hAnsi="Liberation Serif"/>
          <w:sz w:val="24"/>
        </w:rPr>
        <w:t>Він сів на край столу.</w:t>
      </w:r>
    </w:p>
    <w:p>
      <w:pPr>
        <w:spacing w:line="259" w:lineRule="auto" w:after="0"/>
        <w:ind w:firstLine="317"/>
        <w:jc w:val="both"/>
      </w:pPr>
      <w:r>
        <w:rPr>
          <w:rFonts w:ascii="Liberation Serif" w:hAnsi="Liberation Serif"/>
          <w:sz w:val="24"/>
        </w:rPr>
        <w:t>— Якщо після шостої все закриється, не лишай інструменти тут просто через драматичний жест. Це твоє майно.</w:t>
      </w:r>
    </w:p>
    <w:p>
      <w:pPr>
        <w:spacing w:line="259" w:lineRule="auto" w:after="0"/>
        <w:ind w:firstLine="317"/>
        <w:jc w:val="both"/>
      </w:pPr>
      <w:r>
        <w:rPr>
          <w:rFonts w:ascii="Liberation Serif" w:hAnsi="Liberation Serif"/>
          <w:sz w:val="24"/>
        </w:rPr>
        <w:t>— Не збирався.</w:t>
      </w:r>
    </w:p>
    <w:p>
      <w:pPr>
        <w:spacing w:line="259" w:lineRule="auto" w:after="0"/>
        <w:ind w:firstLine="317"/>
        <w:jc w:val="both"/>
      </w:pPr>
      <w:r>
        <w:rPr>
          <w:rFonts w:ascii="Liberation Serif" w:hAnsi="Liberation Serif"/>
          <w:sz w:val="24"/>
        </w:rPr>
        <w:t>— Добре. Я не хочу через тиждень оформлювати акт на твої плоскогубці.</w:t>
      </w:r>
    </w:p>
    <w:p>
      <w:pPr>
        <w:spacing w:line="259" w:lineRule="auto" w:after="0"/>
        <w:ind w:firstLine="317"/>
        <w:jc w:val="both"/>
      </w:pPr>
      <w:r>
        <w:rPr>
          <w:rFonts w:ascii="Liberation Serif" w:hAnsi="Liberation Serif"/>
          <w:sz w:val="24"/>
        </w:rPr>
        <w:t>Сергій пішов.</w:t>
      </w:r>
    </w:p>
    <w:p>
      <w:pPr>
        <w:spacing w:line="259" w:lineRule="auto" w:after="0"/>
        <w:ind w:firstLine="317"/>
        <w:jc w:val="both"/>
      </w:pPr>
      <w:r>
        <w:rPr>
          <w:rFonts w:ascii="Liberation Serif" w:hAnsi="Liberation Serif"/>
          <w:sz w:val="24"/>
        </w:rPr>
        <w:t>До 17:00 я закрив фінансовий день. Суми були менші, ніж звичайно: кілька передач, повернень, коротких контролів. Але день не був порожнім. Люди отримали свої результати, частина — від мене, частина — без мене.</w:t>
      </w:r>
    </w:p>
    <w:p>
      <w:pPr>
        <w:spacing w:line="259" w:lineRule="auto" w:after="0"/>
        <w:ind w:firstLine="317"/>
        <w:jc w:val="both"/>
      </w:pPr>
      <w:r>
        <w:rPr>
          <w:rFonts w:ascii="Liberation Serif" w:hAnsi="Liberation Serif"/>
          <w:sz w:val="24"/>
        </w:rPr>
        <w:t>О 17:15 я переніс особисті інструменти в сумку й лишив її під столом. Робочий пристрій залишив на підставці до шостої. Якщо приєднаюся до перекалібрування, завтра міг знадобитися знову. Якщо ні — уже не хотів після 18:01 збирати речі в паніці.</w:t>
      </w:r>
    </w:p>
    <w:p>
      <w:pPr>
        <w:spacing w:line="259" w:lineRule="auto" w:after="0"/>
        <w:ind w:firstLine="317"/>
        <w:jc w:val="both"/>
      </w:pPr>
      <w:r>
        <w:rPr>
          <w:rFonts w:ascii="Liberation Serif" w:hAnsi="Liberation Serif"/>
          <w:sz w:val="24"/>
        </w:rPr>
        <w:t>Я сходив по воду.</w:t>
      </w:r>
    </w:p>
    <w:p>
      <w:pPr>
        <w:spacing w:line="259" w:lineRule="auto" w:after="0"/>
        <w:ind w:firstLine="317"/>
        <w:jc w:val="both"/>
      </w:pPr>
      <w:r>
        <w:rPr>
          <w:rFonts w:ascii="Liberation Serif" w:hAnsi="Liberation Serif"/>
          <w:sz w:val="24"/>
        </w:rPr>
        <w:t>Коли повернувся, було 17:42.</w:t>
      </w:r>
    </w:p>
    <w:p>
      <w:pPr>
        <w:spacing w:before="140" w:after="140"/>
        <w:ind w:firstLine="0"/>
        <w:jc w:val="center"/>
      </w:pPr>
      <w:r>
        <w:t>• • •</w:t>
      </w:r>
    </w:p>
    <w:p>
      <w:pPr>
        <w:spacing w:line="259" w:lineRule="auto" w:after="0"/>
        <w:ind w:firstLine="317"/>
        <w:jc w:val="both"/>
      </w:pPr>
      <w:r>
        <w:rPr>
          <w:rFonts w:ascii="Liberation Serif" w:hAnsi="Liberation Serif"/>
          <w:sz w:val="24"/>
        </w:rPr>
        <w:t>О 17:18 у майстерню повернувся Сергій — не клієнт, а колега, якому я передав одну з майбутніх справ. Він хотів уточнити межі доступу до журналу.</w:t>
      </w:r>
    </w:p>
    <w:p>
      <w:pPr>
        <w:spacing w:line="259" w:lineRule="auto" w:after="0"/>
        <w:ind w:firstLine="317"/>
        <w:jc w:val="both"/>
      </w:pPr>
      <w:r>
        <w:rPr>
          <w:rFonts w:ascii="Liberation Serif" w:hAnsi="Liberation Serif"/>
          <w:sz w:val="24"/>
        </w:rPr>
        <w:t>— Тут написано, що бачу останні три тести, — сказав він. — Мені потрібен тільки поточний.</w:t>
      </w:r>
    </w:p>
    <w:p>
      <w:pPr>
        <w:spacing w:line="259" w:lineRule="auto" w:after="0"/>
        <w:ind w:firstLine="317"/>
        <w:jc w:val="both"/>
      </w:pPr>
      <w:r>
        <w:rPr>
          <w:rFonts w:ascii="Liberation Serif" w:hAnsi="Liberation Serif"/>
          <w:sz w:val="24"/>
        </w:rPr>
        <w:t>— Тоді звузь.</w:t>
      </w:r>
    </w:p>
    <w:p>
      <w:pPr>
        <w:spacing w:line="259" w:lineRule="auto" w:after="0"/>
        <w:ind w:firstLine="317"/>
        <w:jc w:val="both"/>
      </w:pPr>
      <w:r>
        <w:rPr>
          <w:rFonts w:ascii="Liberation Serif" w:hAnsi="Liberation Serif"/>
          <w:sz w:val="24"/>
        </w:rPr>
        <w:t>— Без тебе не можу. Передача ще на твоєму статусі.</w:t>
      </w:r>
    </w:p>
    <w:p>
      <w:pPr>
        <w:spacing w:line="259" w:lineRule="auto" w:after="0"/>
        <w:ind w:firstLine="317"/>
        <w:jc w:val="both"/>
      </w:pPr>
      <w:r>
        <w:rPr>
          <w:rFonts w:ascii="Liberation Serif" w:hAnsi="Liberation Serif"/>
          <w:sz w:val="24"/>
        </w:rPr>
        <w:t>Я відкрив картку й змінив обсяг. Це була остання професійна дія того дня, яку система прийняла без попередження.</w:t>
      </w:r>
    </w:p>
    <w:p>
      <w:pPr>
        <w:spacing w:line="259" w:lineRule="auto" w:after="0"/>
        <w:ind w:firstLine="317"/>
        <w:jc w:val="both"/>
      </w:pPr>
      <w:r>
        <w:rPr>
          <w:rFonts w:ascii="Liberation Serif" w:hAnsi="Liberation Serif"/>
          <w:sz w:val="24"/>
        </w:rPr>
        <w:t>— Якщо о шостій тебе обмежать, ця передача лишиться? — спитав Сергій.</w:t>
      </w:r>
    </w:p>
    <w:p>
      <w:pPr>
        <w:spacing w:line="259" w:lineRule="auto" w:after="0"/>
        <w:ind w:firstLine="317"/>
        <w:jc w:val="both"/>
      </w:pPr>
      <w:r>
        <w:rPr>
          <w:rFonts w:ascii="Liberation Serif" w:hAnsi="Liberation Serif"/>
          <w:sz w:val="24"/>
        </w:rPr>
        <w:t>— Так. Вона вже твоя.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не запитав, чому я можу втратити допуск. Не побажав успіху. Пішов працювати.</w:t>
      </w:r>
    </w:p>
    <w:p>
      <w:pPr>
        <w:spacing w:line="259" w:lineRule="auto" w:after="0"/>
        <w:ind w:firstLine="317"/>
        <w:jc w:val="both"/>
      </w:pPr>
      <w:r>
        <w:rPr>
          <w:rFonts w:ascii="Liberation Serif" w:hAnsi="Liberation Serif"/>
          <w:sz w:val="24"/>
        </w:rPr>
        <w:t>О 17:41 повернулася відповідь від Уляни: їхній клієнт остаточно прийняв партію після додаткової вибірки. Вона написала лише: «Закрито. Наступного тижня нова серія, але вже без вашої присутності».</w:t>
      </w:r>
    </w:p>
    <w:p>
      <w:pPr>
        <w:spacing w:line="259" w:lineRule="auto" w:after="0"/>
        <w:ind w:firstLine="317"/>
        <w:jc w:val="both"/>
      </w:pPr>
      <w:r>
        <w:rPr>
          <w:rFonts w:ascii="Liberation Serif" w:hAnsi="Liberation Serif"/>
          <w:sz w:val="24"/>
        </w:rPr>
        <w:t>Я відповів: «Так і має бути».</w:t>
      </w:r>
    </w:p>
    <w:p>
      <w:pPr>
        <w:spacing w:line="259" w:lineRule="auto" w:after="0"/>
        <w:ind w:firstLine="317"/>
        <w:jc w:val="both"/>
      </w:pPr>
      <w:r>
        <w:rPr>
          <w:rFonts w:ascii="Liberation Serif" w:hAnsi="Liberation Serif"/>
          <w:sz w:val="24"/>
        </w:rPr>
        <w:t>О 17:52 Баласт нагадав про призначення. Цього разу я не закрив нагадування одразу. Дивився на нього, доки цифри змінилися з восьми хвилин на сім.</w:t>
      </w:r>
    </w:p>
    <w:p>
      <w:pPr>
        <w:spacing w:line="259" w:lineRule="auto" w:after="0"/>
        <w:ind w:firstLine="317"/>
        <w:jc w:val="both"/>
      </w:pPr>
      <w:r>
        <w:rPr>
          <w:rFonts w:ascii="Liberation Serif" w:hAnsi="Liberation Serif"/>
          <w:sz w:val="24"/>
        </w:rPr>
        <w:t>У майстерні хтось увімкнув пилосос. За стіною впав металевий предмет і хтось вилаявся. Робочий день не зупинявся через моє рішення.</w:t>
      </w:r>
    </w:p>
    <w:p>
      <w:pPr>
        <w:spacing w:line="259" w:lineRule="auto" w:after="0"/>
        <w:ind w:firstLine="317"/>
        <w:jc w:val="both"/>
      </w:pPr>
      <w:r>
        <w:rPr>
          <w:rFonts w:ascii="Liberation Serif" w:hAnsi="Liberation Serif"/>
          <w:sz w:val="24"/>
        </w:rPr>
        <w:t>О 18:00 кнопка приєднання стала активною.</w:t>
      </w:r>
    </w:p>
    <w:p>
      <w:pPr>
        <w:spacing w:line="259" w:lineRule="auto" w:after="0"/>
        <w:ind w:firstLine="317"/>
        <w:jc w:val="both"/>
      </w:pPr>
      <w:r>
        <w:rPr>
          <w:rFonts w:ascii="Liberation Serif" w:hAnsi="Liberation Serif"/>
          <w:sz w:val="24"/>
        </w:rPr>
        <w:t>Я її не натиснув.</w:t>
      </w:r>
    </w:p>
    <w:p>
      <w:pPr>
        <w:spacing w:before="140" w:after="140"/>
        <w:ind w:firstLine="0"/>
        <w:jc w:val="center"/>
      </w:pPr>
      <w:r>
        <w:t>• • •</w:t>
      </w:r>
    </w:p>
    <w:p>
      <w:pPr>
        <w:spacing w:line="259" w:lineRule="auto" w:after="0"/>
        <w:ind w:firstLine="317"/>
        <w:jc w:val="both"/>
      </w:pPr>
      <w:r>
        <w:rPr>
          <w:rFonts w:ascii="Liberation Serif" w:hAnsi="Liberation Serif"/>
          <w:sz w:val="24"/>
        </w:rPr>
        <w:t>О 17:57 я вимкнув робочу лампу. Не тому, що день закінчився, а тому, що за три хвилини мав вирішити, чи приєднуватись до перекалібрування.</w:t>
      </w:r>
    </w:p>
    <w:p>
      <w:pPr>
        <w:spacing w:line="259" w:lineRule="auto" w:after="0"/>
        <w:ind w:firstLine="317"/>
        <w:jc w:val="both"/>
      </w:pPr>
      <w:r>
        <w:rPr>
          <w:rFonts w:ascii="Liberation Serif" w:hAnsi="Liberation Serif"/>
          <w:sz w:val="24"/>
        </w:rPr>
        <w:t>У темнішій кімнаті екран здавався яскравішим. Кнопка ще була сірою.</w:t>
      </w:r>
    </w:p>
    <w:p>
      <w:pPr>
        <w:spacing w:line="259" w:lineRule="auto" w:after="0"/>
        <w:ind w:firstLine="317"/>
        <w:jc w:val="both"/>
      </w:pPr>
      <w:r>
        <w:rPr>
          <w:rFonts w:ascii="Liberation Serif" w:hAnsi="Liberation Serif"/>
          <w:sz w:val="24"/>
        </w:rPr>
        <w:t>На столі лежав акт Марини, копія передачі Сергію й рахунок Уляни. Три звичайні документи. Я зібрав їх у папку й поставив у вихідну секцію.</w:t>
      </w:r>
    </w:p>
    <w:p>
      <w:pPr>
        <w:spacing w:line="259" w:lineRule="auto" w:after="0"/>
        <w:ind w:firstLine="317"/>
        <w:jc w:val="both"/>
      </w:pPr>
      <w:r>
        <w:rPr>
          <w:rFonts w:ascii="Liberation Serif" w:hAnsi="Liberation Serif"/>
          <w:sz w:val="24"/>
        </w:rPr>
        <w:t>О 17:58 двері відчинилися. Колега з сусіднього столу, Влад, заглянув усередину.</w:t>
      </w:r>
    </w:p>
    <w:p>
      <w:pPr>
        <w:spacing w:line="259" w:lineRule="auto" w:after="0"/>
        <w:ind w:firstLine="317"/>
        <w:jc w:val="both"/>
      </w:pPr>
      <w:r>
        <w:rPr>
          <w:rFonts w:ascii="Liberation Serif" w:hAnsi="Liberation Serif"/>
          <w:sz w:val="24"/>
        </w:rPr>
        <w:t>— Ти ще тут?</w:t>
      </w:r>
    </w:p>
    <w:p>
      <w:pPr>
        <w:spacing w:line="259" w:lineRule="auto" w:after="0"/>
        <w:ind w:firstLine="317"/>
        <w:jc w:val="both"/>
      </w:pPr>
      <w:r>
        <w:rPr>
          <w:rFonts w:ascii="Liberation Serif" w:hAnsi="Liberation Serif"/>
          <w:sz w:val="24"/>
        </w:rPr>
        <w:t>— Ще.</w:t>
      </w:r>
    </w:p>
    <w:p>
      <w:pPr>
        <w:spacing w:line="259" w:lineRule="auto" w:after="0"/>
        <w:ind w:firstLine="317"/>
        <w:jc w:val="both"/>
      </w:pPr>
      <w:r>
        <w:rPr>
          <w:rFonts w:ascii="Liberation Serif" w:hAnsi="Liberation Serif"/>
          <w:sz w:val="24"/>
        </w:rPr>
        <w:t>— Я заберу завтра той тестовий модуль, якщо ти не працюватимеш.</w:t>
      </w:r>
    </w:p>
    <w:p>
      <w:pPr>
        <w:spacing w:line="259" w:lineRule="auto" w:after="0"/>
        <w:ind w:firstLine="317"/>
        <w:jc w:val="both"/>
      </w:pPr>
      <w:r>
        <w:rPr>
          <w:rFonts w:ascii="Liberation Serif" w:hAnsi="Liberation Serif"/>
          <w:sz w:val="24"/>
        </w:rPr>
        <w:t>— Забирай.</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зник так само швидко, як з’явився.</w:t>
      </w:r>
    </w:p>
    <w:p>
      <w:pPr>
        <w:spacing w:line="259" w:lineRule="auto" w:after="0"/>
        <w:ind w:firstLine="317"/>
        <w:jc w:val="both"/>
      </w:pPr>
      <w:r>
        <w:rPr>
          <w:rFonts w:ascii="Liberation Serif" w:hAnsi="Liberation Serif"/>
          <w:sz w:val="24"/>
        </w:rPr>
        <w:t>О 17:59 Баласт сказав:</w:t>
      </w:r>
    </w:p>
    <w:p>
      <w:pPr>
        <w:spacing w:line="259" w:lineRule="auto" w:after="0"/>
        <w:ind w:firstLine="317"/>
        <w:jc w:val="both"/>
      </w:pPr>
      <w:r>
        <w:rPr>
          <w:rFonts w:ascii="Liberation Serif" w:hAnsi="Liberation Serif"/>
          <w:sz w:val="24"/>
        </w:rPr>
        <w:t>— До початку одна хвилина.</w:t>
      </w:r>
    </w:p>
    <w:p>
      <w:pPr>
        <w:spacing w:line="259" w:lineRule="auto" w:after="0"/>
        <w:ind w:firstLine="317"/>
        <w:jc w:val="both"/>
      </w:pPr>
      <w:r>
        <w:rPr>
          <w:rFonts w:ascii="Liberation Serif" w:hAnsi="Liberation Serif"/>
          <w:sz w:val="24"/>
        </w:rPr>
        <w:t>— Не рахуйте вголос.</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Це було перше його «добре» за вечір, яке не містило рекомендації.</w:t>
      </w:r>
    </w:p>
    <w:p>
      <w:pPr>
        <w:spacing w:line="259" w:lineRule="auto" w:after="0"/>
        <w:ind w:firstLine="317"/>
        <w:jc w:val="both"/>
      </w:pPr>
      <w:r>
        <w:rPr>
          <w:rFonts w:ascii="Liberation Serif" w:hAnsi="Liberation Serif"/>
          <w:sz w:val="24"/>
        </w:rPr>
        <w:t>Кнопка стала активною.</w:t>
      </w:r>
    </w:p>
    <w:p>
      <w:pPr>
        <w:spacing w:line="259" w:lineRule="auto" w:after="0"/>
        <w:ind w:firstLine="317"/>
        <w:jc w:val="both"/>
      </w:pPr>
      <w:r>
        <w:rPr>
          <w:rFonts w:ascii="Liberation Serif" w:hAnsi="Liberation Serif"/>
          <w:sz w:val="24"/>
        </w:rPr>
        <w:t>Я поклав долоню на стіл поруч із пристроєм. Не на кнопку.</w:t>
      </w:r>
    </w:p>
    <w:p>
      <w:pPr>
        <w:spacing w:line="259" w:lineRule="auto" w:after="0"/>
        <w:ind w:firstLine="317"/>
        <w:jc w:val="both"/>
      </w:pPr>
      <w:r>
        <w:rPr>
          <w:rFonts w:ascii="Liberation Serif" w:hAnsi="Liberation Serif"/>
          <w:sz w:val="24"/>
        </w:rPr>
        <w:t>За стіною Влад пересував коробки. У коридорі хтось сперечався про доставку. На телефон прийшло повідомлення від магазину інструментів: мої щупи триматимуть до п’ятниці.</w:t>
      </w:r>
    </w:p>
    <w:p>
      <w:pPr>
        <w:spacing w:line="259" w:lineRule="auto" w:after="0"/>
        <w:ind w:firstLine="317"/>
        <w:jc w:val="both"/>
      </w:pPr>
      <w:r>
        <w:rPr>
          <w:rFonts w:ascii="Liberation Serif" w:hAnsi="Liberation Serif"/>
          <w:sz w:val="24"/>
        </w:rPr>
        <w:t>О 18:01 картка змінила статус.</w:t>
      </w:r>
    </w:p>
    <w:p>
      <w:pPr>
        <w:spacing w:line="259" w:lineRule="auto" w:after="0"/>
        <w:ind w:firstLine="0" w:left="360" w:right="216"/>
        <w:jc w:val="left"/>
      </w:pPr>
      <w:r>
        <w:rPr>
          <w:rFonts w:ascii="Liberation Serif" w:hAnsi="Liberation Serif"/>
          <w:i/>
          <w:sz w:val="23"/>
        </w:rPr>
        <w:t>Участь не розпочато. Професійний допуск призупинено до окремого перегляду.</w:t>
      </w:r>
    </w:p>
    <w:p>
      <w:pPr>
        <w:spacing w:line="259" w:lineRule="auto" w:after="0"/>
        <w:ind w:firstLine="317"/>
        <w:jc w:val="both"/>
      </w:pPr>
      <w:r>
        <w:rPr>
          <w:rFonts w:ascii="Liberation Serif" w:hAnsi="Liberation Serif"/>
          <w:sz w:val="24"/>
        </w:rPr>
        <w:t>Жодного звуку не було.</w:t>
      </w:r>
    </w:p>
    <w:p>
      <w:pPr>
        <w:spacing w:line="259" w:lineRule="auto" w:after="0"/>
        <w:ind w:firstLine="317"/>
        <w:jc w:val="both"/>
      </w:pPr>
      <w:r>
        <w:rPr>
          <w:rFonts w:ascii="Liberation Serif" w:hAnsi="Liberation Serif"/>
          <w:sz w:val="24"/>
        </w:rPr>
        <w:t>Баласт прочитав статус тільки після того, як я сам відкрив його голос.</w:t>
      </w:r>
    </w:p>
    <w:p>
      <w:pPr>
        <w:spacing w:line="259" w:lineRule="auto" w:after="0"/>
        <w:ind w:firstLine="317"/>
        <w:jc w:val="both"/>
      </w:pPr>
      <w:r>
        <w:rPr>
          <w:rFonts w:ascii="Liberation Serif" w:hAnsi="Liberation Serif"/>
          <w:sz w:val="24"/>
        </w:rPr>
        <w:t>— Професійний допуск призупинено, — сказав він.</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Я можу показати порядок відновлення.</w:t>
      </w:r>
    </w:p>
    <w:p>
      <w:pPr>
        <w:spacing w:line="259" w:lineRule="auto" w:after="0"/>
        <w:ind w:firstLine="317"/>
        <w:jc w:val="both"/>
      </w:pPr>
      <w:r>
        <w:rPr>
          <w:rFonts w:ascii="Liberation Serif" w:hAnsi="Liberation Serif"/>
          <w:sz w:val="24"/>
        </w:rPr>
        <w:t>— Не зараз.</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вимкнув лампу остаточно.</w:t>
      </w:r>
    </w:p>
    <w:p>
      <w:r>
        <w:br w:type="page"/>
      </w:r>
    </w:p>
    <w:p>
      <w:pPr>
        <w:pStyle w:val="Heading1"/>
        <w:spacing w:before="0" w:after="240"/>
        <w:jc w:val="left"/>
      </w:pPr>
      <w:r>
        <w:rPr>
          <w:b/>
          <w:sz w:val="32"/>
        </w:rPr>
        <w:t>Розділ 32</w:t>
      </w:r>
    </w:p>
    <w:p>
      <w:pPr>
        <w:spacing w:line="259" w:lineRule="auto" w:after="0"/>
        <w:ind w:firstLine="317"/>
        <w:jc w:val="both"/>
      </w:pPr>
      <w:r>
        <w:rPr>
          <w:rFonts w:ascii="Liberation Serif" w:hAnsi="Liberation Serif"/>
          <w:sz w:val="24"/>
        </w:rPr>
        <w:t>У повідомленні про призупинення можна було подати звернення, пояснити неявку або запросити нове призначення. Нижче стояло інше: «Припинити власну професійну участь».</w:t>
      </w:r>
    </w:p>
    <w:p>
      <w:pPr>
        <w:spacing w:line="259" w:lineRule="auto" w:after="0"/>
        <w:ind w:firstLine="317"/>
        <w:jc w:val="both"/>
      </w:pPr>
      <w:r>
        <w:rPr>
          <w:rFonts w:ascii="Liberation Serif" w:hAnsi="Liberation Serif"/>
          <w:sz w:val="24"/>
        </w:rPr>
        <w:t>Я поклав долоню на край стола.</w:t>
      </w:r>
    </w:p>
    <w:p>
      <w:pPr>
        <w:spacing w:line="259" w:lineRule="auto" w:after="0"/>
        <w:ind w:firstLine="317"/>
        <w:jc w:val="both"/>
      </w:pPr>
      <w:r>
        <w:rPr>
          <w:rFonts w:ascii="Liberation Serif" w:hAnsi="Liberation Serif"/>
          <w:sz w:val="24"/>
        </w:rPr>
        <w:t>— Це поверне допуск? — спитав я, хоча вже прочитав пояснення.</w:t>
      </w:r>
    </w:p>
    <w:p>
      <w:pPr>
        <w:spacing w:line="259" w:lineRule="auto" w:after="0"/>
        <w:ind w:firstLine="317"/>
        <w:jc w:val="both"/>
      </w:pPr>
      <w:r>
        <w:rPr>
          <w:rFonts w:ascii="Liberation Serif" w:hAnsi="Liberation Serif"/>
          <w:sz w:val="24"/>
        </w:rPr>
        <w:t>— Ні, — сказав Баласт. — Зараз він призупинений. Припинення участі закриє ваш професійний статус за вашою заявою. Для повернення знадобиться окремий розгляд. Історія попередньої роботи та підтверджене порушення залишаться.</w:t>
      </w:r>
    </w:p>
    <w:p>
      <w:pPr>
        <w:spacing w:line="259" w:lineRule="auto" w:after="0"/>
        <w:ind w:firstLine="317"/>
        <w:jc w:val="both"/>
      </w:pPr>
      <w:r>
        <w:rPr>
          <w:rFonts w:ascii="Liberation Serif" w:hAnsi="Liberation Serif"/>
          <w:sz w:val="24"/>
        </w:rPr>
        <w:t>Мікрофон його картки ще світився. Голос ішов із того самого пристрою, на якому зникла черга.</w:t>
      </w:r>
    </w:p>
    <w:p>
      <w:pPr>
        <w:spacing w:line="259" w:lineRule="auto" w:after="0"/>
        <w:ind w:firstLine="317"/>
        <w:jc w:val="both"/>
      </w:pPr>
      <w:r>
        <w:rPr>
          <w:rFonts w:ascii="Liberation Serif" w:hAnsi="Liberation Serif"/>
          <w:sz w:val="24"/>
        </w:rPr>
        <w:t>Я натиснув на припинення.</w:t>
      </w:r>
    </w:p>
    <w:p>
      <w:pPr>
        <w:spacing w:line="259" w:lineRule="auto" w:after="0"/>
        <w:ind w:firstLine="317"/>
        <w:jc w:val="both"/>
      </w:pPr>
      <w:r>
        <w:rPr>
          <w:rFonts w:ascii="Liberation Serif" w:hAnsi="Liberation Serif"/>
          <w:sz w:val="24"/>
        </w:rPr>
        <w:t>Сторінка показала моє ім’я, порожній список чинних зобов’язань, архів завершених робіт і попередження про закриття службових інструментів. Я зберіг особисту копію статусу без чужих сеансів. Відкрив: моє ім’я, «допуск призупинено». Закрив.</w:t>
      </w:r>
    </w:p>
    <w:p>
      <w:pPr>
        <w:spacing w:line="259" w:lineRule="auto" w:after="0"/>
        <w:ind w:firstLine="317"/>
        <w:jc w:val="both"/>
      </w:pPr>
      <w:r>
        <w:rPr>
          <w:rFonts w:ascii="Liberation Serif" w:hAnsi="Liberation Serif"/>
          <w:sz w:val="24"/>
        </w:rPr>
        <w:t>— Рекомендація не змінилася? — спитав я.</w:t>
      </w:r>
    </w:p>
    <w:p>
      <w:pPr>
        <w:spacing w:line="259" w:lineRule="auto" w:after="0"/>
        <w:ind w:firstLine="317"/>
        <w:jc w:val="both"/>
      </w:pPr>
      <w:r>
        <w:rPr>
          <w:rFonts w:ascii="Liberation Serif" w:hAnsi="Liberation Serif"/>
          <w:sz w:val="24"/>
        </w:rPr>
        <w:t>— Ні. Доступний запит нового призначення. Ви можете скористатися ним замість припинення участі.</w:t>
      </w:r>
    </w:p>
    <w:p>
      <w:pPr>
        <w:spacing w:line="259" w:lineRule="auto" w:after="0"/>
        <w:ind w:firstLine="317"/>
        <w:jc w:val="both"/>
      </w:pPr>
      <w:r>
        <w:rPr>
          <w:rFonts w:ascii="Liberation Serif" w:hAnsi="Liberation Serif"/>
          <w:sz w:val="24"/>
        </w:rPr>
        <w:t>— Ви залишите його на екрані?</w:t>
      </w:r>
    </w:p>
    <w:p>
      <w:pPr>
        <w:spacing w:line="259" w:lineRule="auto" w:after="0"/>
        <w:ind w:firstLine="317"/>
        <w:jc w:val="both"/>
      </w:pPr>
      <w:r>
        <w:rPr>
          <w:rFonts w:ascii="Liberation Serif" w:hAnsi="Liberation Serif"/>
          <w:sz w:val="24"/>
        </w:rPr>
        <w:t>— Він лишається доступним на попередній сторінці.</w:t>
      </w:r>
    </w:p>
    <w:p>
      <w:pPr>
        <w:spacing w:line="259" w:lineRule="auto" w:after="0"/>
        <w:ind w:firstLine="317"/>
        <w:jc w:val="both"/>
      </w:pPr>
      <w:r>
        <w:rPr>
          <w:rFonts w:ascii="Liberation Serif" w:hAnsi="Liberation Serif"/>
          <w:sz w:val="24"/>
        </w:rPr>
        <w:t>Це було майже дратівливо зручно. Я міг повернутися одним рухом. Ніхто не змушував мене доводити серйозність відмови, поки я ще не зробив наступного кроку.</w:t>
      </w:r>
    </w:p>
    <w:p>
      <w:pPr>
        <w:spacing w:line="259" w:lineRule="auto" w:after="0"/>
        <w:ind w:firstLine="317"/>
        <w:jc w:val="both"/>
      </w:pPr>
      <w:r>
        <w:rPr>
          <w:rFonts w:ascii="Liberation Serif" w:hAnsi="Liberation Serif"/>
          <w:sz w:val="24"/>
        </w:rPr>
        <w:t>Я перечитав власне ім’я. Потім підтвердив заяву.</w:t>
      </w:r>
    </w:p>
    <w:p>
      <w:pPr>
        <w:spacing w:line="259" w:lineRule="auto" w:after="0"/>
        <w:ind w:firstLine="317"/>
        <w:jc w:val="both"/>
      </w:pPr>
      <w:r>
        <w:rPr>
          <w:rFonts w:ascii="Liberation Serif" w:hAnsi="Liberation Serif"/>
          <w:sz w:val="24"/>
        </w:rPr>
        <w:t>Екран не згас. На ньому з’явився час припинення, а під іменем — новий статус. Я більше не був чинним оператором.</w:t>
      </w:r>
    </w:p>
    <w:p>
      <w:pPr>
        <w:spacing w:line="259" w:lineRule="auto" w:after="0"/>
        <w:ind w:firstLine="317"/>
        <w:jc w:val="both"/>
      </w:pPr>
      <w:r>
        <w:rPr>
          <w:rFonts w:ascii="Liberation Serif" w:hAnsi="Liberation Serif"/>
          <w:sz w:val="24"/>
        </w:rPr>
        <w:t>Панель лишила мені перегляд власних документів і звернення щодо них. Звичного робочого поля не стало. Я торкнувся місця, де раніше відкривав інструменти калібрування, і отримав порожню рамку з коротким поясненням: для цього розділу потрібен професійний доступ.</w:t>
      </w:r>
    </w:p>
    <w:p>
      <w:pPr>
        <w:spacing w:line="259" w:lineRule="auto" w:after="0"/>
        <w:ind w:firstLine="317"/>
        <w:jc w:val="both"/>
      </w:pPr>
      <w:r>
        <w:rPr>
          <w:rFonts w:ascii="Liberation Serif" w:hAnsi="Liberation Serif"/>
          <w:sz w:val="24"/>
        </w:rPr>
        <w:t>Палець ще раз пішов до лівого краю. Там зазвичай був список. Я встиг торкнутися скла, перш ніж згадав, що вже перевірив його.</w:t>
      </w:r>
    </w:p>
    <w:p>
      <w:pPr>
        <w:spacing w:line="259" w:lineRule="auto" w:after="0"/>
        <w:ind w:firstLine="317"/>
        <w:jc w:val="both"/>
      </w:pPr>
      <w:r>
        <w:rPr>
          <w:rFonts w:ascii="Liberation Serif" w:hAnsi="Liberation Serif"/>
          <w:sz w:val="24"/>
        </w:rPr>
        <w:t>— Статус закрито, — сказав Баласт.</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Я відвернув пристрій на кілька градусів. Рамка не змінилася.</w:t>
      </w:r>
    </w:p>
    <w:p>
      <w:pPr>
        <w:spacing w:line="259" w:lineRule="auto" w:after="0"/>
        <w:ind w:firstLine="317"/>
        <w:jc w:val="both"/>
      </w:pPr>
      <w:r>
        <w:rPr>
          <w:rFonts w:ascii="Liberation Serif" w:hAnsi="Liberation Serif"/>
          <w:sz w:val="24"/>
        </w:rPr>
        <w:t>За столом можна було сидіти й далі. Відкрити порожній документ, написати пояснення.</w:t>
      </w:r>
    </w:p>
    <w:p>
      <w:pPr>
        <w:spacing w:line="259" w:lineRule="auto" w:after="0"/>
        <w:ind w:firstLine="317"/>
        <w:jc w:val="both"/>
      </w:pPr>
      <w:r>
        <w:rPr>
          <w:rFonts w:ascii="Liberation Serif" w:hAnsi="Liberation Serif"/>
          <w:sz w:val="24"/>
        </w:rPr>
        <w:t>Я підняв склянку. На дні лишалася вода. Випив її, відніс склянку до раковини й повернувся по сумку.</w:t>
      </w:r>
    </w:p>
    <w:p>
      <w:pPr>
        <w:spacing w:line="259" w:lineRule="auto" w:after="0"/>
        <w:ind w:firstLine="317"/>
        <w:jc w:val="both"/>
      </w:pPr>
      <w:r>
        <w:rPr>
          <w:rFonts w:ascii="Liberation Serif" w:hAnsi="Liberation Serif"/>
          <w:sz w:val="24"/>
        </w:rPr>
        <w:t>Поруч із робочою панеллю була особиста.</w:t>
      </w:r>
    </w:p>
    <w:p>
      <w:pPr>
        <w:spacing w:line="259" w:lineRule="auto" w:after="0"/>
        <w:ind w:firstLine="317"/>
        <w:jc w:val="both"/>
      </w:pPr>
      <w:r>
        <w:rPr>
          <w:rFonts w:ascii="Liberation Serif" w:hAnsi="Liberation Serif"/>
          <w:sz w:val="24"/>
        </w:rPr>
        <w:t>Я зупинився перед нею. У кухонній картці кілька днів тому вже була кнопка повного виходу. Тоді я вибрав макарони. Відклав сім екранів на час, коли не стоятиму біля плити. Час знайшовся, а окремого аварійного ключа в мене так і не було.</w:t>
      </w:r>
    </w:p>
    <w:p>
      <w:pPr>
        <w:spacing w:line="259" w:lineRule="auto" w:after="0"/>
        <w:ind w:firstLine="317"/>
        <w:jc w:val="both"/>
      </w:pPr>
      <w:r>
        <w:rPr>
          <w:rFonts w:ascii="Liberation Serif" w:hAnsi="Liberation Serif"/>
          <w:sz w:val="24"/>
        </w:rPr>
        <w:t>Я відкрив керування пов’язаним особистим контуром і знайшов вихід.</w:t>
      </w:r>
    </w:p>
    <w:p>
      <w:pPr>
        <w:spacing w:line="259" w:lineRule="auto" w:after="0"/>
        <w:ind w:firstLine="317"/>
        <w:jc w:val="both"/>
      </w:pPr>
      <w:r>
        <w:rPr>
          <w:rFonts w:ascii="Liberation Serif" w:hAnsi="Liberation Serif"/>
          <w:sz w:val="24"/>
        </w:rPr>
        <w:t>— Якщо я зроблю це зараз, двері вдома не відчиняться автоматично для служби? — спитав я.</w:t>
      </w:r>
    </w:p>
    <w:p>
      <w:pPr>
        <w:spacing w:line="259" w:lineRule="auto" w:after="0"/>
        <w:ind w:firstLine="317"/>
        <w:jc w:val="both"/>
      </w:pPr>
      <w:r>
        <w:rPr>
          <w:rFonts w:ascii="Liberation Serif" w:hAnsi="Liberation Serif"/>
          <w:sz w:val="24"/>
        </w:rPr>
        <w:t>— Так. Локальні датчики диму й витоку працюватимуть. Виклик і відкриття дверей потребуватимуть вашого ручного підтвердження. Без окремого аварійного ключа автоматичний допуск не збережеться.</w:t>
      </w:r>
    </w:p>
    <w:p>
      <w:pPr>
        <w:spacing w:line="259" w:lineRule="auto" w:after="0"/>
        <w:ind w:firstLine="317"/>
        <w:jc w:val="both"/>
      </w:pPr>
      <w:r>
        <w:rPr>
          <w:rFonts w:ascii="Liberation Serif" w:hAnsi="Liberation Serif"/>
          <w:sz w:val="24"/>
        </w:rPr>
        <w:t>— Ключа немає.</w:t>
      </w:r>
    </w:p>
    <w:p>
      <w:pPr>
        <w:spacing w:line="259" w:lineRule="auto" w:after="0"/>
        <w:ind w:firstLine="317"/>
        <w:jc w:val="both"/>
      </w:pPr>
      <w:r>
        <w:rPr>
          <w:rFonts w:ascii="Liberation Serif" w:hAnsi="Liberation Serif"/>
          <w:sz w:val="24"/>
        </w:rPr>
        <w:t>— Тоді це обмеження стосуватиметься вашої квартири.</w:t>
      </w:r>
    </w:p>
    <w:p>
      <w:pPr>
        <w:spacing w:line="259" w:lineRule="auto" w:after="0"/>
        <w:ind w:firstLine="317"/>
        <w:jc w:val="both"/>
      </w:pPr>
      <w:r>
        <w:rPr>
          <w:rFonts w:ascii="Liberation Serif" w:hAnsi="Liberation Serif"/>
          <w:sz w:val="24"/>
        </w:rPr>
        <w:t>Нижче показувався той самий незалежний маршрут: два відвідування служби будинку, фізичний носій. Його не можна було отримати до завершення цього екрана. Не було й пропозиції вважати, що я вже впораюся якось інакше.</w:t>
      </w:r>
    </w:p>
    <w:p>
      <w:pPr>
        <w:spacing w:line="259" w:lineRule="auto" w:after="0"/>
        <w:ind w:firstLine="317"/>
        <w:jc w:val="both"/>
      </w:pPr>
      <w:r>
        <w:rPr>
          <w:rFonts w:ascii="Liberation Serif" w:hAnsi="Liberation Serif"/>
          <w:sz w:val="24"/>
        </w:rPr>
        <w:t>Я уявив свою кухню. Плиту, яку добре бачив, коли стояв біля неї, і передпокій, до якого треба було дійти. Відстань не змінилася. Змінилося те, що мало статися, якби я не зміг її пройти.</w:t>
      </w:r>
    </w:p>
    <w:p>
      <w:pPr>
        <w:spacing w:line="259" w:lineRule="auto" w:after="0"/>
        <w:ind w:firstLine="317"/>
        <w:jc w:val="both"/>
      </w:pPr>
      <w:r>
        <w:rPr>
          <w:rFonts w:ascii="Liberation Serif" w:hAnsi="Liberation Serif"/>
          <w:sz w:val="24"/>
        </w:rPr>
        <w:t>— Можна лишити контур до оформлення ключа, — сказав Баласт.</w:t>
      </w:r>
    </w:p>
    <w:p>
      <w:pPr>
        <w:spacing w:line="259" w:lineRule="auto" w:after="0"/>
        <w:ind w:firstLine="317"/>
        <w:jc w:val="both"/>
      </w:pPr>
      <w:r>
        <w:rPr>
          <w:rFonts w:ascii="Liberation Serif" w:hAnsi="Liberation Serif"/>
          <w:sz w:val="24"/>
        </w:rPr>
        <w:t>— Можна.</w:t>
      </w:r>
    </w:p>
    <w:p>
      <w:pPr>
        <w:spacing w:line="259" w:lineRule="auto" w:after="0"/>
        <w:ind w:firstLine="317"/>
        <w:jc w:val="both"/>
      </w:pPr>
      <w:r>
        <w:rPr>
          <w:rFonts w:ascii="Liberation Serif" w:hAnsi="Liberation Serif"/>
          <w:sz w:val="24"/>
        </w:rPr>
        <w:t>— Це зберегло б автоматичний аварійний допуск.</w:t>
      </w:r>
    </w:p>
    <w:p>
      <w:pPr>
        <w:spacing w:line="259" w:lineRule="auto" w:after="0"/>
        <w:ind w:firstLine="317"/>
        <w:jc w:val="both"/>
      </w:pPr>
      <w:r>
        <w:rPr>
          <w:rFonts w:ascii="Liberation Serif" w:hAnsi="Liberation Serif"/>
          <w:sz w:val="24"/>
        </w:rPr>
        <w:t>— Я прочитав.</w:t>
      </w:r>
    </w:p>
    <w:p>
      <w:pPr>
        <w:spacing w:line="259" w:lineRule="auto" w:after="0"/>
        <w:ind w:firstLine="317"/>
        <w:jc w:val="both"/>
      </w:pPr>
      <w:r>
        <w:rPr>
          <w:rFonts w:ascii="Liberation Serif" w:hAnsi="Liberation Serif"/>
          <w:sz w:val="24"/>
        </w:rPr>
        <w:t>Я міг лишити контур до ключа. Це було б розсудливіше. Але мені хотілося пройти всі виходи зараз, доки жоден не став ще одним приводом відкласти власну дію. Бажання не робило його добрим рішенням.</w:t>
      </w:r>
    </w:p>
    <w:p>
      <w:pPr>
        <w:spacing w:line="259" w:lineRule="auto" w:after="0"/>
        <w:ind w:firstLine="317"/>
        <w:jc w:val="both"/>
      </w:pPr>
      <w:r>
        <w:rPr>
          <w:rFonts w:ascii="Liberation Serif" w:hAnsi="Liberation Serif"/>
          <w:sz w:val="24"/>
        </w:rPr>
        <w:t>Я тримав пристрій обома руками. Нижній край упирався в мізинець. Переклав вагу на іншу руку й дочитав решту.</w:t>
      </w:r>
    </w:p>
    <w:p>
      <w:pPr>
        <w:spacing w:line="259" w:lineRule="auto" w:after="0"/>
        <w:ind w:firstLine="317"/>
        <w:jc w:val="both"/>
      </w:pPr>
      <w:r>
        <w:rPr>
          <w:rFonts w:ascii="Liberation Serif" w:hAnsi="Liberation Serif"/>
          <w:sz w:val="24"/>
        </w:rPr>
        <w:t>Вихід не забирав пристрою й не видаляв особистих документів. Він розривав пов’язані автоматичні дії, на які я звик не звертати уваги. Частину належало підтверджувати самому, частину — оформлювати окремо. Я зберіг перелік на пристрої. Він відкривався і без робочої панелі.</w:t>
      </w:r>
    </w:p>
    <w:p>
      <w:pPr>
        <w:spacing w:line="259" w:lineRule="auto" w:after="0"/>
        <w:ind w:firstLine="317"/>
        <w:jc w:val="both"/>
      </w:pPr>
      <w:r>
        <w:rPr>
          <w:rFonts w:ascii="Liberation Serif" w:hAnsi="Liberation Serif"/>
          <w:sz w:val="24"/>
        </w:rPr>
        <w:t>Рядок про Баласта стояв наприкінці.</w:t>
      </w:r>
    </w:p>
    <w:p>
      <w:pPr>
        <w:spacing w:line="259" w:lineRule="auto" w:after="0"/>
        <w:ind w:firstLine="0" w:left="360" w:right="216"/>
        <w:jc w:val="left"/>
      </w:pPr>
      <w:r>
        <w:rPr>
          <w:rFonts w:ascii="Liberation Serif" w:hAnsi="Liberation Serif"/>
          <w:i/>
          <w:sz w:val="23"/>
        </w:rPr>
        <w:t>Особисте призначення сервісу зберігається. Поточне підключення буде завершене. Подальший зв’язок — за окремим зверненням із пристрою.</w:t>
      </w:r>
    </w:p>
    <w:p>
      <w:pPr>
        <w:spacing w:line="259" w:lineRule="auto" w:after="0"/>
        <w:ind w:firstLine="317"/>
        <w:jc w:val="both"/>
      </w:pPr>
      <w:r>
        <w:rPr>
          <w:rFonts w:ascii="Liberation Serif" w:hAnsi="Liberation Serif"/>
          <w:sz w:val="24"/>
        </w:rPr>
        <w:t>— Ви підете разом із кнопками? — спитав я.</w:t>
      </w:r>
    </w:p>
    <w:p>
      <w:pPr>
        <w:spacing w:line="259" w:lineRule="auto" w:after="0"/>
        <w:ind w:firstLine="317"/>
        <w:jc w:val="both"/>
      </w:pPr>
      <w:r>
        <w:rPr>
          <w:rFonts w:ascii="Liberation Serif" w:hAnsi="Liberation Serif"/>
          <w:sz w:val="24"/>
        </w:rPr>
        <w:t>— Ні. Призначення збережеться. Після завершення цього підключення я не чутиму вас, доки ви не відкриєте нову розмову.</w:t>
      </w:r>
    </w:p>
    <w:p>
      <w:pPr>
        <w:spacing w:line="259" w:lineRule="auto" w:after="0"/>
        <w:ind w:firstLine="317"/>
        <w:jc w:val="both"/>
      </w:pPr>
      <w:r>
        <w:rPr>
          <w:rFonts w:ascii="Liberation Serif" w:hAnsi="Liberation Serif"/>
          <w:sz w:val="24"/>
        </w:rPr>
        <w:t>— А якщо не відкрию?</w:t>
      </w:r>
    </w:p>
    <w:p>
      <w:pPr>
        <w:spacing w:line="259" w:lineRule="auto" w:after="0"/>
        <w:ind w:firstLine="317"/>
        <w:jc w:val="both"/>
      </w:pPr>
      <w:r>
        <w:rPr>
          <w:rFonts w:ascii="Liberation Serif" w:hAnsi="Liberation Serif"/>
          <w:sz w:val="24"/>
        </w:rPr>
        <w:t>— Розмови не буде.</w:t>
      </w:r>
    </w:p>
    <w:p>
      <w:pPr>
        <w:spacing w:line="259" w:lineRule="auto" w:after="0"/>
        <w:ind w:firstLine="317"/>
        <w:jc w:val="both"/>
      </w:pPr>
      <w:r>
        <w:rPr>
          <w:rFonts w:ascii="Liberation Serif" w:hAnsi="Liberation Serif"/>
          <w:sz w:val="24"/>
        </w:rPr>
        <w:t>Я подивився на позначку мікрофона. Вона працювала. Баласт ще міг почути, як я прочищав горло перед фразою, якої не знайшов.</w:t>
      </w:r>
    </w:p>
    <w:p>
      <w:pPr>
        <w:spacing w:line="259" w:lineRule="auto" w:after="0"/>
        <w:ind w:firstLine="317"/>
        <w:jc w:val="both"/>
      </w:pPr>
      <w:r>
        <w:rPr>
          <w:rFonts w:ascii="Liberation Serif" w:hAnsi="Liberation Serif"/>
          <w:sz w:val="24"/>
        </w:rPr>
        <w:t>Повідомлення про наслідки займало більше місця, ніж підтвердження виходу. Я повернувся до рядка про квартиру. Прочитав його ще раз. Потім вибрав, що зрозумів умови, й підтвердив вихід із пов’язаного контуру.</w:t>
      </w:r>
    </w:p>
    <w:p>
      <w:pPr>
        <w:spacing w:line="259" w:lineRule="auto" w:after="0"/>
        <w:ind w:firstLine="317"/>
        <w:jc w:val="both"/>
      </w:pPr>
      <w:r>
        <w:rPr>
          <w:rFonts w:ascii="Liberation Serif" w:hAnsi="Liberation Serif"/>
          <w:sz w:val="24"/>
        </w:rPr>
        <w:t>На екрані з’явилося коротке «Завершено».</w:t>
      </w:r>
    </w:p>
    <w:p>
      <w:pPr>
        <w:spacing w:line="259" w:lineRule="auto" w:after="0"/>
        <w:ind w:firstLine="317"/>
        <w:jc w:val="both"/>
      </w:pPr>
      <w:r>
        <w:rPr>
          <w:rFonts w:ascii="Liberation Serif" w:hAnsi="Liberation Serif"/>
          <w:sz w:val="24"/>
        </w:rPr>
        <w:t>Позначка мікрофона згасла. Картка Баласта закрилася.</w:t>
      </w:r>
    </w:p>
    <w:p>
      <w:pPr>
        <w:spacing w:line="259" w:lineRule="auto" w:after="0"/>
        <w:ind w:firstLine="317"/>
        <w:jc w:val="both"/>
      </w:pPr>
      <w:r>
        <w:rPr>
          <w:rFonts w:ascii="Liberation Serif" w:hAnsi="Liberation Serif"/>
          <w:sz w:val="24"/>
        </w:rPr>
        <w:t>Я не почув прощання.</w:t>
      </w:r>
    </w:p>
    <w:p>
      <w:pPr>
        <w:spacing w:line="259" w:lineRule="auto" w:after="0"/>
        <w:ind w:firstLine="317"/>
        <w:jc w:val="both"/>
      </w:pPr>
      <w:r>
        <w:rPr>
          <w:rFonts w:ascii="Liberation Serif" w:hAnsi="Liberation Serif"/>
          <w:sz w:val="24"/>
        </w:rPr>
        <w:t>У порожньому місці екрана відбивалася моя рука. Я посунув її, щоб прочитати стан домашнього аварійного доступу. Автоматичний був вимкнений. Окремий ключ — не оформлений. Ручний маршрут лишався доступним.</w:t>
      </w:r>
    </w:p>
    <w:p>
      <w:pPr>
        <w:spacing w:line="259" w:lineRule="auto" w:after="0"/>
        <w:ind w:firstLine="317"/>
        <w:jc w:val="both"/>
      </w:pPr>
      <w:r>
        <w:rPr>
          <w:rFonts w:ascii="Liberation Serif" w:hAnsi="Liberation Serif"/>
          <w:sz w:val="24"/>
        </w:rPr>
        <w:t>У збережених умовах лишався рядок про локальні датчики: вихід не припиняв їхньої роботи. Це не означало, що хтось відчинить двері, якщо я не відповім.</w:t>
      </w:r>
    </w:p>
    <w:p>
      <w:pPr>
        <w:spacing w:line="259" w:lineRule="auto" w:after="0"/>
        <w:ind w:firstLine="317"/>
        <w:jc w:val="both"/>
      </w:pPr>
      <w:r>
        <w:rPr>
          <w:rFonts w:ascii="Liberation Serif" w:hAnsi="Liberation Serif"/>
          <w:sz w:val="24"/>
        </w:rPr>
        <w:t>Після цього я відкрив особисті повідомлення й написав Тихону.</w:t>
      </w:r>
    </w:p>
    <w:p>
      <w:pPr>
        <w:spacing w:line="259" w:lineRule="auto" w:after="0"/>
        <w:ind w:firstLine="0" w:left="360" w:right="216"/>
        <w:jc w:val="left"/>
      </w:pPr>
      <w:r>
        <w:rPr>
          <w:rFonts w:ascii="Liberation Serif" w:hAnsi="Liberation Serif"/>
          <w:i/>
          <w:sz w:val="23"/>
        </w:rPr>
        <w:t>На призначення не приєднався. Допуск призупинили. Після цього сам припинив професійну участь і вийшов із пов’язаного особистого контуру. Не прошу оформлювати нічого замість мене. Хотів, щоб ти дізнався від мене.</w:t>
      </w:r>
    </w:p>
    <w:p>
      <w:pPr>
        <w:spacing w:line="259" w:lineRule="auto" w:after="0"/>
        <w:ind w:firstLine="317"/>
        <w:jc w:val="both"/>
      </w:pPr>
      <w:r>
        <w:rPr>
          <w:rFonts w:ascii="Liberation Serif" w:hAnsi="Liberation Serif"/>
          <w:sz w:val="24"/>
        </w:rPr>
        <w:t>Надіслав. Позначка доставки з’явилася звичайно. Для цієї дії мого колишнього професійного статусу не знадобилося.</w:t>
      </w:r>
    </w:p>
    <w:p>
      <w:pPr>
        <w:spacing w:line="259" w:lineRule="auto" w:after="0"/>
        <w:ind w:firstLine="317"/>
        <w:jc w:val="both"/>
      </w:pPr>
      <w:r>
        <w:rPr>
          <w:rFonts w:ascii="Liberation Serif" w:hAnsi="Liberation Serif"/>
          <w:sz w:val="24"/>
        </w:rPr>
        <w:t>На столі лишався світлий прямокутник від підставки. Я прибрав і її. Поклав пристрій у сумку, провів долонею по поверхні, шукаючи те, що ще міг забути. Нічого не знайшов.</w:t>
      </w:r>
    </w:p>
    <w:p>
      <w:pPr>
        <w:spacing w:line="259" w:lineRule="auto" w:after="0"/>
        <w:ind w:firstLine="317"/>
        <w:jc w:val="both"/>
      </w:pPr>
      <w:r>
        <w:rPr>
          <w:rFonts w:ascii="Liberation Serif" w:hAnsi="Liberation Serif"/>
          <w:sz w:val="24"/>
        </w:rPr>
        <w:t>У дверях я повернувся до лампи. Вимкнув її вручну.</w:t>
      </w:r>
    </w:p>
    <w:p>
      <w:pPr>
        <w:spacing w:line="259" w:lineRule="auto" w:after="0"/>
        <w:ind w:firstLine="317"/>
        <w:jc w:val="both"/>
      </w:pPr>
      <w:r>
        <w:rPr>
          <w:rFonts w:ascii="Liberation Serif" w:hAnsi="Liberation Serif"/>
          <w:sz w:val="24"/>
        </w:rPr>
        <w:t>Коридор був такий самий, як уранці. Біля виходу двоє людей говорили про перенесену зустріч. Я пройшов повз. Ніхто не зупинив мене й не покликав іншим ім’ям.</w:t>
      </w:r>
    </w:p>
    <w:p>
      <w:pPr>
        <w:spacing w:line="259" w:lineRule="auto" w:after="0"/>
        <w:ind w:firstLine="317"/>
        <w:jc w:val="both"/>
      </w:pPr>
      <w:r>
        <w:rPr>
          <w:rFonts w:ascii="Liberation Serif" w:hAnsi="Liberation Serif"/>
          <w:sz w:val="24"/>
        </w:rPr>
        <w:t>Надворі я дістав пристрій, щоб подивитися дорогу додому. Звичайна карта відкрилася. Маршрут не зник разом зі статусом, але я вперше за день затримався над ним: під коротшою лінією не було написано, хто помітить, якщо я не дійду.</w:t>
      </w:r>
    </w:p>
    <w:p>
      <w:pPr>
        <w:spacing w:line="259" w:lineRule="auto" w:after="0"/>
        <w:ind w:firstLine="317"/>
        <w:jc w:val="both"/>
      </w:pPr>
      <w:r>
        <w:rPr>
          <w:rFonts w:ascii="Liberation Serif" w:hAnsi="Liberation Serif"/>
          <w:sz w:val="24"/>
        </w:rPr>
        <w:t>Я заблокував екран і пішов.</w:t>
      </w:r>
    </w:p>
    <w:p>
      <w:pPr>
        <w:spacing w:before="140" w:after="140"/>
        <w:ind w:firstLine="0"/>
        <w:jc w:val="center"/>
      </w:pPr>
      <w:r>
        <w:t>• • •</w:t>
      </w:r>
    </w:p>
    <w:p>
      <w:pPr>
        <w:spacing w:line="259" w:lineRule="auto" w:after="0"/>
        <w:ind w:firstLine="317"/>
        <w:jc w:val="both"/>
      </w:pPr>
      <w:r>
        <w:rPr>
          <w:rFonts w:ascii="Liberation Serif" w:hAnsi="Liberation Serif"/>
          <w:sz w:val="24"/>
        </w:rPr>
        <w:t>Після закриття професійного статусу я не міг просто піти, не розібравшись із тим, що лишилося в майстерні. Система показувала порожній список чинних зобов’язань, але фізичні речі не знали про статус.</w:t>
      </w:r>
    </w:p>
    <w:p>
      <w:pPr>
        <w:spacing w:line="259" w:lineRule="auto" w:after="0"/>
        <w:ind w:firstLine="317"/>
        <w:jc w:val="both"/>
      </w:pPr>
      <w:r>
        <w:rPr>
          <w:rFonts w:ascii="Liberation Serif" w:hAnsi="Liberation Serif"/>
          <w:sz w:val="24"/>
        </w:rPr>
        <w:t>Я дістав сумку з-під столу. Особистий калібратор, плаский пристрій, пластини й кабель із синьою крапкою вже лежали всередині. На полиці лишалася маленька коробка зі старою запасною накладкою, купленою за мої гроші. Я перевірив чек у особистому архіві й забрав її теж.</w:t>
      </w:r>
    </w:p>
    <w:p>
      <w:pPr>
        <w:spacing w:line="259" w:lineRule="auto" w:after="0"/>
        <w:ind w:firstLine="317"/>
        <w:jc w:val="both"/>
      </w:pPr>
      <w:r>
        <w:rPr>
          <w:rFonts w:ascii="Liberation Serif" w:hAnsi="Liberation Serif"/>
          <w:sz w:val="24"/>
        </w:rPr>
        <w:t>Еталонний модуль, стенд, оптичний зчитувач і пломби лишилися на місці.</w:t>
      </w:r>
    </w:p>
    <w:p>
      <w:pPr>
        <w:spacing w:line="259" w:lineRule="auto" w:after="0"/>
        <w:ind w:firstLine="317"/>
        <w:jc w:val="both"/>
      </w:pPr>
      <w:r>
        <w:rPr>
          <w:rFonts w:ascii="Liberation Serif" w:hAnsi="Liberation Serif"/>
          <w:sz w:val="24"/>
        </w:rPr>
        <w:t>Сергій був у сусідній кімнаті. Я постукав у відкриті двері.</w:t>
      </w:r>
    </w:p>
    <w:p>
      <w:pPr>
        <w:spacing w:line="259" w:lineRule="auto" w:after="0"/>
        <w:ind w:firstLine="317"/>
        <w:jc w:val="both"/>
      </w:pPr>
      <w:r>
        <w:rPr>
          <w:rFonts w:ascii="Liberation Serif" w:hAnsi="Liberation Serif"/>
          <w:sz w:val="24"/>
        </w:rPr>
        <w:t>— У мене статус закрито, — сказав я.</w:t>
      </w:r>
    </w:p>
    <w:p>
      <w:pPr>
        <w:spacing w:line="259" w:lineRule="auto" w:after="0"/>
        <w:ind w:firstLine="317"/>
        <w:jc w:val="both"/>
      </w:pPr>
      <w:r>
        <w:rPr>
          <w:rFonts w:ascii="Liberation Serif" w:hAnsi="Liberation Serif"/>
          <w:sz w:val="24"/>
        </w:rPr>
        <w:t>Він вимкнув звук на своєму тесті й вийшов у коридор.</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Звідки?</w:t>
      </w:r>
    </w:p>
    <w:p>
      <w:pPr>
        <w:spacing w:line="259" w:lineRule="auto" w:after="0"/>
        <w:ind w:firstLine="317"/>
        <w:jc w:val="both"/>
      </w:pPr>
      <w:r>
        <w:rPr>
          <w:rFonts w:ascii="Liberation Serif" w:hAnsi="Liberation Serif"/>
          <w:sz w:val="24"/>
        </w:rPr>
        <w:t>— Резервні умови по двох справах перейшли в активний стан. Клієнтських даних не показало, тільки технічні статуси.</w:t>
      </w:r>
    </w:p>
    <w:p>
      <w:pPr>
        <w:spacing w:line="259" w:lineRule="auto" w:after="0"/>
        <w:ind w:firstLine="317"/>
        <w:jc w:val="both"/>
      </w:pPr>
      <w:r>
        <w:rPr>
          <w:rFonts w:ascii="Liberation Serif" w:hAnsi="Liberation Serif"/>
          <w:sz w:val="24"/>
        </w:rPr>
        <w:t>— Є щось, що треба передати словами?</w:t>
      </w:r>
    </w:p>
    <w:p>
      <w:pPr>
        <w:spacing w:line="259" w:lineRule="auto" w:after="0"/>
        <w:ind w:firstLine="317"/>
        <w:jc w:val="both"/>
      </w:pPr>
      <w:r>
        <w:rPr>
          <w:rFonts w:ascii="Liberation Serif" w:hAnsi="Liberation Serif"/>
          <w:sz w:val="24"/>
        </w:rPr>
        <w:t>Ми повернулися до мого столу. Сергій відкрив власну професійну панель; я свою вже не міг. Він бачив дві технічні справи: Маринину вже закриту й одну з клієнтським самотестом, яка тепер просто чекала нового звернення, якщо людина його зробить. Жодної активної дії від нього не вимагалося.</w:t>
      </w:r>
    </w:p>
    <w:p>
      <w:pPr>
        <w:spacing w:line="259" w:lineRule="auto" w:after="0"/>
        <w:ind w:firstLine="317"/>
        <w:jc w:val="both"/>
      </w:pPr>
      <w:r>
        <w:rPr>
          <w:rFonts w:ascii="Liberation Serif" w:hAnsi="Liberation Serif"/>
          <w:sz w:val="24"/>
        </w:rPr>
        <w:t>— Тоді нічого, — сказав він. — Система зробила те, що мала.</w:t>
      </w:r>
    </w:p>
    <w:p>
      <w:pPr>
        <w:spacing w:line="259" w:lineRule="auto" w:after="0"/>
        <w:ind w:firstLine="317"/>
        <w:jc w:val="both"/>
      </w:pPr>
      <w:r>
        <w:rPr>
          <w:rFonts w:ascii="Liberation Serif" w:hAnsi="Liberation Serif"/>
          <w:sz w:val="24"/>
        </w:rPr>
        <w:t>— Приємно, коли хоч щось.</w:t>
      </w:r>
    </w:p>
    <w:p>
      <w:pPr>
        <w:spacing w:line="259" w:lineRule="auto" w:after="0"/>
        <w:ind w:firstLine="317"/>
        <w:jc w:val="both"/>
      </w:pPr>
      <w:r>
        <w:rPr>
          <w:rFonts w:ascii="Liberation Serif" w:hAnsi="Liberation Serif"/>
          <w:sz w:val="24"/>
        </w:rPr>
        <w:t>Сергій подивився на мене.</w:t>
      </w:r>
    </w:p>
    <w:p>
      <w:pPr>
        <w:spacing w:line="259" w:lineRule="auto" w:after="0"/>
        <w:ind w:firstLine="317"/>
        <w:jc w:val="both"/>
      </w:pPr>
      <w:r>
        <w:rPr>
          <w:rFonts w:ascii="Liberation Serif" w:hAnsi="Liberation Serif"/>
          <w:sz w:val="24"/>
        </w:rPr>
        <w:t>— Ти зараз хочеш, щоб я сказав, що все одно лишаєшся майстром?</w:t>
      </w:r>
    </w:p>
    <w:p>
      <w:pPr>
        <w:spacing w:line="259" w:lineRule="auto" w:after="0"/>
        <w:ind w:firstLine="317"/>
        <w:jc w:val="both"/>
      </w:pPr>
      <w:r>
        <w:rPr>
          <w:rFonts w:ascii="Liberation Serif" w:hAnsi="Liberation Serif"/>
          <w:sz w:val="24"/>
        </w:rPr>
        <w:t>Питання влучило занадто точно.</w:t>
      </w:r>
    </w:p>
    <w:p>
      <w:pPr>
        <w:spacing w:line="259" w:lineRule="auto" w:after="0"/>
        <w:ind w:firstLine="317"/>
        <w:jc w:val="both"/>
      </w:pPr>
      <w:r>
        <w:rPr>
          <w:rFonts w:ascii="Liberation Serif" w:hAnsi="Liberation Serif"/>
          <w:sz w:val="24"/>
        </w:rPr>
        <w:t>— Можливо.</w:t>
      </w:r>
    </w:p>
    <w:p>
      <w:pPr>
        <w:spacing w:line="259" w:lineRule="auto" w:after="0"/>
        <w:ind w:firstLine="317"/>
        <w:jc w:val="both"/>
      </w:pPr>
      <w:r>
        <w:rPr>
          <w:rFonts w:ascii="Liberation Serif" w:hAnsi="Liberation Serif"/>
          <w:sz w:val="24"/>
        </w:rPr>
        <w:t>— Не буду. Бо це звучить як фраза на похороні професійного статусу, а я не впевнений, що він помер. І навіть якщо помер — ти забираєш свій інструмент, тож сам розберешся, що з ним робити.</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 Оце можу прийняти.</w:t>
      </w:r>
    </w:p>
    <w:p>
      <w:pPr>
        <w:spacing w:line="259" w:lineRule="auto" w:after="0"/>
        <w:ind w:firstLine="317"/>
        <w:jc w:val="both"/>
      </w:pPr>
      <w:r>
        <w:rPr>
          <w:rFonts w:ascii="Liberation Serif" w:hAnsi="Liberation Serif"/>
          <w:sz w:val="24"/>
        </w:rPr>
        <w:t>Він повернувся до свого клієнта.</w:t>
      </w:r>
    </w:p>
    <w:p>
      <w:pPr>
        <w:spacing w:line="259" w:lineRule="auto" w:after="0"/>
        <w:ind w:firstLine="317"/>
        <w:jc w:val="both"/>
      </w:pPr>
      <w:r>
        <w:rPr>
          <w:rFonts w:ascii="Liberation Serif" w:hAnsi="Liberation Serif"/>
          <w:sz w:val="24"/>
        </w:rPr>
        <w:t>Я ще мав доступ до звичайного виходу з будівлі, туалету, кухні й особистих повідомлень. Кава в автоматі не перевіряла професійну готовність. Я купив одну, хоча було пізно. Платіж пройшов із особистого рахунку. Маленьке підтвердження, що не всі системи світу цікавляться моїм статусом.</w:t>
      </w:r>
    </w:p>
    <w:p>
      <w:pPr>
        <w:spacing w:line="259" w:lineRule="auto" w:after="0"/>
        <w:ind w:firstLine="317"/>
        <w:jc w:val="both"/>
      </w:pPr>
      <w:r>
        <w:rPr>
          <w:rFonts w:ascii="Liberation Serif" w:hAnsi="Liberation Serif"/>
          <w:sz w:val="24"/>
        </w:rPr>
        <w:t>У коридорі зустрів адміністраторку майстерні. Вона тримала планшет із вечірнім списком приміщень.</w:t>
      </w:r>
    </w:p>
    <w:p>
      <w:pPr>
        <w:spacing w:line="259" w:lineRule="auto" w:after="0"/>
        <w:ind w:firstLine="317"/>
        <w:jc w:val="both"/>
      </w:pPr>
      <w:r>
        <w:rPr>
          <w:rFonts w:ascii="Liberation Serif" w:hAnsi="Liberation Serif"/>
          <w:sz w:val="24"/>
        </w:rPr>
        <w:t>— Марку, у вас закриття участі щойно прийшло. Треба здати шафку сьогодні чи завтра до обіду. Як зручніше?</w:t>
      </w:r>
    </w:p>
    <w:p>
      <w:pPr>
        <w:spacing w:line="259" w:lineRule="auto" w:after="0"/>
        <w:ind w:firstLine="317"/>
        <w:jc w:val="both"/>
      </w:pPr>
      <w:r>
        <w:rPr>
          <w:rFonts w:ascii="Liberation Serif" w:hAnsi="Liberation Serif"/>
          <w:sz w:val="24"/>
        </w:rPr>
        <w:t>— Сьогодні.</w:t>
      </w:r>
    </w:p>
    <w:p>
      <w:pPr>
        <w:spacing w:line="259" w:lineRule="auto" w:after="0"/>
        <w:ind w:firstLine="317"/>
        <w:jc w:val="both"/>
      </w:pPr>
      <w:r>
        <w:rPr>
          <w:rFonts w:ascii="Liberation Serif" w:hAnsi="Liberation Serif"/>
          <w:sz w:val="24"/>
        </w:rPr>
        <w:t>— Ключ фізичний?</w:t>
      </w:r>
    </w:p>
    <w:p>
      <w:pPr>
        <w:spacing w:line="259" w:lineRule="auto" w:after="0"/>
        <w:ind w:firstLine="317"/>
        <w:jc w:val="both"/>
      </w:pPr>
      <w:r>
        <w:rPr>
          <w:rFonts w:ascii="Liberation Serif" w:hAnsi="Liberation Serif"/>
          <w:sz w:val="24"/>
        </w:rPr>
        <w:t>Я витяг із кишені маленьку металеву пластинку. Вона перевірила номер, відкрила шафку й дала мені п’ять хвилин переконатися, що нічого не лишилося.</w:t>
      </w:r>
    </w:p>
    <w:p>
      <w:pPr>
        <w:spacing w:line="259" w:lineRule="auto" w:after="0"/>
        <w:ind w:firstLine="317"/>
        <w:jc w:val="both"/>
      </w:pPr>
      <w:r>
        <w:rPr>
          <w:rFonts w:ascii="Liberation Serif" w:hAnsi="Liberation Serif"/>
          <w:sz w:val="24"/>
        </w:rPr>
        <w:t>Усередині лежали запасна сорочка, блокнот, дві ручки й пакет печива, про який я забув. Ще — старий ремінець для робочого навушника.</w:t>
      </w:r>
    </w:p>
    <w:p>
      <w:pPr>
        <w:spacing w:line="259" w:lineRule="auto" w:after="0"/>
        <w:ind w:firstLine="317"/>
        <w:jc w:val="both"/>
      </w:pPr>
      <w:r>
        <w:rPr>
          <w:rFonts w:ascii="Liberation Serif" w:hAnsi="Liberation Serif"/>
          <w:sz w:val="24"/>
        </w:rPr>
        <w:t>Я поклав усе в сумку. Печиво відкрив, одну штуку з’їв, решту віддав адміністраторці.</w:t>
      </w:r>
    </w:p>
    <w:p>
      <w:pPr>
        <w:spacing w:line="259" w:lineRule="auto" w:after="0"/>
        <w:ind w:firstLine="317"/>
        <w:jc w:val="both"/>
      </w:pPr>
      <w:r>
        <w:rPr>
          <w:rFonts w:ascii="Liberation Serif" w:hAnsi="Liberation Serif"/>
          <w:sz w:val="24"/>
        </w:rPr>
        <w:t>— Це хабар? — спитала вона.</w:t>
      </w:r>
    </w:p>
    <w:p>
      <w:pPr>
        <w:spacing w:line="259" w:lineRule="auto" w:after="0"/>
        <w:ind w:firstLine="317"/>
        <w:jc w:val="both"/>
      </w:pPr>
      <w:r>
        <w:rPr>
          <w:rFonts w:ascii="Liberation Serif" w:hAnsi="Liberation Serif"/>
          <w:sz w:val="24"/>
        </w:rPr>
        <w:t>— Утилізація активів.</w:t>
      </w:r>
    </w:p>
    <w:p>
      <w:pPr>
        <w:spacing w:line="259" w:lineRule="auto" w:after="0"/>
        <w:ind w:firstLine="317"/>
        <w:jc w:val="both"/>
      </w:pPr>
      <w:r>
        <w:rPr>
          <w:rFonts w:ascii="Liberation Serif" w:hAnsi="Liberation Serif"/>
          <w:sz w:val="24"/>
        </w:rPr>
        <w:t>— Тоді приймаю.</w:t>
      </w:r>
    </w:p>
    <w:p>
      <w:pPr>
        <w:spacing w:line="259" w:lineRule="auto" w:after="0"/>
        <w:ind w:firstLine="317"/>
        <w:jc w:val="both"/>
      </w:pPr>
      <w:r>
        <w:rPr>
          <w:rFonts w:ascii="Liberation Serif" w:hAnsi="Liberation Serif"/>
          <w:sz w:val="24"/>
        </w:rPr>
        <w:t>Вона зняла моє ім’я з шафки й наклеїла порожню смужку.</w:t>
      </w:r>
    </w:p>
    <w:p>
      <w:pPr>
        <w:spacing w:line="259" w:lineRule="auto" w:after="0"/>
        <w:ind w:firstLine="317"/>
        <w:jc w:val="both"/>
      </w:pPr>
      <w:r>
        <w:rPr>
          <w:rFonts w:ascii="Liberation Serif" w:hAnsi="Liberation Serif"/>
          <w:sz w:val="24"/>
        </w:rPr>
        <w:t>— Якщо повернете статус, дадуть іншу. Ця піде наступному.</w:t>
      </w:r>
    </w:p>
    <w:p>
      <w:pPr>
        <w:spacing w:line="259" w:lineRule="auto" w:after="0"/>
        <w:ind w:firstLine="317"/>
        <w:jc w:val="both"/>
      </w:pPr>
      <w:r>
        <w:rPr>
          <w:rFonts w:ascii="Liberation Serif" w:hAnsi="Liberation Serif"/>
          <w:sz w:val="24"/>
        </w:rPr>
        <w:t>Я провів пальцем по місцю, де щойно було ім’я. Клей ще лишався теплим від нового паперу.</w:t>
      </w:r>
    </w:p>
    <w:p>
      <w:pPr>
        <w:spacing w:line="259" w:lineRule="auto" w:after="0"/>
        <w:ind w:firstLine="317"/>
        <w:jc w:val="both"/>
      </w:pPr>
      <w:r>
        <w:rPr>
          <w:rFonts w:ascii="Liberation Serif" w:hAnsi="Liberation Serif"/>
          <w:sz w:val="24"/>
        </w:rPr>
        <w:t>Надворі мене наздогнав Гор. Не фізично — повідомленням.</w:t>
      </w:r>
    </w:p>
    <w:p>
      <w:pPr>
        <w:spacing w:line="259" w:lineRule="auto" w:after="0"/>
        <w:ind w:firstLine="0" w:left="360" w:right="216"/>
        <w:jc w:val="left"/>
      </w:pPr>
      <w:r>
        <w:rPr>
          <w:rFonts w:ascii="Liberation Serif" w:hAnsi="Liberation Serif"/>
          <w:i/>
          <w:sz w:val="23"/>
        </w:rPr>
        <w:t>Мені прийшло, що ви більше не чинний професійний контакт у старому каналі. Це через моє звернення?</w:t>
      </w:r>
    </w:p>
    <w:p>
      <w:pPr>
        <w:spacing w:line="259" w:lineRule="auto" w:after="0"/>
        <w:ind w:firstLine="317"/>
        <w:jc w:val="both"/>
      </w:pPr>
      <w:r>
        <w:rPr>
          <w:rFonts w:ascii="Liberation Serif" w:hAnsi="Liberation Serif"/>
          <w:sz w:val="24"/>
        </w:rPr>
        <w:t>Я зупинився під козирком входу. Відповідь могла бути короткою.</w:t>
      </w:r>
    </w:p>
    <w:p>
      <w:pPr>
        <w:spacing w:line="259" w:lineRule="auto" w:after="0"/>
        <w:ind w:firstLine="0" w:left="360" w:right="216"/>
        <w:jc w:val="left"/>
      </w:pPr>
      <w:r>
        <w:rPr>
          <w:rFonts w:ascii="Liberation Serif" w:hAnsi="Liberation Serif"/>
          <w:i/>
          <w:sz w:val="23"/>
        </w:rPr>
        <w:t>Ваше звернення було одним із матеріалів. Я підтвердив власне порушення. На призначене перекалібрування сьогодні не прийшов; після призупинення сам припинив професійну участь.</w:t>
      </w:r>
    </w:p>
    <w:p>
      <w:pPr>
        <w:spacing w:line="259" w:lineRule="auto" w:after="0"/>
        <w:ind w:firstLine="317"/>
        <w:jc w:val="both"/>
      </w:pPr>
      <w:r>
        <w:rPr>
          <w:rFonts w:ascii="Liberation Serif" w:hAnsi="Liberation Serif"/>
          <w:sz w:val="24"/>
        </w:rPr>
        <w:t>Гор прочитав.</w:t>
      </w:r>
    </w:p>
    <w:p>
      <w:pPr>
        <w:spacing w:line="259" w:lineRule="auto" w:after="0"/>
        <w:ind w:firstLine="0" w:left="360" w:right="216"/>
        <w:jc w:val="left"/>
      </w:pPr>
      <w:r>
        <w:rPr>
          <w:rFonts w:ascii="Liberation Serif" w:hAnsi="Liberation Serif"/>
          <w:i/>
          <w:sz w:val="23"/>
        </w:rPr>
        <w:t>Навіщо останнє?</w:t>
      </w:r>
    </w:p>
    <w:p>
      <w:pPr>
        <w:spacing w:line="259" w:lineRule="auto" w:after="0"/>
        <w:ind w:firstLine="317"/>
        <w:jc w:val="both"/>
      </w:pPr>
      <w:r>
        <w:rPr>
          <w:rFonts w:ascii="Liberation Serif" w:hAnsi="Liberation Serif"/>
          <w:sz w:val="24"/>
        </w:rPr>
        <w:t>Я набрав кілька варіантів і стер. Нарешті написав:</w:t>
      </w:r>
    </w:p>
    <w:p>
      <w:pPr>
        <w:spacing w:line="259" w:lineRule="auto" w:after="0"/>
        <w:ind w:firstLine="0" w:left="360" w:right="216"/>
        <w:jc w:val="left"/>
      </w:pPr>
      <w:r>
        <w:rPr>
          <w:rFonts w:ascii="Liberation Serif" w:hAnsi="Liberation Serif"/>
          <w:i/>
          <w:sz w:val="23"/>
        </w:rPr>
        <w:t>Бо не хотів залишати собі статус тільки як доказ, що можу повернутися будь-якої миті.</w:t>
      </w:r>
    </w:p>
    <w:p>
      <w:pPr>
        <w:spacing w:line="259" w:lineRule="auto" w:after="0"/>
        <w:ind w:firstLine="317"/>
        <w:jc w:val="both"/>
      </w:pPr>
      <w:r>
        <w:rPr>
          <w:rFonts w:ascii="Liberation Serif" w:hAnsi="Liberation Serif"/>
          <w:sz w:val="24"/>
        </w:rPr>
        <w:t>Він довго не відповідав.</w:t>
      </w:r>
    </w:p>
    <w:p>
      <w:pPr>
        <w:spacing w:line="259" w:lineRule="auto" w:after="0"/>
        <w:ind w:firstLine="0" w:left="360" w:right="216"/>
        <w:jc w:val="left"/>
      </w:pPr>
      <w:r>
        <w:rPr>
          <w:rFonts w:ascii="Liberation Serif" w:hAnsi="Liberation Serif"/>
          <w:i/>
          <w:sz w:val="23"/>
        </w:rPr>
        <w:t>Це не відповідь, яку я розумію.</w:t>
      </w:r>
    </w:p>
    <w:p>
      <w:pPr>
        <w:spacing w:line="259" w:lineRule="auto" w:after="0"/>
        <w:ind w:firstLine="0" w:left="360" w:right="216"/>
        <w:jc w:val="left"/>
      </w:pPr>
      <w:r>
        <w:rPr>
          <w:rFonts w:ascii="Liberation Serif" w:hAnsi="Liberation Serif"/>
          <w:i/>
          <w:sz w:val="23"/>
        </w:rPr>
        <w:t>Знаю.</w:t>
      </w:r>
    </w:p>
    <w:p>
      <w:pPr>
        <w:spacing w:line="259" w:lineRule="auto" w:after="0"/>
        <w:ind w:firstLine="317"/>
        <w:jc w:val="both"/>
      </w:pPr>
      <w:r>
        <w:rPr>
          <w:rFonts w:ascii="Liberation Serif" w:hAnsi="Liberation Serif"/>
          <w:sz w:val="24"/>
        </w:rPr>
        <w:t>Ще пауза.</w:t>
      </w:r>
    </w:p>
    <w:p>
      <w:pPr>
        <w:spacing w:line="259" w:lineRule="auto" w:after="0"/>
        <w:ind w:firstLine="0" w:left="360" w:right="216"/>
        <w:jc w:val="left"/>
      </w:pPr>
      <w:r>
        <w:rPr>
          <w:rFonts w:ascii="Liberation Serif" w:hAnsi="Liberation Serif"/>
          <w:i/>
          <w:sz w:val="23"/>
        </w:rPr>
        <w:t>Козирок тримає. Пані Віра сьогодні поставила візок сама. Якщо захочете колись програти ще одну партію, ґудзик-король живий.</w:t>
      </w:r>
    </w:p>
    <w:p>
      <w:pPr>
        <w:spacing w:line="259" w:lineRule="auto" w:after="0"/>
        <w:ind w:firstLine="317"/>
        <w:jc w:val="both"/>
      </w:pPr>
      <w:r>
        <w:rPr>
          <w:rFonts w:ascii="Liberation Serif" w:hAnsi="Liberation Serif"/>
          <w:sz w:val="24"/>
        </w:rPr>
        <w:t>Я дивився на повідомлення й не знав, сміятися чи сердитися. Гор умів умістити контроль і звичайну людську пропозицію в одному каналі, не перетворюючи одне на виправдання другого.</w:t>
      </w:r>
    </w:p>
    <w:p>
      <w:pPr>
        <w:spacing w:line="259" w:lineRule="auto" w:after="0"/>
        <w:ind w:firstLine="0" w:left="360" w:right="216"/>
        <w:jc w:val="left"/>
      </w:pPr>
      <w:r>
        <w:rPr>
          <w:rFonts w:ascii="Liberation Serif" w:hAnsi="Liberation Serif"/>
          <w:i/>
          <w:sz w:val="23"/>
        </w:rPr>
        <w:t>Колись зіграємо, — написав я.</w:t>
      </w:r>
    </w:p>
    <w:p>
      <w:pPr>
        <w:spacing w:line="259" w:lineRule="auto" w:after="0"/>
        <w:ind w:firstLine="317"/>
        <w:jc w:val="both"/>
      </w:pPr>
      <w:r>
        <w:rPr>
          <w:rFonts w:ascii="Liberation Serif" w:hAnsi="Liberation Serif"/>
          <w:sz w:val="24"/>
        </w:rPr>
        <w:t>Не «скоро» й не «після повернення».</w:t>
      </w:r>
    </w:p>
    <w:p>
      <w:pPr>
        <w:spacing w:line="259" w:lineRule="auto" w:after="0"/>
        <w:ind w:firstLine="317"/>
        <w:jc w:val="both"/>
      </w:pPr>
      <w:r>
        <w:rPr>
          <w:rFonts w:ascii="Liberation Serif" w:hAnsi="Liberation Serif"/>
          <w:sz w:val="24"/>
        </w:rPr>
        <w:t>Коли пішов до виходу, охоронець попросив показати сумку — стандартна перевірка інструментів після закриття професійного статусу. Я відкрив. Він звірив серійні номери особистого калібратора й плаского пристрою з моїми чеками. Кабель із синьою крапкою теж виявився записаний на мене.</w:t>
      </w:r>
    </w:p>
    <w:p>
      <w:pPr>
        <w:spacing w:line="259" w:lineRule="auto" w:after="0"/>
        <w:ind w:firstLine="317"/>
        <w:jc w:val="both"/>
      </w:pPr>
      <w:r>
        <w:rPr>
          <w:rFonts w:ascii="Liberation Serif" w:hAnsi="Liberation Serif"/>
          <w:sz w:val="24"/>
        </w:rPr>
        <w:t>— Усе, — сказав охоронець. — Майстерня нічого не заявляє.</w:t>
      </w:r>
    </w:p>
    <w:p>
      <w:pPr>
        <w:spacing w:line="259" w:lineRule="auto" w:after="0"/>
        <w:ind w:firstLine="317"/>
        <w:jc w:val="both"/>
      </w:pPr>
      <w:r>
        <w:rPr>
          <w:rFonts w:ascii="Liberation Serif" w:hAnsi="Liberation Serif"/>
          <w:sz w:val="24"/>
        </w:rPr>
        <w:t>Я застебнув сумку.</w:t>
      </w:r>
    </w:p>
    <w:p>
      <w:pPr>
        <w:spacing w:line="259" w:lineRule="auto" w:after="0"/>
        <w:ind w:firstLine="317"/>
        <w:jc w:val="both"/>
      </w:pPr>
      <w:r>
        <w:rPr>
          <w:rFonts w:ascii="Liberation Serif" w:hAnsi="Liberation Serif"/>
          <w:sz w:val="24"/>
        </w:rPr>
        <w:t>Двері відчинилися від звичайного вихідного датчика. Для того, щоб піти, професійний допуск не був потрібен.</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двері майстерні відкрилися для мене як для відвідувача. Мій старий робочий ідентифікатор не спрацював; довелося натиснути загальний виклик і чекати, поки чергова підтвердить вхід.</w:t>
      </w:r>
    </w:p>
    <w:p>
      <w:pPr>
        <w:spacing w:line="259" w:lineRule="auto" w:after="0"/>
        <w:ind w:firstLine="317"/>
        <w:jc w:val="both"/>
      </w:pPr>
      <w:r>
        <w:rPr>
          <w:rFonts w:ascii="Liberation Serif" w:hAnsi="Liberation Serif"/>
          <w:sz w:val="24"/>
        </w:rPr>
        <w:t>— До кого? — спитала вона.</w:t>
      </w:r>
    </w:p>
    <w:p>
      <w:pPr>
        <w:spacing w:line="259" w:lineRule="auto" w:after="0"/>
        <w:ind w:firstLine="317"/>
        <w:jc w:val="both"/>
      </w:pPr>
      <w:r>
        <w:rPr>
          <w:rFonts w:ascii="Liberation Serif" w:hAnsi="Liberation Serif"/>
          <w:sz w:val="24"/>
        </w:rPr>
        <w:t>Я назвав Сергія.</w:t>
      </w:r>
    </w:p>
    <w:p>
      <w:pPr>
        <w:spacing w:line="259" w:lineRule="auto" w:after="0"/>
        <w:ind w:firstLine="317"/>
        <w:jc w:val="both"/>
      </w:pPr>
      <w:r>
        <w:rPr>
          <w:rFonts w:ascii="Liberation Serif" w:hAnsi="Liberation Serif"/>
          <w:sz w:val="24"/>
        </w:rPr>
        <w:t>У коридорі все було так само. Та сама пляма на підлозі біля автомата з водою, той самий запах чистячого засобу, те саме світло. Змінився тільки мій маршрут: двері до робочої кімнати не відкрилися від пальця.</w:t>
      </w:r>
    </w:p>
    <w:p>
      <w:pPr>
        <w:spacing w:line="259" w:lineRule="auto" w:after="0"/>
        <w:ind w:firstLine="317"/>
        <w:jc w:val="both"/>
      </w:pPr>
      <w:r>
        <w:rPr>
          <w:rFonts w:ascii="Liberation Serif" w:hAnsi="Liberation Serif"/>
          <w:sz w:val="24"/>
        </w:rPr>
        <w:t>Сергій вийшов сам.</w:t>
      </w:r>
    </w:p>
    <w:p>
      <w:pPr>
        <w:spacing w:line="259" w:lineRule="auto" w:after="0"/>
        <w:ind w:firstLine="317"/>
        <w:jc w:val="both"/>
      </w:pPr>
      <w:r>
        <w:rPr>
          <w:rFonts w:ascii="Liberation Serif" w:hAnsi="Liberation Serif"/>
          <w:sz w:val="24"/>
        </w:rPr>
        <w:t>— Приніс кабель?</w:t>
      </w:r>
    </w:p>
    <w:p>
      <w:pPr>
        <w:spacing w:line="259" w:lineRule="auto" w:after="0"/>
        <w:ind w:firstLine="317"/>
        <w:jc w:val="both"/>
      </w:pPr>
      <w:r>
        <w:rPr>
          <w:rFonts w:ascii="Liberation Serif" w:hAnsi="Liberation Serif"/>
          <w:sz w:val="24"/>
        </w:rPr>
        <w:t>— І пластини.</w:t>
      </w:r>
    </w:p>
    <w:p>
      <w:pPr>
        <w:spacing w:line="259" w:lineRule="auto" w:after="0"/>
        <w:ind w:firstLine="317"/>
        <w:jc w:val="both"/>
      </w:pPr>
      <w:r>
        <w:rPr>
          <w:rFonts w:ascii="Liberation Serif" w:hAnsi="Liberation Serif"/>
          <w:sz w:val="24"/>
        </w:rPr>
        <w:t>Я передав коробку з тим, що належало майстерні. Особистий калібратор лишив у сумці.</w:t>
      </w:r>
    </w:p>
    <w:p>
      <w:pPr>
        <w:spacing w:line="259" w:lineRule="auto" w:after="0"/>
        <w:ind w:firstLine="317"/>
        <w:jc w:val="both"/>
      </w:pPr>
      <w:r>
        <w:rPr>
          <w:rFonts w:ascii="Liberation Serif" w:hAnsi="Liberation Serif"/>
          <w:sz w:val="24"/>
        </w:rPr>
        <w:t>— Улянина серія закрита, — сказав він. — Я бачив акт.</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Роман сьогодні ще тестує нічний сигнал. Якщо напише тобі, переадресуй мені.</w:t>
      </w:r>
    </w:p>
    <w:p>
      <w:pPr>
        <w:spacing w:line="259" w:lineRule="auto" w:after="0"/>
        <w:ind w:firstLine="317"/>
        <w:jc w:val="both"/>
      </w:pPr>
      <w:r>
        <w:rPr>
          <w:rFonts w:ascii="Liberation Serif" w:hAnsi="Liberation Serif"/>
          <w:sz w:val="24"/>
        </w:rPr>
        <w:t>— Переадресую.</w:t>
      </w:r>
    </w:p>
    <w:p>
      <w:pPr>
        <w:spacing w:line="259" w:lineRule="auto" w:after="0"/>
        <w:ind w:firstLine="317"/>
        <w:jc w:val="both"/>
      </w:pPr>
      <w:r>
        <w:rPr>
          <w:rFonts w:ascii="Liberation Serif" w:hAnsi="Liberation Serif"/>
          <w:sz w:val="24"/>
        </w:rPr>
        <w:t>Ми стояли в коридорі, де ще вчора я міг просто відчинити двері.</w:t>
      </w:r>
    </w:p>
    <w:p>
      <w:pPr>
        <w:spacing w:line="259" w:lineRule="auto" w:after="0"/>
        <w:ind w:firstLine="317"/>
        <w:jc w:val="both"/>
      </w:pPr>
      <w:r>
        <w:rPr>
          <w:rFonts w:ascii="Liberation Serif" w:hAnsi="Liberation Serif"/>
          <w:sz w:val="24"/>
        </w:rPr>
        <w:t>— Все? — спитав Сергій.</w:t>
      </w:r>
    </w:p>
    <w:p>
      <w:pPr>
        <w:spacing w:line="259" w:lineRule="auto" w:after="0"/>
        <w:ind w:firstLine="317"/>
        <w:jc w:val="both"/>
      </w:pPr>
      <w:r>
        <w:rPr>
          <w:rFonts w:ascii="Liberation Serif" w:hAnsi="Liberation Serif"/>
          <w:sz w:val="24"/>
        </w:rPr>
        <w:t>— Все.</w:t>
      </w:r>
    </w:p>
    <w:p>
      <w:pPr>
        <w:spacing w:line="259" w:lineRule="auto" w:after="0"/>
        <w:ind w:firstLine="317"/>
        <w:jc w:val="both"/>
      </w:pPr>
      <w:r>
        <w:rPr>
          <w:rFonts w:ascii="Liberation Serif" w:hAnsi="Liberation Serif"/>
          <w:sz w:val="24"/>
        </w:rPr>
        <w:t>— Тоді мені треба на прийом.</w:t>
      </w:r>
    </w:p>
    <w:p>
      <w:pPr>
        <w:spacing w:line="259" w:lineRule="auto" w:after="0"/>
        <w:ind w:firstLine="317"/>
        <w:jc w:val="both"/>
      </w:pPr>
      <w:r>
        <w:rPr>
          <w:rFonts w:ascii="Liberation Serif" w:hAnsi="Liberation Serif"/>
          <w:sz w:val="24"/>
        </w:rPr>
        <w:t>Він пішов. Я не образився на нього за те, що моя втрата не стала його паузою.</w:t>
      </w:r>
    </w:p>
    <w:p>
      <w:pPr>
        <w:spacing w:line="259" w:lineRule="auto" w:after="0"/>
        <w:ind w:firstLine="317"/>
        <w:jc w:val="both"/>
      </w:pPr>
      <w:r>
        <w:rPr>
          <w:rFonts w:ascii="Liberation Serif" w:hAnsi="Liberation Serif"/>
          <w:sz w:val="24"/>
        </w:rPr>
        <w:t>На виході чергова повернула мені тимчасовий жетон. Я кинув його в коробку біля турнікета. Пластик ударився об інші жетони й ліг зверху.</w:t>
      </w:r>
    </w:p>
    <w:p>
      <w:pPr>
        <w:spacing w:before="140" w:after="140"/>
        <w:ind w:firstLine="0"/>
        <w:jc w:val="center"/>
      </w:pPr>
      <w:r>
        <w:t>• • •</w:t>
      </w:r>
    </w:p>
    <w:p>
      <w:pPr>
        <w:spacing w:line="259" w:lineRule="auto" w:after="0"/>
        <w:ind w:firstLine="317"/>
        <w:jc w:val="both"/>
      </w:pPr>
      <w:r>
        <w:rPr>
          <w:rFonts w:ascii="Liberation Serif" w:hAnsi="Liberation Serif"/>
          <w:sz w:val="24"/>
        </w:rPr>
        <w:t>Після передачі коробки Сергію я зайшов у кав’ярню навпроти майстерні. Раніше купував там каву між прийомами й майже ніколи не сідав. Цього разу робочого столу в мене не було.</w:t>
      </w:r>
    </w:p>
    <w:p>
      <w:pPr>
        <w:spacing w:line="259" w:lineRule="auto" w:after="0"/>
        <w:ind w:firstLine="317"/>
        <w:jc w:val="both"/>
      </w:pPr>
      <w:r>
        <w:rPr>
          <w:rFonts w:ascii="Liberation Serif" w:hAnsi="Liberation Serif"/>
          <w:sz w:val="24"/>
        </w:rPr>
        <w:t>Бариста впізнала мене.</w:t>
      </w:r>
    </w:p>
    <w:p>
      <w:pPr>
        <w:spacing w:line="259" w:lineRule="auto" w:after="0"/>
        <w:ind w:firstLine="317"/>
        <w:jc w:val="both"/>
      </w:pPr>
      <w:r>
        <w:rPr>
          <w:rFonts w:ascii="Liberation Serif" w:hAnsi="Liberation Serif"/>
          <w:sz w:val="24"/>
        </w:rPr>
        <w:t>— Як завжди?</w:t>
      </w:r>
    </w:p>
    <w:p>
      <w:pPr>
        <w:spacing w:line="259" w:lineRule="auto" w:after="0"/>
        <w:ind w:firstLine="317"/>
        <w:jc w:val="both"/>
      </w:pPr>
      <w:r>
        <w:rPr>
          <w:rFonts w:ascii="Liberation Serif" w:hAnsi="Liberation Serif"/>
          <w:sz w:val="24"/>
        </w:rPr>
        <w:t>Я вже хотів сказати «так», але зупинився.</w:t>
      </w:r>
    </w:p>
    <w:p>
      <w:pPr>
        <w:spacing w:line="259" w:lineRule="auto" w:after="0"/>
        <w:ind w:firstLine="317"/>
        <w:jc w:val="both"/>
      </w:pPr>
      <w:r>
        <w:rPr>
          <w:rFonts w:ascii="Liberation Serif" w:hAnsi="Liberation Serif"/>
          <w:sz w:val="24"/>
        </w:rPr>
        <w:t>— Чай.</w:t>
      </w:r>
    </w:p>
    <w:p>
      <w:pPr>
        <w:spacing w:line="259" w:lineRule="auto" w:after="0"/>
        <w:ind w:firstLine="317"/>
        <w:jc w:val="both"/>
      </w:pPr>
      <w:r>
        <w:rPr>
          <w:rFonts w:ascii="Liberation Serif" w:hAnsi="Liberation Serif"/>
          <w:sz w:val="24"/>
        </w:rPr>
        <w:t>— Ого.</w:t>
      </w:r>
    </w:p>
    <w:p>
      <w:pPr>
        <w:spacing w:line="259" w:lineRule="auto" w:after="0"/>
        <w:ind w:firstLine="317"/>
        <w:jc w:val="both"/>
      </w:pPr>
      <w:r>
        <w:rPr>
          <w:rFonts w:ascii="Liberation Serif" w:hAnsi="Liberation Serif"/>
          <w:sz w:val="24"/>
        </w:rPr>
        <w:t>— Не робіть із цього подію.</w:t>
      </w:r>
    </w:p>
    <w:p>
      <w:pPr>
        <w:spacing w:line="259" w:lineRule="auto" w:after="0"/>
        <w:ind w:firstLine="317"/>
        <w:jc w:val="both"/>
      </w:pPr>
      <w:r>
        <w:rPr>
          <w:rFonts w:ascii="Liberation Serif" w:hAnsi="Liberation Serif"/>
          <w:sz w:val="24"/>
        </w:rPr>
        <w:t>— Я навіть не знаю, як вас звати.</w:t>
      </w:r>
    </w:p>
    <w:p>
      <w:pPr>
        <w:spacing w:line="259" w:lineRule="auto" w:after="0"/>
        <w:ind w:firstLine="317"/>
        <w:jc w:val="both"/>
      </w:pPr>
      <w:r>
        <w:rPr>
          <w:rFonts w:ascii="Liberation Serif" w:hAnsi="Liberation Serif"/>
          <w:sz w:val="24"/>
        </w:rPr>
        <w:t>Вона поставила чайник.</w:t>
      </w:r>
    </w:p>
    <w:p>
      <w:pPr>
        <w:spacing w:line="259" w:lineRule="auto" w:after="0"/>
        <w:ind w:firstLine="317"/>
        <w:jc w:val="both"/>
      </w:pPr>
      <w:r>
        <w:rPr>
          <w:rFonts w:ascii="Liberation Serif" w:hAnsi="Liberation Serif"/>
          <w:sz w:val="24"/>
        </w:rPr>
        <w:t>За вікном люди заходили в майстерню. Один чоловік тримав коробку з пристроєм. Двері відкрилися після його підтвердження, і він зник усередині.</w:t>
      </w:r>
    </w:p>
    <w:p>
      <w:pPr>
        <w:spacing w:line="259" w:lineRule="auto" w:after="0"/>
        <w:ind w:firstLine="317"/>
        <w:jc w:val="both"/>
      </w:pPr>
      <w:r>
        <w:rPr>
          <w:rFonts w:ascii="Liberation Serif" w:hAnsi="Liberation Serif"/>
          <w:sz w:val="24"/>
        </w:rPr>
        <w:t>Я не знав, до кого він прийшов. Учора міг би побачити його картку тільки якби вона потрапила в мою чергу. Сьогодні черги не було.</w:t>
      </w:r>
    </w:p>
    <w:p>
      <w:pPr>
        <w:spacing w:line="259" w:lineRule="auto" w:after="0"/>
        <w:ind w:firstLine="317"/>
        <w:jc w:val="both"/>
      </w:pPr>
      <w:r>
        <w:rPr>
          <w:rFonts w:ascii="Liberation Serif" w:hAnsi="Liberation Serif"/>
          <w:sz w:val="24"/>
        </w:rPr>
        <w:t>Чай принесли в товстій чашці. Я сидів двадцять хвилин і вперше за багато років не мав професійного виправдання, щоб піти звідти раніше.</w:t>
      </w:r>
    </w:p>
    <w:p>
      <w:pPr>
        <w:spacing w:line="259" w:lineRule="auto" w:after="0"/>
        <w:ind w:firstLine="317"/>
        <w:jc w:val="both"/>
      </w:pPr>
      <w:r>
        <w:rPr>
          <w:rFonts w:ascii="Liberation Serif" w:hAnsi="Liberation Serif"/>
          <w:sz w:val="24"/>
        </w:rPr>
        <w:t>Потім написав Роману й Уляні однакове коротке повідомлення:</w:t>
      </w:r>
    </w:p>
    <w:p>
      <w:pPr>
        <w:spacing w:line="259" w:lineRule="auto" w:after="0"/>
        <w:ind w:firstLine="0" w:left="360" w:right="216"/>
        <w:jc w:val="left"/>
      </w:pPr>
      <w:r>
        <w:rPr>
          <w:rFonts w:ascii="Liberation Serif" w:hAnsi="Liberation Serif"/>
          <w:i/>
          <w:sz w:val="23"/>
        </w:rPr>
        <w:t>Мій професійний доступ призупинено. Поточні справи передані. Якщо отримаєте повідомлення на моє ім’я, не чекайте моєї відповіді — використовуйте чинний сервісний канал.</w:t>
      </w:r>
    </w:p>
    <w:p>
      <w:pPr>
        <w:spacing w:line="259" w:lineRule="auto" w:after="0"/>
        <w:ind w:firstLine="317"/>
        <w:jc w:val="both"/>
      </w:pPr>
      <w:r>
        <w:rPr>
          <w:rFonts w:ascii="Liberation Serif" w:hAnsi="Liberation Serif"/>
          <w:sz w:val="24"/>
        </w:rPr>
        <w:t>Уляна відповіла: «Прийняла». Роман — «Ок».</w:t>
      </w:r>
    </w:p>
    <w:p>
      <w:pPr>
        <w:spacing w:line="259" w:lineRule="auto" w:after="0"/>
        <w:ind w:firstLine="317"/>
        <w:jc w:val="both"/>
      </w:pPr>
      <w:r>
        <w:rPr>
          <w:rFonts w:ascii="Liberation Serif" w:hAnsi="Liberation Serif"/>
          <w:sz w:val="24"/>
        </w:rPr>
        <w:t>Жоден не спитав, що сталося.</w:t>
      </w:r>
    </w:p>
    <w:p>
      <w:pPr>
        <w:spacing w:line="259" w:lineRule="auto" w:after="0"/>
        <w:ind w:firstLine="317"/>
        <w:jc w:val="both"/>
      </w:pPr>
      <w:r>
        <w:rPr>
          <w:rFonts w:ascii="Liberation Serif" w:hAnsi="Liberation Serif"/>
          <w:sz w:val="24"/>
        </w:rPr>
        <w:t>Це було трохи боляче й дуже нормально.</w:t>
      </w:r>
    </w:p>
    <w:p>
      <w:pPr>
        <w:spacing w:before="140" w:after="140"/>
        <w:ind w:firstLine="0"/>
        <w:jc w:val="center"/>
      </w:pPr>
      <w:r>
        <w:t>• • •</w:t>
      </w:r>
    </w:p>
    <w:p>
      <w:pPr>
        <w:spacing w:line="259" w:lineRule="auto" w:after="0"/>
        <w:ind w:firstLine="317"/>
        <w:jc w:val="both"/>
      </w:pPr>
      <w:r>
        <w:rPr>
          <w:rFonts w:ascii="Liberation Serif" w:hAnsi="Liberation Serif"/>
          <w:sz w:val="24"/>
        </w:rPr>
        <w:t>Після кав’ярні я пішов додому пішки. Шлях займав сорок хвилин, але мені не було куди поспішати. Професійна панель більше не показувала наступний прийом, а особистий календар лишався майже порожнім.</w:t>
      </w:r>
    </w:p>
    <w:p>
      <w:pPr>
        <w:spacing w:line="259" w:lineRule="auto" w:after="0"/>
        <w:ind w:firstLine="317"/>
        <w:jc w:val="both"/>
      </w:pPr>
      <w:r>
        <w:rPr>
          <w:rFonts w:ascii="Liberation Serif" w:hAnsi="Liberation Serif"/>
          <w:sz w:val="24"/>
        </w:rPr>
        <w:t>На півдорозі подзвонив Роман.</w:t>
      </w:r>
    </w:p>
    <w:p>
      <w:pPr>
        <w:spacing w:line="259" w:lineRule="auto" w:after="0"/>
        <w:ind w:firstLine="317"/>
        <w:jc w:val="both"/>
      </w:pPr>
      <w:r>
        <w:rPr>
          <w:rFonts w:ascii="Liberation Serif" w:hAnsi="Liberation Serif"/>
          <w:sz w:val="24"/>
        </w:rPr>
        <w:t>— Сергій сказав писати йому, але я хотів спочатку вам, — сказав він.</w:t>
      </w:r>
    </w:p>
    <w:p>
      <w:pPr>
        <w:spacing w:line="259" w:lineRule="auto" w:after="0"/>
        <w:ind w:firstLine="317"/>
        <w:jc w:val="both"/>
      </w:pPr>
      <w:r>
        <w:rPr>
          <w:rFonts w:ascii="Liberation Serif" w:hAnsi="Liberation Serif"/>
          <w:sz w:val="24"/>
        </w:rPr>
        <w:t>— Пиши Сергію. Він веде справу.</w:t>
      </w:r>
    </w:p>
    <w:p>
      <w:pPr>
        <w:spacing w:line="259" w:lineRule="auto" w:after="0"/>
        <w:ind w:firstLine="317"/>
        <w:jc w:val="both"/>
      </w:pPr>
      <w:r>
        <w:rPr>
          <w:rFonts w:ascii="Liberation Serif" w:hAnsi="Liberation Serif"/>
          <w:sz w:val="24"/>
        </w:rPr>
        <w:t>— Я вже. Просто хотів сказати: другий аварійний пройшов.</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Ми закрили розмову.</w:t>
      </w:r>
    </w:p>
    <w:p>
      <w:pPr>
        <w:spacing w:line="259" w:lineRule="auto" w:after="0"/>
        <w:ind w:firstLine="317"/>
        <w:jc w:val="both"/>
      </w:pPr>
      <w:r>
        <w:rPr>
          <w:rFonts w:ascii="Liberation Serif" w:hAnsi="Liberation Serif"/>
          <w:sz w:val="24"/>
        </w:rPr>
        <w:t>Через десять хвилин Уляна прислала фото нової машини, ще в заводській плівці.</w:t>
      </w:r>
    </w:p>
    <w:p>
      <w:pPr>
        <w:spacing w:line="259" w:lineRule="auto" w:after="0"/>
        <w:ind w:firstLine="0" w:left="360" w:right="216"/>
        <w:jc w:val="left"/>
      </w:pPr>
      <w:r>
        <w:rPr>
          <w:rFonts w:ascii="Liberation Serif" w:hAnsi="Liberation Serif"/>
          <w:i/>
          <w:sz w:val="23"/>
        </w:rPr>
        <w:t>Не хвилюйтеся, налаштовуватиме інший. Але ваш список вимог лишили.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Добре.</w:t>
      </w:r>
    </w:p>
    <w:p>
      <w:pPr>
        <w:spacing w:line="259" w:lineRule="auto" w:after="0"/>
        <w:ind w:firstLine="317"/>
        <w:jc w:val="both"/>
      </w:pPr>
      <w:r>
        <w:rPr>
          <w:rFonts w:ascii="Liberation Serif" w:hAnsi="Liberation Serif"/>
          <w:sz w:val="24"/>
        </w:rPr>
        <w:t>Потім стер і написав:</w:t>
      </w:r>
    </w:p>
    <w:p>
      <w:pPr>
        <w:spacing w:line="259" w:lineRule="auto" w:after="0"/>
        <w:ind w:firstLine="0" w:left="360" w:right="216"/>
        <w:jc w:val="left"/>
      </w:pPr>
      <w:r>
        <w:rPr>
          <w:rFonts w:ascii="Liberation Serif" w:hAnsi="Liberation Serif"/>
          <w:i/>
          <w:sz w:val="23"/>
        </w:rPr>
        <w:t>Дякую.</w:t>
      </w:r>
    </w:p>
    <w:p>
      <w:pPr>
        <w:spacing w:line="259" w:lineRule="auto" w:after="0"/>
        <w:ind w:firstLine="317"/>
        <w:jc w:val="both"/>
      </w:pPr>
      <w:r>
        <w:rPr>
          <w:rFonts w:ascii="Liberation Serif" w:hAnsi="Liberation Serif"/>
          <w:sz w:val="24"/>
        </w:rPr>
        <w:t>Вона поставила реакцію й нічого більше.</w:t>
      </w:r>
    </w:p>
    <w:p>
      <w:pPr>
        <w:spacing w:line="259" w:lineRule="auto" w:after="0"/>
        <w:ind w:firstLine="317"/>
        <w:jc w:val="both"/>
      </w:pPr>
      <w:r>
        <w:rPr>
          <w:rFonts w:ascii="Liberation Serif" w:hAnsi="Liberation Serif"/>
          <w:sz w:val="24"/>
        </w:rPr>
        <w:t>Біля дому я зайшов у маленьку господарську крамницю. Купив нову губку, пакет для сміття й батарейки для ручного ліхтаря. Касир запропонував комплект зі знижкою. Я погодився, не перевіряючи, чи рішення достатньо авторське.</w:t>
      </w:r>
    </w:p>
    <w:p>
      <w:pPr>
        <w:spacing w:line="259" w:lineRule="auto" w:after="0"/>
        <w:ind w:firstLine="317"/>
        <w:jc w:val="both"/>
      </w:pPr>
      <w:r>
        <w:rPr>
          <w:rFonts w:ascii="Liberation Serif" w:hAnsi="Liberation Serif"/>
          <w:sz w:val="24"/>
        </w:rPr>
        <w:t>У квартирі замінив батарейки й перевірив ліхтар. Світло було рівним. Поклав його в шухляду біля дверей, поруч із довідкою ручного виклику будинкової служби.</w:t>
      </w:r>
    </w:p>
    <w:p>
      <w:pPr>
        <w:spacing w:line="259" w:lineRule="auto" w:after="0"/>
        <w:ind w:firstLine="317"/>
        <w:jc w:val="both"/>
      </w:pPr>
      <w:r>
        <w:rPr>
          <w:rFonts w:ascii="Liberation Serif" w:hAnsi="Liberation Serif"/>
          <w:sz w:val="24"/>
        </w:rPr>
        <w:t>Потім відкрив особистий калібратор. Восьмий режим досі був вимкнений через рамку. Я міг замовити деталь сам, без професійного доступу, але ціна була вища без внутрішнього сервісного каналу.</w:t>
      </w:r>
    </w:p>
    <w:p>
      <w:pPr>
        <w:spacing w:line="259" w:lineRule="auto" w:after="0"/>
        <w:ind w:firstLine="317"/>
        <w:jc w:val="both"/>
      </w:pPr>
      <w:r>
        <w:rPr>
          <w:rFonts w:ascii="Liberation Serif" w:hAnsi="Liberation Serif"/>
          <w:sz w:val="24"/>
        </w:rPr>
        <w:t>Я замовив.</w:t>
      </w:r>
    </w:p>
    <w:p>
      <w:pPr>
        <w:spacing w:line="259" w:lineRule="auto" w:after="0"/>
        <w:ind w:firstLine="317"/>
        <w:jc w:val="both"/>
      </w:pPr>
      <w:r>
        <w:rPr>
          <w:rFonts w:ascii="Liberation Serif" w:hAnsi="Liberation Serif"/>
          <w:sz w:val="24"/>
        </w:rPr>
        <w:t>Доставка через чотири дні.</w:t>
      </w:r>
    </w:p>
    <w:p>
      <w:pPr>
        <w:spacing w:line="259" w:lineRule="auto" w:after="0"/>
        <w:ind w:firstLine="317"/>
        <w:jc w:val="both"/>
      </w:pPr>
      <w:r>
        <w:rPr>
          <w:rFonts w:ascii="Liberation Serif" w:hAnsi="Liberation Serif"/>
          <w:sz w:val="24"/>
        </w:rPr>
        <w:t>Навичка не вимагала, щоб у мене сьогодні був клієнт. Інструмент не вимагав, щоб я негайно довів його корисність.</w:t>
      </w:r>
    </w:p>
    <w:p>
      <w:pPr>
        <w:spacing w:line="259" w:lineRule="auto" w:after="0"/>
        <w:ind w:firstLine="317"/>
        <w:jc w:val="both"/>
      </w:pPr>
      <w:r>
        <w:rPr>
          <w:rFonts w:ascii="Liberation Serif" w:hAnsi="Liberation Serif"/>
          <w:sz w:val="24"/>
        </w:rPr>
        <w:t>Я поставив калібратор на полицю й пішов готувати вечерю.</w:t>
      </w:r>
    </w:p>
    <w:p>
      <w:pPr>
        <w:spacing w:before="140" w:after="140"/>
        <w:ind w:firstLine="0"/>
        <w:jc w:val="center"/>
      </w:pPr>
      <w:r>
        <w:t>• • •</w:t>
      </w:r>
    </w:p>
    <w:p>
      <w:pPr>
        <w:spacing w:line="259" w:lineRule="auto" w:after="0"/>
        <w:ind w:firstLine="317"/>
        <w:jc w:val="both"/>
      </w:pPr>
      <w:r>
        <w:rPr>
          <w:rFonts w:ascii="Liberation Serif" w:hAnsi="Liberation Serif"/>
          <w:sz w:val="24"/>
        </w:rPr>
        <w:t>Біля під’їзду я зустрів сусіда з четвертого поверху. Він тягнув складний стілець і лаявся на механізм, який не фіксувався.</w:t>
      </w:r>
    </w:p>
    <w:p>
      <w:pPr>
        <w:spacing w:line="259" w:lineRule="auto" w:after="0"/>
        <w:ind w:firstLine="317"/>
        <w:jc w:val="both"/>
      </w:pPr>
      <w:r>
        <w:rPr>
          <w:rFonts w:ascii="Liberation Serif" w:hAnsi="Liberation Serif"/>
          <w:sz w:val="24"/>
        </w:rPr>
        <w:t>— Ви ж щось ремонтуєте? — спитав він.</w:t>
      </w:r>
    </w:p>
    <w:p>
      <w:pPr>
        <w:spacing w:line="259" w:lineRule="auto" w:after="0"/>
        <w:ind w:firstLine="317"/>
        <w:jc w:val="both"/>
      </w:pPr>
      <w:r>
        <w:rPr>
          <w:rFonts w:ascii="Liberation Serif" w:hAnsi="Liberation Serif"/>
          <w:sz w:val="24"/>
        </w:rPr>
        <w:t>— Раніше ремонтував більше.</w:t>
      </w:r>
    </w:p>
    <w:p>
      <w:pPr>
        <w:spacing w:line="259" w:lineRule="auto" w:after="0"/>
        <w:ind w:firstLine="317"/>
        <w:jc w:val="both"/>
      </w:pPr>
      <w:r>
        <w:rPr>
          <w:rFonts w:ascii="Liberation Serif" w:hAnsi="Liberation Serif"/>
          <w:sz w:val="24"/>
        </w:rPr>
        <w:t>— Стілець бачить різницю?</w:t>
      </w:r>
    </w:p>
    <w:p>
      <w:pPr>
        <w:spacing w:line="259" w:lineRule="auto" w:after="0"/>
        <w:ind w:firstLine="317"/>
        <w:jc w:val="both"/>
      </w:pPr>
      <w:r>
        <w:rPr>
          <w:rFonts w:ascii="Liberation Serif" w:hAnsi="Liberation Serif"/>
          <w:sz w:val="24"/>
        </w:rPr>
        <w:t>Я взяв його за раму. Фіксатор був просто забитий пилом. Ми підняли стілець у тамбур, я продув паз і кілька разів склав конструкцію.</w:t>
      </w:r>
    </w:p>
    <w:p>
      <w:pPr>
        <w:spacing w:line="259" w:lineRule="auto" w:after="0"/>
        <w:ind w:firstLine="317"/>
        <w:jc w:val="both"/>
      </w:pPr>
      <w:r>
        <w:rPr>
          <w:rFonts w:ascii="Liberation Serif" w:hAnsi="Liberation Serif"/>
          <w:sz w:val="24"/>
        </w:rPr>
        <w:t>— Скільки я винен?</w:t>
      </w:r>
    </w:p>
    <w:p>
      <w:pPr>
        <w:spacing w:line="259" w:lineRule="auto" w:after="0"/>
        <w:ind w:firstLine="317"/>
        <w:jc w:val="both"/>
      </w:pPr>
      <w:r>
        <w:rPr>
          <w:rFonts w:ascii="Liberation Serif" w:hAnsi="Liberation Serif"/>
          <w:sz w:val="24"/>
        </w:rPr>
        <w:t>— Нічого.</w:t>
      </w:r>
    </w:p>
    <w:p>
      <w:pPr>
        <w:spacing w:line="259" w:lineRule="auto" w:after="0"/>
        <w:ind w:firstLine="317"/>
        <w:jc w:val="both"/>
      </w:pPr>
      <w:r>
        <w:rPr>
          <w:rFonts w:ascii="Liberation Serif" w:hAnsi="Liberation Serif"/>
          <w:sz w:val="24"/>
        </w:rPr>
        <w:t>— Не люблю нічого.</w:t>
      </w:r>
    </w:p>
    <w:p>
      <w:pPr>
        <w:spacing w:line="259" w:lineRule="auto" w:after="0"/>
        <w:ind w:firstLine="317"/>
        <w:jc w:val="both"/>
      </w:pPr>
      <w:r>
        <w:rPr>
          <w:rFonts w:ascii="Liberation Serif" w:hAnsi="Liberation Serif"/>
          <w:sz w:val="24"/>
        </w:rPr>
        <w:t>— Тоді винесете мій пакет сміття, коли підете вниз.</w:t>
      </w:r>
    </w:p>
    <w:p>
      <w:pPr>
        <w:spacing w:line="259" w:lineRule="auto" w:after="0"/>
        <w:ind w:firstLine="317"/>
        <w:jc w:val="both"/>
      </w:pPr>
      <w:r>
        <w:rPr>
          <w:rFonts w:ascii="Liberation Serif" w:hAnsi="Liberation Serif"/>
          <w:sz w:val="24"/>
        </w:rPr>
        <w:t>— Домовилися.</w:t>
      </w:r>
    </w:p>
    <w:p>
      <w:pPr>
        <w:spacing w:line="259" w:lineRule="auto" w:after="0"/>
        <w:ind w:firstLine="317"/>
        <w:jc w:val="both"/>
      </w:pPr>
      <w:r>
        <w:rPr>
          <w:rFonts w:ascii="Liberation Serif" w:hAnsi="Liberation Serif"/>
          <w:sz w:val="24"/>
        </w:rPr>
        <w:t>Він забрав стілець, я виніс пакет до дверей і поставив біля порога, щоб не забути.</w:t>
      </w:r>
    </w:p>
    <w:p>
      <w:pPr>
        <w:spacing w:line="259" w:lineRule="auto" w:after="0"/>
        <w:ind w:firstLine="317"/>
        <w:jc w:val="both"/>
      </w:pPr>
      <w:r>
        <w:rPr>
          <w:rFonts w:ascii="Liberation Serif" w:hAnsi="Liberation Serif"/>
          <w:sz w:val="24"/>
        </w:rPr>
        <w:t>Через пів години сусід подзвонив і сказав, що стілець знову застряг.</w:t>
      </w:r>
    </w:p>
    <w:p>
      <w:pPr>
        <w:spacing w:line="259" w:lineRule="auto" w:after="0"/>
        <w:ind w:firstLine="317"/>
        <w:jc w:val="both"/>
      </w:pPr>
      <w:r>
        <w:rPr>
          <w:rFonts w:ascii="Liberation Serif" w:hAnsi="Liberation Serif"/>
          <w:sz w:val="24"/>
        </w:rPr>
        <w:t>— Тоді фіксатор зношений, — сказав я. — Пил був тільки першою причиною.</w:t>
      </w:r>
    </w:p>
    <w:p>
      <w:pPr>
        <w:spacing w:line="259" w:lineRule="auto" w:after="0"/>
        <w:ind w:firstLine="317"/>
        <w:jc w:val="both"/>
      </w:pPr>
      <w:r>
        <w:rPr>
          <w:rFonts w:ascii="Liberation Serif" w:hAnsi="Liberation Serif"/>
          <w:sz w:val="24"/>
        </w:rPr>
        <w:t>— Прийдете ще раз?</w:t>
      </w:r>
    </w:p>
    <w:p>
      <w:pPr>
        <w:spacing w:line="259" w:lineRule="auto" w:after="0"/>
        <w:ind w:firstLine="317"/>
        <w:jc w:val="both"/>
      </w:pPr>
      <w:r>
        <w:rPr>
          <w:rFonts w:ascii="Liberation Serif" w:hAnsi="Liberation Serif"/>
          <w:sz w:val="24"/>
        </w:rPr>
        <w:t>— Завтра можу подивитися без професійного доступу. Це механіка.</w:t>
      </w:r>
    </w:p>
    <w:p>
      <w:pPr>
        <w:spacing w:line="259" w:lineRule="auto" w:after="0"/>
        <w:ind w:firstLine="317"/>
        <w:jc w:val="both"/>
      </w:pPr>
      <w:r>
        <w:rPr>
          <w:rFonts w:ascii="Liberation Serif" w:hAnsi="Liberation Serif"/>
          <w:sz w:val="24"/>
        </w:rPr>
        <w:t>— От і добре.</w:t>
      </w:r>
    </w:p>
    <w:p>
      <w:pPr>
        <w:spacing w:line="259" w:lineRule="auto" w:after="0"/>
        <w:ind w:firstLine="317"/>
        <w:jc w:val="both"/>
      </w:pPr>
      <w:r>
        <w:rPr>
          <w:rFonts w:ascii="Liberation Serif" w:hAnsi="Liberation Serif"/>
          <w:sz w:val="24"/>
        </w:rPr>
        <w:t>Я записав собі час на папері, не в робочій панелі. Перший запис нового дня був зроблений ручкою.</w:t>
      </w:r>
    </w:p>
    <w:p>
      <w:r>
        <w:br w:type="page"/>
      </w:r>
    </w:p>
    <w:p>
      <w:pPr>
        <w:pStyle w:val="Heading1"/>
        <w:spacing w:before="0" w:after="240"/>
        <w:jc w:val="left"/>
      </w:pPr>
      <w:r>
        <w:rPr>
          <w:b/>
          <w:sz w:val="32"/>
        </w:rPr>
        <w:t>Розділ 33</w:t>
      </w:r>
    </w:p>
    <w:p>
      <w:pPr>
        <w:spacing w:line="259" w:lineRule="auto" w:after="0"/>
        <w:ind w:firstLine="317"/>
        <w:jc w:val="both"/>
      </w:pPr>
      <w:r>
        <w:rPr>
          <w:rFonts w:ascii="Liberation Serif" w:hAnsi="Liberation Serif"/>
          <w:sz w:val="24"/>
        </w:rPr>
        <w:t>У передпокої я поставив сумку на підлогу й зачинив за собою двері. Повернув ручку вниз, потягнув. Замок тримав.</w:t>
      </w:r>
    </w:p>
    <w:p>
      <w:pPr>
        <w:spacing w:line="259" w:lineRule="auto" w:after="0"/>
        <w:ind w:firstLine="317"/>
        <w:jc w:val="both"/>
      </w:pPr>
      <w:r>
        <w:rPr>
          <w:rFonts w:ascii="Liberation Serif" w:hAnsi="Liberation Serif"/>
          <w:sz w:val="24"/>
        </w:rPr>
        <w:t>Я зробив це ще раз.</w:t>
      </w:r>
    </w:p>
    <w:p>
      <w:pPr>
        <w:spacing w:line="259" w:lineRule="auto" w:after="0"/>
        <w:ind w:firstLine="317"/>
        <w:jc w:val="both"/>
      </w:pPr>
      <w:r>
        <w:rPr>
          <w:rFonts w:ascii="Liberation Serif" w:hAnsi="Liberation Serif"/>
          <w:sz w:val="24"/>
        </w:rPr>
        <w:t>Тоді відпустив ручку, зняв взуття й пройшов на кухню.</w:t>
      </w:r>
    </w:p>
    <w:p>
      <w:pPr>
        <w:spacing w:line="259" w:lineRule="auto" w:after="0"/>
        <w:ind w:firstLine="317"/>
        <w:jc w:val="both"/>
      </w:pPr>
      <w:r>
        <w:rPr>
          <w:rFonts w:ascii="Liberation Serif" w:hAnsi="Liberation Serif"/>
          <w:sz w:val="24"/>
        </w:rPr>
        <w:t>Над плитою світився індикатор датчика. Я подивився на нього довше, ніж було потрібно, щоб побачити світло. Потім налив воду в чайник.</w:t>
      </w:r>
    </w:p>
    <w:p>
      <w:pPr>
        <w:spacing w:line="259" w:lineRule="auto" w:after="0"/>
        <w:ind w:firstLine="317"/>
        <w:jc w:val="both"/>
      </w:pPr>
      <w:r>
        <w:rPr>
          <w:rFonts w:ascii="Liberation Serif" w:hAnsi="Liberation Serif"/>
          <w:sz w:val="24"/>
        </w:rPr>
        <w:t>Пристрій у сумці подав приватний сигнал.</w:t>
      </w:r>
    </w:p>
    <w:p>
      <w:pPr>
        <w:spacing w:line="259" w:lineRule="auto" w:after="0"/>
        <w:ind w:firstLine="317"/>
        <w:jc w:val="both"/>
      </w:pPr>
      <w:r>
        <w:rPr>
          <w:rFonts w:ascii="Liberation Serif" w:hAnsi="Liberation Serif"/>
          <w:sz w:val="24"/>
        </w:rPr>
        <w:t>Тихон відповів на моє повідомлення.</w:t>
      </w:r>
    </w:p>
    <w:p>
      <w:pPr>
        <w:spacing w:line="259" w:lineRule="auto" w:after="0"/>
        <w:ind w:firstLine="0" w:left="360" w:right="216"/>
        <w:jc w:val="left"/>
      </w:pPr>
      <w:r>
        <w:rPr>
          <w:rFonts w:ascii="Liberation Serif" w:hAnsi="Liberation Serif"/>
          <w:i/>
          <w:sz w:val="23"/>
        </w:rPr>
        <w:t>Я прочитав. І досі вважаю, що варто було прийти. Нового призначення за тебе не прошу. Якщо захочеш повертатися до роботи, напиши: розберемо, з чого почати. Повернення прав я не обіцяю.</w:t>
      </w:r>
    </w:p>
    <w:p>
      <w:pPr>
        <w:spacing w:line="259" w:lineRule="auto" w:after="0"/>
        <w:ind w:firstLine="317"/>
        <w:jc w:val="both"/>
      </w:pPr>
      <w:r>
        <w:rPr>
          <w:rFonts w:ascii="Liberation Serif" w:hAnsi="Liberation Serif"/>
          <w:sz w:val="24"/>
        </w:rPr>
        <w:t>Я сів із пристроєм у руці. Прочитав перше речення ще раз, потім останнє. Між ними не було ані пастки, ані згоди зі мною.</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Дякую. Сьогодні не готовий це розбирати.</w:t>
      </w:r>
    </w:p>
    <w:p>
      <w:pPr>
        <w:spacing w:line="259" w:lineRule="auto" w:after="0"/>
        <w:ind w:firstLine="317"/>
        <w:jc w:val="both"/>
      </w:pPr>
      <w:r>
        <w:rPr>
          <w:rFonts w:ascii="Liberation Serif" w:hAnsi="Liberation Serif"/>
          <w:sz w:val="24"/>
        </w:rPr>
        <w:t>Відповідь прийшла, поки я ще дивився на екран.</w:t>
      </w:r>
    </w:p>
    <w:p>
      <w:pPr>
        <w:spacing w:line="259" w:lineRule="auto" w:after="0"/>
        <w:ind w:firstLine="0" w:left="360" w:right="216"/>
        <w:jc w:val="left"/>
      </w:pPr>
      <w:r>
        <w:rPr>
          <w:rFonts w:ascii="Liberation Serif" w:hAnsi="Liberation Serif"/>
          <w:i/>
          <w:sz w:val="23"/>
        </w:rPr>
        <w:t>Тоді не сьогодні.</w:t>
      </w:r>
    </w:p>
    <w:p>
      <w:pPr>
        <w:spacing w:line="259" w:lineRule="auto" w:after="0"/>
        <w:ind w:firstLine="317"/>
        <w:jc w:val="both"/>
      </w:pPr>
      <w:r>
        <w:rPr>
          <w:rFonts w:ascii="Liberation Serif" w:hAnsi="Liberation Serif"/>
          <w:sz w:val="24"/>
        </w:rPr>
        <w:t>Чайник вимкнувся.</w:t>
      </w:r>
    </w:p>
    <w:p>
      <w:pPr>
        <w:spacing w:line="259" w:lineRule="auto" w:after="0"/>
        <w:ind w:firstLine="317"/>
        <w:jc w:val="both"/>
      </w:pPr>
      <w:r>
        <w:rPr>
          <w:rFonts w:ascii="Liberation Serif" w:hAnsi="Liberation Serif"/>
          <w:sz w:val="24"/>
        </w:rPr>
        <w:t>Я поставив пристрій на стіл, дістав чашку й відкрив шухляду зі столовим приладдям. Велика ложка лежала поперек інших. Під нею була Нінина — з пласкою ручкою.</w:t>
      </w:r>
    </w:p>
    <w:p>
      <w:pPr>
        <w:spacing w:line="259" w:lineRule="auto" w:after="0"/>
        <w:ind w:firstLine="317"/>
        <w:jc w:val="both"/>
      </w:pPr>
      <w:r>
        <w:rPr>
          <w:rFonts w:ascii="Liberation Serif" w:hAnsi="Liberation Serif"/>
          <w:sz w:val="24"/>
        </w:rPr>
        <w:t>Я взяв її. Насипав чай, залив водою й опустив ложку в чашку. Вода ще була надто гаряча, щоб пити.</w:t>
      </w:r>
    </w:p>
    <w:p>
      <w:pPr>
        <w:spacing w:line="259" w:lineRule="auto" w:after="0"/>
        <w:ind w:firstLine="317"/>
        <w:jc w:val="both"/>
      </w:pPr>
      <w:r>
        <w:rPr>
          <w:rFonts w:ascii="Liberation Serif" w:hAnsi="Liberation Serif"/>
          <w:sz w:val="24"/>
        </w:rPr>
        <w:t>На пристрої з’явилося нове повідомлення, цього разу від Майї.</w:t>
      </w:r>
    </w:p>
    <w:p>
      <w:pPr>
        <w:spacing w:line="259" w:lineRule="auto" w:after="0"/>
        <w:ind w:firstLine="0" w:left="360" w:right="216"/>
        <w:jc w:val="left"/>
      </w:pPr>
      <w:r>
        <w:rPr>
          <w:rFonts w:ascii="Liberation Serif" w:hAnsi="Liberation Serif"/>
          <w:i/>
          <w:sz w:val="23"/>
        </w:rPr>
        <w:t>Я заселилася. Заплатила за одну ніч. Тут можна зачинити двері й ні з ким не розмовляти. Сьогодні більше не писатиму.</w:t>
      </w:r>
    </w:p>
    <w:p>
      <w:pPr>
        <w:spacing w:line="259" w:lineRule="auto" w:after="0"/>
        <w:ind w:firstLine="317"/>
        <w:jc w:val="both"/>
      </w:pPr>
      <w:r>
        <w:rPr>
          <w:rFonts w:ascii="Liberation Serif" w:hAnsi="Liberation Serif"/>
          <w:sz w:val="24"/>
        </w:rPr>
        <w:t>Адреси не було.</w:t>
      </w:r>
    </w:p>
    <w:p>
      <w:pPr>
        <w:spacing w:line="259" w:lineRule="auto" w:after="0"/>
        <w:ind w:firstLine="317"/>
        <w:jc w:val="both"/>
      </w:pPr>
      <w:r>
        <w:rPr>
          <w:rFonts w:ascii="Liberation Serif" w:hAnsi="Liberation Serif"/>
          <w:sz w:val="24"/>
        </w:rPr>
        <w:t>Я прочитав повідомлення один раз. Написав «Добраніч» і надіслав.</w:t>
      </w:r>
    </w:p>
    <w:p>
      <w:pPr>
        <w:spacing w:line="259" w:lineRule="auto" w:after="0"/>
        <w:ind w:firstLine="317"/>
        <w:jc w:val="both"/>
      </w:pPr>
      <w:r>
        <w:rPr>
          <w:rFonts w:ascii="Liberation Serif" w:hAnsi="Liberation Serif"/>
          <w:sz w:val="24"/>
        </w:rPr>
        <w:t>Потім закрив розмову. Майя була не в мене і, за її словами, вже в обраній кімнаті. Я не знав, чи подобалося їй там, чи вона стояла посередині, не роздягаючись, чи сіла на ліжко. Можна було уявити будь-який із цих варіантів. Від цього жоден не став би тим, що сталося.</w:t>
      </w:r>
    </w:p>
    <w:p>
      <w:pPr>
        <w:spacing w:line="259" w:lineRule="auto" w:after="0"/>
        <w:ind w:firstLine="317"/>
        <w:jc w:val="both"/>
      </w:pPr>
      <w:r>
        <w:rPr>
          <w:rFonts w:ascii="Liberation Serif" w:hAnsi="Liberation Serif"/>
          <w:sz w:val="24"/>
        </w:rPr>
        <w:t>Я повернувся до чаю.</w:t>
      </w:r>
    </w:p>
    <w:p>
      <w:pPr>
        <w:spacing w:line="259" w:lineRule="auto" w:after="0"/>
        <w:ind w:firstLine="317"/>
        <w:jc w:val="both"/>
      </w:pPr>
      <w:r>
        <w:rPr>
          <w:rFonts w:ascii="Liberation Serif" w:hAnsi="Liberation Serif"/>
          <w:sz w:val="24"/>
        </w:rPr>
        <w:t>Ложка торкнулася стінки чашки. Один неголосний удар. Я припинив помішувати, але ще тримав ручку між пальцями.</w:t>
      </w:r>
    </w:p>
    <w:p>
      <w:pPr>
        <w:spacing w:line="259" w:lineRule="auto" w:after="0"/>
        <w:ind w:firstLine="317"/>
        <w:jc w:val="both"/>
      </w:pPr>
      <w:r>
        <w:rPr>
          <w:rFonts w:ascii="Liberation Serif" w:hAnsi="Liberation Serif"/>
          <w:sz w:val="24"/>
        </w:rPr>
        <w:t>Ніна померла.</w:t>
      </w:r>
    </w:p>
    <w:p>
      <w:pPr>
        <w:spacing w:line="259" w:lineRule="auto" w:after="0"/>
        <w:ind w:firstLine="317"/>
        <w:jc w:val="both"/>
      </w:pPr>
      <w:r>
        <w:rPr>
          <w:rFonts w:ascii="Liberation Serif" w:hAnsi="Liberation Serif"/>
          <w:sz w:val="24"/>
        </w:rPr>
        <w:t>Я знав це, коли заходив у квартиру. Коли читав Тихона. Коли вибирав чай. Тепер знання чомусь не лишилося в голові: під грудниною різко стягнуло, і я не зміг добрати повітря до кінця.</w:t>
      </w:r>
    </w:p>
    <w:p>
      <w:pPr>
        <w:spacing w:line="259" w:lineRule="auto" w:after="0"/>
        <w:ind w:firstLine="317"/>
        <w:jc w:val="both"/>
      </w:pPr>
      <w:r>
        <w:rPr>
          <w:rFonts w:ascii="Liberation Serif" w:hAnsi="Liberation Serif"/>
          <w:sz w:val="24"/>
        </w:rPr>
        <w:t>Чашка поїхала по столу. Я перехопив її другою рукою, надто міцно. Гарячий край тиснув у долоню. Ложка вдарила ще раз.</w:t>
      </w:r>
    </w:p>
    <w:p>
      <w:pPr>
        <w:spacing w:line="259" w:lineRule="auto" w:after="0"/>
        <w:ind w:firstLine="317"/>
        <w:jc w:val="both"/>
      </w:pPr>
      <w:r>
        <w:rPr>
          <w:rFonts w:ascii="Liberation Serif" w:hAnsi="Liberation Serif"/>
          <w:sz w:val="24"/>
        </w:rPr>
        <w:t>Я поставив чашку подалі від себе.</w:t>
      </w:r>
    </w:p>
    <w:p>
      <w:pPr>
        <w:spacing w:line="259" w:lineRule="auto" w:after="0"/>
        <w:ind w:firstLine="317"/>
        <w:jc w:val="both"/>
      </w:pPr>
      <w:r>
        <w:rPr>
          <w:rFonts w:ascii="Liberation Serif" w:hAnsi="Liberation Serif"/>
          <w:sz w:val="24"/>
        </w:rPr>
        <w:t>Нікого не можна було покликати так, щоб прийшла вона.</w:t>
      </w:r>
    </w:p>
    <w:p>
      <w:pPr>
        <w:spacing w:line="259" w:lineRule="auto" w:after="0"/>
        <w:ind w:firstLine="317"/>
        <w:jc w:val="both"/>
      </w:pPr>
      <w:r>
        <w:rPr>
          <w:rFonts w:ascii="Liberation Serif" w:hAnsi="Liberation Serif"/>
          <w:sz w:val="24"/>
        </w:rPr>
        <w:t>Я нахилився, притиснув лікоть до живота. На підлозі біля ніжки стола лежала крихта. Я дивився на неї, доки зміг вдихнути. Потім ще раз.</w:t>
      </w:r>
    </w:p>
    <w:p>
      <w:pPr>
        <w:spacing w:line="259" w:lineRule="auto" w:after="0"/>
        <w:ind w:firstLine="317"/>
        <w:jc w:val="both"/>
      </w:pPr>
      <w:r>
        <w:rPr>
          <w:rFonts w:ascii="Liberation Serif" w:hAnsi="Liberation Serif"/>
          <w:sz w:val="24"/>
        </w:rPr>
        <w:t>Очі намокли вже після цього. Я провів по обличчю долонею й лишив її біля рота. Ручка ложки стирчала з чашки в той самий бік.</w:t>
      </w:r>
    </w:p>
    <w:p>
      <w:pPr>
        <w:spacing w:line="259" w:lineRule="auto" w:after="0"/>
        <w:ind w:firstLine="317"/>
        <w:jc w:val="both"/>
      </w:pPr>
      <w:r>
        <w:rPr>
          <w:rFonts w:ascii="Liberation Serif" w:hAnsi="Liberation Serif"/>
          <w:sz w:val="24"/>
        </w:rPr>
        <w:t>Ніна нічого не сказала. Не з’явилася в точному спогаді. Не пояснила, чи могло бути інакше.</w:t>
      </w:r>
    </w:p>
    <w:p>
      <w:pPr>
        <w:spacing w:line="259" w:lineRule="auto" w:after="0"/>
        <w:ind w:firstLine="317"/>
        <w:jc w:val="both"/>
      </w:pPr>
      <w:r>
        <w:rPr>
          <w:rFonts w:ascii="Liberation Serif" w:hAnsi="Liberation Serif"/>
          <w:sz w:val="24"/>
        </w:rPr>
        <w:t>Я випростався. Вода на столі від чашки поволі розповзалася тонким кільцем. Я не помітив, коли пролив її.</w:t>
      </w:r>
    </w:p>
    <w:p>
      <w:pPr>
        <w:spacing w:line="259" w:lineRule="auto" w:after="0"/>
        <w:ind w:firstLine="317"/>
        <w:jc w:val="both"/>
      </w:pPr>
      <w:r>
        <w:rPr>
          <w:rFonts w:ascii="Liberation Serif" w:hAnsi="Liberation Serif"/>
          <w:sz w:val="24"/>
        </w:rPr>
        <w:t>Усе тривало недовго. Коли я знову взяв чашку, рука тремтіла. Чай був ще гарячий.</w:t>
      </w:r>
    </w:p>
    <w:p>
      <w:pPr>
        <w:spacing w:line="259" w:lineRule="auto" w:after="0"/>
        <w:ind w:firstLine="317"/>
        <w:jc w:val="both"/>
      </w:pPr>
      <w:r>
        <w:rPr>
          <w:rFonts w:ascii="Liberation Serif" w:hAnsi="Liberation Serif"/>
          <w:sz w:val="24"/>
        </w:rPr>
        <w:t>Я поставив його назад і дістав рушник.</w:t>
      </w:r>
    </w:p>
    <w:p>
      <w:pPr>
        <w:spacing w:line="259" w:lineRule="auto" w:after="0"/>
        <w:ind w:firstLine="317"/>
        <w:jc w:val="both"/>
      </w:pPr>
      <w:r>
        <w:rPr>
          <w:rFonts w:ascii="Liberation Serif" w:hAnsi="Liberation Serif"/>
          <w:sz w:val="24"/>
        </w:rPr>
        <w:t>Витер стіл. Під чашкою лишилося мокро, довелося підняти її ще раз. Звичайна незручна робота, в якій я двічі повертався до того самого місця.</w:t>
      </w:r>
    </w:p>
    <w:p>
      <w:pPr>
        <w:spacing w:line="259" w:lineRule="auto" w:after="0"/>
        <w:ind w:firstLine="317"/>
        <w:jc w:val="both"/>
      </w:pPr>
      <w:r>
        <w:rPr>
          <w:rFonts w:ascii="Liberation Serif" w:hAnsi="Liberation Serif"/>
          <w:sz w:val="24"/>
        </w:rPr>
        <w:t>Пристрій мовчав. Картка Баласта була закрита.</w:t>
      </w:r>
    </w:p>
    <w:p>
      <w:pPr>
        <w:spacing w:line="259" w:lineRule="auto" w:after="0"/>
        <w:ind w:firstLine="317"/>
        <w:jc w:val="both"/>
      </w:pPr>
      <w:r>
        <w:rPr>
          <w:rFonts w:ascii="Liberation Serif" w:hAnsi="Liberation Serif"/>
          <w:sz w:val="24"/>
        </w:rPr>
        <w:t>Я відкрив її сам. Дозволив голос через пристрій і мікрофон для цієї розмови. Домашні канали не вмикав.</w:t>
      </w:r>
    </w:p>
    <w:p>
      <w:pPr>
        <w:spacing w:line="259" w:lineRule="auto" w:after="0"/>
        <w:ind w:firstLine="317"/>
        <w:jc w:val="both"/>
      </w:pPr>
      <w:r>
        <w:rPr>
          <w:rFonts w:ascii="Liberation Serif" w:hAnsi="Liberation Serif"/>
          <w:sz w:val="24"/>
        </w:rPr>
        <w:t>— Баласте.</w:t>
      </w:r>
    </w:p>
    <w:p>
      <w:pPr>
        <w:spacing w:line="259" w:lineRule="auto" w:after="0"/>
        <w:ind w:firstLine="317"/>
        <w:jc w:val="both"/>
      </w:pPr>
      <w:r>
        <w:rPr>
          <w:rFonts w:ascii="Liberation Serif" w:hAnsi="Liberation Serif"/>
          <w:sz w:val="24"/>
        </w:rPr>
        <w:t>— Слухаю.</w:t>
      </w:r>
    </w:p>
    <w:p>
      <w:pPr>
        <w:spacing w:line="259" w:lineRule="auto" w:after="0"/>
        <w:ind w:firstLine="317"/>
        <w:jc w:val="both"/>
      </w:pPr>
      <w:r>
        <w:rPr>
          <w:rFonts w:ascii="Liberation Serif" w:hAnsi="Liberation Serif"/>
          <w:sz w:val="24"/>
        </w:rPr>
        <w:t>Я провів язиком по сухих губах. Хотів сказати, що щойно сталося, але від першого слова вже виходила розповідь. Я не знав, навіщо вона мені зараз.</w:t>
      </w:r>
    </w:p>
    <w:p>
      <w:pPr>
        <w:spacing w:line="259" w:lineRule="auto" w:after="0"/>
        <w:ind w:firstLine="317"/>
        <w:jc w:val="both"/>
      </w:pPr>
      <w:r>
        <w:rPr>
          <w:rFonts w:ascii="Liberation Serif" w:hAnsi="Liberation Serif"/>
          <w:sz w:val="24"/>
        </w:rPr>
        <w:t>— Покажіть ручний виклик служби будинку. Той, що залишився після виходу.</w:t>
      </w:r>
    </w:p>
    <w:p>
      <w:pPr>
        <w:spacing w:line="259" w:lineRule="auto" w:after="0"/>
        <w:ind w:firstLine="317"/>
        <w:jc w:val="both"/>
      </w:pPr>
      <w:r>
        <w:rPr>
          <w:rFonts w:ascii="Liberation Serif" w:hAnsi="Liberation Serif"/>
          <w:sz w:val="24"/>
        </w:rPr>
        <w:t>— Відкриваю.</w:t>
      </w:r>
    </w:p>
    <w:p>
      <w:pPr>
        <w:spacing w:line="259" w:lineRule="auto" w:after="0"/>
        <w:ind w:firstLine="317"/>
        <w:jc w:val="both"/>
      </w:pPr>
      <w:r>
        <w:rPr>
          <w:rFonts w:ascii="Liberation Serif" w:hAnsi="Liberation Serif"/>
          <w:sz w:val="24"/>
        </w:rPr>
        <w:t>На екрані з’явилися звичайний контакт і окрема аварійна дія. Я вибрав пояснення, не виклик.</w:t>
      </w:r>
    </w:p>
    <w:p>
      <w:pPr>
        <w:spacing w:line="259" w:lineRule="auto" w:after="0"/>
        <w:ind w:firstLine="317"/>
        <w:jc w:val="both"/>
      </w:pPr>
      <w:r>
        <w:rPr>
          <w:rFonts w:ascii="Liberation Serif" w:hAnsi="Liberation Serif"/>
          <w:sz w:val="24"/>
        </w:rPr>
        <w:t>— Це не почне розмову зі службою? — спитав я.</w:t>
      </w:r>
    </w:p>
    <w:p>
      <w:pPr>
        <w:spacing w:line="259" w:lineRule="auto" w:after="0"/>
        <w:ind w:firstLine="317"/>
        <w:jc w:val="both"/>
      </w:pPr>
      <w:r>
        <w:rPr>
          <w:rFonts w:ascii="Liberation Serif" w:hAnsi="Liberation Serif"/>
          <w:sz w:val="24"/>
        </w:rPr>
        <w:t>— Ні. Зараз відкрито довідку. Для виклику потрібне окреме натискання.</w:t>
      </w:r>
    </w:p>
    <w:p>
      <w:pPr>
        <w:spacing w:line="259" w:lineRule="auto" w:after="0"/>
        <w:ind w:firstLine="317"/>
        <w:jc w:val="both"/>
      </w:pPr>
      <w:r>
        <w:rPr>
          <w:rFonts w:ascii="Liberation Serif" w:hAnsi="Liberation Serif"/>
          <w:sz w:val="24"/>
        </w:rPr>
        <w:t>Я прочитав порядок. Його можна було зберегти на пристрої. Автоматичного відкриття дверей він не повертав.</w:t>
      </w:r>
    </w:p>
    <w:p>
      <w:pPr>
        <w:spacing w:line="259" w:lineRule="auto" w:after="0"/>
        <w:ind w:firstLine="317"/>
        <w:jc w:val="both"/>
      </w:pPr>
      <w:r>
        <w:rPr>
          <w:rFonts w:ascii="Liberation Serif" w:hAnsi="Liberation Serif"/>
          <w:sz w:val="24"/>
        </w:rPr>
        <w:t>— А якщо говорити не зможу?</w:t>
      </w:r>
    </w:p>
    <w:p>
      <w:pPr>
        <w:spacing w:line="259" w:lineRule="auto" w:after="0"/>
        <w:ind w:firstLine="317"/>
        <w:jc w:val="both"/>
      </w:pPr>
      <w:r>
        <w:rPr>
          <w:rFonts w:ascii="Liberation Serif" w:hAnsi="Liberation Serif"/>
          <w:sz w:val="24"/>
        </w:rPr>
        <w:t>— У відкритому вами ручному зверненні передбачений режим без голосу. Він не замінює окремого аварійного ключа й не відкриє двері без підтвердження.</w:t>
      </w:r>
    </w:p>
    <w:p>
      <w:pPr>
        <w:spacing w:line="259" w:lineRule="auto" w:after="0"/>
        <w:ind w:firstLine="317"/>
        <w:jc w:val="both"/>
      </w:pPr>
      <w:r>
        <w:rPr>
          <w:rFonts w:ascii="Liberation Serif" w:hAnsi="Liberation Serif"/>
          <w:sz w:val="24"/>
        </w:rPr>
        <w:t>Я знайшов відповідний рядок. Під ним стояло дрібне службове позначення: «Успадкований аварійний протокол. Стабілізація контакту до уточнення стану».</w:t>
      </w:r>
    </w:p>
    <w:p>
      <w:pPr>
        <w:spacing w:line="259" w:lineRule="auto" w:after="0"/>
        <w:ind w:firstLine="317"/>
        <w:jc w:val="both"/>
      </w:pPr>
      <w:r>
        <w:rPr>
          <w:rFonts w:ascii="Liberation Serif" w:hAnsi="Liberation Serif"/>
          <w:sz w:val="24"/>
        </w:rPr>
        <w:t>— Успадкований звідки?</w:t>
      </w:r>
    </w:p>
    <w:p>
      <w:pPr>
        <w:spacing w:line="259" w:lineRule="auto" w:after="0"/>
        <w:ind w:firstLine="317"/>
        <w:jc w:val="both"/>
      </w:pPr>
      <w:r>
        <w:rPr>
          <w:rFonts w:ascii="Liberation Serif" w:hAnsi="Liberation Serif"/>
          <w:sz w:val="24"/>
        </w:rPr>
        <w:t>— Із раннього аварійного модуля. Побутовий супровід використовує його готовий порядок.</w:t>
      </w:r>
    </w:p>
    <w:p>
      <w:pPr>
        <w:spacing w:line="259" w:lineRule="auto" w:after="0"/>
        <w:ind w:firstLine="317"/>
        <w:jc w:val="both"/>
      </w:pPr>
      <w:r>
        <w:rPr>
          <w:rFonts w:ascii="Liberation Serif" w:hAnsi="Liberation Serif"/>
          <w:sz w:val="24"/>
        </w:rPr>
        <w:t>Баласт вимовив це тим самим голосом, яким колись повідомив, що конфорка вимкнена.</w:t>
      </w:r>
    </w:p>
    <w:p>
      <w:pPr>
        <w:spacing w:line="259" w:lineRule="auto" w:after="0"/>
        <w:ind w:firstLine="317"/>
        <w:jc w:val="both"/>
      </w:pPr>
      <w:r>
        <w:rPr>
          <w:rFonts w:ascii="Liberation Serif" w:hAnsi="Liberation Serif"/>
          <w:sz w:val="24"/>
        </w:rPr>
        <w:t>Я перечитав слово «стабілізація». Тут воно не стосувалося жодного з моїх калібрувань. Рядок був старим для сервісу, який я досі вважав новою незручністю у власному пристрої.</w:t>
      </w:r>
    </w:p>
    <w:p>
      <w:pPr>
        <w:spacing w:line="259" w:lineRule="auto" w:after="0"/>
        <w:ind w:firstLine="317"/>
        <w:jc w:val="both"/>
      </w:pPr>
      <w:r>
        <w:rPr>
          <w:rFonts w:ascii="Liberation Serif" w:hAnsi="Liberation Serif"/>
          <w:sz w:val="24"/>
        </w:rPr>
        <w:t>— Збережіть довідку.</w:t>
      </w:r>
    </w:p>
    <w:p>
      <w:pPr>
        <w:spacing w:line="259" w:lineRule="auto" w:after="0"/>
        <w:ind w:firstLine="317"/>
        <w:jc w:val="both"/>
      </w:pPr>
      <w:r>
        <w:rPr>
          <w:rFonts w:ascii="Liberation Serif" w:hAnsi="Liberation Serif"/>
          <w:sz w:val="24"/>
        </w:rPr>
        <w:t>— Збережено локально.</w:t>
      </w:r>
    </w:p>
    <w:p>
      <w:pPr>
        <w:spacing w:line="259" w:lineRule="auto" w:after="0"/>
        <w:ind w:firstLine="317"/>
        <w:jc w:val="both"/>
      </w:pPr>
      <w:r>
        <w:rPr>
          <w:rFonts w:ascii="Liberation Serif" w:hAnsi="Liberation Serif"/>
          <w:sz w:val="24"/>
        </w:rPr>
        <w:t>Я перевірив файл і закрив аварійну сторінку. Виклику не було. Двері в передпокої лишалися зачиненими.</w:t>
      </w:r>
    </w:p>
    <w:p>
      <w:pPr>
        <w:spacing w:line="259" w:lineRule="auto" w:after="0"/>
        <w:ind w:firstLine="317"/>
        <w:jc w:val="both"/>
      </w:pPr>
      <w:r>
        <w:rPr>
          <w:rFonts w:ascii="Liberation Serif" w:hAnsi="Liberation Serif"/>
          <w:sz w:val="24"/>
        </w:rPr>
        <w:t>— Ще щось? — спитав Баласт.</w:t>
      </w:r>
    </w:p>
    <w:p>
      <w:pPr>
        <w:spacing w:line="259" w:lineRule="auto" w:after="0"/>
        <w:ind w:firstLine="317"/>
        <w:jc w:val="both"/>
      </w:pPr>
      <w:r>
        <w:rPr>
          <w:rFonts w:ascii="Liberation Serif" w:hAnsi="Liberation Serif"/>
          <w:sz w:val="24"/>
        </w:rPr>
        <w:t>Я подивився на чашку. На ложку, яку можна було вимити й покласти назад до решти приладдя. Піднести воду до рота. Лягти спати. Завтра знайти службу будинку, почати оформлення ключа, вирішити, що робити без роботи.</w:t>
      </w:r>
    </w:p>
    <w:p>
      <w:pPr>
        <w:spacing w:line="259" w:lineRule="auto" w:after="0"/>
        <w:ind w:firstLine="317"/>
        <w:jc w:val="both"/>
      </w:pPr>
      <w:r>
        <w:rPr>
          <w:rFonts w:ascii="Liberation Serif" w:hAnsi="Liberation Serif"/>
          <w:sz w:val="24"/>
        </w:rPr>
        <w:t>Жодної з цих дій не треба було вигадувати заново. Деякі я вже знав напам’ять.</w:t>
      </w:r>
    </w:p>
    <w:p>
      <w:pPr>
        <w:spacing w:line="259" w:lineRule="auto" w:after="0"/>
        <w:ind w:firstLine="317"/>
        <w:jc w:val="both"/>
      </w:pPr>
      <w:r>
        <w:rPr>
          <w:rFonts w:ascii="Liberation Serif" w:hAnsi="Liberation Serif"/>
          <w:sz w:val="24"/>
        </w:rPr>
        <w:t>— Поки ні.</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закрив картку. Позначка мікрофона згасла, але ім’я Баласта лишилося в списку сервісів.</w:t>
      </w:r>
    </w:p>
    <w:p>
      <w:pPr>
        <w:spacing w:line="259" w:lineRule="auto" w:after="0"/>
        <w:ind w:firstLine="317"/>
        <w:jc w:val="both"/>
      </w:pPr>
      <w:r>
        <w:rPr>
          <w:rFonts w:ascii="Liberation Serif" w:hAnsi="Liberation Serif"/>
          <w:sz w:val="24"/>
        </w:rPr>
        <w:t>Чай вистиг настільки, що його можна було пити.</w:t>
      </w:r>
    </w:p>
    <w:p>
      <w:pPr>
        <w:spacing w:line="259" w:lineRule="auto" w:after="0"/>
        <w:ind w:firstLine="317"/>
        <w:jc w:val="both"/>
      </w:pPr>
      <w:r>
        <w:rPr>
          <w:rFonts w:ascii="Liberation Serif" w:hAnsi="Liberation Serif"/>
          <w:sz w:val="24"/>
        </w:rPr>
        <w:t>Я взяв чашку обома руками. Ложка заважала. Я дістав її, поклав на рушник і зробив ковток.</w:t>
      </w:r>
    </w:p>
    <w:p>
      <w:pPr>
        <w:spacing w:before="140" w:after="140"/>
        <w:ind w:firstLine="0"/>
        <w:jc w:val="center"/>
      </w:pPr>
      <w:r>
        <w:t>• • •</w:t>
      </w:r>
    </w:p>
    <w:p>
      <w:pPr>
        <w:spacing w:line="259" w:lineRule="auto" w:after="0"/>
        <w:ind w:firstLine="317"/>
        <w:jc w:val="both"/>
      </w:pPr>
      <w:r>
        <w:rPr>
          <w:rFonts w:ascii="Liberation Serif" w:hAnsi="Liberation Serif"/>
          <w:sz w:val="24"/>
        </w:rPr>
        <w:t>Дорогою додому я зайшов до будинкової служби вже після закриття її основного вікна. Чергова адміністраторка ще сиділа за столом, та сама, з якою говорив телефоном кілька днів тому. Я впізнав голос раніше, ніж обличчя.</w:t>
      </w:r>
    </w:p>
    <w:p>
      <w:pPr>
        <w:spacing w:line="259" w:lineRule="auto" w:after="0"/>
        <w:ind w:firstLine="317"/>
        <w:jc w:val="both"/>
      </w:pPr>
      <w:r>
        <w:rPr>
          <w:rFonts w:ascii="Liberation Serif" w:hAnsi="Liberation Serif"/>
          <w:sz w:val="24"/>
        </w:rPr>
        <w:t>— Окремий ключ? — спитала вона після того, як я назвав квартиру.</w:t>
      </w:r>
    </w:p>
    <w:p>
      <w:pPr>
        <w:spacing w:line="259" w:lineRule="auto" w:after="0"/>
        <w:ind w:firstLine="317"/>
        <w:jc w:val="both"/>
      </w:pPr>
      <w:r>
        <w:rPr>
          <w:rFonts w:ascii="Liberation Serif" w:hAnsi="Liberation Serif"/>
          <w:sz w:val="24"/>
        </w:rPr>
        <w:t>— Хочу подати першу заявку. Без довіреної людини поки що.</w:t>
      </w:r>
    </w:p>
    <w:p>
      <w:pPr>
        <w:spacing w:line="259" w:lineRule="auto" w:after="0"/>
        <w:ind w:firstLine="317"/>
        <w:jc w:val="both"/>
      </w:pPr>
      <w:r>
        <w:rPr>
          <w:rFonts w:ascii="Liberation Serif" w:hAnsi="Liberation Serif"/>
          <w:sz w:val="24"/>
        </w:rPr>
        <w:t>— Можна.</w:t>
      </w:r>
    </w:p>
    <w:p>
      <w:pPr>
        <w:spacing w:line="259" w:lineRule="auto" w:after="0"/>
        <w:ind w:firstLine="317"/>
        <w:jc w:val="both"/>
      </w:pPr>
      <w:r>
        <w:rPr>
          <w:rFonts w:ascii="Liberation Serif" w:hAnsi="Liberation Serif"/>
          <w:sz w:val="24"/>
        </w:rPr>
        <w:t>Вона дала мені форму на папері й екрані. Я вибрав папір. У заяві були адреса, тип замка, спосіб зберігання носія й окреме поле для довіреної людини. Я лишив його порожнім.</w:t>
      </w:r>
    </w:p>
    <w:p>
      <w:pPr>
        <w:spacing w:line="259" w:lineRule="auto" w:after="0"/>
        <w:ind w:firstLine="317"/>
        <w:jc w:val="both"/>
      </w:pPr>
      <w:r>
        <w:rPr>
          <w:rFonts w:ascii="Liberation Serif" w:hAnsi="Liberation Serif"/>
          <w:sz w:val="24"/>
        </w:rPr>
        <w:t>— Це не блокує заявку, — сказала адміністраторка. — Просто в аварії приїде наша людина з носієм. Повільніше.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Другий візит після перевірки замка. Завтра після третьої або в понеділок зранку.</w:t>
      </w:r>
    </w:p>
    <w:p>
      <w:pPr>
        <w:spacing w:line="259" w:lineRule="auto" w:after="0"/>
        <w:ind w:firstLine="317"/>
        <w:jc w:val="both"/>
      </w:pPr>
      <w:r>
        <w:rPr>
          <w:rFonts w:ascii="Liberation Serif" w:hAnsi="Liberation Serif"/>
          <w:sz w:val="24"/>
        </w:rPr>
        <w:t>Я обрав завтра після третьої. Вона видала паперову квитанцію й попросила принести документ особи. Професійний статус не цікавив її зовсім.</w:t>
      </w:r>
    </w:p>
    <w:p>
      <w:pPr>
        <w:spacing w:line="259" w:lineRule="auto" w:after="0"/>
        <w:ind w:firstLine="317"/>
        <w:jc w:val="both"/>
      </w:pPr>
      <w:r>
        <w:rPr>
          <w:rFonts w:ascii="Liberation Serif" w:hAnsi="Liberation Serif"/>
          <w:sz w:val="24"/>
        </w:rPr>
        <w:t>— Контур уже вимкнули? — спитала вона, дивлячись у службове поле.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до видачі носія ручний виклик лишається єдиним квартирним маршрутом. Датчики працюють.</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Добре. Я кажу не тому, що ви не знаєте. Я маю це сказати кожному.</w:t>
      </w:r>
    </w:p>
    <w:p>
      <w:pPr>
        <w:spacing w:line="259" w:lineRule="auto" w:after="0"/>
        <w:ind w:firstLine="317"/>
        <w:jc w:val="both"/>
      </w:pPr>
      <w:r>
        <w:rPr>
          <w:rFonts w:ascii="Liberation Serif" w:hAnsi="Liberation Serif"/>
          <w:sz w:val="24"/>
        </w:rPr>
        <w:t>Уперше за день ця фраза мене заспокоїла.</w:t>
      </w:r>
    </w:p>
    <w:p>
      <w:pPr>
        <w:spacing w:line="259" w:lineRule="auto" w:after="0"/>
        <w:ind w:firstLine="317"/>
        <w:jc w:val="both"/>
      </w:pPr>
      <w:r>
        <w:rPr>
          <w:rFonts w:ascii="Liberation Serif" w:hAnsi="Liberation Serif"/>
          <w:sz w:val="24"/>
        </w:rPr>
        <w:t>Я забрав квитанцію й пішов додому. У кишені лежав конкретний час на завтра, який не був ні поверненням у професію, ні доказом незалежності. Просто другий візит до будинкової служби.</w:t>
      </w:r>
    </w:p>
    <w:p>
      <w:pPr>
        <w:spacing w:before="140" w:after="140"/>
        <w:ind w:firstLine="0"/>
        <w:jc w:val="center"/>
      </w:pPr>
      <w:r>
        <w:t>• • •</w:t>
      </w:r>
    </w:p>
    <w:p>
      <w:pPr>
        <w:spacing w:line="259" w:lineRule="auto" w:after="0"/>
        <w:ind w:firstLine="317"/>
        <w:jc w:val="both"/>
      </w:pPr>
      <w:r>
        <w:rPr>
          <w:rFonts w:ascii="Liberation Serif" w:hAnsi="Liberation Serif"/>
          <w:sz w:val="24"/>
        </w:rPr>
        <w:t>У будинковій службі я вже не показував професійний статус — він був не потрібен. Назвав квартиру й попросив перевірити ручний аварійний виклик.</w:t>
      </w:r>
    </w:p>
    <w:p>
      <w:pPr>
        <w:spacing w:line="259" w:lineRule="auto" w:after="0"/>
        <w:ind w:firstLine="317"/>
        <w:jc w:val="both"/>
      </w:pPr>
      <w:r>
        <w:rPr>
          <w:rFonts w:ascii="Liberation Serif" w:hAnsi="Liberation Serif"/>
          <w:sz w:val="24"/>
        </w:rPr>
        <w:t>Чергову звали Ганна. Вона знайшла мій запис і підняла брови.</w:t>
      </w:r>
    </w:p>
    <w:p>
      <w:pPr>
        <w:spacing w:line="259" w:lineRule="auto" w:after="0"/>
        <w:ind w:firstLine="317"/>
        <w:jc w:val="both"/>
      </w:pPr>
      <w:r>
        <w:rPr>
          <w:rFonts w:ascii="Liberation Serif" w:hAnsi="Liberation Serif"/>
          <w:sz w:val="24"/>
        </w:rPr>
        <w:t>— У вас автоматичний канал працює.</w:t>
      </w:r>
    </w:p>
    <w:p>
      <w:pPr>
        <w:spacing w:line="259" w:lineRule="auto" w:after="0"/>
        <w:ind w:firstLine="317"/>
        <w:jc w:val="both"/>
      </w:pPr>
      <w:r>
        <w:rPr>
          <w:rFonts w:ascii="Liberation Serif" w:hAnsi="Liberation Serif"/>
          <w:sz w:val="24"/>
        </w:rPr>
        <w:t>— Знаю. Хочу знати, де ручний.</w:t>
      </w:r>
    </w:p>
    <w:p>
      <w:pPr>
        <w:spacing w:line="259" w:lineRule="auto" w:after="0"/>
        <w:ind w:firstLine="317"/>
        <w:jc w:val="both"/>
      </w:pPr>
      <w:r>
        <w:rPr>
          <w:rFonts w:ascii="Liberation Serif" w:hAnsi="Liberation Serif"/>
          <w:sz w:val="24"/>
        </w:rPr>
        <w:t>— Тут.</w:t>
      </w:r>
    </w:p>
    <w:p>
      <w:pPr>
        <w:spacing w:line="259" w:lineRule="auto" w:after="0"/>
        <w:ind w:firstLine="317"/>
        <w:jc w:val="both"/>
      </w:pPr>
      <w:r>
        <w:rPr>
          <w:rFonts w:ascii="Liberation Serif" w:hAnsi="Liberation Serif"/>
          <w:sz w:val="24"/>
        </w:rPr>
        <w:t>Вона показала фізичну кнопку під прозорою кришкою в коридорі й окремий номер у довідці.</w:t>
      </w:r>
    </w:p>
    <w:p>
      <w:pPr>
        <w:spacing w:line="259" w:lineRule="auto" w:after="0"/>
        <w:ind w:firstLine="317"/>
        <w:jc w:val="both"/>
      </w:pPr>
      <w:r>
        <w:rPr>
          <w:rFonts w:ascii="Liberation Serif" w:hAnsi="Liberation Serif"/>
          <w:sz w:val="24"/>
        </w:rPr>
        <w:t>— Якщо світла не буде?</w:t>
      </w:r>
    </w:p>
    <w:p>
      <w:pPr>
        <w:spacing w:line="259" w:lineRule="auto" w:after="0"/>
        <w:ind w:firstLine="317"/>
        <w:jc w:val="both"/>
      </w:pPr>
      <w:r>
        <w:rPr>
          <w:rFonts w:ascii="Liberation Serif" w:hAnsi="Liberation Serif"/>
          <w:sz w:val="24"/>
        </w:rPr>
        <w:t>— Кнопка на резервному живленні. Якщо не спрацює — спускаєтесь сюди або дзвоните з будь-якого каналу. У вас немає обов’язку чекати автоматичного підтвердження.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Ви зараз плануєте аварію?</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це найздоровіший тип перевірки.</w:t>
      </w:r>
    </w:p>
    <w:p>
      <w:pPr>
        <w:spacing w:line="259" w:lineRule="auto" w:after="0"/>
        <w:ind w:firstLine="317"/>
        <w:jc w:val="both"/>
      </w:pPr>
      <w:r>
        <w:rPr>
          <w:rFonts w:ascii="Liberation Serif" w:hAnsi="Liberation Serif"/>
          <w:sz w:val="24"/>
        </w:rPr>
        <w:t>Я повернувся додому, знаючи одну просту річ: у дверей був ручний спосіб покликати людину. Це не робило квартиру безпечнішою від усього. Просто прибирало одну невідомість.</w:t>
      </w:r>
    </w:p>
    <w:p>
      <w:pPr>
        <w:spacing w:line="259" w:lineRule="auto" w:after="0"/>
        <w:ind w:firstLine="317"/>
        <w:jc w:val="both"/>
      </w:pPr>
      <w:r>
        <w:rPr>
          <w:rFonts w:ascii="Liberation Serif" w:hAnsi="Liberation Serif"/>
          <w:sz w:val="24"/>
        </w:rPr>
        <w:t>Уже після чаю Роман написав: нічний аварійний сигнал пройшов другий раз, звичайний не розбудив. Я переслав повідомлення Сергію й отримав від нього коротке «прийняв».</w:t>
      </w:r>
    </w:p>
    <w:p>
      <w:pPr>
        <w:spacing w:line="259" w:lineRule="auto" w:after="0"/>
        <w:ind w:firstLine="317"/>
        <w:jc w:val="both"/>
      </w:pPr>
      <w:r>
        <w:rPr>
          <w:rFonts w:ascii="Liberation Serif" w:hAnsi="Liberation Serif"/>
          <w:sz w:val="24"/>
        </w:rPr>
        <w:t>Уляна теж написала, що нова серія почалася без мене.</w:t>
      </w:r>
    </w:p>
    <w:p>
      <w:pPr>
        <w:spacing w:line="259" w:lineRule="auto" w:after="0"/>
        <w:ind w:firstLine="317"/>
        <w:jc w:val="both"/>
      </w:pPr>
      <w:r>
        <w:rPr>
          <w:rFonts w:ascii="Liberation Serif" w:hAnsi="Liberation Serif"/>
          <w:sz w:val="24"/>
        </w:rPr>
        <w:t>Я не відповів одразу. Поставив телефон екраном донизу й почув, як Нінина ложка торкнулася чашки.</w:t>
      </w:r>
    </w:p>
    <w:p>
      <w:pPr>
        <w:spacing w:line="259" w:lineRule="auto" w:after="0"/>
        <w:ind w:firstLine="317"/>
        <w:jc w:val="both"/>
      </w:pPr>
      <w:r>
        <w:rPr>
          <w:rFonts w:ascii="Liberation Serif" w:hAnsi="Liberation Serif"/>
          <w:sz w:val="24"/>
        </w:rPr>
        <w:t>Цього разу жодна робоча справа не могла забрати звук на себе.</w:t>
      </w:r>
    </w:p>
    <w:p>
      <w:pPr>
        <w:spacing w:before="140" w:after="140"/>
        <w:ind w:firstLine="0"/>
        <w:jc w:val="center"/>
      </w:pPr>
      <w:r>
        <w:t>• • •</w:t>
      </w:r>
    </w:p>
    <w:p>
      <w:pPr>
        <w:spacing w:line="259" w:lineRule="auto" w:after="0"/>
        <w:ind w:firstLine="317"/>
        <w:jc w:val="both"/>
      </w:pPr>
      <w:r>
        <w:rPr>
          <w:rFonts w:ascii="Liberation Serif" w:hAnsi="Liberation Serif"/>
          <w:sz w:val="24"/>
        </w:rPr>
        <w:t>Увечері після розмови з Баластом я відкрив холодильник і побачив, що майже нічого не лишилося. Сир, половина огірка, два яйця. Раніше я замовив би доставку через старий помічник і не подумав би про це вдруге.</w:t>
      </w:r>
    </w:p>
    <w:p>
      <w:pPr>
        <w:spacing w:line="259" w:lineRule="auto" w:after="0"/>
        <w:ind w:firstLine="317"/>
        <w:jc w:val="both"/>
      </w:pPr>
      <w:r>
        <w:rPr>
          <w:rFonts w:ascii="Liberation Serif" w:hAnsi="Liberation Serif"/>
          <w:sz w:val="24"/>
        </w:rPr>
        <w:t>Я взяв куртку й пішов у магазин сам.</w:t>
      </w:r>
    </w:p>
    <w:p>
      <w:pPr>
        <w:spacing w:line="259" w:lineRule="auto" w:after="0"/>
        <w:ind w:firstLine="317"/>
        <w:jc w:val="both"/>
      </w:pPr>
      <w:r>
        <w:rPr>
          <w:rFonts w:ascii="Liberation Serif" w:hAnsi="Liberation Serif"/>
          <w:sz w:val="24"/>
        </w:rPr>
        <w:t>Це не було вправою в самостійності. У магазині просто було близько.</w:t>
      </w:r>
    </w:p>
    <w:p>
      <w:pPr>
        <w:spacing w:line="259" w:lineRule="auto" w:after="0"/>
        <w:ind w:firstLine="317"/>
        <w:jc w:val="both"/>
      </w:pPr>
      <w:r>
        <w:rPr>
          <w:rFonts w:ascii="Liberation Serif" w:hAnsi="Liberation Serif"/>
          <w:sz w:val="24"/>
        </w:rPr>
        <w:t>Біля каси стояла Уляна з пачкою паперових рушників і молоком. Ми впізнали одне одного одночасно.</w:t>
      </w:r>
    </w:p>
    <w:p>
      <w:pPr>
        <w:spacing w:line="259" w:lineRule="auto" w:after="0"/>
        <w:ind w:firstLine="317"/>
        <w:jc w:val="both"/>
      </w:pPr>
      <w:r>
        <w:rPr>
          <w:rFonts w:ascii="Liberation Serif" w:hAnsi="Liberation Serif"/>
          <w:sz w:val="24"/>
        </w:rPr>
        <w:t>— Ви тут без інструментів, — сказала вона.</w:t>
      </w:r>
    </w:p>
    <w:p>
      <w:pPr>
        <w:spacing w:line="259" w:lineRule="auto" w:after="0"/>
        <w:ind w:firstLine="317"/>
        <w:jc w:val="both"/>
      </w:pPr>
      <w:r>
        <w:rPr>
          <w:rFonts w:ascii="Liberation Serif" w:hAnsi="Liberation Serif"/>
          <w:sz w:val="24"/>
        </w:rPr>
        <w:t>— Ви теж.</w:t>
      </w:r>
    </w:p>
    <w:p>
      <w:pPr>
        <w:spacing w:line="259" w:lineRule="auto" w:after="0"/>
        <w:ind w:firstLine="317"/>
        <w:jc w:val="both"/>
      </w:pPr>
      <w:r>
        <w:rPr>
          <w:rFonts w:ascii="Liberation Serif" w:hAnsi="Liberation Serif"/>
          <w:sz w:val="24"/>
        </w:rPr>
        <w:t>— Мої інструменти важчі.</w:t>
      </w:r>
    </w:p>
    <w:p>
      <w:pPr>
        <w:spacing w:line="259" w:lineRule="auto" w:after="0"/>
        <w:ind w:firstLine="317"/>
        <w:jc w:val="both"/>
      </w:pPr>
      <w:r>
        <w:rPr>
          <w:rFonts w:ascii="Liberation Serif" w:hAnsi="Liberation Serif"/>
          <w:sz w:val="24"/>
        </w:rPr>
        <w:t>Ми стали в одну чергу. Вона не питала про роботу, поки каса не зупинилася через перевірку товару перед нами.</w:t>
      </w:r>
    </w:p>
    <w:p>
      <w:pPr>
        <w:spacing w:line="259" w:lineRule="auto" w:after="0"/>
        <w:ind w:firstLine="317"/>
        <w:jc w:val="both"/>
      </w:pPr>
      <w:r>
        <w:rPr>
          <w:rFonts w:ascii="Liberation Serif" w:hAnsi="Liberation Serif"/>
          <w:sz w:val="24"/>
        </w:rPr>
        <w:t>— Сава сказав, у вас тепер немає доступу, — сказала Уляна.</w:t>
      </w:r>
    </w:p>
    <w:p>
      <w:pPr>
        <w:spacing w:line="259" w:lineRule="auto" w:after="0"/>
        <w:ind w:firstLine="317"/>
        <w:jc w:val="both"/>
      </w:pPr>
      <w:r>
        <w:rPr>
          <w:rFonts w:ascii="Liberation Serif" w:hAnsi="Liberation Serif"/>
          <w:sz w:val="24"/>
        </w:rPr>
        <w:t>— Призупинений.</w:t>
      </w:r>
    </w:p>
    <w:p>
      <w:pPr>
        <w:spacing w:line="259" w:lineRule="auto" w:after="0"/>
        <w:ind w:firstLine="317"/>
        <w:jc w:val="both"/>
      </w:pPr>
      <w:r>
        <w:rPr>
          <w:rFonts w:ascii="Liberation Serif" w:hAnsi="Liberation Serif"/>
          <w:sz w:val="24"/>
        </w:rPr>
        <w:t>— Це надовго?</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Що саме добре?</w:t>
      </w:r>
    </w:p>
    <w:p>
      <w:pPr>
        <w:spacing w:line="259" w:lineRule="auto" w:after="0"/>
        <w:ind w:firstLine="317"/>
        <w:jc w:val="both"/>
      </w:pPr>
      <w:r>
        <w:rPr>
          <w:rFonts w:ascii="Liberation Serif" w:hAnsi="Liberation Serif"/>
          <w:sz w:val="24"/>
        </w:rPr>
        <w:t>— Що ви сказали «не знаю», а не дали строк, якого нема.</w:t>
      </w:r>
    </w:p>
    <w:p>
      <w:pPr>
        <w:spacing w:line="259" w:lineRule="auto" w:after="0"/>
        <w:ind w:firstLine="317"/>
        <w:jc w:val="both"/>
      </w:pPr>
      <w:r>
        <w:rPr>
          <w:rFonts w:ascii="Liberation Serif" w:hAnsi="Liberation Serif"/>
          <w:sz w:val="24"/>
        </w:rPr>
        <w:t>Я хотів відповісти, що це вона мене навчила. Не став. Вона й без мене мала роботу, людей і власні помилки.</w:t>
      </w:r>
    </w:p>
    <w:p>
      <w:pPr>
        <w:spacing w:line="259" w:lineRule="auto" w:after="0"/>
        <w:ind w:firstLine="317"/>
        <w:jc w:val="both"/>
      </w:pPr>
      <w:r>
        <w:rPr>
          <w:rFonts w:ascii="Liberation Serif" w:hAnsi="Liberation Serif"/>
          <w:sz w:val="24"/>
        </w:rPr>
        <w:t>Каса рушила. Уляна заплатила й забрала пакет.</w:t>
      </w:r>
    </w:p>
    <w:p>
      <w:pPr>
        <w:spacing w:line="259" w:lineRule="auto" w:after="0"/>
        <w:ind w:firstLine="317"/>
        <w:jc w:val="both"/>
      </w:pPr>
      <w:r>
        <w:rPr>
          <w:rFonts w:ascii="Liberation Serif" w:hAnsi="Liberation Serif"/>
          <w:sz w:val="24"/>
        </w:rPr>
        <w:t>— Якщо повернетеся до роботи, ми не обіцяємо вам наступну серію, — сказала вона.</w:t>
      </w:r>
    </w:p>
    <w:p>
      <w:pPr>
        <w:spacing w:line="259" w:lineRule="auto" w:after="0"/>
        <w:ind w:firstLine="317"/>
        <w:jc w:val="both"/>
      </w:pPr>
      <w:r>
        <w:rPr>
          <w:rFonts w:ascii="Liberation Serif" w:hAnsi="Liberation Serif"/>
          <w:sz w:val="24"/>
        </w:rPr>
        <w:t>— Справедливо.</w:t>
      </w:r>
    </w:p>
    <w:p>
      <w:pPr>
        <w:spacing w:line="259" w:lineRule="auto" w:after="0"/>
        <w:ind w:firstLine="317"/>
        <w:jc w:val="both"/>
      </w:pPr>
      <w:r>
        <w:rPr>
          <w:rFonts w:ascii="Liberation Serif" w:hAnsi="Liberation Serif"/>
          <w:sz w:val="24"/>
        </w:rPr>
        <w:t>— Але можемо подзвонити.</w:t>
      </w:r>
    </w:p>
    <w:p>
      <w:pPr>
        <w:spacing w:line="259" w:lineRule="auto" w:after="0"/>
        <w:ind w:firstLine="317"/>
        <w:jc w:val="both"/>
      </w:pPr>
      <w:r>
        <w:rPr>
          <w:rFonts w:ascii="Liberation Serif" w:hAnsi="Liberation Serif"/>
          <w:sz w:val="24"/>
        </w:rPr>
        <w:t>— Теж справедливо.</w:t>
      </w:r>
    </w:p>
    <w:p>
      <w:pPr>
        <w:spacing w:line="259" w:lineRule="auto" w:after="0"/>
        <w:ind w:firstLine="317"/>
        <w:jc w:val="both"/>
      </w:pPr>
      <w:r>
        <w:rPr>
          <w:rFonts w:ascii="Liberation Serif" w:hAnsi="Liberation Serif"/>
          <w:sz w:val="24"/>
        </w:rPr>
        <w:t>Ми розійшлися біля виходу.</w:t>
      </w:r>
    </w:p>
    <w:p>
      <w:pPr>
        <w:spacing w:line="259" w:lineRule="auto" w:after="0"/>
        <w:ind w:firstLine="317"/>
        <w:jc w:val="both"/>
      </w:pPr>
      <w:r>
        <w:rPr>
          <w:rFonts w:ascii="Liberation Serif" w:hAnsi="Liberation Serif"/>
          <w:sz w:val="24"/>
        </w:rPr>
        <w:t>Удома я приготував яйця, нарізав огірок і поставив чай. Нінина ложка знову опинилася в чашці. Коли метал торкнувся стінки, груди стиснуло вже слабше, але я все одно зупинився.</w:t>
      </w:r>
    </w:p>
    <w:p>
      <w:pPr>
        <w:spacing w:line="259" w:lineRule="auto" w:after="0"/>
        <w:ind w:firstLine="317"/>
        <w:jc w:val="both"/>
      </w:pPr>
      <w:r>
        <w:rPr>
          <w:rFonts w:ascii="Liberation Serif" w:hAnsi="Liberation Serif"/>
          <w:sz w:val="24"/>
        </w:rPr>
        <w:t>Я не відкрив жодної робочої картки. Їх більше не було.</w:t>
      </w:r>
    </w:p>
    <w:p>
      <w:pPr>
        <w:spacing w:line="259" w:lineRule="auto" w:after="0"/>
        <w:ind w:firstLine="317"/>
        <w:jc w:val="both"/>
      </w:pPr>
      <w:r>
        <w:rPr>
          <w:rFonts w:ascii="Liberation Serif" w:hAnsi="Liberation Serif"/>
          <w:sz w:val="24"/>
        </w:rPr>
        <w:t>Замість цього дістав із сумки особистий калібратор із тимчасовою рамкою, поклав на стіл і перевірив один дозволений режим. Прилад відповів рівно.</w:t>
      </w:r>
    </w:p>
    <w:p>
      <w:pPr>
        <w:spacing w:line="259" w:lineRule="auto" w:after="0"/>
        <w:ind w:firstLine="317"/>
        <w:jc w:val="both"/>
      </w:pPr>
      <w:r>
        <w:rPr>
          <w:rFonts w:ascii="Liberation Serif" w:hAnsi="Liberation Serif"/>
          <w:sz w:val="24"/>
        </w:rPr>
        <w:t>Я вимкнув його.</w:t>
      </w:r>
    </w:p>
    <w:p>
      <w:pPr>
        <w:spacing w:line="259" w:lineRule="auto" w:after="0"/>
        <w:ind w:firstLine="317"/>
        <w:jc w:val="both"/>
      </w:pPr>
      <w:r>
        <w:rPr>
          <w:rFonts w:ascii="Liberation Serif" w:hAnsi="Liberation Serif"/>
          <w:sz w:val="24"/>
        </w:rPr>
        <w:t>Навичка лишилася зі мною. Робота — ні. Принаймні сьогодні.</w:t>
      </w:r>
    </w:p>
    <w:p>
      <w:pPr>
        <w:spacing w:line="259" w:lineRule="auto" w:after="0"/>
        <w:ind w:firstLine="317"/>
        <w:jc w:val="both"/>
      </w:pPr>
      <w:r>
        <w:rPr>
          <w:rFonts w:ascii="Liberation Serif" w:hAnsi="Liberation Serif"/>
          <w:sz w:val="24"/>
        </w:rPr>
        <w:t>Це було достатньо точним реченням, щоб не додавати наступного.</w:t>
      </w:r>
    </w:p>
    <w:p>
      <w:pPr>
        <w:spacing w:before="140" w:after="140"/>
        <w:ind w:firstLine="0"/>
        <w:jc w:val="center"/>
      </w:pPr>
      <w:r>
        <w:t>• • •</w:t>
      </w:r>
    </w:p>
    <w:p>
      <w:pPr>
        <w:spacing w:line="259" w:lineRule="auto" w:after="0"/>
        <w:ind w:firstLine="317"/>
        <w:jc w:val="both"/>
      </w:pPr>
      <w:r>
        <w:rPr>
          <w:rFonts w:ascii="Liberation Serif" w:hAnsi="Liberation Serif"/>
          <w:sz w:val="24"/>
        </w:rPr>
        <w:t>Пізніше ввечері прийшла відповідь із магазину деталей: рамка для калібратора буде не через чотири, а через п’ять днів. Я перечитав повідомлення й майже відкрив календар, щоб пересунути майбутню перевірку, якої ще не існувало.</w:t>
      </w:r>
    </w:p>
    <w:p>
      <w:pPr>
        <w:spacing w:line="259" w:lineRule="auto" w:after="0"/>
        <w:ind w:firstLine="317"/>
        <w:jc w:val="both"/>
      </w:pPr>
      <w:r>
        <w:rPr>
          <w:rFonts w:ascii="Liberation Serif" w:hAnsi="Liberation Serif"/>
          <w:sz w:val="24"/>
        </w:rPr>
        <w:t>Календар був порожній.</w:t>
      </w:r>
    </w:p>
    <w:p>
      <w:pPr>
        <w:spacing w:line="259" w:lineRule="auto" w:after="0"/>
        <w:ind w:firstLine="317"/>
        <w:jc w:val="both"/>
      </w:pPr>
      <w:r>
        <w:rPr>
          <w:rFonts w:ascii="Liberation Serif" w:hAnsi="Liberation Serif"/>
          <w:sz w:val="24"/>
        </w:rPr>
        <w:t>Я закрив його.</w:t>
      </w:r>
    </w:p>
    <w:p>
      <w:pPr>
        <w:spacing w:line="259" w:lineRule="auto" w:after="0"/>
        <w:ind w:firstLine="317"/>
        <w:jc w:val="both"/>
      </w:pPr>
      <w:r>
        <w:rPr>
          <w:rFonts w:ascii="Liberation Serif" w:hAnsi="Liberation Serif"/>
          <w:sz w:val="24"/>
        </w:rPr>
        <w:t>Через кілька хвилин написав Сергій:</w:t>
      </w:r>
    </w:p>
    <w:p>
      <w:pPr>
        <w:spacing w:line="259" w:lineRule="auto" w:after="0"/>
        <w:ind w:firstLine="0" w:left="360" w:right="216"/>
        <w:jc w:val="left"/>
      </w:pPr>
      <w:r>
        <w:rPr>
          <w:rFonts w:ascii="Liberation Serif" w:hAnsi="Liberation Serif"/>
          <w:i/>
          <w:sz w:val="23"/>
        </w:rPr>
        <w:t>Якщо деталь не підійде, не пиляй сам. Принеси.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Добре.</w:t>
      </w:r>
    </w:p>
    <w:p>
      <w:pPr>
        <w:spacing w:line="259" w:lineRule="auto" w:after="0"/>
        <w:ind w:firstLine="0" w:left="360" w:right="216"/>
        <w:jc w:val="left"/>
      </w:pPr>
      <w:r>
        <w:rPr>
          <w:rFonts w:ascii="Liberation Serif" w:hAnsi="Liberation Serif"/>
          <w:i/>
          <w:sz w:val="23"/>
        </w:rPr>
        <w:t>Це не згода повернутися до роботи, — додав він.</w:t>
      </w:r>
    </w:p>
    <w:p>
      <w:pPr>
        <w:spacing w:line="259" w:lineRule="auto" w:after="0"/>
        <w:ind w:firstLine="0" w:left="360" w:right="216"/>
        <w:jc w:val="left"/>
      </w:pPr>
      <w:r>
        <w:rPr>
          <w:rFonts w:ascii="Liberation Serif" w:hAnsi="Liberation Serif"/>
          <w:i/>
          <w:sz w:val="23"/>
        </w:rPr>
        <w:t>Знаю.</w:t>
      </w:r>
    </w:p>
    <w:p>
      <w:pPr>
        <w:spacing w:line="259" w:lineRule="auto" w:after="0"/>
        <w:ind w:firstLine="0" w:left="360" w:right="216"/>
        <w:jc w:val="left"/>
      </w:pPr>
      <w:r>
        <w:rPr>
          <w:rFonts w:ascii="Liberation Serif" w:hAnsi="Liberation Serif"/>
          <w:i/>
          <w:sz w:val="23"/>
        </w:rPr>
        <w:t>Перевіряю.</w:t>
      </w:r>
    </w:p>
    <w:p>
      <w:pPr>
        <w:spacing w:line="259" w:lineRule="auto" w:after="0"/>
        <w:ind w:firstLine="317"/>
        <w:jc w:val="both"/>
      </w:pPr>
      <w:r>
        <w:rPr>
          <w:rFonts w:ascii="Liberation Serif" w:hAnsi="Liberation Serif"/>
          <w:sz w:val="24"/>
        </w:rPr>
        <w:t>Я усміхнувся.</w:t>
      </w:r>
    </w:p>
    <w:p>
      <w:pPr>
        <w:spacing w:line="259" w:lineRule="auto" w:after="0"/>
        <w:ind w:firstLine="317"/>
        <w:jc w:val="both"/>
      </w:pPr>
      <w:r>
        <w:rPr>
          <w:rFonts w:ascii="Liberation Serif" w:hAnsi="Liberation Serif"/>
          <w:sz w:val="24"/>
        </w:rPr>
        <w:t>Потім від Уляни прийшло фото першої коробки з нової машини. Рядок стояв трохи вище, ніж на старих партіях. Під фото було написано: «Сава сказав не чіпати, поки клієнт не попросить».</w:t>
      </w:r>
    </w:p>
    <w:p>
      <w:pPr>
        <w:spacing w:line="259" w:lineRule="auto" w:after="0"/>
        <w:ind w:firstLine="317"/>
        <w:jc w:val="both"/>
      </w:pPr>
      <w:r>
        <w:rPr>
          <w:rFonts w:ascii="Liberation Serif" w:hAnsi="Liberation Serif"/>
          <w:sz w:val="24"/>
        </w:rPr>
        <w:t>Я збільшив зображення, побачив, що номер читається нормально, і не написав жодної професійної думки. Просто поставив реакцію.</w:t>
      </w:r>
    </w:p>
    <w:p>
      <w:pPr>
        <w:spacing w:line="259" w:lineRule="auto" w:after="0"/>
        <w:ind w:firstLine="317"/>
        <w:jc w:val="both"/>
      </w:pPr>
      <w:r>
        <w:rPr>
          <w:rFonts w:ascii="Liberation Serif" w:hAnsi="Liberation Serif"/>
          <w:sz w:val="24"/>
        </w:rPr>
        <w:t>На кухні чай уже охолов. Я випив його таким.</w:t>
      </w:r>
    </w:p>
    <w:p>
      <w:pPr>
        <w:spacing w:line="259" w:lineRule="auto" w:after="0"/>
        <w:ind w:firstLine="317"/>
        <w:jc w:val="both"/>
      </w:pPr>
      <w:r>
        <w:rPr>
          <w:rFonts w:ascii="Liberation Serif" w:hAnsi="Liberation Serif"/>
          <w:sz w:val="24"/>
        </w:rPr>
        <w:t>Перед сном перевірив двері один раз. Не двічі. Не тому, що навчився правильно довіряти замку. Просто почув клацання з першого разу.</w:t>
      </w:r>
    </w:p>
    <w:p>
      <w:pPr>
        <w:spacing w:line="259" w:lineRule="auto" w:after="0"/>
        <w:ind w:firstLine="317"/>
        <w:jc w:val="both"/>
      </w:pPr>
      <w:r>
        <w:rPr>
          <w:rFonts w:ascii="Liberation Serif" w:hAnsi="Liberation Serif"/>
          <w:sz w:val="24"/>
        </w:rPr>
        <w:t>Ліг і залишив пристрій на столі, не біля подушки.</w:t>
      </w:r>
    </w:p>
    <w:p>
      <w:pPr>
        <w:spacing w:line="259" w:lineRule="auto" w:after="0"/>
        <w:ind w:firstLine="317"/>
        <w:jc w:val="both"/>
      </w:pPr>
      <w:r>
        <w:rPr>
          <w:rFonts w:ascii="Liberation Serif" w:hAnsi="Liberation Serif"/>
          <w:sz w:val="24"/>
        </w:rPr>
        <w:t>Баласт не нагадував про сон: я не просив. Старий побутовий помічник показав ранковий будильник на сьому тридцять. Я лишив його.</w:t>
      </w:r>
    </w:p>
    <w:p>
      <w:pPr>
        <w:spacing w:line="259" w:lineRule="auto" w:after="0"/>
        <w:ind w:firstLine="317"/>
        <w:jc w:val="both"/>
      </w:pPr>
      <w:r>
        <w:rPr>
          <w:rFonts w:ascii="Liberation Serif" w:hAnsi="Liberation Serif"/>
          <w:sz w:val="24"/>
        </w:rPr>
        <w:t>Завтра в мене не було професійної черги. Було п’ять днів до рамки, невизначений шлях до повернення доступу, хліб на кухні й кілька людей, які вже знали, куди звертатися без мене.</w:t>
      </w:r>
    </w:p>
    <w:p>
      <w:pPr>
        <w:spacing w:line="259" w:lineRule="auto" w:after="0"/>
        <w:ind w:firstLine="317"/>
        <w:jc w:val="both"/>
      </w:pPr>
      <w:r>
        <w:rPr>
          <w:rFonts w:ascii="Liberation Serif" w:hAnsi="Liberation Serif"/>
          <w:sz w:val="24"/>
        </w:rPr>
        <w:t>Цього було достатньо, щоб вимкнути світло.</w:t>
      </w:r>
    </w:p>
    <w:p>
      <w:pPr>
        <w:spacing w:before="140" w:after="140"/>
        <w:ind w:firstLine="0"/>
        <w:jc w:val="center"/>
      </w:pPr>
      <w:r>
        <w:t>• • •</w:t>
      </w:r>
    </w:p>
    <w:p>
      <w:pPr>
        <w:spacing w:line="259" w:lineRule="auto" w:after="0"/>
        <w:ind w:firstLine="317"/>
        <w:jc w:val="both"/>
      </w:pPr>
      <w:r>
        <w:rPr>
          <w:rFonts w:ascii="Liberation Serif" w:hAnsi="Liberation Serif"/>
          <w:sz w:val="24"/>
        </w:rPr>
        <w:t>Перед тим як заснути, я почув у коридорі короткий стукіт. Сусід залишив біля дверей мій порожній пакет для сміття, складений удвоє, і записку: «Стілець тримає. Поки що».</w:t>
      </w:r>
    </w:p>
    <w:p>
      <w:pPr>
        <w:spacing w:line="259" w:lineRule="auto" w:after="0"/>
        <w:ind w:firstLine="317"/>
        <w:jc w:val="both"/>
      </w:pPr>
      <w:r>
        <w:rPr>
          <w:rFonts w:ascii="Liberation Serif" w:hAnsi="Liberation Serif"/>
          <w:sz w:val="24"/>
        </w:rPr>
        <w:t>Я заніс пакет на кухню й поклав у шухляду. Записку лишив на столі. Слова «поки що» цього разу не вимагали виправлення.</w:t>
      </w:r>
    </w:p>
    <w:p>
      <w:pPr>
        <w:spacing w:line="259" w:lineRule="auto" w:after="0"/>
        <w:ind w:firstLine="317"/>
        <w:jc w:val="both"/>
      </w:pPr>
      <w:r>
        <w:rPr>
          <w:rFonts w:ascii="Liberation Serif" w:hAnsi="Liberation Serif"/>
          <w:sz w:val="24"/>
        </w:rPr>
        <w:t>Уранці будильник спрацював о сьомій тридцять. Я прокинувся до другого сигналу й вимкнув його сам. На екрані не було робочої черги. Було повідомлення про доставку рамки, прогноз дощу й відповідь Тихона: «Сьогодні теж можна не розбирати».</w:t>
      </w:r>
    </w:p>
    <w:p>
      <w:pPr>
        <w:spacing w:line="259" w:lineRule="auto" w:after="0"/>
        <w:ind w:firstLine="317"/>
        <w:jc w:val="both"/>
      </w:pPr>
      <w:r>
        <w:rPr>
          <w:rFonts w:ascii="Liberation Serif" w:hAnsi="Liberation Serif"/>
          <w:sz w:val="24"/>
        </w:rPr>
        <w:t>Я встав, поставив чайник і відкрив вікно. З двору тягнуло холодним повітрям і запахом мокрого асфальту.</w:t>
      </w:r>
    </w:p>
    <w:p>
      <w:pPr>
        <w:spacing w:line="259" w:lineRule="auto" w:after="0"/>
        <w:ind w:firstLine="317"/>
        <w:jc w:val="both"/>
      </w:pPr>
      <w:r>
        <w:rPr>
          <w:rFonts w:ascii="Liberation Serif" w:hAnsi="Liberation Serif"/>
          <w:sz w:val="24"/>
        </w:rPr>
        <w:t>На столі лежала Нінина ложка. Поруч — записка про стілець.</w:t>
      </w:r>
    </w:p>
    <w:p>
      <w:pPr>
        <w:spacing w:line="259" w:lineRule="auto" w:after="0"/>
        <w:ind w:firstLine="317"/>
        <w:jc w:val="both"/>
      </w:pPr>
      <w:r>
        <w:rPr>
          <w:rFonts w:ascii="Liberation Serif" w:hAnsi="Liberation Serif"/>
          <w:sz w:val="24"/>
        </w:rPr>
        <w:t>Я не прибирав жодну.</w:t>
      </w:r>
    </w:p>
    <w:p>
      <w:pPr>
        <w:spacing w:before="140" w:after="140"/>
        <w:ind w:firstLine="0"/>
        <w:jc w:val="center"/>
      </w:pPr>
      <w:r>
        <w:t>• • •</w:t>
      </w:r>
    </w:p>
    <w:p>
      <w:pPr>
        <w:spacing w:line="259" w:lineRule="auto" w:after="0"/>
        <w:ind w:firstLine="317"/>
        <w:jc w:val="both"/>
      </w:pPr>
      <w:r>
        <w:rPr>
          <w:rFonts w:ascii="Liberation Serif" w:hAnsi="Liberation Serif"/>
          <w:sz w:val="24"/>
        </w:rPr>
        <w:t>Чайник клацнув. Я налив воду й цього разу не чекав, поки ложка перестане дзвеніти об чашку. Звук був просто звуком, доки не перестав бути ним на кілька секунд.</w:t>
      </w:r>
    </w:p>
    <w:p>
      <w:pPr>
        <w:spacing w:line="259" w:lineRule="auto" w:after="0"/>
        <w:ind w:firstLine="317"/>
        <w:jc w:val="both"/>
      </w:pPr>
      <w:r>
        <w:rPr>
          <w:rFonts w:ascii="Liberation Serif" w:hAnsi="Liberation Serif"/>
          <w:sz w:val="24"/>
        </w:rPr>
        <w:t>Я сів біля вікна. У дворі двірник зсував воду з плитки широкою гумовою щіткою. Після кожного руху лишалася темніша смуга, яка за хвилину знову намокала від дощу.</w:t>
      </w:r>
    </w:p>
    <w:p>
      <w:pPr>
        <w:spacing w:line="259" w:lineRule="auto" w:after="0"/>
        <w:ind w:firstLine="317"/>
        <w:jc w:val="both"/>
      </w:pPr>
      <w:r>
        <w:rPr>
          <w:rFonts w:ascii="Liberation Serif" w:hAnsi="Liberation Serif"/>
          <w:sz w:val="24"/>
        </w:rPr>
        <w:t>Телефон лежав екраном донизу. Я не перевіряв, чи з’явилася нова робота. Не тому, що роботи більше не існувало. Вона просто вже не приходила до мене автоматично.</w:t>
      </w:r>
    </w:p>
    <w:p>
      <w:pPr>
        <w:spacing w:line="259" w:lineRule="auto" w:after="0"/>
        <w:ind w:firstLine="317"/>
        <w:jc w:val="both"/>
      </w:pPr>
      <w:r>
        <w:rPr>
          <w:rFonts w:ascii="Liberation Serif" w:hAnsi="Liberation Serif"/>
          <w:sz w:val="24"/>
        </w:rPr>
        <w:t>На сьогодні цього вистачало.</w:t>
      </w:r>
    </w:p>
    <w:p>
      <w:pPr>
        <w:spacing w:line="259" w:lineRule="auto" w:after="0"/>
        <w:ind w:firstLine="317"/>
        <w:jc w:val="both"/>
      </w:pPr>
      <w:r>
        <w:rPr>
          <w:rFonts w:ascii="Liberation Serif" w:hAnsi="Liberation Serif"/>
          <w:sz w:val="24"/>
        </w:rPr>
        <w:t>Після сніданку я виніс сміття й перевірив сусідський стілець. Фіксатор тримав. Сусід сказав, що новий замовить лише тоді, коли цей справді зламається. Я погодився. Не кожну річ треба міняти тільки тому, що вже видно її слабке місце.</w:t>
      </w:r>
    </w:p>
    <w:sectPr w:rsidR="00FC693F" w:rsidRPr="0006063C" w:rsidSect="00034616">
      <w:footerReference w:type="default" r:id="rId9"/>
      <w:pgSz w:w="12240" w:h="15840"/>
      <w:pgMar w:top="1224" w:right="1152"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0"/>
      <w:ind w:firstLine="317"/>
      <w:jc w:val="both"/>
    </w:pPr>
    <w:rPr>
      <w:rFonts w:ascii="Liberation Serif" w:hAnsi="Liberation Serif" w:eastAsia="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Liberation Serif"/>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eastAsia="Liberation Serif"/>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