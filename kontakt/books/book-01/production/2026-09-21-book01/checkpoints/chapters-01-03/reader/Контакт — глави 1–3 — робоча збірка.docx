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Система запропонує нейтральну репліку, — пояснив я. —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одна первинна калібровка,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порожній пакет. На столі лишилися хліб, яблука й маленька упаковка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У попередній вечір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 пакети один в один.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світлої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 Вона використала його, щоб відкласти чужу відповідь, позначити паузу й закінчити зустріч тоді, коли вирішила сама.</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глави 1–3 — робоча збірка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