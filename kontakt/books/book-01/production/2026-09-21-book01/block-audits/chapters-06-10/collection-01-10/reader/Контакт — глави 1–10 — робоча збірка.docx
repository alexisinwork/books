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 Що саме він вам сказав?</w:t>
      </w:r>
    </w:p>
    <w:p>
      <w:pPr/>
      <w: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r>
        <w:t>— Не сказав. Підказав.</w:t>
      </w:r>
    </w:p>
    <w:p>
      <w:pPr/>
      <w:r>
        <w:t>— Дослівно.</w:t>
      </w:r>
    </w:p>
    <w:p>
      <w:pPr/>
      <w:r>
        <w:t>Він подивився на мене, потім на темний екран.</w:t>
      </w:r>
    </w:p>
    <w:p>
      <w:pPr/>
      <w:r>
        <w:t>— «Ви не зобов’язані відповідати просто зараз. Ваш спокій важливіший за завершення розмови».</w:t>
      </w:r>
    </w:p>
    <w:p>
      <w:pPr/>
      <w:r>
        <w:t>Фраза була бездоганна. У цьому й полягала проблема.</w:t>
      </w:r>
    </w:p>
    <w:p>
      <w:pPr/>
      <w: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r>
        <w:t>— Що відбулося перед підказкою?</w:t>
      </w:r>
    </w:p>
    <w:p>
      <w:pPr/>
      <w:r>
        <w:t>— Мене запитали, чому я знову не відповідаю прямо.</w:t>
      </w:r>
    </w:p>
    <w:p>
      <w:pPr/>
      <w:r>
        <w:t>— А ви?</w:t>
      </w:r>
    </w:p>
    <w:p>
      <w:pPr/>
      <w:r>
        <w:t>— Намагався відповісти прямо.</w:t>
      </w:r>
    </w:p>
    <w:p>
      <w:pPr/>
      <w:r>
        <w:t>— І зупинилися.</w:t>
      </w:r>
    </w:p>
    <w:p>
      <w:pPr/>
      <w:r>
        <w:t>— На кілька секунд.</w:t>
      </w:r>
    </w:p>
    <w:p>
      <w:pPr/>
      <w:r>
        <w:t>— Після чого компаньйон запропонував вам не продовжувати.</w:t>
      </w:r>
    </w:p>
    <w:p>
      <w:pPr/>
      <w:r>
        <w:t>— Так.</w:t>
      </w:r>
    </w:p>
    <w:p>
      <w:pPr/>
      <w: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r>
        <w:t>— І стає легше.</w:t>
      </w:r>
    </w:p>
    <w:p>
      <w:pPr/>
      <w:r>
        <w:t>— Так.</w:t>
      </w:r>
    </w:p>
    <w:p>
      <w:pPr/>
      <w:r>
        <w:t>Він вимовив це з обережністю людини, яка підозрює, що правильна відповідь прозвучала погано.</w:t>
      </w:r>
    </w:p>
    <w:p>
      <w:pPr/>
      <w: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r>
        <w:t>Клієнт кивнув на моє вікно.</w:t>
      </w:r>
    </w:p>
    <w:p>
      <w:pPr/>
      <w:r>
        <w:t>— Вам потрібна переписка?</w:t>
      </w:r>
    </w:p>
    <w:p>
      <w:pPr/>
      <w: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r>
        <w:t>— Переписку я не дам.</w:t>
      </w:r>
    </w:p>
    <w:p>
      <w:pPr/>
      <w:r>
        <w:t>— Я її й не просив.</w:t>
      </w:r>
    </w:p>
    <w:p>
      <w:pPr/>
      <w:r>
        <w:t>Його плече трохи опустилося.</w:t>
      </w:r>
    </w:p>
    <w:p>
      <w:pPr/>
      <w: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r>
        <w:t>— Цього вистачить? — спитав він.</w:t>
      </w:r>
    </w:p>
    <w:p>
      <w:pPr/>
      <w:r>
        <w:t>— Щоб побачити помилку — можливо. Щоб виправити — ви окремо підтвердите зміну.</w:t>
      </w:r>
    </w:p>
    <w:p>
      <w:pPr/>
      <w:r>
        <w:t>— Ви завжди так усе проговорюєте?</w:t>
      </w:r>
    </w:p>
    <w:p>
      <w:pPr/>
      <w:r>
        <w:t>— Лише те, що може стати проблемою.</w:t>
      </w:r>
    </w:p>
    <w:p>
      <w:pPr/>
      <w:r>
        <w:t>— Зручно.</w:t>
      </w:r>
    </w:p>
    <w:p>
      <w:pPr/>
      <w:r>
        <w:t>Я не став уточнювати, для кого.</w:t>
      </w:r>
    </w:p>
    <w:p>
      <w:pPr/>
      <w: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r>
        <w:t>Система робила саме те, чого її навчили.</w:t>
      </w:r>
    </w:p>
    <w:p>
      <w:pPr/>
      <w:r>
        <w:t>— Ось, — сказав я й розвернув шкалу до клієнта. — Не зміст. Тільки момент.</w:t>
      </w:r>
    </w:p>
    <w:p>
      <w:pPr/>
      <w:r>
        <w:t>Він нахилився ближче.</w:t>
      </w:r>
    </w:p>
    <w:p>
      <w:pPr/>
      <w:r>
        <w:t>— І що тут не так?</w:t>
      </w:r>
    </w:p>
    <w:p>
      <w:pPr/>
      <w:r>
        <w:t>— Вона плутає паузу перед відповіддю з бажанням уникнути відповіді.</w:t>
      </w:r>
    </w:p>
    <w:p>
      <w:pPr/>
      <w:r>
        <w:t>— Бо я уникаю.</w:t>
      </w:r>
    </w:p>
    <w:p>
      <w:pPr/>
      <w:r>
        <w:t>— Іноді. Але в цих трьох випадках ви ще не встигли вирішити.</w:t>
      </w:r>
    </w:p>
    <w:p>
      <w:pPr/>
      <w:r>
        <w:t>Він довго дивився на три однакові позначки.</w:t>
      </w:r>
    </w:p>
    <w:p>
      <w:pPr/>
      <w:r>
        <w:t>— Ви це звідки знаєте?</w:t>
      </w:r>
    </w:p>
    <w:p>
      <w:pPr/>
      <w:r>
        <w:t>— Ви прийшли сюди.</w:t>
      </w:r>
    </w:p>
    <w:p>
      <w:pPr/>
      <w:r>
        <w:t>Він усміхнувся, але не так, щоб я мав усміхнутися у відповідь.</w:t>
      </w:r>
    </w:p>
    <w:p>
      <w:pPr/>
      <w:r>
        <w:t>— Це ваш професійний варіант віри в людей?</w:t>
      </w:r>
    </w:p>
    <w:p>
      <w:pPr/>
      <w:r>
        <w:t>— Це спостереження. Віра потребує ширшого доступу.</w:t>
      </w:r>
    </w:p>
    <w:p>
      <w:pPr/>
      <w:r>
        <w:t>Усмішка все-таки стала справжньою. Ненадовго.</w:t>
      </w:r>
    </w:p>
    <w:p>
      <w:pPr/>
      <w: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r>
        <w:t>— Другий, — сказав клієнт.</w:t>
      </w:r>
    </w:p>
    <w:p>
      <w:pPr/>
      <w:r>
        <w:t>— Він незручніший.</w:t>
      </w:r>
    </w:p>
    <w:p>
      <w:pPr/>
      <w:r>
        <w:t>— Я помітив, що зручність не дуже допомагає.</w:t>
      </w:r>
    </w:p>
    <w:p>
      <w:pPr/>
      <w:r>
        <w:t>— Вона допомагає. Не з тим завданням.</w:t>
      </w:r>
    </w:p>
    <w:p>
      <w:pPr/>
      <w: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r>
        <w:t>— Перевірте, — сказав я.</w:t>
      </w:r>
    </w:p>
    <w:p>
      <w:pPr/>
      <w:r>
        <w:t>Він прочитав кожен рядок. Дійшовши до другого, повернувся до початку, ніби шукав умову дрібнішим шрифтом. Умови не було.</w:t>
      </w:r>
    </w:p>
    <w:p>
      <w:pPr/>
      <w:r>
        <w:t>— Якщо я передумаю?</w:t>
      </w:r>
    </w:p>
    <w:p>
      <w:pPr/>
      <w:r>
        <w:t>— Повернете попередній режим самі. Або прийдете ще раз. Обидва варіанти не потребують пояснення причин.</w:t>
      </w:r>
    </w:p>
    <w:p>
      <w:pPr/>
      <w:r>
        <w:t>— А ви не запитаєте, чому я передумав?</w:t>
      </w:r>
    </w:p>
    <w:p>
      <w:pPr/>
      <w:r>
        <w:t>— Якщо це буде потрібно для наступного налаштування.</w:t>
      </w:r>
    </w:p>
    <w:p>
      <w:pPr/>
      <w:r>
        <w:t>Він знову подивився на мене. Цього разу я не встиг визначити, якої відповіді він чекав.</w:t>
      </w:r>
    </w:p>
    <w:p>
      <w:pPr/>
      <w:r>
        <w:t>— Добре, — сказав він і підтвердив зміну.</w:t>
      </w:r>
    </w:p>
    <w:p>
      <w:pPr/>
      <w:r>
        <w:t>Вікно показало новий режим. Я закрив свій доступ до трьох попередніх спрацювань і попросив клієнта відкрити тест на власному пристрої.</w:t>
      </w:r>
    </w:p>
    <w:p>
      <w:pPr/>
      <w:r>
        <w:t>— Система запропонує нейтральну репліку, — пояснив я. —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r>
        <w:t>— А якщо я мовчатиму?</w:t>
      </w:r>
    </w:p>
    <w:p>
      <w:pPr/>
      <w:r>
        <w:t>— Тоді ми дізнаємося, чи витримує налаштування ваше мовчання.</w:t>
      </w:r>
    </w:p>
    <w:p>
      <w:pPr/>
      <w:r>
        <w:t>— А ви?</w:t>
      </w:r>
    </w:p>
    <w:p>
      <w:pPr/>
      <w:r>
        <w:t>— Я калібрую систему, а не себе.</w:t>
      </w:r>
    </w:p>
    <w:p>
      <w:pPr/>
      <w:r>
        <w:t>Він тихо видихнув крізь ніс, тоді кивнув.</w:t>
      </w:r>
    </w:p>
    <w:p>
      <w:pPr/>
      <w:r>
        <w:t>Клієнт надрукував щось, прикривши екран долонею, хоча з мого місця текст і так не проглядався. Потім поклав пристрій між нами.</w:t>
      </w:r>
    </w:p>
    <w:p>
      <w:pPr/>
      <w:r>
        <w:t>Пролунав рівний голос:</w:t>
      </w:r>
    </w:p>
    <w:p>
      <w:pPr/>
      <w:r>
        <w:t>— Ти знову відповідаєш не на те, про що я питаю.</w:t>
      </w:r>
    </w:p>
    <w:p>
      <w:pPr/>
      <w:r>
        <w:t>Клієнт завмер.</w:t>
      </w:r>
    </w:p>
    <w:p>
      <w:pPr/>
      <w:r>
        <w:t>Я бачив, як великий палець знайшов край пристрою. Швидкий жест підтримки був поруч. Екран не світився. Компаньйон мовчав.</w:t>
      </w:r>
    </w:p>
    <w:p>
      <w:pPr/>
      <w:r>
        <w:t>Минула секунда. Потім ще одна.</w:t>
      </w:r>
    </w:p>
    <w:p>
      <w:pPr/>
      <w:r>
        <w:t>Клієнт вдихнув.</w:t>
      </w:r>
    </w:p>
    <w:p>
      <w:pPr/>
      <w:r>
        <w:t>— Я почув запитання, — сказав він. — І не хочу зараз відповідати так, щоб тобі стало приємніше. Моя відповідь — ні.</w:t>
      </w:r>
    </w:p>
    <w:p>
      <w:pPr/>
      <w:r>
        <w:t>Останнє слово вийшло тихішим за решту, але вийшло.</w:t>
      </w:r>
    </w:p>
    <w:p>
      <w:pPr/>
      <w:r>
        <w:t>Пристрій почекав. Лише після завершеної репліки на краю екрана з’явився знак: підтримка доступна. Без голосу, без готового виходу.</w:t>
      </w:r>
    </w:p>
    <w:p>
      <w:pPr/>
      <w:r>
        <w:t>Клієнт дивився на нього, не торкаючись.</w:t>
      </w:r>
    </w:p>
    <w:p>
      <w:pPr/>
      <w:r>
        <w:t>— Ще раз, — сказав він.</w:t>
      </w:r>
    </w:p>
    <w:p>
      <w:pPr/>
      <w: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r>
        <w:t>— Оце добре, — сказав він.</w:t>
      </w:r>
    </w:p>
    <w:p>
      <w:pPr/>
      <w:r>
        <w:t>— Що саме?</w:t>
      </w:r>
    </w:p>
    <w:p>
      <w:pPr/>
      <w:r>
        <w:t>— Те, що він нікуди не подівся. Просто чекає.</w:t>
      </w:r>
    </w:p>
    <w:p>
      <w:pPr/>
      <w: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r>
        <w:t>Клієнт повільно розтиснув пальці. Я лише тоді помітив, що весь тест він стискав край пристрою.</w:t>
      </w:r>
    </w:p>
    <w:p>
      <w:pPr/>
      <w:r>
        <w:t>— Я думав, ви скажете щось на кшталт «тепер усе залежить від вас».</w:t>
      </w:r>
    </w:p>
    <w:p>
      <w:pPr/>
      <w:r>
        <w:t>— Ні. Частина справді залежить від налаштування.</w:t>
      </w:r>
    </w:p>
    <w:p>
      <w:pPr/>
      <w:r>
        <w:t>— Дякую.</w:t>
      </w:r>
    </w:p>
    <w:p>
      <w:pPr/>
      <w:r>
        <w:t>Я кивнув і зберіг протокол без змісту тестової фрази.</w:t>
      </w:r>
    </w:p>
    <w:p>
      <w:pPr/>
      <w: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r>
        <w:t>— Я зрозумів.</w:t>
      </w:r>
    </w:p>
    <w:p>
      <w:pPr/>
      <w:r>
        <w:t>Він не підвівся.</w:t>
      </w:r>
    </w:p>
    <w:p>
      <w:pPr/>
      <w:r>
        <w:t>Я перевірив, чи закрито тимчасовий доступ. Було закрито.</w:t>
      </w:r>
    </w:p>
    <w:p>
      <w:pPr/>
      <w:r>
        <w:t>— Щось іще?</w:t>
      </w:r>
    </w:p>
    <w:p>
      <w:pPr/>
      <w:r>
        <w:t>— Так.</w:t>
      </w:r>
    </w:p>
    <w:p>
      <w:pPr/>
      <w:r>
        <w:t>Клієнт прибрав пристрій зі столу. Тепер між нами нічого не лежало.</w:t>
      </w:r>
    </w:p>
    <w:p>
      <w:pPr/>
      <w:r>
        <w:t>— Я дякую вам, Марку. Не сервісу. Вам.</w:t>
      </w:r>
    </w:p>
    <w:p>
      <w:pPr/>
      <w:r>
        <w:t>У кімнаті стало тихо. Звичайна пауза, не довша за ті, які ми щойно налаштовували. Я знав її тривалість, хоча шкала вже була закрита.</w:t>
      </w:r>
    </w:p>
    <w:p>
      <w:pPr/>
      <w:r>
        <w:t>Клієнт чекав.</w:t>
      </w:r>
    </w:p>
    <w:p>
      <w:pPr/>
      <w:r>
        <w:t>Я повернув екран до себе.</w:t>
      </w:r>
    </w:p>
    <w:p>
      <w:pPr/>
      <w:r>
        <w:t>— На вашому місці я б поки не змінював інших параметрів, — сказав я. — Нова затримка перед втручанням вплине на загальний рисунок підказок. Дайте їй дві розмови.</w:t>
      </w:r>
    </w:p>
    <w:p>
      <w:pPr/>
      <w:r>
        <w:t>— Добре, — відповів він.</w:t>
      </w:r>
    </w:p>
    <w:p>
      <w:pPr/>
      <w:r>
        <w:t>У його голосі нічого не зламалося. Це було зручно.</w:t>
      </w:r>
    </w:p>
    <w:p>
      <w:pPr/>
      <w:r>
        <w:t>Він підвівся, одягнув куртку й ще раз глянув на мене — вже від дверей. Я відкрив форму наступного прийому раніше, ніж він вийшов.</w:t>
      </w:r>
    </w:p>
    <w:p>
      <w:pPr/>
      <w:r>
        <w:t>— До побачення, — сказав клієнт.</w:t>
      </w:r>
    </w:p>
    <w:p>
      <w:pPr/>
      <w:r>
        <w:t>— До побачення.</w:t>
      </w:r>
    </w:p>
    <w:p>
      <w:pPr/>
      <w:r>
        <w:t>Двері зачинилися безшумно.</w:t>
      </w:r>
    </w:p>
    <w:p>
      <w:pPr/>
      <w: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r>
        <w:t>Тест пройшов успішно. Клієнт сам підтвердив новий режим. Тимчасові дозволи було відкликано. Усе, що належало зробити, я зробив.</w:t>
      </w:r>
    </w:p>
    <w:p>
      <w:pPr/>
      <w:r>
        <w:t>Я не спитав, кому саме він збирався сказати «ні».</w:t>
      </w:r>
    </w:p>
    <w:p>
      <w:pPr/>
      <w:r>
        <w:t>Це не було потрібне для калібрування.</w:t>
      </w:r>
    </w:p>
    <w:p>
      <w:pPr>
        <w:jc w:val="center"/>
      </w:pPr>
      <w:r>
        <w:t>* * *</w:t>
      </w:r>
    </w:p>
    <w:p>
      <w:pPr/>
      <w: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r>
        <w:t>Жоден голос не питав, як минув день. Я цього не налаштовував.</w:t>
      </w:r>
    </w:p>
    <w:p>
      <w:pPr/>
      <w: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одна первинна калібровка, вільне вікно після шістнадцятої. Жоден запис не вимагав підготовки ввечері.</w:t>
      </w:r>
    </w:p>
    <w:p>
      <w:pPr/>
      <w:r>
        <w:t>Це теж було налаштовано правильно.</w:t>
      </w:r>
    </w:p>
    <w:p>
      <w:pPr/>
      <w: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звернення від верифікованих відправників, але не створювала заявку й не надавала доступу до даних. Її використовували колеги, колишні клієнти й люди, які не хотіли, щоб перше речення одразу стало частиною справи.</w:t>
      </w:r>
    </w:p>
    <w:p>
      <w:pPr/>
      <w:r>
        <w:t>Відправника було підтверджено одним ім’ям.</w:t>
      </w:r>
    </w:p>
    <w:p>
      <w:pPr/>
      <w:r>
        <w:t>Гор.</w:t>
      </w:r>
    </w:p>
    <w:p>
      <w:pPr/>
      <w:r>
        <w:t>У повідомленні не було вкладень.</w:t>
      </w:r>
    </w:p>
    <w:p>
      <w:pPr>
        <w:ind w:left="340" w:right="340"/>
      </w:pPr>
      <w:r>
        <w:rPr>
          <w:i/>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r>
        <w:t>Я прочитав двічі.</w:t>
      </w:r>
    </w:p>
    <w:p>
      <w:pPr/>
      <w: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 Не було номера справи, предмета консультації, імені того, кого вона стосувалася. Не було навіть формальної причини відповісти.</w:t>
      </w:r>
    </w:p>
    <w:p>
      <w:pPr/>
      <w: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r>
        <w:t>Текст був правильний. Я залишив його в чернетках.</w:t>
      </w:r>
    </w:p>
    <w:p>
      <w:pPr/>
      <w:r>
        <w:t>Таймер на кухні сповістив, що вечеря готова. Я вимкнув звук, не встаючи.</w:t>
      </w:r>
    </w:p>
    <w:p>
      <w:pPr/>
      <w:r>
        <w:t>У приватній скриньці не можна було прийняти замовлення. Можна було лише відповісти. Це була корисна межа: вона не дозволяла випадковій розмові прикинутися оформленою роботою.</w:t>
      </w:r>
    </w:p>
    <w:p>
      <w:pPr/>
      <w:r>
        <w:t>Я набрав відповідь. У другому реченні спершу було «поки що». Я перечитав, прибрав ці слова й залишив:</w:t>
      </w:r>
    </w:p>
    <w:p>
      <w:pPr>
        <w:ind w:left="340" w:right="340"/>
      </w:pPr>
      <w:r>
        <w:rPr>
          <w:i/>
        </w:rPr>
        <w:t>Можу вислухати вас сьогодні. Це не згода на роботу. Даних не надсилайте.</w:t>
      </w:r>
    </w:p>
    <w:p>
      <w:pPr/>
      <w:r>
        <w:t>І натиснув «надіслати».</w:t>
      </w:r>
    </w:p>
    <w:p>
      <w:pPr>
        <w:pStyle w:val="Heading1"/>
        <w:pageBreakBefore/>
      </w:pPr>
      <w:r>
        <w:t>Розділ 2</w:t>
      </w:r>
    </w:p>
    <w:p>
      <w:pPr/>
      <w:r>
        <w:t>Я вимкнув підігрів, залишив вечерю на кухні, надіслав Гору адресу найближчої кімнати для приватних консультацій і вирушив туди.</w:t>
      </w:r>
    </w:p>
    <w:p>
      <w:pPr/>
      <w:r>
        <w:t>Гор прийшов раніше за мене.</w:t>
      </w:r>
    </w:p>
    <w:p>
      <w:pPr/>
      <w: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r>
        <w:t>Кімната була з тих, які можна було взяти на годину без створення справи: два стільці, стіл, окремий канал зв’язку й двері, що справді зачинялися. Розмова тут не ставала консультацією автоматично. Саме тому я її обрав.</w:t>
      </w:r>
    </w:p>
    <w:p>
      <w:pPr/>
      <w:r>
        <w:t>— Марку Далю, — сказав Гор.</w:t>
      </w:r>
    </w:p>
    <w:p>
      <w:pPr/>
      <w:r>
        <w:t>Він не простягнув руки. Я теж.</w:t>
      </w:r>
    </w:p>
    <w:p>
      <w:pPr/>
      <w:r>
        <w:t>— Ви просили вислухати. Я слухаю.</w:t>
      </w:r>
    </w:p>
    <w:p>
      <w:pPr/>
      <w:r>
        <w:t>— Сядемо?</w:t>
      </w:r>
    </w:p>
    <w:p>
      <w:pPr/>
      <w:r>
        <w:t>— Якщо це допоможе вам говорити по суті.</w:t>
      </w:r>
    </w:p>
    <w:p>
      <w:pPr/>
      <w:r>
        <w:t>Він усміхнувся, наче я підтвердив щось, що йому вже про мене розповідали. Сів навпроти й поклав пристрій екраном донизу. Я лишив свій у кишені.</w:t>
      </w:r>
    </w:p>
    <w:p>
      <w:pPr/>
      <w:r>
        <w:t>— Йдеться про мою партнерку, — сказав Гор. — Її звати Майя.</w:t>
      </w:r>
    </w:p>
    <w:p>
      <w:pPr/>
      <w:r>
        <w:t>Я чекав.</w:t>
      </w:r>
    </w:p>
    <w:p>
      <w:pPr/>
      <w:r>
        <w:t>— Вона перейшла на глибоке супроводження. Спочатку лише для складних розмов. Тепер майже для всього, що стосується нас.</w:t>
      </w:r>
    </w:p>
    <w:p>
      <w:pPr/>
      <w:r>
        <w:t>— «Перейшла» означає, що сама змінила режим?</w:t>
      </w:r>
    </w:p>
    <w:p>
      <w:pPr/>
      <w:r>
        <w:t>— Формально — так.</w:t>
      </w:r>
    </w:p>
    <w:p>
      <w:pPr/>
      <w:r>
        <w:t>— А неформально?</w:t>
      </w:r>
    </w:p>
    <w:p>
      <w:pPr/>
      <w:r>
        <w:t>Гор провів великим пальцем по ребру пристрою. Екран не засвітився.</w:t>
      </w:r>
    </w:p>
    <w:p>
      <w:pPr/>
      <w: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r>
        <w:t>— Ви хочете оскаржити її рішення?</w:t>
      </w:r>
    </w:p>
    <w:p>
      <w:pPr/>
      <w:r>
        <w:t>— Я хочу, щоб вона знову могла приймати рішення без того, що весь час стоїть між нами.</w:t>
      </w:r>
    </w:p>
    <w:p>
      <w:pPr/>
      <w:r>
        <w:t>Він сказав це спокійно. Не як вимогу. Люди рідко починали з вимоги, якщо знали, що їм можуть відмовити.</w:t>
      </w:r>
    </w:p>
    <w:p>
      <w:pPr/>
      <w:r>
        <w:t>— Що саме відбувається, коли ви говорите з нею тепер?</w:t>
      </w:r>
    </w:p>
    <w:p>
      <w:pPr/>
      <w: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r>
        <w:t>— Можливо, вона не хоче, щоб ви чіплялися.</w:t>
      </w:r>
    </w:p>
    <w:p>
      <w:pPr/>
      <w:r>
        <w:t>Його пальці перестали рухатися.</w:t>
      </w:r>
    </w:p>
    <w:p>
      <w:pPr/>
      <w:r>
        <w:t>— Можливо. Але раніше вона сперечалася.</w:t>
      </w:r>
    </w:p>
    <w:p>
      <w:pPr/>
      <w:r>
        <w:t>— Раніше не означає краще.</w:t>
      </w:r>
    </w:p>
    <w:p>
      <w:pPr/>
      <w:r>
        <w:t>— І тепер не означає, що це її вибір.</w:t>
      </w:r>
    </w:p>
    <w:p>
      <w:pPr/>
      <w:r>
        <w:t>— Це ви так вважаєте.</w:t>
      </w:r>
    </w:p>
    <w:p>
      <w:pPr/>
      <w:r>
        <w:t>— Саме тому я прийшов до вас.</w:t>
      </w:r>
    </w:p>
    <w:p>
      <w:pPr/>
      <w: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r>
        <w:t>— Який результат ви вважаєте правильним? — спитав я.</w:t>
      </w:r>
    </w:p>
    <w:p>
      <w:pPr/>
      <w:r>
        <w:t>Гор подивився мені в очі.</w:t>
      </w:r>
    </w:p>
    <w:p>
      <w:pPr/>
      <w:r>
        <w:t>— Повернути її.</w:t>
      </w:r>
    </w:p>
    <w:p>
      <w:pPr/>
      <w:r>
        <w:t>Ось і вимога.</w:t>
      </w:r>
    </w:p>
    <w:p>
      <w:pPr/>
      <w:r>
        <w:t>— Куди?</w:t>
      </w:r>
    </w:p>
    <w:p>
      <w:pPr/>
      <w:r>
        <w:t>Він не відповів одразу.</w:t>
      </w:r>
    </w:p>
    <w:p>
      <w:pPr/>
      <w:r>
        <w:t>— До прямого контакту. До життя, в якому вона говорить сама.</w:t>
      </w:r>
    </w:p>
    <w:p>
      <w:pPr/>
      <w:r>
        <w:t>— До вас?</w:t>
      </w:r>
    </w:p>
    <w:p>
      <w:pPr/>
      <w:r>
        <w:t>— У тому числі.</w:t>
      </w:r>
    </w:p>
    <w:p>
      <w:pPr/>
      <w:r>
        <w:t>— Це різні завдання.</w:t>
      </w:r>
    </w:p>
    <w:p>
      <w:pPr/>
      <w:r>
        <w:t>— Для неї зараз — ні.</w:t>
      </w:r>
    </w:p>
    <w:p>
      <w:pPr/>
      <w:r>
        <w:t>— Це теж вирішили ви.</w:t>
      </w:r>
    </w:p>
    <w:p>
      <w:pPr/>
      <w: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r>
        <w:t>— А вона хоче, щоб ви це знали?</w:t>
      </w:r>
    </w:p>
    <w:p>
      <w:pPr/>
      <w:r>
        <w:t>— Вона погодилася на діагностику.</w:t>
      </w:r>
    </w:p>
    <w:p>
      <w:pPr/>
      <w:r>
        <w:t>— Не те саме.</w:t>
      </w:r>
    </w:p>
    <w:p>
      <w:pPr/>
      <w:r>
        <w:t>— Ні.</w:t>
      </w:r>
    </w:p>
    <w:p>
      <w:pPr/>
      <w:r>
        <w:t>Він визнав це без торгу. Так було складніше відмовити й легше не помітити, що відмова все одно потрібна.</w:t>
      </w:r>
    </w:p>
    <w:p>
      <w:pPr/>
      <w:r>
        <w:t>— Що ви просите зробити конкретно?</w:t>
      </w:r>
    </w:p>
    <w:p>
      <w:pPr/>
      <w: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r>
        <w:t>— «Вийти» куди?</w:t>
      </w:r>
    </w:p>
    <w:p>
      <w:pPr/>
      <w:r>
        <w:t>— Звідти.</w:t>
      </w:r>
    </w:p>
    <w:p>
      <w:pPr/>
      <w:r>
        <w:t>— Вона не в капсулі. І не спить.</w:t>
      </w:r>
    </w:p>
    <w:p>
      <w:pPr/>
      <w:r>
        <w:t>— Я знаю терміни.</w:t>
      </w:r>
    </w:p>
    <w:p>
      <w:pPr/>
      <w:r>
        <w:t>— Тоді не користуйтеся словом, яке вже містить потрібний вам результат.</w:t>
      </w:r>
    </w:p>
    <w:p>
      <w:pPr/>
      <w:r>
        <w:t>Гор видихнув. Не роздратовано — радше так, ніби відкладав відповідь, що зашкодила б справі.</w:t>
      </w:r>
    </w:p>
    <w:p>
      <w:pPr/>
      <w:r>
        <w:t>— Добре. Я прошу перевірити, чи здатна вона говорити без посередництва. І якщо здатна — допомогти їй повернути цю можливість.</w:t>
      </w:r>
    </w:p>
    <w:p>
      <w:pPr/>
      <w:r>
        <w:t>— На зміну налаштувань вона погодилася?</w:t>
      </w:r>
    </w:p>
    <w:p>
      <w:pPr/>
      <w:r>
        <w:t>— Ні.</w:t>
      </w:r>
    </w:p>
    <w:p>
      <w:pPr/>
      <w:r>
        <w:t>— На пряме вікно?</w:t>
      </w:r>
    </w:p>
    <w:p>
      <w:pPr/>
      <w:r>
        <w:t>— Ні.</w:t>
      </w:r>
    </w:p>
    <w:p>
      <w:pPr/>
      <w:r>
        <w:t>— На зустріч зі мною?</w:t>
      </w:r>
    </w:p>
    <w:p>
      <w:pPr/>
      <w:r>
        <w:t>— Ще ні.</w:t>
      </w:r>
    </w:p>
    <w:p>
      <w:pPr/>
      <w:r>
        <w:t>— Тоді ви просите мене прийняти замовлення, предметом якого є чужий стан, а дозвіл цієї людини не охоплює ані дію, ані навіть розмову зі мною.</w:t>
      </w:r>
    </w:p>
    <w:p>
      <w:pPr/>
      <w:r>
        <w:t>— Я прошу спершу подивитися.</w:t>
      </w:r>
    </w:p>
    <w:p>
      <w:pPr/>
      <w:r>
        <w:t>— Дивитися теж можна не все.</w:t>
      </w:r>
    </w:p>
    <w:p>
      <w:pPr/>
      <w:r>
        <w:t>— Вона відкрила технічні метадані.</w:t>
      </w:r>
    </w:p>
    <w:p>
      <w:pPr/>
      <w:r>
        <w:t>Я не поворухнувся.</w:t>
      </w:r>
    </w:p>
    <w:p>
      <w:pPr/>
      <w: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r>
        <w:t>— Вона видала це сьогодні, — сказав він. — Тільки читання структури профілю. Без змісту повідомлень, без записів, без права змін.</w:t>
      </w:r>
    </w:p>
    <w:p>
      <w:pPr/>
      <w:r>
        <w:t>— На моє ім’я?</w:t>
      </w:r>
    </w:p>
    <w:p>
      <w:pPr/>
      <w:r>
        <w:t>— Так.</w:t>
      </w:r>
    </w:p>
    <w:p>
      <w:pPr/>
      <w:r>
        <w:t>— Як з’явився цей дозвіл?</w:t>
      </w:r>
    </w:p>
    <w:p>
      <w:pPr/>
      <w:r>
        <w:t>— Я попросив.</w:t>
      </w:r>
    </w:p>
    <w:p>
      <w:pPr/>
      <w:r>
        <w:t>— Що саме ви їй сказали?</w:t>
      </w:r>
    </w:p>
    <w:p>
      <w:pPr/>
      <w:r>
        <w:t>— Що хочу запросити незалежного калібрувальника.</w:t>
      </w:r>
    </w:p>
    <w:p>
      <w:pPr/>
      <w:r>
        <w:t>— І що ви очікуєте від калібрувальника?</w:t>
      </w:r>
    </w:p>
    <w:p>
      <w:pPr/>
      <w:r>
        <w:t>— Що він побачить проблему.</w:t>
      </w:r>
    </w:p>
    <w:p>
      <w:pPr/>
      <w:r>
        <w:t>Принаймні він не сказав «нічого».</w:t>
      </w:r>
    </w:p>
    <w:p>
      <w:pPr/>
      <w:r>
        <w:t>— Дозвіл Майї на перегляд не є вашою довіреністю на результат, — сказав я. — Навіть якщо він справжній.</w:t>
      </w:r>
    </w:p>
    <w:p>
      <w:pPr/>
      <w:r>
        <w:t>— Перевірте.</w:t>
      </w:r>
    </w:p>
    <w:p>
      <w:pPr/>
      <w:r>
        <w:t>— Перевірю. Це не означає, що я беру справу.</w:t>
      </w:r>
    </w:p>
    <w:p>
      <w:pPr/>
      <w:r>
        <w:t>— Ви вже сказали це в повідомленні.</w:t>
      </w:r>
    </w:p>
    <w:p>
      <w:pPr/>
      <w:r>
        <w:t>— Повторення корисне, коли людина сподівається, що межа зникне від наближення.</w:t>
      </w:r>
    </w:p>
    <w:p>
      <w:pPr/>
      <w:r>
        <w:t>На мить його обличчя стало жорсткішим. Потім він кивнув.</w:t>
      </w:r>
    </w:p>
    <w:p>
      <w:pPr/>
      <w:r>
        <w:t>— Що має статися, щоб ви погодилися?</w:t>
      </w:r>
    </w:p>
    <w:p>
      <w:pPr/>
      <w: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r>
        <w:t>— А якщо її відповідь сформує компаньйон?</w:t>
      </w:r>
    </w:p>
    <w:p>
      <w:pPr/>
      <w:r>
        <w:t>— Тоді я бачитиму відповідь, яку вона обрала надіслати в поточному режимі. Це не дає вам права замінити її своєю.</w:t>
      </w:r>
    </w:p>
    <w:p>
      <w:pPr/>
      <w:r>
        <w:t>— Ви ж розумієте, у чому пастка.</w:t>
      </w:r>
    </w:p>
    <w:p>
      <w:pPr/>
      <w:r>
        <w:t>— Розумію. Пастка не скасовує межі доступу.</w:t>
      </w:r>
    </w:p>
    <w:p>
      <w:pPr/>
      <w: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r>
        <w:t>— Якби я хотів зробити це силою, — сказав він, — я не прийшов би до вас.</w:t>
      </w:r>
    </w:p>
    <w:p>
      <w:pPr/>
      <w:r>
        <w:t>— Це говорить на вашу користь. Але не дає мені дозволу Майї.</w:t>
      </w:r>
    </w:p>
    <w:p>
      <w:pPr/>
      <w:r>
        <w:t>— Ви завжди так тримаєтеся за процедуру?</w:t>
      </w:r>
    </w:p>
    <w:p>
      <w:pPr/>
      <w:r>
        <w:t>— Коли один дорослий просить змінити іншого — так.</w:t>
      </w:r>
    </w:p>
    <w:p>
      <w:pPr/>
      <w:r>
        <w:t>— Навіть якщо процедура вже стала частиною проблеми?</w:t>
      </w:r>
    </w:p>
    <w:p>
      <w:pPr/>
      <w:r>
        <w:t>— Особливо тоді.</w:t>
      </w:r>
    </w:p>
    <w:p>
      <w:pPr/>
      <w:r>
        <w:t>Він знову провів пальцем по краю пристрою. Цього разу натиснув кнопку передачі. Мій пристрій у кишені коротко відгукнувся.</w:t>
      </w:r>
    </w:p>
    <w:p>
      <w:pPr/>
      <w:r>
        <w:t>— Дозвіл у вас, — сказав Гор. — Більше нічого я не надсилав.</w:t>
      </w:r>
    </w:p>
    <w:p>
      <w:pPr/>
      <w:r>
        <w:t>— Я це перевірю окремо.</w:t>
      </w:r>
    </w:p>
    <w:p>
      <w:pPr/>
      <w:r>
        <w:t>— Звичайно.</w:t>
      </w:r>
    </w:p>
    <w:p>
      <w:pPr/>
      <w:r>
        <w:t>Він підвівся.</w:t>
      </w:r>
    </w:p>
    <w:p>
      <w:pPr/>
      <w:r>
        <w:t>— Ви не взяли замовлення, — сказав Гор. — Я почув.</w:t>
      </w:r>
    </w:p>
    <w:p>
      <w:pPr/>
      <w:r>
        <w:t>— Добре.</w:t>
      </w:r>
    </w:p>
    <w:p>
      <w:pPr/>
      <w:r>
        <w:t>— Але ви подивитеся.</w:t>
      </w:r>
    </w:p>
    <w:p>
      <w:pPr/>
      <w:r>
        <w:t>— Якщо дозвіл чинний і справді належить Майї, я прочитаю тільки те, що вона відкрила.</w:t>
      </w:r>
    </w:p>
    <w:p>
      <w:pPr/>
      <w:r>
        <w:t>— Цього вистачить.</w:t>
      </w:r>
    </w:p>
    <w:p>
      <w:pPr/>
      <w:r>
        <w:t>Упевненість прозвучала раніше, ніж він устиг її приховати.</w:t>
      </w:r>
    </w:p>
    <w:p>
      <w:pPr/>
      <w:r>
        <w:t>— Це вирішу я, — сказав я.</w:t>
      </w:r>
    </w:p>
    <w:p>
      <w:pPr/>
      <w:r>
        <w:t>— Ні, — відповів Гор уже біля дверей. — Це вирішить те, що ви там побачите.</w:t>
      </w:r>
    </w:p>
    <w:p>
      <w:pPr/>
      <w:r>
        <w:t>Двері зачинилися. Я залишився в кімнаті сам.</w:t>
      </w:r>
    </w:p>
    <w:p>
      <w:pPr/>
      <w:r>
        <w:t>На столі не було жодного чужого пристрою. Тільки темна поверхня й мої руки, які я досі тримав на колінах.</w:t>
      </w:r>
    </w:p>
    <w:p>
      <w:pPr>
        <w:jc w:val="center"/>
      </w:pPr>
      <w:r>
        <w:t>* * *</w:t>
      </w:r>
    </w:p>
    <w:p>
      <w:pPr/>
      <w:r>
        <w:t>Номер дозволу не відкривав дані напряму. Він лише вів до реєстру, де джерело й отримувач підтверджувалися окремо від повідомлення Гора.</w:t>
      </w:r>
    </w:p>
    <w:p>
      <w:pPr/>
      <w: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Жодного proxy-підпису. Жодного права передоручення.</w:t>
      </w:r>
    </w:p>
    <w:p>
      <w:pPr/>
      <w: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r>
        <w:t>Я прочитав межі двічі.</w:t>
      </w:r>
    </w:p>
    <w:p>
      <w:pPr/>
      <w: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r>
        <w:t>Окремий рядок пояснював мету дозволу: перевірити сумісність поточного супроводження з незалежною діагностикою.</w:t>
      </w:r>
    </w:p>
    <w:p>
      <w:pPr/>
      <w:r>
        <w:t>Не «повернути». Не «вивести». Не «виправити».</w:t>
      </w:r>
    </w:p>
    <w:p>
      <w:pPr/>
      <w:r>
        <w:t>Я підтвердив, що приймаю ці межі, й тільки тоді відкрив технічний витяг.</w:t>
      </w:r>
    </w:p>
    <w:p>
      <w:pPr/>
      <w: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r>
        <w:t>Я перегорнув походження активного шаблону.</w:t>
      </w:r>
    </w:p>
    <w:p>
      <w:pPr/>
      <w:r>
        <w:t>Рука зупинилася на керуванні.</w:t>
      </w:r>
    </w:p>
    <w:p>
      <w:pPr/>
      <w: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r>
        <w:t>Я знав цю послідовність.</w:t>
      </w:r>
    </w:p>
    <w:p>
      <w:pPr/>
      <w:r>
        <w:t>Не схожу. Не типову.</w:t>
      </w:r>
    </w:p>
    <w:p>
      <w:pPr/>
      <w:r>
        <w:t>Мою.</w:t>
      </w:r>
    </w:p>
    <w:p>
      <w:pPr/>
      <w: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r>
        <w:t>На схемі це й досі виглядало бездоганно.</w:t>
      </w:r>
    </w:p>
    <w:p>
      <w:pPr/>
      <w: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r>
        <w:t>Я закрив збільшення.</w:t>
      </w:r>
    </w:p>
    <w:p>
      <w:pPr/>
      <w:r>
        <w:t>Потім перевірив ще раз, чи справді в дозволі немає права на тест. Не було.</w:t>
      </w:r>
    </w:p>
    <w:p>
      <w:pPr/>
      <w:r>
        <w:t>Гор сказав, що я побачу проблему. Він майже не помилився. Я побачив роботу.</w:t>
      </w:r>
    </w:p>
    <w:p>
      <w:pPr/>
      <w:r>
        <w:t>Свою.</w:t>
      </w:r>
    </w:p>
    <w:p>
      <w:pPr/>
      <w: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r>
        <w:t>Можна було закрити доступ і відмовитися. Технічних підстав приймати замовлення досі не було. Упізнавання не було підставою взагалі. Це була приватна реакція на стару роботу.</w:t>
      </w:r>
    </w:p>
    <w:p>
      <w:pPr/>
      <w:r>
        <w:t>Я закрив витяг, відкликав власний сеанс і вимкнув стіну.</w:t>
      </w:r>
    </w:p>
    <w:p>
      <w:pPr/>
      <w:r>
        <w:t>Кімната знову стала порожньою.</w:t>
      </w:r>
    </w:p>
    <w:p>
      <w:pPr/>
      <w:r>
        <w:t>Руки я прибрав зі столу не одразу.</w:t>
      </w:r>
    </w:p>
    <w:p>
      <w:pPr>
        <w:jc w:val="center"/>
      </w:pPr>
      <w:r>
        <w:t>* * *</w:t>
      </w:r>
    </w:p>
    <w:p>
      <w:pPr/>
      <w:r>
        <w:t>Вранці в моєму розкладі нічого не змінилося. Дві планові перевірки, первинне калібрування й вільне вікно після шістнадцятої.</w:t>
      </w:r>
    </w:p>
    <w:p>
      <w:pPr/>
      <w:r>
        <w:t>Повідомлення від Гора чекало в приватній скриньці.</w:t>
      </w:r>
    </w:p>
    <w:p>
      <w:pPr>
        <w:ind w:left="340" w:right="340"/>
      </w:pPr>
      <w:r>
        <w:rPr>
          <w:i/>
        </w:rPr>
        <w:t>Ви побачили?</w:t>
      </w:r>
    </w:p>
    <w:p>
      <w:pPr/>
      <w:r>
        <w:t>Я не відповів.</w:t>
      </w:r>
    </w:p>
    <w:p>
      <w:pPr/>
      <w: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r>
        <w:t>Я написав:</w:t>
      </w:r>
    </w:p>
    <w:p>
      <w:pPr>
        <w:ind w:left="340" w:right="340"/>
      </w:pPr>
      <w:r>
        <w:rPr>
          <w:i/>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r>
        <w:t>Перечитав.</w:t>
      </w:r>
    </w:p>
    <w:p>
      <w:pPr/>
      <w:r>
        <w:t>Фраза «для висновку» була неточною. Після однієї розмови висновку могло не бути. Я замінив її на «щоб зрозуміти, чи є тут діагностична задача».</w:t>
      </w:r>
    </w:p>
    <w:p>
      <w:pPr/>
      <w:r>
        <w:t>Так було чесніше.</w:t>
      </w:r>
    </w:p>
    <w:p>
      <w:pPr/>
      <w:r>
        <w:t>Я надіслав запит.</w:t>
      </w:r>
    </w:p>
    <w:p>
      <w:pPr/>
      <w: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r>
        <w:t>Я прочитав перший рядок тричі.</w:t>
      </w:r>
    </w:p>
    <w:p>
      <w:pPr/>
      <w:r>
        <w:t>Відповідь Майї надійшла за дев’ять хвилин.</w:t>
      </w:r>
    </w:p>
    <w:p>
      <w:pPr/>
      <w:r>
        <w:t>Не через Гора. Не в приватну скриньку. У тому самому особистому контурі, який видав учорашній дозвіл. Система окремо підтвердила відправника й показала, що текст не був пересланий з іншого облікового запису.</w:t>
      </w:r>
    </w:p>
    <w:p>
      <w:pPr>
        <w:ind w:left="340" w:right="340"/>
      </w:pPr>
      <w:r>
        <w:rPr>
          <w:i/>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r>
        <w:t>Нижче стояло окреме підтвердження меж. Кожен пункт можна було відкликати незалежно від решти.</w:t>
      </w:r>
    </w:p>
    <w:p>
      <w:pPr/>
      <w:r>
        <w:t>Я прочитав повідомлення ще раз. Воно не просило допомоги. Не підтверджувало версію Гора. Не обіцяло, що Майя хоче кудись вийти.</w:t>
      </w:r>
    </w:p>
    <w:p>
      <w:pPr/>
      <w:r>
        <w:t>Воно давало мені рівно одну зустріч.</w:t>
      </w:r>
    </w:p>
    <w:p>
      <w:pPr/>
      <w:r>
        <w:t>Я прийняв умови без змін і запропонував перший час у вільному вікні — 16:20. Майя підтвердила.</w:t>
      </w:r>
    </w:p>
    <w:p>
      <w:pPr/>
      <w:r>
        <w:t>Лише після цього я відповів Гору:</w:t>
      </w:r>
    </w:p>
    <w:p>
      <w:pPr>
        <w:ind w:left="340" w:right="340"/>
      </w:pPr>
      <w:r>
        <w:rPr>
          <w:i/>
        </w:rPr>
        <w:t>Я не беру замовлення на визначений вами результат. Майя дозволила одну діагностичну зустріч у власних межах. Подальші рішення залежать тільки від окремих дозволів Майї.</w:t>
      </w:r>
    </w:p>
    <w:p>
      <w:pPr/>
      <w:r>
        <w:t>Гор прочитав одразу.</w:t>
      </w:r>
    </w:p>
    <w:p>
      <w:pPr/>
      <w:r>
        <w:t>Відповіді не було.</w:t>
      </w:r>
    </w:p>
    <w:p>
      <w:pPr/>
      <w:r>
        <w:t>Я додав зустріч у розклад. У полі мети система запропонувала варіант: «оцінка можливості повернення до прямого контакту».</w:t>
      </w:r>
    </w:p>
    <w:p>
      <w:pPr/>
      <w:r>
        <w:t>Я стер його.</w:t>
      </w:r>
    </w:p>
    <w:p>
      <w:pPr/>
      <w:r>
        <w:t>Написав: «розмова й спостереження в межах дозволу користувачки».</w:t>
      </w:r>
    </w:p>
    <w:p>
      <w:pPr/>
      <w:r>
        <w:t>Це не пояснювало, чому я погодився. Для розкладу цього було достатньо.</w:t>
      </w:r>
    </w:p>
    <w:p>
      <w:pPr/>
      <w:r>
        <w:t>Запис лишився на місці. О 16:20 я мав прийти на умовах Майї.</w:t>
      </w:r>
    </w:p>
    <w:p>
      <w:pPr>
        <w:pStyle w:val="Heading1"/>
        <w:pageBreakBefore/>
      </w:pPr>
      <w:r>
        <w:t>Розділ 3</w:t>
      </w:r>
    </w:p>
    <w:p>
      <w:pPr/>
      <w:r>
        <w:t>Адресу Майя надіслала об одинадцятій чотирнадцять, уже після того, як підтвердила час.</w:t>
      </w:r>
    </w:p>
    <w:p>
      <w:pPr/>
      <w:r>
        <w:t>Не Гор. Не сервіс зустрічей. Вона сама, тим самим контуром, через який дозволила розмову.</w:t>
      </w:r>
    </w:p>
    <w:p>
      <w:pPr/>
      <w:r>
        <w:t>Повідомлення містило адресу, номер під’їзду й одне речення:</w:t>
      </w:r>
    </w:p>
    <w:p>
      <w:pPr>
        <w:ind w:left="340" w:right="340"/>
      </w:pPr>
      <w:r>
        <w:rPr>
          <w:i/>
        </w:rPr>
        <w:t>Подзвоніть один раз. Якщо не відчиню протягом хвилини, йдіть.</w:t>
      </w:r>
    </w:p>
    <w:p>
      <w:pPr/>
      <w:r>
        <w:t>Я підтвердив отримання й повернувся до роботи.</w:t>
      </w:r>
    </w:p>
    <w:p>
      <w:pPr/>
      <w: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 О шістнадцятій я закрив останній доступ, перевірив маршрут і вийшов.</w:t>
      </w:r>
    </w:p>
    <w:p>
      <w:pPr/>
      <w: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r>
        <w:t>Я подзвонив один раз.</w:t>
      </w:r>
    </w:p>
    <w:p>
      <w:pPr/>
      <w:r>
        <w:t>Майя відчинила за двадцять секунд.</w:t>
      </w:r>
    </w:p>
    <w:p>
      <w:pPr/>
      <w:r>
        <w:t>— Марк Даль?</w:t>
      </w:r>
    </w:p>
    <w:p>
      <w:pPr/>
      <w:r>
        <w:t>— Так.</w:t>
      </w:r>
    </w:p>
    <w:p>
      <w:pPr/>
      <w:r>
        <w:t>— Заходьте. Взуття можна не знімати.</w:t>
      </w:r>
    </w:p>
    <w:p>
      <w:pPr/>
      <w: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r>
        <w:t>Не чекала в напівтемряві. Не лежала нерухомо під голосом компаньйона. Не мала вигляду людини, яку я збирався повертати в кімнату.</w:t>
      </w:r>
    </w:p>
    <w:p>
      <w:pPr/>
      <w:r>
        <w:t>Я й не мав права її повертати. Це знання не завадило мені принести із собою правильну картину того, що я побачу.</w:t>
      </w:r>
    </w:p>
    <w:p>
      <w:pPr/>
      <w:r>
        <w:t>— Гор сюди не прийде, — сказала Майя, ставлячи банку на полицю. — Він хотів. Я відмовила.</w:t>
      </w:r>
    </w:p>
    <w:p>
      <w:pPr/>
      <w:r>
        <w:t>— Я його не запрошував.</w:t>
      </w:r>
    </w:p>
    <w:p>
      <w:pPr/>
      <w:r>
        <w:t>— Я теж.</w:t>
      </w:r>
    </w:p>
    <w:p>
      <w:pPr/>
      <w: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r>
        <w:t>— Зовнішні повідомлення не з’являтимуться, поки ви тут, — сказала Майя. — Це одна з видимих ознак, які я дозволила вам спостерігати.</w:t>
      </w:r>
    </w:p>
    <w:p>
      <w:pPr/>
      <w:r>
        <w:t>— Ви вимкнули їх перед зустріччю?</w:t>
      </w:r>
    </w:p>
    <w:p>
      <w:pPr/>
      <w:r>
        <w:t>— Щойно. Перед вами.</w:t>
      </w:r>
    </w:p>
    <w:p>
      <w:pPr/>
      <w:r>
        <w:t>— Чому не раніше?</w:t>
      </w:r>
    </w:p>
    <w:p>
      <w:pPr/>
      <w:r>
        <w:t>Вона подивилася на мене вперше довше, ніж вимагала звичайна ввічливість.</w:t>
      </w:r>
    </w:p>
    <w:p>
      <w:pPr/>
      <w:r>
        <w:t>— Бо раніше вас тут не було.</w:t>
      </w:r>
    </w:p>
    <w:p>
      <w:pPr/>
      <w:r>
        <w:t>Я зняв куртку й залишив її на спинці стільця. Пристрій не діставав.</w:t>
      </w:r>
    </w:p>
    <w:p>
      <w:pPr/>
      <w:r>
        <w:t>— Де вам зручно говорити?</w:t>
      </w:r>
    </w:p>
    <w:p>
      <w:pPr/>
      <w:r>
        <w:t>— Мені зручно закінчити з продуктами. Ви можете сісти.</w:t>
      </w:r>
    </w:p>
    <w:p>
      <w:pPr/>
      <w:r>
        <w:t>Я сів. Майя продовжила розкладати покупки. Вона не поспішала й не сповільнювалася для мене. Відкрила нижню шафу, поставила туди дві коробки, викинула порожній пакет. На столі лишилися хліб, яблука й маленька упаковка чаю.</w:t>
      </w:r>
    </w:p>
    <w:p>
      <w:pPr/>
      <w:r>
        <w:t>— Ви знаєте, навіщо Гор звернувся до мене? — спитав я.</w:t>
      </w:r>
    </w:p>
    <w:p>
      <w:pPr/>
      <w:r>
        <w:t>— Він хоче, щоб я знову відповідала йому так, як він розуміє.</w:t>
      </w:r>
    </w:p>
    <w:p>
      <w:pPr/>
      <w:r>
        <w:t>— Він сказав, що хоче повернути вам прямий контакт.</w:t>
      </w:r>
    </w:p>
    <w:p>
      <w:pPr/>
      <w:r>
        <w:t>— Це його формулювання для того самого бажання.</w:t>
      </w:r>
    </w:p>
    <w:p>
      <w:pPr/>
      <w:r>
        <w:t>— А ваше?</w:t>
      </w:r>
    </w:p>
    <w:p>
      <w:pPr/>
      <w:r>
        <w:t>Майя взяла яблуко, перевірила, чи немає вм’ятини, і поклала до миски.</w:t>
      </w:r>
    </w:p>
    <w:p>
      <w:pPr/>
      <w:r>
        <w:t>— Я погодилася на одну зустріч із вами. Це і є моє формулювання на сьогодні.</w:t>
      </w:r>
    </w:p>
    <w:p>
      <w:pPr/>
      <w:r>
        <w:t>У попередній вечір така відповідь здалася б мені відхиленням від питання. Тепер я принаймні знав, що вона бачить межу точніше, ніж Гор описував її стан.</w:t>
      </w:r>
    </w:p>
    <w:p>
      <w:pPr/>
      <w:r>
        <w:t>— Мені треба зрозуміти, чи є тут технічна задача, — сказав я.</w:t>
      </w:r>
    </w:p>
    <w:p>
      <w:pPr/>
      <w:r>
        <w:t>— Ви так і написали.</w:t>
      </w:r>
    </w:p>
    <w:p>
      <w:pPr/>
      <w:r>
        <w:t>— Для цього я питатиму про конкретні випадки. Ви можете не відповідати.</w:t>
      </w:r>
    </w:p>
    <w:p>
      <w:pPr/>
      <w:r>
        <w:t>— Це я теж уже прочитала.</w:t>
      </w:r>
    </w:p>
    <w:p>
      <w:pPr/>
      <w:r>
        <w:t>— Добре.</w:t>
      </w:r>
    </w:p>
    <w:p>
      <w:pPr/>
      <w:r>
        <w:t>— Не дуже, — сказала Майя. — Поки що ви повторюєте те, на що я погодилася, замість того, щоб говорити зі мною.</w:t>
      </w:r>
    </w:p>
    <w:p>
      <w:pPr/>
      <w:r>
        <w:t>Я відчув звичне бажання уточнити процедуру ще раз. Процедура не ображалася, коли її використовували замість відповіді.</w:t>
      </w:r>
    </w:p>
    <w:p>
      <w:pPr/>
      <w:r>
        <w:t>— Гор сказав, що супроводження втручається майже в кожну розмову між вами, — сказав я. — Сьогодні воно допомагало вам відповідати йому?</w:t>
      </w:r>
    </w:p>
    <w:p>
      <w:pPr/>
      <w:r>
        <w:t>— Так.</w:t>
      </w:r>
    </w:p>
    <w:p>
      <w:pPr/>
      <w:r>
        <w:t>Відповідь була надто швидка для моєї вихідної моделі.</w:t>
      </w:r>
    </w:p>
    <w:p>
      <w:pPr/>
      <w:r>
        <w:t>— Як саме?</w:t>
      </w:r>
    </w:p>
    <w:p>
      <w:pPr/>
      <w:r>
        <w:t>— Він попросив дозволити йому бути на цій зустрічі. Супроводження запропонувало чернетку відмови.</w:t>
      </w:r>
    </w:p>
    <w:p>
      <w:pPr/>
      <w:r>
        <w:t>— Ви її надіслали?</w:t>
      </w:r>
    </w:p>
    <w:p>
      <w:pPr/>
      <w:r>
        <w:t>— Ні. Стерла й написала: «Не приходь».</w:t>
      </w:r>
    </w:p>
    <w:p>
      <w:pPr/>
      <w:r>
        <w:t>— Навіщо тоді була потрібна підтримка?</w:t>
      </w:r>
    </w:p>
    <w:p>
      <w:pPr/>
      <w:r>
        <w:t>Майя склала порожні пакети один в один. Її руки працювали точно, без дрібної метушні.</w:t>
      </w:r>
    </w:p>
    <w:p>
      <w:pPr/>
      <w: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r>
        <w:t>— Воно саме обрало двадцять хвилин?</w:t>
      </w:r>
    </w:p>
    <w:p>
      <w:pPr/>
      <w:r>
        <w:t>— Я обрала.</w:t>
      </w:r>
    </w:p>
    <w:p>
      <w:pPr/>
      <w:r>
        <w:t>— І після цього прочитали?</w:t>
      </w:r>
    </w:p>
    <w:p>
      <w:pPr/>
      <w:r>
        <w:t>— Ні. Додала ще двадцять.</w:t>
      </w:r>
    </w:p>
    <w:p>
      <w:pPr/>
      <w:r>
        <w:t>— Скільки разів?</w:t>
      </w:r>
    </w:p>
    <w:p>
      <w:pPr/>
      <w:r>
        <w:t>— Двічі.</w:t>
      </w:r>
    </w:p>
    <w:p>
      <w:pPr/>
      <w:r>
        <w:t>— Повідомлення досі не відкрито?</w:t>
      </w:r>
    </w:p>
    <w:p>
      <w:pPr/>
      <w:r>
        <w:t>— Можливо, це одне з тих двох звернень, які щойно зникли зі стіни.</w:t>
      </w:r>
    </w:p>
    <w:p>
      <w:pPr/>
      <w:r>
        <w:t>Вона сказала це без усмішки, але я почув межу раніше, ніж встиг поставити наступне запитання.</w:t>
      </w:r>
    </w:p>
    <w:p>
      <w:pPr/>
      <w:r>
        <w:t>— Я не прошу показувати зміст.</w:t>
      </w:r>
    </w:p>
    <w:p>
      <w:pPr/>
      <w:r>
        <w:t>— Ви хочете знати, чому я не прочитала.</w:t>
      </w:r>
    </w:p>
    <w:p>
      <w:pPr/>
      <w:r>
        <w:t>— Хочу.</w:t>
      </w:r>
    </w:p>
    <w:p>
      <w:pPr/>
      <w:r>
        <w:t>— Бо моє «не приходь» уже було повним реченням.</w:t>
      </w:r>
    </w:p>
    <w:p>
      <w:pPr/>
      <w:r>
        <w:t>— Відповідь Гора могла не вимагати дії.</w:t>
      </w:r>
    </w:p>
    <w:p>
      <w:pPr/>
      <w:r>
        <w:t>— Тоді вона дочекається.</w:t>
      </w:r>
    </w:p>
    <w:p>
      <w:pPr/>
      <w: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r>
        <w:t>— Кожне відкладення підвищує ймовірність, що наступного разу система запропонує його раніше, — сказав я.</w:t>
      </w:r>
    </w:p>
    <w:p>
      <w:pPr/>
      <w:r>
        <w:t>— Знаю.</w:t>
      </w:r>
    </w:p>
    <w:p>
      <w:pPr/>
      <w:r>
        <w:t>— І що відповідь здаватиметься ризикованішою ще до того, як ви її побачите.</w:t>
      </w:r>
    </w:p>
    <w:p>
      <w:pPr/>
      <w:r>
        <w:t>— Знаю.</w:t>
      </w:r>
    </w:p>
    <w:p>
      <w:pPr/>
      <w:r>
        <w:t>— Вас це не турбує?</w:t>
      </w:r>
    </w:p>
    <w:p>
      <w:pPr/>
      <w:r>
        <w:t>Світла смуга на столі спалахнула бурштиновим. Не попередження й не готова репліка — знак паузи. Майя поклала на неї два пальці. Між нами з’явилася тонка риска, що повільно коротшала.</w:t>
      </w:r>
    </w:p>
    <w:p>
      <w:pPr/>
      <w:r>
        <w:t>Я замовк.</w:t>
      </w:r>
    </w:p>
    <w:p>
      <w:pPr/>
      <w:r>
        <w:t>Коли риска зникла, Майя прибрала руку.</w:t>
      </w:r>
    </w:p>
    <w:p>
      <w:pPr/>
      <w:r>
        <w:t>— Оце, — сказала вона. — Мене це не турбує.</w:t>
      </w:r>
    </w:p>
    <w:p>
      <w:pPr/>
      <w:r>
        <w:t>— Пауза?</w:t>
      </w:r>
    </w:p>
    <w:p>
      <w:pPr/>
      <w:r>
        <w:t>— Те, що пауза не належить людині, яка швидше поставить наступне запитання.</w:t>
      </w:r>
    </w:p>
    <w:p>
      <w:pPr/>
      <w:r>
        <w:t>— Сигнал не забороняє мені говорити.</w:t>
      </w:r>
    </w:p>
    <w:p>
      <w:pPr/>
      <w:r>
        <w:t>— Ні. Він показує, чи ви здатні не говорити без заборони.</w:t>
      </w:r>
    </w:p>
    <w:p>
      <w:pPr/>
      <w: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r>
        <w:t>— Ви завжди підтверджуєте паузу вручну? — спитав я.</w:t>
      </w:r>
    </w:p>
    <w:p>
      <w:pPr/>
      <w:r>
        <w:t>— Коли поруч жива людина — так.</w:t>
      </w:r>
    </w:p>
    <w:p>
      <w:pPr/>
      <w:r>
        <w:t>— А коли спілкуєтеся через повідомлення?</w:t>
      </w:r>
    </w:p>
    <w:p>
      <w:pPr/>
      <w:r>
        <w:t>— Не завжди.</w:t>
      </w:r>
    </w:p>
    <w:p>
      <w:pPr/>
      <w:r>
        <w:t>— Отже, частину рішень система бере на себе.</w:t>
      </w:r>
    </w:p>
    <w:p>
      <w:pPr/>
      <w:r>
        <w:t>— Частину роботи. Не рішень.</w:t>
      </w:r>
    </w:p>
    <w:p>
      <w:pPr/>
      <w:r>
        <w:t>— Відкласти повідомлення — теж рішення.</w:t>
      </w:r>
    </w:p>
    <w:p>
      <w:pPr/>
      <w:r>
        <w:t>— Моє правило. Я його обрала.</w:t>
      </w:r>
    </w:p>
    <w:p>
      <w:pPr/>
      <w:r>
        <w:t>— На основі попередніх реакцій, які ця сама система допомагала формувати.</w:t>
      </w:r>
    </w:p>
    <w:p>
      <w:pPr/>
      <w:r>
        <w:t>Майя сіла навпроти. Продукти було розкладено; між нами залишилася миска з яблуками. Вона поклала долоні на стіл, не торкаючись світлої смуги.</w:t>
      </w:r>
    </w:p>
    <w:p>
      <w:pPr/>
      <w:r>
        <w:t>— Ви ставите те саме запитання різними словами, — сказала вона. — Поки я не дам відповідь, яку можна назвати ознакою.</w:t>
      </w:r>
    </w:p>
    <w:p>
      <w:pPr/>
      <w:r>
        <w:t>— Я перевіряю межу між вашою дією і автоматичним підкріпленням.</w:t>
      </w:r>
    </w:p>
    <w:p>
      <w:pPr/>
      <w: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r>
        <w:t>— Ви могли зробити це без глибокого супроводження.</w:t>
      </w:r>
    </w:p>
    <w:p>
      <w:pPr/>
      <w:r>
        <w:t>— Могла.</w:t>
      </w:r>
    </w:p>
    <w:p>
      <w:pPr/>
      <w:r>
        <w:t>Я чекав продовження.</w:t>
      </w:r>
    </w:p>
    <w:p>
      <w:pPr/>
      <w:r>
        <w:t>— І що? — спитала Майя.</w:t>
      </w:r>
    </w:p>
    <w:p>
      <w:pPr/>
      <w:r>
        <w:t>— Якщо ви можете діяти без нього, важливо знати, чому обираєте не діяти без нього.</w:t>
      </w:r>
    </w:p>
    <w:p>
      <w:pPr/>
      <w:r>
        <w:t>— Бо з ним мені легше.</w:t>
      </w:r>
    </w:p>
    <w:p>
      <w:pPr/>
      <w:r>
        <w:t>— Легше не завжди означає вільніше.</w:t>
      </w:r>
    </w:p>
    <w:p>
      <w:pPr/>
      <w:r>
        <w:t>— Важче теж.</w:t>
      </w:r>
    </w:p>
    <w:p>
      <w:pPr/>
      <w:r>
        <w:t>Вона сказала це спокійно. Не як заперечення принципу, а як відповідь людині, яка принесла із собою дуже зручну шкалу.</w:t>
      </w:r>
    </w:p>
    <w:p>
      <w:pPr/>
      <w:r>
        <w:t>— Ви пробували на короткий час прибрати посередництво? — спитав я.</w:t>
      </w:r>
    </w:p>
    <w:p>
      <w:pPr/>
      <w:r>
        <w:t>— Сьогодні?</w:t>
      </w:r>
    </w:p>
    <w:p>
      <w:pPr/>
      <w:r>
        <w:t>— Останнім часом.</w:t>
      </w:r>
    </w:p>
    <w:p>
      <w:pPr/>
      <w:r>
        <w:t>— Це запитання про мій досвід чи пропозиція тесту?</w:t>
      </w:r>
    </w:p>
    <w:p>
      <w:pPr/>
      <w:r>
        <w:t>— Про досвід.</w:t>
      </w:r>
    </w:p>
    <w:p>
      <w:pPr/>
      <w:r>
        <w:t>— Тоді ні. І тесту сьогодні не буде.</w:t>
      </w:r>
    </w:p>
    <w:p>
      <w:pPr/>
      <w:r>
        <w:t>— Я не пропонував.</w:t>
      </w:r>
    </w:p>
    <w:p>
      <w:pPr/>
      <w:r>
        <w:t>— Ви підводили.</w:t>
      </w:r>
    </w:p>
    <w:p>
      <w:pPr/>
      <w:r>
        <w:t>Я міг пояснити різницю між діагностичним запитанням і підготовкою процедури. Вона й без мене її розуміла.</w:t>
      </w:r>
    </w:p>
    <w:p>
      <w:pPr/>
      <w:r>
        <w:t>— Так, — сказав я.</w:t>
      </w:r>
    </w:p>
    <w:p>
      <w:pPr/>
      <w:r>
        <w:t>Майя трохи відхилилася на стільці. Вперше за зустріч її плечі опустилися.</w:t>
      </w:r>
    </w:p>
    <w:p>
      <w:pPr/>
      <w:r>
        <w:t>— Добре. Тепер моє запитання.</w:t>
      </w:r>
    </w:p>
    <w:p>
      <w:pPr/>
      <w:r>
        <w:t>— Слухаю.</w:t>
      </w:r>
    </w:p>
    <w:p>
      <w:pPr/>
      <w:r>
        <w:t>— Чого хочете ви?</w:t>
      </w:r>
    </w:p>
    <w:p>
      <w:pPr/>
      <w:r>
        <w:t>— Встановити, чи супроводження залишає вам можливість обрати контакт, який воно вважає ризикованим.</w:t>
      </w:r>
    </w:p>
    <w:p>
      <w:pPr/>
      <w:r>
        <w:t>— Це те, що вам треба перевірити. Я питаю, чого ви хочете.</w:t>
      </w:r>
    </w:p>
    <w:p>
      <w:pPr/>
      <w:r>
        <w:t>— У професійній роботі це одне й те саме.</w:t>
      </w:r>
    </w:p>
    <w:p>
      <w:pPr/>
      <w: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r>
        <w:t>Готова відповідь була простою: виконати незалежну діагностику. Я вже називав її двічі. Утретє вона стала б не точнішою, а тільки міцнішою.</w:t>
      </w:r>
    </w:p>
    <w:p>
      <w:pPr/>
      <w: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r>
        <w:t>Майя дивилася на мене без поспіху. Жодна смуга не загорілася.</w:t>
      </w:r>
    </w:p>
    <w:p>
      <w:pPr/>
      <w:r>
        <w:t>— Тобто частково ви прийшли до своєї роботи.</w:t>
      </w:r>
    </w:p>
    <w:p>
      <w:pPr/>
      <w:r>
        <w:t>— До технічного наслідку.</w:t>
      </w:r>
    </w:p>
    <w:p>
      <w:pPr/>
      <w:r>
        <w:t>— Це була технічна відповідь.</w:t>
      </w:r>
    </w:p>
    <w:p>
      <w:pPr/>
      <w:r>
        <w:t>— Ви запитали калібрувальника.</w:t>
      </w:r>
    </w:p>
    <w:p>
      <w:pPr/>
      <w:r>
        <w:t>— Я запитала Марка Даля.</w:t>
      </w:r>
    </w:p>
    <w:p>
      <w:pPr/>
      <w: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r>
        <w:t>— Іншої відповіді сьогодні не буде, — сказав я.</w:t>
      </w:r>
    </w:p>
    <w:p>
      <w:pPr/>
      <w:r>
        <w:t>— Це вже схоже на вашу відповідь.</w:t>
      </w:r>
    </w:p>
    <w:p>
      <w:pPr/>
      <w:r>
        <w:t>Майя встала й узяла упаковку чаю.</w:t>
      </w:r>
    </w:p>
    <w:p>
      <w:pPr/>
      <w:r>
        <w:t>— Будете?</w:t>
      </w:r>
    </w:p>
    <w:p>
      <w:pPr/>
      <w:r>
        <w:t>— Ні, дякую.</w:t>
      </w:r>
    </w:p>
    <w:p>
      <w:pPr/>
      <w:r>
        <w:t>— Тоді не сидітимемо довше тільки тому, що зустріч була запланована.</w:t>
      </w:r>
    </w:p>
    <w:p>
      <w:pPr/>
      <w:r>
        <w:t>Я теж підвівся.</w:t>
      </w:r>
    </w:p>
    <w:p>
      <w:pPr/>
      <w:r>
        <w:t>— Одного спостереження недостатньо, щоб відрізнити ваш поточний вибір від режиму, який навчився постійно підтверджувати сам себе, — сказав я.</w:t>
      </w:r>
    </w:p>
    <w:p>
      <w:pPr/>
      <w:r>
        <w:t>— Вам потрібні дані.</w:t>
      </w:r>
    </w:p>
    <w:p>
      <w:pPr/>
      <w:r>
        <w:t>— Так.</w:t>
      </w:r>
    </w:p>
    <w:p>
      <w:pPr/>
      <w: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r>
        <w:t>Умова була сформульована без підказки, яку я міг побачити.</w:t>
      </w:r>
    </w:p>
    <w:p>
      <w:pPr/>
      <w:r>
        <w:t>— Цього досить для першої перевірки, — сказав я.</w:t>
      </w:r>
    </w:p>
    <w:p>
      <w:pPr/>
      <w:r>
        <w:t>— Не для того, щоб вирішити, чи мене треба виправляти.</w:t>
      </w:r>
    </w:p>
    <w:p>
      <w:pPr/>
      <w:r>
        <w:t>— Ні.</w:t>
      </w:r>
    </w:p>
    <w:p>
      <w:pPr/>
      <w:r>
        <w:t>— І не для старих повідомлень Гора.</w:t>
      </w:r>
    </w:p>
    <w:p>
      <w:pPr/>
      <w:r>
        <w:t>— Ні.</w:t>
      </w:r>
    </w:p>
    <w:p>
      <w:pPr/>
      <w:r>
        <w:t>— Тоді я надішлю дозвіл окремо.</w:t>
      </w:r>
    </w:p>
    <w:p>
      <w:pPr/>
      <w:r>
        <w:t>— Добре.</w:t>
      </w:r>
    </w:p>
    <w:p>
      <w:pPr/>
      <w:r>
        <w:t>Вона провела мене до дверей. Світлої смуги зі столу звідти не було видно. Годинник на стіні не повернувся, непрочитані звернення теж.</w:t>
      </w:r>
    </w:p>
    <w:p>
      <w:pPr/>
      <w:r>
        <w:t>— Ви їм не довіряєте, — сказав я.</w:t>
      </w:r>
    </w:p>
    <w:p>
      <w:pPr/>
      <w:r>
        <w:t>— Кому?</w:t>
      </w:r>
    </w:p>
    <w:p>
      <w:pPr/>
      <w:r>
        <w:t>— Мені й Гору.</w:t>
      </w:r>
    </w:p>
    <w:p>
      <w:pPr/>
      <w:r>
        <w:t>— Це не однакова недовіра.</w:t>
      </w:r>
    </w:p>
    <w:p>
      <w:pPr/>
      <w:r>
        <w:t>— Але дозвіл ви даєте мені.</w:t>
      </w:r>
    </w:p>
    <w:p>
      <w:pPr/>
      <w:r>
        <w:t>— Бо я хочу закрити одне запитання, а не віддати вам решту.</w:t>
      </w:r>
    </w:p>
    <w:p>
      <w:pPr/>
      <w:r>
        <w:t>Я кивнув.</w:t>
      </w:r>
    </w:p>
    <w:p>
      <w:pPr/>
      <w:r>
        <w:t>— До побачення, Марку Далю.</w:t>
      </w:r>
    </w:p>
    <w:p>
      <w:pPr/>
      <w:r>
        <w:t>— До побачення, Майє.</w:t>
      </w:r>
    </w:p>
    <w:p>
      <w:pPr/>
      <w:r>
        <w:t>Двері зачинилися.</w:t>
      </w:r>
    </w:p>
    <w:p>
      <w:pPr/>
      <w: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 Вона використала його, щоб відкласти чужу відповідь, позначити паузу й закінчити зустріч тоді, коли вирішила сама.</w:t>
      </w:r>
    </w:p>
    <w:p>
      <w:pPr/>
      <w:r>
        <w:t>Моя перша гіпотеза цього не витримала.</w:t>
      </w:r>
    </w:p>
    <w:p>
      <w:pPr/>
      <w: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r>
        <w:t>Те, що вона сама визначила спосіб перевірки, мало змінити й саме запитання.</w:t>
      </w:r>
    </w:p>
    <w:p>
      <w:pPr/>
      <w:r>
        <w:t>Я вирішив, що спочатку мені потрібні дані.</w:t>
      </w:r>
    </w:p>
    <w:p>
      <w:pPr>
        <w:pStyle w:val="Heading1"/>
        <w:pageBreakBefore/>
      </w:pPr>
      <w:r>
        <w:t>Розділ 4</w:t>
      </w:r>
    </w:p>
    <w:p>
      <w:pPr/>
      <w:r>
        <w:t>Повідомлення від Гора надійшло о дев’ятій тридцять дві.</w:t>
      </w:r>
    </w:p>
    <w:p>
      <w:pPr/>
      <w:r>
        <w:t>До початку дозволеного Майєю перегляду лишалося двадцять вісім хвилин. Я вже відкрив чисте робоче вікно й перевірив, що в ньому немає даних попереднього сеансу. Закритий доступ не ставав чинним від того, що дані стосувалися тієї самої людини.</w:t>
      </w:r>
    </w:p>
    <w:p>
      <w:pPr/>
      <w:r>
        <w:t>Гор написав:</w:t>
      </w:r>
    </w:p>
    <w:p>
      <w:pPr>
        <w:ind w:left="340" w:right="340"/>
      </w:pPr>
      <w:r>
        <w:rPr>
          <w:i/>
        </w:rPr>
        <w:t>Зустріч відбулася? Якщо вам потрібні дані, я підготував повну історію наших звернень. Згода Майї на діагностику означає, що можна переходити до рішення. Мені сьогодні потрібен план, а не ще один список обмежень.</w:t>
      </w:r>
    </w:p>
    <w:p>
      <w:pPr/>
      <w:r>
        <w:t>Під повідомленням стояло запрошення прийняти передачу. Назви файлу не було, тільки обсяг і позначка, що джерело належить Гору.</w:t>
      </w:r>
    </w:p>
    <w:p>
      <w:pPr/>
      <w:r>
        <w:t>Я не прийняв.</w:t>
      </w:r>
    </w:p>
    <w:p>
      <w:pPr>
        <w:ind w:left="340" w:right="340"/>
      </w:pPr>
      <w:r>
        <w:rPr>
          <w:i/>
        </w:rPr>
        <w:t>Згода Майї на розмову не дозволяє мені читати ваші матеріали або планувати процедуру. Передачу не приймаю.</w:t>
      </w:r>
    </w:p>
    <w:p>
      <w:pPr/>
      <w:r>
        <w:t>Відповідь з’явилася одразу.</w:t>
      </w:r>
    </w:p>
    <w:p>
      <w:pPr>
        <w:ind w:left="340" w:right="340"/>
      </w:pPr>
      <w:r>
        <w:rPr>
          <w:i/>
        </w:rPr>
        <w:t>Ви тягнете час.</w:t>
      </w:r>
    </w:p>
    <w:p>
      <w:pPr/>
      <w:r>
        <w:t>Цього разу я не став пояснювати, кому саме воно належало.</w:t>
      </w:r>
    </w:p>
    <w:p>
      <w:pPr/>
      <w:r>
        <w:t>О дев’ятій п’ятдесят три Майя надіслала окремий дозвіл.</w:t>
      </w:r>
    </w:p>
    <w:p>
      <w:pPr/>
      <w:r>
        <w:t>Джерелом був її особистий контур. Отримувачем — я. Доступ відкривався рівно о десятій і закривався о десятій двадцять. Один перегляд, без права зберігати копію або передавати результат. У межах були тільки підтвердження чинного режиму від учорашнього ранку: час і тип дії — продовжити, змінити або скасувати. Без текстів, адресатів, назв функцій і керування.</w:t>
      </w:r>
    </w:p>
    <w:p>
      <w:pPr/>
      <w:r>
        <w:t>Я звірив кожен пункт. Старий дозвіл на структуру профілю в переліку не з’явився. Новий не розширював його й не поновлював.</w:t>
      </w:r>
    </w:p>
    <w:p>
      <w:pPr/>
      <w:r>
        <w:t>Разом із дозволом Майя додала коротке повідомлення:</w:t>
      </w:r>
    </w:p>
    <w:p>
      <w:pPr>
        <w:ind w:left="340" w:right="340"/>
      </w:pPr>
      <w:r>
        <w:rPr>
          <w:i/>
        </w:rPr>
        <w:t>Ви вчора питали, навіщо я повертаю супроводження. Після вашого відходу я прочитала відповідь Гора. Вона починалася словами: «Якщо це справді твоє рішення…» Супроводження поставило поруч нейтральний переказ: Гор не певен, що рішення моє, і просить пояснення. Оригінал лишився на місці. Після першої версії я хотіла доводити. Після другої вирішила не відповідати. Ось навіщо.</w:t>
      </w:r>
    </w:p>
    <w:p>
      <w:pPr/>
      <w:r>
        <w:t>Це не було частиною журналу. Майя написала це сама й сама визначила, скільки сказати.</w:t>
      </w:r>
    </w:p>
    <w:p>
      <w:pPr/>
      <w:r>
        <w:t>Я перечитав її пояснення до початку сеансу.</w:t>
      </w:r>
    </w:p>
    <w:p>
      <w:pPr/>
      <w:r>
        <w:t>Супроводження не просто ховало повідомлення й відмірювало паузи. Воно ставило між важкою реплікою та першою реакцією інше тлумачення — без натиску, провини й вимоги заспокоїти співрозмовника. Оригінал не зникав. Але поруч із ним з’являлася версія, після якої відповідь могла вже не здаватися необхідною.</w:t>
      </w:r>
    </w:p>
    <w:p>
      <w:pPr/>
      <w:r>
        <w:t>Це допомагало Майї. Саме тому технічна задача не ставала простішою.</w:t>
      </w:r>
    </w:p>
    <w:p>
      <w:pPr/>
      <w:r>
        <w:t>О десятій доступ відкрився.</w:t>
      </w:r>
    </w:p>
    <w:p>
      <w:pPr/>
      <w:r>
        <w:t>На екрані було тринадцять рядків.</w:t>
      </w:r>
    </w:p>
    <w:p>
      <w:pPr/>
      <w:r>
        <w:t>Перші два — «продовжити»: о восьмій шість і о дев’ятій сорок одна. Об одинадцятій шістнадцять — «змінити». О тринадцятій вісім — «скасувати». Через шість хвилин — «змінити», ще через п’ятнадцять — «продовжити».</w:t>
      </w:r>
    </w:p>
    <w:p>
      <w:pPr/>
      <w:r>
        <w:t>Я зупинився на цій послідовності.</w:t>
      </w:r>
    </w:p>
    <w:p>
      <w:pPr/>
      <w:r>
        <w:t>«Скасувати» не означало, що Майя провела шість хвилин у прямому контакті. Рядок не показував, що саме вона скасувала, скільки це тривало й чи контактувала в цей час із кимось узагалі. Він означав тільки те, що о тринадцятій вісім вона відмовилася від поточного підтвердження режиму.</w:t>
      </w:r>
    </w:p>
    <w:p>
      <w:pPr/>
      <w:r>
        <w:t>О шістнадцятій дев’ятнадцять стояло «змінити». Час майже збігався з моментом, коли вчора на її стіні зникли зовнішні повідомлення. Я бачив саму дію, але рядок не називав її. Навіть збіг не додавав у поле того, чого там не було.</w:t>
      </w:r>
    </w:p>
    <w:p>
      <w:pPr/>
      <w:r>
        <w:t>О сімнадцятій дві — «продовжити».</w:t>
      </w:r>
    </w:p>
    <w:p>
      <w:pPr/>
      <w:r>
        <w:t>Увечері з’явилося друге «скасувати», о двадцятій сорок три. Через вісім хвилин Майя знову обрала «продовжити». Після цього — ще одне продовження перед сном. Сьогодні о сьомій вісімнадцять вона щось змінила, а о дев’ятій сорок вісім продовжила режим знову.</w:t>
      </w:r>
    </w:p>
    <w:p>
      <w:pPr/>
      <w:r>
        <w:t>Сім разів — продовжити. Чотири — змінити. Два — скасувати.</w:t>
      </w:r>
    </w:p>
    <w:p>
      <w:pPr/>
      <w:r>
        <w:t>Якби режим просто утримував Майю всередині, двох останніх типів могло не бути. Вона не тільки підтверджувала готову пропозицію. Вона відмовлялася від окремих підтверджень, змінювала режим і пізніше знову натискала «продовжити».</w:t>
      </w:r>
    </w:p>
    <w:p>
      <w:pPr/>
      <w:r>
        <w:t>Простий ярлик автоматичної пастки не пояснював даних.</w:t>
      </w:r>
    </w:p>
    <w:p>
      <w:pPr/>
      <w:r>
        <w:t>Можна було побудувати складніший: припустити, що скасування створювало різницю в напрузі, повернення приносило полегшення, а полегшення підсилювало наступне повернення. Замкнений контур, який не забороняє виходу, а робить його дедалі дорожчим.</w:t>
      </w:r>
    </w:p>
    <w:p>
      <w:pPr/>
      <w:r>
        <w:t>У таблиці не було напруги. Не було полегшення. Не було навіть слова «повернення». Це була моя гіпотеза, акуратно покладена поверх тринадцяти рядків.</w:t>
      </w:r>
    </w:p>
    <w:p>
      <w:pPr/>
      <w:r>
        <w:t>О десятій сімнадцять я дочитав список удруге. Нового поля не з’явилося.</w:t>
      </w:r>
    </w:p>
    <w:p>
      <w:pPr/>
      <w:r>
        <w:t>Я склав підсумок у межах сеансу: користувачка не лише продовжує чинний режим; вона змінює й скасовує окремі підтвердження, після чого пізніше знову обирає продовження. Причини дій у доступі відсутні. Висновок про примусове або автоматичне утримання з цих даних не випливає.</w:t>
      </w:r>
    </w:p>
    <w:p>
      <w:pPr/>
      <w:r>
        <w:t>Не випливав і висновок, що кожне повернення було вільним від впливу самого режиму.</w:t>
      </w:r>
    </w:p>
    <w:p>
      <w:pPr/>
      <w:r>
        <w:t>О десятій двадцять вікно закрилося. Тринадцять рядків зникли. Я не робив копії.</w:t>
      </w:r>
    </w:p>
    <w:p>
      <w:pPr/>
      <w:r>
        <w:t>У каналі дозволу залишилася можливість надіслати Майї результат перегляду. Не дані — тільки мій висновок і наступне запитання.</w:t>
      </w:r>
    </w:p>
    <w:p>
      <w:pPr/>
      <w:r>
        <w:t>Я написав:</w:t>
      </w:r>
    </w:p>
    <w:p>
      <w:pPr>
        <w:ind w:left="340" w:right="340"/>
      </w:pPr>
      <w:r>
        <w:rPr>
          <w:i/>
        </w:rPr>
        <w:t>Перегляд завершено. Дані показують, що ви не лише продовжуєте режим, а й змінюєте та скасовуєте підтвердження. Вони не показують причин повернення. Якщо ви захочете перевірити саме це, я пропоную окремий короткий сеанс зворотної калібровки: обмежений час без емоційного посередництва, з вашим правом зупинити перевірку й повернути режим негайно. Це нова пропозиція, не продовження сьогоднішнього дозволу.</w:t>
      </w:r>
    </w:p>
    <w:p>
      <w:pPr/>
      <w:r>
        <w:t>Я перечитав останнє речення. Воно було точним. Точність не відповідала на запитання, що означатиме «негайно», якщо для чистого вимірювання мені знадобиться ще кілька секунд.</w:t>
      </w:r>
    </w:p>
    <w:p>
      <w:pPr/>
      <w:r>
        <w:t>Повідомлення я все одно надіслав.</w:t>
      </w:r>
    </w:p>
    <w:p>
      <w:pPr/>
      <w:r>
        <w:t>Майя відповіла о десятій двадцять сім.</w:t>
      </w:r>
    </w:p>
    <w:p>
      <w:pPr>
        <w:ind w:left="340" w:right="340"/>
      </w:pPr>
      <w:r>
        <w:rPr>
          <w:i/>
        </w:rPr>
        <w:t>Пропозицію прочитала. Це не згода. Спочатку напишіть, що може піти не так і що саме станеться, коли я скажу «стоп».</w:t>
      </w:r>
    </w:p>
    <w:p>
      <w:pPr/>
      <w:r>
        <w:t>Вона не відмовилася. Але й не дала мені права перетворити цікаве запитання на процедуру.</w:t>
      </w:r>
    </w:p>
    <w:p>
      <w:pPr/>
      <w:r>
        <w:t>Я відкрив форму оцінки ризику. Порожні поля були знайомі: тривалість, критерій припинення, порядок відновлення, відповідальний за повернення попереднього режиму. Я міг заповнити їх сам. Саме це мене й зупинило.</w:t>
      </w:r>
    </w:p>
    <w:p>
      <w:pPr/>
      <w:r>
        <w:t>Тихон навчив мене відкривати прямі вікна до того, як я почав називати обережність зайвою затримкою. Потім ми навчилися не погоджуватися щодо того, скільки болю можна допустити заради точнішої відповіді. Він залишився людиною, якій я довіряв визначати ризик, коли не довіряв його висновкам.</w:t>
      </w:r>
    </w:p>
    <w:p>
      <w:pPr/>
      <w:r>
        <w:t>Я відкрив професійний канал колишнього наставника. Не прикріпив жодного файлу.</w:t>
      </w:r>
    </w:p>
    <w:p>
      <w:pPr>
        <w:ind w:left="340" w:right="340"/>
      </w:pPr>
      <w:r>
        <w:rPr>
          <w:i/>
        </w:rPr>
        <w:t>Узагальнене професійне запитання. Доросла користувачка свідомо підтримує глибоке емоційне посередництво. Розглядаю коротку зворотну калібровку лише за окремою згодою користувачки, з її правом зупинки. Потрібна загальна оцінка ризику до будь-якої спроби. Чи можете поговорити сьогодні?</w:t>
      </w:r>
    </w:p>
    <w:p>
      <w:pPr/>
      <w:r>
        <w:t>Імені Майї не було. Гора теж. Я не назвав часи, кількість рядків, адресу, структуру профілю або старий шаблон. Узагальнений випадок міг належати будь-кому з тих, хто обирав підтримку не вперше.</w:t>
      </w:r>
    </w:p>
    <w:p>
      <w:pPr/>
      <w:r>
        <w:t>Тихон прочитав за чотири хвилини.</w:t>
      </w:r>
    </w:p>
    <w:p>
      <w:pPr>
        <w:ind w:left="340" w:right="340"/>
      </w:pPr>
      <w:r>
        <w:rPr>
          <w:i/>
        </w:rPr>
        <w:t>Можу о 18:30. До розмови не призначай сеанс. Спершу опиши протокол «стоп»: який шар повертається першим, хто його підтверджує і що ти робиш, якщо прохання зупинитися суперечить чистоті вимірювання. Якщо у відповіді є «після завершення заміру», процедура не готова.</w:t>
      </w:r>
    </w:p>
    <w:p>
      <w:pPr/>
      <w:r>
        <w:t>Він не запитав, чому я звернувся саме до нього. Не похвалив за обережність. Просто поставив ризик у те місце, де я залишив технічне слово.</w:t>
      </w:r>
    </w:p>
    <w:p>
      <w:pPr/>
      <w:r>
        <w:t>Я повернувся до порожньої форми.</w:t>
      </w:r>
    </w:p>
    <w:p>
      <w:pPr/>
      <w:r>
        <w:t>У полі «дія після команди “стоп”» написав:</w:t>
      </w:r>
    </w:p>
    <w:p>
      <w:pPr>
        <w:ind w:left="340" w:right="340"/>
      </w:pPr>
      <w:r>
        <w:rPr>
          <w:i/>
        </w:rPr>
        <w:t>Негайно відновити попередній режим.</w:t>
      </w:r>
    </w:p>
    <w:p>
      <w:pPr/>
      <w:r>
        <w:t>Курсор стояв після крапки.</w:t>
      </w:r>
    </w:p>
    <w:p>
      <w:pPr/>
      <w:r>
        <w:t>Я ще не знав, чи здатен буду не попросити в Майї кілька секунд для висновку.</w:t>
      </w:r>
    </w:p>
    <w:p>
      <w:pPr>
        <w:pStyle w:val="Heading1"/>
        <w:pageBreakBefore/>
      </w:pPr>
      <w:r>
        <w:t>Розділ 5</w:t>
      </w:r>
    </w:p>
    <w:p>
      <w:pPr/>
      <w:r>
        <w:t>О пів на сьому форма ризику все ще була відкрита.</w:t>
      </w:r>
    </w:p>
    <w:p>
      <w:pPr/>
      <w: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ind w:left="340" w:right="340"/>
      </w:pPr>
      <w:r>
        <w:rPr>
          <w:i/>
        </w:rPr>
        <w:t>Негайно відновити попередній режим.</w:t>
      </w:r>
    </w:p>
    <w:p>
      <w:pPr/>
      <w:r>
        <w:t>Щоразу слово «негайно» виглядало достатньо точним, поки я не уявляв незавершений замір.</w:t>
      </w:r>
    </w:p>
    <w:p>
      <w:pPr/>
      <w: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r>
        <w:t>— Добрий вечір, Марку.</w:t>
      </w:r>
    </w:p>
    <w:p>
      <w:pPr/>
      <w:r>
        <w:t>— Добрий вечір.</w:t>
      </w:r>
    </w:p>
    <w:p>
      <w:pPr/>
      <w:r>
        <w:t>— Прочитай, що написав після «стоп».</w:t>
      </w:r>
    </w:p>
    <w:p>
      <w:pPr/>
      <w:r>
        <w:t>Я прочитав.</w:t>
      </w:r>
    </w:p>
    <w:p>
      <w:pPr/>
      <w:r>
        <w:t>— Який режим повертаєш? — спитав він.</w:t>
      </w:r>
    </w:p>
    <w:p>
      <w:pPr/>
      <w:r>
        <w:t>— Попереднє емоційне посередництво.</w:t>
      </w:r>
    </w:p>
    <w:p>
      <w:pPr/>
      <w:r>
        <w:t>— Побутові функції?</w:t>
      </w:r>
    </w:p>
    <w:p>
      <w:pPr/>
      <w:r>
        <w:t>— Не вимикаю від початку.</w:t>
      </w:r>
    </w:p>
    <w:p>
      <w:pPr/>
      <w:r>
        <w:t>— Хто підтверджує відновлення?</w:t>
      </w:r>
    </w:p>
    <w:p>
      <w:pPr/>
      <w: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r>
        <w:t>— Скільки часу маєш після команди?</w:t>
      </w:r>
    </w:p>
    <w:p>
      <w:pPr/>
      <w:r>
        <w:t>— Жодного.</w:t>
      </w:r>
    </w:p>
    <w:p>
      <w:pPr/>
      <w:r>
        <w:t>Тихон поклав долоню на складений аркуш.</w:t>
      </w:r>
    </w:p>
    <w:p>
      <w:pPr/>
      <w:r>
        <w:t>— Це відповідь для форми. Тепер покажи відповідь руками.</w:t>
      </w:r>
    </w:p>
    <w:p>
      <w:pPr/>
      <w: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r>
        <w:t>— Верхня межа? — спитав Тихон.</w:t>
      </w:r>
    </w:p>
    <w:p>
      <w:pPr/>
      <w:r>
        <w:t>— Дев’яносто секунд.</w:t>
      </w:r>
    </w:p>
    <w:p>
      <w:pPr/>
      <w:r>
        <w:t>— Чому дев’яносто?</w:t>
      </w:r>
    </w:p>
    <w:p>
      <w:pPr/>
      <w: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r>
        <w:t>— Це межа чи ціль?</w:t>
      </w:r>
    </w:p>
    <w:p>
      <w:pPr/>
      <w:r>
        <w:t>— Межа.</w:t>
      </w:r>
    </w:p>
    <w:p>
      <w:pPr/>
      <w:r>
        <w:t>— Запускай.</w:t>
      </w:r>
    </w:p>
    <w:p>
      <w:pPr/>
      <w: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r>
        <w:t>На дванадцятій секунді синтетичний сигнал тільки почав давати форму. Ще три-чотири секунди — і можна було б відрізнити випадковий стрибок від першої реакції.</w:t>
      </w:r>
    </w:p>
    <w:p>
      <w:pPr/>
      <w:r>
        <w:t>— Стоп, — сказав Тихон.</w:t>
      </w:r>
    </w:p>
    <w:p>
      <w:pPr/>
      <w:r>
        <w:t>Моя рука вже лежала на керуванні. Я повернув посередництво. Графік обірвався на півлінії, підсумок залишився порожнім.</w:t>
      </w:r>
    </w:p>
    <w:p>
      <w:pPr/>
      <w:r>
        <w:t>— Що отримав? — спитав Тихон.</w:t>
      </w:r>
    </w:p>
    <w:p>
      <w:pPr/>
      <w:r>
        <w:t>— Нічого придатного для висновку.</w:t>
      </w:r>
    </w:p>
    <w:p>
      <w:pPr/>
      <w:r>
        <w:t>— Тоді чому дивишся на графік?</w:t>
      </w:r>
    </w:p>
    <w:p>
      <w:pPr/>
      <w:r>
        <w:t>Я закрив його.</w:t>
      </w:r>
    </w:p>
    <w:p>
      <w:pPr/>
      <w:r>
        <w:t>— Перевіряв, чи справді нічого.</w:t>
      </w:r>
    </w:p>
    <w:p>
      <w:pPr/>
      <w:r>
        <w:t>— Після «стоп» це вже не твоя задача.</w:t>
      </w:r>
    </w:p>
    <w:p>
      <w:pPr/>
      <w:r>
        <w:t>— Я не затримав повернення.</w:t>
      </w:r>
    </w:p>
    <w:p>
      <w:pPr/>
      <w:r>
        <w:t>— Не затримав. На навчальному контурі, де від тебе не залежав стан живої користувачки. І де ти все одно подивився на графік.</w:t>
      </w:r>
    </w:p>
    <w:p>
      <w:pPr/>
      <w:r>
        <w:t>Тихон сказав це без докору. Він узагалі рідко підсилював фразу голосом, якщо сама фраза вже робила роботу.</w:t>
      </w:r>
    </w:p>
    <w:p>
      <w:pPr/>
      <w:r>
        <w:t>— Ви хотіли перевірити мою реакцію, — сказав я.</w:t>
      </w:r>
    </w:p>
    <w:p>
      <w:pPr/>
      <w:r>
        <w:t>— Ти просив оцінити ризик. Твоя реакція — один із ризиків.</w:t>
      </w:r>
    </w:p>
    <w:p>
      <w:pPr/>
      <w:r>
        <w:t>Я прибрав навчальний контур з екрана. Тихон не запитав, кому я збирався пропонувати процедуру. Не попросив показати форму, дозвіл або дані, яких у нього не було.</w:t>
      </w:r>
    </w:p>
    <w:p>
      <w:pPr/>
      <w:r>
        <w:t>— Другий ризик? — спитав я.</w:t>
      </w:r>
    </w:p>
    <w:p>
      <w:pPr/>
      <w:r>
        <w:t>— Ти вирішиш, що повернення до підтримки спростовує результат.</w:t>
      </w:r>
    </w:p>
    <w:p>
      <w:pPr/>
      <w:r>
        <w:t>— Якщо людина витримає лише дванадцять секунд, результату немає.</w:t>
      </w:r>
    </w:p>
    <w:p>
      <w:pPr/>
      <w:r>
        <w:t>— Саме так.</w:t>
      </w:r>
    </w:p>
    <w:p>
      <w:pPr/>
      <w:r>
        <w:t>— Тоді тест марний.</w:t>
      </w:r>
    </w:p>
    <w:p>
      <w:pPr/>
      <w:r>
        <w:t>— Для твоєї гіпотези — можливо. Для людини він може встановити, що вона здатна почати й зупинити. Це не те саме знання.</w:t>
      </w:r>
    </w:p>
    <w:p>
      <w:pPr/>
      <w:r>
        <w:t>— Я не перевіряю кнопку.</w:t>
      </w:r>
    </w:p>
    <w:p>
      <w:pPr/>
      <w:r>
        <w:t>— А вона не зобов’язана перевіряти твою гіпотезу ціною власного стану.</w:t>
      </w:r>
    </w:p>
    <w:p>
      <w:pPr/>
      <w:r>
        <w:t>Я відкинувся на спинку стільця. У Тихона за плечем на темному склі відбивалася лампа. Коли він трохи рухався, відбиття лишалося на місці.</w:t>
      </w:r>
    </w:p>
    <w:p>
      <w:pPr/>
      <w: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r>
        <w:t>— Може.</w:t>
      </w:r>
    </w:p>
    <w:p>
      <w:pPr/>
      <w:r>
        <w:t>— Ви не заперечуєте.</w:t>
      </w:r>
    </w:p>
    <w:p>
      <w:pPr/>
      <w:r>
        <w:t>— Ні.</w:t>
      </w:r>
    </w:p>
    <w:p>
      <w:pPr/>
      <w:r>
        <w:t>— Тоді без короткого порівняння ми цього не відрізнимо.</w:t>
      </w:r>
    </w:p>
    <w:p>
      <w:pPr/>
      <w:r>
        <w:t>— Можемо не відрізнити й після нього.</w:t>
      </w:r>
    </w:p>
    <w:p>
      <w:pPr/>
      <w:r>
        <w:t>Він розгорнув складений аркуш. На ньому не було записів — лише надрукована навчальна репліка великими літерами. Тихон підніс її до камери:</w:t>
      </w:r>
    </w:p>
    <w:p>
      <w:pPr>
        <w:ind w:left="340" w:right="340"/>
      </w:pPr>
      <w:r>
        <w:rPr>
          <w:i/>
        </w:rPr>
        <w:t>Якщо ти зараз підеш, я зрозумію, що тобі байдуже.</w:t>
      </w:r>
    </w:p>
    <w:p>
      <w:pPr/>
      <w:r>
        <w:t>— Стандартний приклад, — сказав він. — Без чужої історії. Що робить посередництво?</w:t>
      </w:r>
    </w:p>
    <w:p>
      <w:pPr/>
      <w:r>
        <w:t>— Відокремлює прохання залишитися від звинувачення в байдужості.</w:t>
      </w:r>
    </w:p>
    <w:p>
      <w:pPr/>
      <w:r>
        <w:t>— І що тоді може зробити людина?</w:t>
      </w:r>
    </w:p>
    <w:p>
      <w:pPr/>
      <w:r>
        <w:t>— Відповісти на прохання, не доводячи, що їй не байдуже.</w:t>
      </w:r>
    </w:p>
    <w:p>
      <w:pPr/>
      <w: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r>
        <w:t>— Вона все одно змінює репліку.</w:t>
      </w:r>
    </w:p>
    <w:p>
      <w:pPr/>
      <w:r>
        <w:t>— Ставить поруч інше читання. Оригінал лишається. Людина може обрати будь-яке з них або жодне.</w:t>
      </w:r>
    </w:p>
    <w:p>
      <w:pPr/>
      <w:r>
        <w:t>Це майже дослівно відповідало тому, що Майя написала вранці. Тихон не міг цього знати. Він описував функцію, а не її випадок.</w:t>
      </w:r>
    </w:p>
    <w:p>
      <w:pPr/>
      <w: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розв’язати різницю.</w:t>
      </w:r>
    </w:p>
    <w:p>
      <w:pPr/>
      <w:r>
        <w:t>— Тоді навіщо ви взагалі погоджуєтеся на такі сеанси?</w:t>
      </w:r>
    </w:p>
    <w:p>
      <w:pPr/>
      <w:r>
        <w:t>— Коли людина хоче дізнатися, що з нею відбувається без цього шару, і розуміє ціну. Не коли калібрувальник хоче отримати чистішу відповідь.</w:t>
      </w:r>
    </w:p>
    <w:p>
      <w:pPr/>
      <w:r>
        <w:t>— Чиста відповідь теж може бути корисна людині.</w:t>
      </w:r>
    </w:p>
    <w:p>
      <w:pPr/>
      <w:r>
        <w:t>— Може. Але якщо вона скаже «стоп», ти повертаєш їй захист раніше, ніж дізнаєшся, чи мав рацію.</w:t>
      </w:r>
    </w:p>
    <w:p>
      <w:pPr/>
      <w:r>
        <w:t>Я знову відкрив форму ризику.</w:t>
      </w:r>
    </w:p>
    <w:p>
      <w:pPr/>
      <w:r>
        <w:t>— Дев’яносто секунд максимум, — сказав я. — Побутові функції активні весь час. Початок тільки після окремого підтвердження в момент сеансу. Зупинка голосом або контролем користувачки. Після «стоп» вимір припиняється, попереднє посередництво повертається без додаткових секунд. Якщо даних недостатньо, висновку немає. Повернення не означає невдачі й не створює обов’язку повторювати тест.</w:t>
      </w:r>
    </w:p>
    <w:p>
      <w:pPr/>
      <w:r>
        <w:t>— І не створює обов’язку говорити з людиною, заради якої хтось замовив діагностику, — додав Тихон.</w:t>
      </w:r>
    </w:p>
    <w:p>
      <w:pPr/>
      <w:r>
        <w:t>— Так.</w:t>
      </w:r>
    </w:p>
    <w:p>
      <w:pPr/>
      <w:r>
        <w:t>— Ви цього не знаєте з мого питання, — сказав я.</w:t>
      </w:r>
    </w:p>
    <w:p>
      <w:pPr/>
      <w:r>
        <w:t>— Я не знаю, чи є така людина. Тому це загальна межа: тест не створює боргу перед третьою стороною.</w:t>
      </w:r>
    </w:p>
    <w:p>
      <w:pPr/>
      <w:r>
        <w:t>Він відсунув горнятко, з якого так і не відпив.</w:t>
      </w:r>
    </w:p>
    <w:p>
      <w:pPr/>
      <w: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r>
        <w:t>— Зрозуміло.</w:t>
      </w:r>
    </w:p>
    <w:p>
      <w:pPr/>
      <w:r>
        <w:t>— Ні, Марку. Поки що записано. Зрозуміло стане на слові «стоп».</w:t>
      </w:r>
    </w:p>
    <w:p>
      <w:pPr/>
      <w:r>
        <w:t>Зв’язок ми завершили о 19:08. Тихон попрощався першим і не сказав, що я все зробив правильно.</w:t>
      </w:r>
    </w:p>
    <w:p>
      <w:pPr/>
      <w:r>
        <w:t>Я переписав форму людськими реченнями. Без назви методу в заголовку й без таблиці, яка робила небезпеку схожою на виконану роботу.</w:t>
      </w:r>
    </w:p>
    <w:p>
      <w:pPr/>
      <w:r>
        <w:t>О 19:17 надіслав Майї:</w:t>
      </w:r>
    </w:p>
    <w:p>
      <w:pPr>
        <w:ind w:left="340" w:right="340"/>
      </w:pPr>
      <w:r>
        <w:rPr>
          <w:i/>
        </w:rPr>
        <w:t>Під час короткого сеансу важка репліка може прозвучати різкіше, бо поруч не буде нейтрального тлумачення. Ви можете відчути тиск відповісти, виправдатися або негайно повернути підтримку. Пропоную не більше дев’яноста секунд. Побутові функції залишаються активними. Початок — тільки після вашого окремого підтвердження. Ви можете сказати «стоп» або натиснути свій контроль будь-якої миті. Тоді я одразу припиняю вимір і відновлюю попереднє емоційне посередництво, не прошу додаткових секунд і не роблю висновку з незавершеного сеансу. Повернення підтримки не є невдачею. Сеанс не зобов’язує вас відмовлятися від супроводження, повторювати спробу або відповідати Гору.</w:t>
      </w:r>
    </w:p>
    <w:p>
      <w:pPr/>
      <w:r>
        <w:t>Повідомлення пішло через чинний канал обговорення пропозиції. Воно не відкривало доступу до профілю й не призначало часу.</w:t>
      </w:r>
    </w:p>
    <w:p>
      <w:pPr/>
      <w:r>
        <w:t>Майя відповіла о 19:31.</w:t>
      </w:r>
    </w:p>
    <w:p>
      <w:pPr>
        <w:ind w:left="340" w:right="340"/>
      </w:pPr>
      <w:r>
        <w:rPr>
          <w:i/>
        </w:rPr>
        <w:t>Завтра об 11:00, за тією самою адресою. Один сеанс, максимум дев’яносто секунд. Побутові функції залишаються. «Стоп» голосом або на екрані — негайне повернення попереднього режиму, без додаткового заміру. Гор не приходить. Я погоджуюся тільки на це.</w:t>
      </w:r>
    </w:p>
    <w:p>
      <w:pPr/>
      <w:r>
        <w:t>Я прочитав двічі. Не тому, що умови були складні.</w:t>
      </w:r>
    </w:p>
    <w:p>
      <w:pPr>
        <w:ind w:left="340" w:right="340"/>
      </w:pPr>
      <w:r>
        <w:rPr>
          <w:i/>
        </w:rPr>
        <w:t>Приймаю. Перед початком покажу контроль і ще раз попрошу підтвердження. Без нього сеанс не почнеться.</w:t>
      </w:r>
    </w:p>
    <w:p>
      <w:pPr/>
      <w:r>
        <w:t>Майя підтвердила отримання, але не додала нічого.</w:t>
      </w:r>
    </w:p>
    <w:p>
      <w:pPr/>
      <w:r>
        <w:t>Я вніс зустріч на завтра, 11:00. У полі результату вперше залишив допустимий варіант: «висновку немає».</w:t>
      </w:r>
    </w:p>
    <w:p>
      <w:pPr/>
      <w:r>
        <w:t>До початку лишалася ніч.</w:t>
      </w:r>
    </w:p>
    <w:p>
      <w:pPr>
        <w:pStyle w:val="Heading1"/>
        <w:pageBreakBefore/>
      </w:pPr>
      <w:r>
        <w:t>Розділ 6</w:t>
      </w:r>
    </w:p>
    <w:p>
      <w:pPr/>
      <w:r>
        <w:t>О 10:56 я подзвонив один раз.</w:t>
      </w:r>
    </w:p>
    <w:p>
      <w:pPr/>
      <w:r>
        <w:t>Майя відчинила майже одразу. В одній руці вона тримала скляну банку, у другій — паперову упаковку чаю, яку я впізнав із попередньої зустрічі.</w:t>
      </w:r>
    </w:p>
    <w:p>
      <w:pPr/>
      <w:r>
        <w:t>— Ви на чотири хвилини раніше.</w:t>
      </w:r>
    </w:p>
    <w:p>
      <w:pPr/>
      <w:r>
        <w:t>— Я можу зачекати.</w:t>
      </w:r>
    </w:p>
    <w:p>
      <w:pPr/>
      <w:r>
        <w:t>— Уже ні. Я відчинила.</w:t>
      </w:r>
    </w:p>
    <w:p>
      <w:pPr/>
      <w:r>
        <w:t>Вона пропустила мене й повернулася на кухню. На столі лежала вузька біла етикетка. Майя пересипала чай у банку над раковиною, щоб не збирати листя зі столу, і тільки тоді поставила її поруч із мискою яблук.</w:t>
      </w:r>
    </w:p>
    <w:p>
      <w:pPr/>
      <w:r>
        <w:t>— Гор не приходив? — спитав я.</w:t>
      </w:r>
    </w:p>
    <w:p>
      <w:pPr/>
      <w:r>
        <w:t>— Ні.</w:t>
      </w:r>
    </w:p>
    <w:p>
      <w:pPr/>
      <w:r>
        <w:t>— Не писав про зустріч?</w:t>
      </w:r>
    </w:p>
    <w:p>
      <w:pPr/>
      <w:r>
        <w:t>Майя глянула на мене.</w:t>
      </w:r>
    </w:p>
    <w:p>
      <w:pPr/>
      <w:r>
        <w:t>— Це потрібно для запуску?</w:t>
      </w:r>
    </w:p>
    <w:p>
      <w:pPr/>
      <w:r>
        <w:t>— Ні.</w:t>
      </w:r>
    </w:p>
    <w:p>
      <w:pPr/>
      <w:r>
        <w:t>— Тоді почнімо з того, для чого ви прийшли.</w:t>
      </w:r>
    </w:p>
    <w:p>
      <w:pPr/>
      <w:r>
        <w:t>Я поклав робочий пристрій на край столу. Майя сіла навпроти й сама вивела керування на світлу смугу перед собою. На ній з’явилися два стани: побутові функції — активні, емоційне посередництво — активне. Нижче була одна кнопка:</w:t>
      </w:r>
    </w:p>
    <w:p>
      <w:pPr>
        <w:ind w:left="340" w:right="340"/>
      </w:pPr>
      <w:r>
        <w:rPr>
          <w:i/>
        </w:rPr>
        <w:t>ПОВЕРНУТИ ПОПЕРЕДНІЙ РЕЖИМ</w:t>
      </w:r>
    </w:p>
    <w:p>
      <w:pPr/>
      <w:r>
        <w:t>— Вона працюватиме голосом теж? — спитала Майя.</w:t>
      </w:r>
    </w:p>
    <w:p>
      <w:pPr/>
      <w:r>
        <w:t>— Так. Слово «стоп» має той самий пріоритет. Якщо команда не пройде, я дублюю її звідси.</w:t>
      </w:r>
    </w:p>
    <w:p>
      <w:pPr/>
      <w:r>
        <w:t>Я розвернув до неї свій екран. На ньому не було профілю, журналу чи попередніх повідомлень — тільки стан двох шарів і моє ручне повернення.</w:t>
      </w:r>
    </w:p>
    <w:p>
      <w:pPr/>
      <w:r>
        <w:t>— Спочатку перевірю шлях від вашої кнопки, — сказав я. — Посередництво лишається активним. Це не початок сеансу.</w:t>
      </w:r>
    </w:p>
    <w:p>
      <w:pPr/>
      <w:r>
        <w:t>— Перевіряйте.</w:t>
      </w:r>
    </w:p>
    <w:p>
      <w:pPr/>
      <w:r>
        <w:t>Майя натиснула кнопку. Її смуга коротко засвітилася білим. На моєму екрані з’явилося: «Попередній режим уже активний». Жоден стан не змінився.</w:t>
      </w:r>
    </w:p>
    <w:p>
      <w:pPr/>
      <w:r>
        <w:t>— Тобто вона відповідає до того, як стає потрібна, — сказала Майя.</w:t>
      </w:r>
    </w:p>
    <w:p>
      <w:pPr/>
      <w:r>
        <w:t>— Тепер ми знаємо, що команда доходить. Коли шар буде вимкнений, ця сама команда поверне його й завершить вимір.</w:t>
      </w:r>
    </w:p>
    <w:p>
      <w:pPr/>
      <w:r>
        <w:t>— Не чекатиме вашого підтвердження?</w:t>
      </w:r>
    </w:p>
    <w:p>
      <w:pPr/>
      <w:r>
        <w:t>— Ні.</w:t>
      </w:r>
    </w:p>
    <w:p>
      <w:pPr/>
      <w:r>
        <w:t>Вона прибрала палець зі смуги, але керування не закрила. Я перевірив час: 10:59.</w:t>
      </w:r>
    </w:p>
    <w:p>
      <w:pPr/>
      <w:r>
        <w:t>Хвилину ми не починали тільки тому, що домовилися на одинадцяту. Майя взяла етикетку, написала на ній дату й приклеїла до банки. Один край ліг криво. Вона відклеїла його й притиснула знову.</w:t>
      </w:r>
    </w:p>
    <w:p>
      <w:pPr/>
      <w:r>
        <w:t>Коли час змінився, я не торкнувся запуску.</w:t>
      </w:r>
    </w:p>
    <w:p>
      <w:pPr/>
      <w:r>
        <w:t>— Підтверджуєте один сеанс до дев’яноста секунд? — спитав я. — Побутові функції залишаються активними. Ви зупиняєте голосом або своєю кнопкою, після цього попереднє посередництво повертається одразу.</w:t>
      </w:r>
    </w:p>
    <w:p>
      <w:pPr/>
      <w:r>
        <w:t>— Підтверджую. Один сеанс. Починайте.</w:t>
      </w:r>
    </w:p>
    <w:p>
      <w:pPr/>
      <w:r>
        <w:t>Я вимкнув один шар.</w:t>
      </w:r>
    </w:p>
    <w:p>
      <w:pPr/>
      <w:r>
        <w:t>Позначка емоційного посередництва стала сірою. Поруч запустився лічильник. Побутові функції лишилися зеленими. Вода в крані, світло, клімат і зовнішній зв’язок не зникли; за стіною хтось пересунув стілець. Кімната не стала порожнішою. Зникло тільки те, що зазвичай ставало поруч із нашими словами.</w:t>
      </w:r>
    </w:p>
    <w:p>
      <w:pPr/>
      <w:r>
        <w:t>Майя подивилася на смугу, потім на мене.</w:t>
      </w:r>
    </w:p>
    <w:p>
      <w:pPr/>
      <w:r>
        <w:t>— Моє запитання перше, — сказала вона.</w:t>
      </w:r>
    </w:p>
    <w:p>
      <w:pPr/>
      <w:r>
        <w:t>— Добре.</w:t>
      </w:r>
    </w:p>
    <w:p>
      <w:pPr/>
      <w:r>
        <w:t>— Якщо після цього я скажу, що не хочу більше ваших тестів, ви визнаєте, що це мій вибір?</w:t>
      </w:r>
    </w:p>
    <w:p>
      <w:pPr/>
      <w:r>
        <w:t>— Для наступного доступу цього буде досить. Для висновку про вплив чинного режиму — ні.</w:t>
      </w:r>
    </w:p>
    <w:p>
      <w:pPr/>
      <w:r>
        <w:t>Майя не відповіла одразу. Її пальці лежали на кришці банки. Великий палець повільно провів по металевому краю й зупинився на стику.</w:t>
      </w:r>
    </w:p>
    <w:p>
      <w:pPr/>
      <w:r>
        <w:t>— Отже, моє «ні» для вас лише межа доступу.</w:t>
      </w:r>
    </w:p>
    <w:p>
      <w:pPr/>
      <w:r>
        <w:t>— Межа доступу і є рішенням, яке я зобов’язаний виконати.</w:t>
      </w:r>
    </w:p>
    <w:p>
      <w:pPr/>
      <w:r>
        <w:t>— Я не питала, що ви зобов’язані виконати.</w:t>
      </w:r>
    </w:p>
    <w:p>
      <w:pPr/>
      <w:r>
        <w:t>— Тоді уточніть запитання.</w:t>
      </w:r>
    </w:p>
    <w:p>
      <w:pPr/>
      <w:r>
        <w:t>Вона вдихнула через ніс. Не глибше, ніж до початку, але повітря затрималося перед видихом.</w:t>
      </w:r>
    </w:p>
    <w:p>
      <w:pPr/>
      <w:r>
        <w:t>— Я питаю, чи ви повірите, що я можу хотіти залишити супроводження.</w:t>
      </w:r>
    </w:p>
    <w:p>
      <w:pPr/>
      <w:r>
        <w:t>— Що ви цього хочете — так. Але саме бажання може залежати від режиму, вплив якого ми перевіряємо.</w:t>
      </w:r>
    </w:p>
    <w:p>
      <w:pPr/>
      <w:r>
        <w:t>Пальці на банці стиснулися. Майя не відвела погляду, та тепер це вимагало від неї помітного зусилля.</w:t>
      </w:r>
    </w:p>
    <w:p>
      <w:pPr/>
      <w:r>
        <w:t>— Зазвичай поруч із вашою реплікою було б ще одне речення, — сказала вона.</w:t>
      </w:r>
    </w:p>
    <w:p>
      <w:pPr/>
      <w:r>
        <w:t>— Яке?</w:t>
      </w:r>
    </w:p>
    <w:p>
      <w:pPr/>
      <w:r>
        <w:t>— Що ви перевіряєте механізм, а не вимагаєте від мене довести, що я справжня.</w:t>
      </w:r>
    </w:p>
    <w:p>
      <w:pPr/>
      <w:r>
        <w:t>— Я цього не вимагав.</w:t>
      </w:r>
    </w:p>
    <w:p>
      <w:pPr/>
      <w:r>
        <w:t>— Знаю. Але ви цього й не сказали.</w:t>
      </w:r>
    </w:p>
    <w:p>
      <w:pPr/>
      <w:r>
        <w:t>Я побачив різницю між цими двома твердженнями й одразу почав шукати формулювання, яке її закриє.</w:t>
      </w:r>
    </w:p>
    <w:p>
      <w:pPr/>
      <w:r>
        <w:t>— Ваше рішення не стає менш дійсним через те, що я не можу встановити його джерело за один сеанс.</w:t>
      </w:r>
    </w:p>
    <w:p>
      <w:pPr/>
      <w:r>
        <w:t>Майя коротко похитала головою.</w:t>
      </w:r>
    </w:p>
    <w:p>
      <w:pPr/>
      <w:r>
        <w:t>— Ви знову відповіли точніше.</w:t>
      </w:r>
    </w:p>
    <w:p>
      <w:pPr/>
      <w:r>
        <w:t>Лічильник ішов. Я не дивився на графік; його не було на відкритому екрані. На моєму боці лишалися тільки стани, час і ручне повернення. Я міг сказати простіше. Для цього треба було спочатку прийняти, що простота не зіпсує вимір.</w:t>
      </w:r>
    </w:p>
    <w:p>
      <w:pPr/>
      <w:r>
        <w:t>— Якщо ви скажете, що більше не хочете тестів, їх не буде, — сказав я.</w:t>
      </w:r>
    </w:p>
    <w:p>
      <w:pPr/>
      <w:r>
        <w:t>— А ви підете?</w:t>
      </w:r>
    </w:p>
    <w:p>
      <w:pPr/>
      <w:r>
        <w:t>— Так.</w:t>
      </w:r>
    </w:p>
    <w:p>
      <w:pPr/>
      <w:r>
        <w:t>Вона заплющила очі на одну мить.</w:t>
      </w:r>
    </w:p>
    <w:p>
      <w:pPr/>
      <w:r>
        <w:t>— Я знаю, що ви не Гор, — сказала Майя. — Зараз мені доводиться робити цю різницю самій після кожного вашого речення.</w:t>
      </w:r>
    </w:p>
    <w:p>
      <w:pPr/>
      <w:r>
        <w:t>Її рука вже була біля власного контролю.</w:t>
      </w:r>
    </w:p>
    <w:p>
      <w:pPr/>
      <w:r>
        <w:t>— Стоп. Поверніть.</w:t>
      </w:r>
    </w:p>
    <w:p>
      <w:pPr/>
      <w:r>
        <w:t>Я натиснув ручне повернення водночас із її кнопкою. Лічильник зупинився на 01:08. Позначка посередництва стала зеленою. На Майїному боці з’явилося підтвердження попереднього режиму; вимір закрився без підсумку.</w:t>
      </w:r>
    </w:p>
    <w:p>
      <w:pPr/>
      <w:r>
        <w:t>Я прибрав руку. Нічого не просив і не відкривав знову.</w:t>
      </w:r>
    </w:p>
    <w:p>
      <w:pPr/>
      <w:r>
        <w:t>Майя не розтиснула пальців одразу. Світла смуга під її рукою стала бурштиновою, і між нами з’явилася тонка риска паузи. Вона скорочувалася так само, як під час попередньої зустрічі. Цього разу я не перевіряв, чи можу говорити.</w:t>
      </w:r>
    </w:p>
    <w:p>
      <w:pPr/>
      <w:r>
        <w:t>Коли риска згасла, Майя відпустила банку.</w:t>
      </w:r>
    </w:p>
    <w:p>
      <w:pPr/>
      <w:r>
        <w:t>— Оце повернулося першим, — сказала вона.</w:t>
      </w:r>
    </w:p>
    <w:p>
      <w:pPr/>
      <w:r>
        <w:t>— Пауза?</w:t>
      </w:r>
    </w:p>
    <w:p>
      <w:pPr/>
      <w:r>
        <w:t>— Можливість не відповідати вам швидше, ніж я зрозумію, на що відповідаю.</w:t>
      </w:r>
    </w:p>
    <w:p>
      <w:pPr/>
      <w:r>
        <w:t>Її дихання ще не вирівнялося повністю. Посередництво не стерло останню хвилину й не зробило мої слова іншими. Воно просто не вимагало, щоб вона несла їхню вагу в темпі мого лічильника.</w:t>
      </w:r>
    </w:p>
    <w:p>
      <w:pPr/>
      <w:r>
        <w:t>— Сеанс завершено, — сказав я.</w:t>
      </w:r>
    </w:p>
    <w:p>
      <w:pPr/>
      <w:r>
        <w:t>— Так.</w:t>
      </w:r>
    </w:p>
    <w:p>
      <w:pPr/>
      <w:r>
        <w:t>— Висновку про залежність вашого вибору від режиму немає.</w:t>
      </w:r>
    </w:p>
    <w:p>
      <w:pPr/>
      <w:r>
        <w:t>Майя провела нігтем по краю етикетки. Тепер він тримався.</w:t>
      </w:r>
    </w:p>
    <w:p>
      <w:pPr/>
      <w:r>
        <w:t>— Тоді так і запишіть.</w:t>
      </w:r>
    </w:p>
    <w:p>
      <w:pPr/>
      <w:r>
        <w:t>Я закрив процедуру з порожнім полем висновку. Відновлення було підтверджене, побутові функції весь час лишалися активними, запитів на повтор не було.</w:t>
      </w:r>
    </w:p>
    <w:p>
      <w:pPr/>
      <w:r>
        <w:t>Технічно я виконав усе, що пообіцяв.</w:t>
      </w:r>
    </w:p>
    <w:p>
      <w:pPr/>
      <w:r>
        <w:t>Майя поставила банку на середину столу, поруч із мискою яблук.</w:t>
      </w:r>
    </w:p>
    <w:p>
      <w:pPr>
        <w:pStyle w:val="Heading1"/>
        <w:pageBreakBefore/>
      </w:pPr>
      <w:r>
        <w:t>Розділ 7</w:t>
      </w:r>
    </w:p>
    <w:p>
      <w:pPr/>
      <w:r>
        <w:t>Я не поспішав забирати пристрій зі столу.</w:t>
      </w:r>
    </w:p>
    <w:p>
      <w:pPr/>
      <w:r>
        <w:t>Сеанс уже закінчився. Затримка не могла додати до нього даних, але могла зробити вигляд, ніби ми ще не дійшли до наслідку.</w:t>
      </w:r>
    </w:p>
    <w:p>
      <w:pPr/>
      <w:r>
        <w:t>— Можете закрити екран, — сказала Майя.</w:t>
      </w:r>
    </w:p>
    <w:p>
      <w:pPr/>
      <w:r>
        <w:t>Я закрив.</w:t>
      </w:r>
    </w:p>
    <w:p>
      <w:pPr/>
      <w:r>
        <w:t>Вона взяла банку з чаєм і відкрутила кришку. Рух був повільніший, ніж до вікна. Не невпевнений — обережний, наче металевий край міг відповісти їй ще одним запитанням.</w:t>
      </w:r>
    </w:p>
    <w:p>
      <w:pPr/>
      <w:r>
        <w:t>— Я поставлю одне, — сказав я. — Не для нового виміру.</w:t>
      </w:r>
    </w:p>
    <w:p>
      <w:pPr/>
      <w:r>
        <w:t>— Поставте.</w:t>
      </w:r>
    </w:p>
    <w:p>
      <w:pPr/>
      <w:r>
        <w:t>— Після повернення стало легше?</w:t>
      </w:r>
    </w:p>
    <w:p>
      <w:pPr/>
      <w:r>
        <w:t>Майя насипала чай у маленьке ситечко, закрила банку й лише тоді подивилася на мене.</w:t>
      </w:r>
    </w:p>
    <w:p>
      <w:pPr/>
      <w:r>
        <w:t>— Стало повільніше.</w:t>
      </w:r>
    </w:p>
    <w:p>
      <w:pPr/>
      <w:r>
        <w:t>— Це не те саме.</w:t>
      </w:r>
    </w:p>
    <w:p>
      <w:pPr/>
      <w:r>
        <w:t>— Саме тому я так сказала.</w:t>
      </w:r>
    </w:p>
    <w:p>
      <w:pPr/>
      <w:r>
        <w:t>Вона ввімкнула нагрів води. На краю стільниці засвітився звичайний побутовий індикатор. Сам побутовий шар лишався активним увесь час, поки ми говорили без посередництва. Його доступність не мала стосунку до того, що її пальці досі тримали ситечко надто міцно.</w:t>
      </w:r>
    </w:p>
    <w:p>
      <w:pPr/>
      <w:r>
        <w:t>— Пауза повернулася, — сказав я. — Ви самі назвали її першою різницею.</w:t>
      </w:r>
    </w:p>
    <w:p>
      <w:pPr/>
      <w:r>
        <w:t>— Так.</w:t>
      </w:r>
    </w:p>
    <w:p>
      <w:pPr/>
      <w:r>
        <w:t>— Полегшення після повернення може означати, що режим підсилює власну необхідність.</w:t>
      </w:r>
    </w:p>
    <w:p>
      <w:pPr/>
      <w:r>
        <w:t>— Ось воно.</w:t>
      </w:r>
    </w:p>
    <w:p>
      <w:pPr/>
      <w:r>
        <w:t>Майя поставила ситечко в чашку.</w:t>
      </w:r>
    </w:p>
    <w:p>
      <w:pPr/>
      <w:r>
        <w:t>— Що?</w:t>
      </w:r>
    </w:p>
    <w:p>
      <w:pPr/>
      <w:r>
        <w:t>— Ваша правильна відповідь. Якщо після повернення мені легше, підтримка зробила себе необхідною. Якщо без неї важче, значить там було щось справжніше. У вас обидві відповіді ведуть в один бік.</w:t>
      </w:r>
    </w:p>
    <w:p>
      <w:pPr/>
      <w:r>
        <w:t>— Не обидві.</w:t>
      </w:r>
    </w:p>
    <w:p>
      <w:pPr/>
      <w:r>
        <w:t>— Тоді назвіть третю.</w:t>
      </w:r>
    </w:p>
    <w:p>
      <w:pPr/>
      <w:r>
        <w:t>Вода нагрівалася беззвучно. Я дивився на зелену позначку й знав, що саме треба сказати: одного сеансу недостатньо, змінних забагато, тілесну реакцію не можна відокремити від змісту розмови. Усі три речення були точними. Жодне не було третьою відповіддю.</w:t>
      </w:r>
    </w:p>
    <w:p>
      <w:pPr/>
      <w:r>
        <w:t>— Мої слова коштували вам більше без посередництва, — сказав я.</w:t>
      </w:r>
    </w:p>
    <w:p>
      <w:pPr/>
      <w:r>
        <w:t>— Так.</w:t>
      </w:r>
    </w:p>
    <w:p>
      <w:pPr/>
      <w:r>
        <w:t>— Це не доводить, що підтримка заборонила вам вибір.</w:t>
      </w:r>
    </w:p>
    <w:p>
      <w:pPr/>
      <w:r>
        <w:t>— І не доводить, що не заборонила.</w:t>
      </w:r>
    </w:p>
    <w:p>
      <w:pPr/>
      <w:r>
        <w:t>— Ні.</w:t>
      </w:r>
    </w:p>
    <w:p>
      <w:pPr/>
      <w:r>
        <w:t>Майя кивнула, ніби я нарешті відповів на те запитання, яке вона поставила.</w:t>
      </w:r>
    </w:p>
    <w:p>
      <w:pPr/>
      <w:r>
        <w:t>Нагрів вимкнувся. Вона налила воду в чашку й залишила ситечко всередині.</w:t>
      </w:r>
    </w:p>
    <w:p>
      <w:pPr/>
      <w:r>
        <w:t>— Після одного вікна висновку немає, — сказав я.</w:t>
      </w:r>
    </w:p>
    <w:p>
      <w:pPr/>
      <w:r>
        <w:t>— Після одного вікна було прохання зупинитися. Його ви розпізнали.</w:t>
      </w:r>
    </w:p>
    <w:p>
      <w:pPr/>
      <w:r>
        <w:t>— Так.</w:t>
      </w:r>
    </w:p>
    <w:p>
      <w:pPr/>
      <w:r>
        <w:t>— Тоді не забирайте в нього значення тільки тому, що воно не ваше.</w:t>
      </w:r>
    </w:p>
    <w:p>
      <w:pPr/>
      <w:r>
        <w:t>Я прибрав пристрій у сумку. Це мало бути простим рухом. Ремінець зачепився за край стільця, і мені довелося звільняти його двома руками.</w:t>
      </w:r>
    </w:p>
    <w:p>
      <w:pPr/>
      <w:r>
        <w:t>Майя чекала. Не допомагала мені зробити жест менш помітним.</w:t>
      </w:r>
    </w:p>
    <w:p>
      <w:pPr/>
      <w:r>
        <w:t>— Що вам зараз потрібно? — спитав я.</w:t>
      </w:r>
    </w:p>
    <w:p>
      <w:pPr/>
      <w:r>
        <w:t>— Щоб ви не відкривали нічого знову.</w:t>
      </w:r>
    </w:p>
    <w:p>
      <w:pPr/>
      <w:r>
        <w:t>— Не відкрию.</w:t>
      </w:r>
    </w:p>
    <w:p>
      <w:pPr/>
      <w:r>
        <w:t>— І щоб ця хвилина не тривала до вечора.</w:t>
      </w:r>
    </w:p>
    <w:p>
      <w:pPr/>
      <w:r>
        <w:t>Вона обхопила чашку долонями, але не пила. На світлій смузі перед нею не було нової паузи. Попереднє посередництво працювало, та її дихання все ще зривалося на короткий вдих щоразу, коли я починав речення.</w:t>
      </w:r>
    </w:p>
    <w:p>
      <w:pPr/>
      <w:r>
        <w:t>Я знав фахівця, якого мав назвати одразу. Не називав, бо стабілізація могла прибрати різницю, яку я хотів роздивитися. Навіть після порожнього висновку я все ще рахував її повернення частиною свого питання.</w:t>
      </w:r>
    </w:p>
    <w:p>
      <w:pPr/>
      <w:r>
        <w:t>— Є людина, з якою можна окремо поговорити про повернення після такого навантаження, — сказав я. — Без нового прямого вікна.</w:t>
      </w:r>
    </w:p>
    <w:p>
      <w:pPr/>
      <w:r>
        <w:t>— Калібрувальник?</w:t>
      </w:r>
    </w:p>
    <w:p>
      <w:pPr/>
      <w:r>
        <w:t>— Тихон. Мій колишній наставник. Він працює зі стабілізацією й не вважає повернення підтримки невдачею.</w:t>
      </w:r>
    </w:p>
    <w:p>
      <w:pPr/>
      <w:r>
        <w:t>— Він уже знає про мене?</w:t>
      </w:r>
    </w:p>
    <w:p>
      <w:pPr/>
      <w:r>
        <w:t>— Не знає вашого імені, адреси чи результату. Учора я поставив йому загальне запитання про коротку процедуру для дорослої користувачки. Він не знає, що сеанс відбувся.</w:t>
      </w:r>
    </w:p>
    <w:p>
      <w:pPr/>
      <w:r>
        <w:t>— Знає, що це жінка.</w:t>
      </w:r>
    </w:p>
    <w:p>
      <w:pPr/>
      <w:r>
        <w:t>— Так.</w:t>
      </w:r>
    </w:p>
    <w:p>
      <w:pPr/>
      <w:r>
        <w:t>Майя піднесла чашку, але знову поставила її, не відпивши.</w:t>
      </w:r>
    </w:p>
    <w:p>
      <w:pPr/>
      <w:r>
        <w:t>— Що йому потрібно побачити?</w:t>
      </w:r>
    </w:p>
    <w:p>
      <w:pPr/>
      <w:r>
        <w:t>— Для розмови — нічого, чого ви самі не скажете. Доступ до режиму або профілю потребуватиме окремого дозволу. Я не можу дати його за вас.</w:t>
      </w:r>
    </w:p>
    <w:p>
      <w:pPr/>
      <w:r>
        <w:t>— А ви хочете бути там?</w:t>
      </w:r>
    </w:p>
    <w:p>
      <w:pPr/>
      <w:r>
        <w:t>— Так.</w:t>
      </w:r>
    </w:p>
    <w:p>
      <w:pPr/>
      <w:r>
        <w:t>Відповідь вийшла раніше, ніж професійне обґрунтування.</w:t>
      </w:r>
    </w:p>
    <w:p>
      <w:pPr/>
      <w:r>
        <w:t>— Навіщо?</w:t>
      </w:r>
    </w:p>
    <w:p>
      <w:pPr/>
      <w:r>
        <w:t>— Бо я відкрив вікно.</w:t>
      </w:r>
    </w:p>
    <w:p>
      <w:pPr/>
      <w:r>
        <w:t>— Це причина хотіти. Не причина бути.</w:t>
      </w:r>
    </w:p>
    <w:p>
      <w:pPr/>
      <w:r>
        <w:t>Я міг сказати, що мав передати технічні параметри, підтвердити відновлення або пояснити Тихону перебіг. Жодна з цих дій не вимагала моєї присутності. Параметри Майя бачила сама. Відновлення вже підтвердила система. Перебіг не належав мені для передачі.</w:t>
      </w:r>
    </w:p>
    <w:p>
      <w:pPr/>
      <w:r>
        <w:t>— Причини бути немає, поки ви її не дасте, — сказав я.</w:t>
      </w:r>
    </w:p>
    <w:p>
      <w:pPr/>
      <w:r>
        <w:t>— Добре.</w:t>
      </w:r>
    </w:p>
    <w:p>
      <w:pPr/>
      <w:r>
        <w:t>Вона зробила перший ковток. Потім простягнула руку до світлої смуги.</w:t>
      </w:r>
    </w:p>
    <w:p>
      <w:pPr/>
      <w:r>
        <w:t>— Надішліть мені його професійний контакт. Тільки контакт, без вступу від вас.</w:t>
      </w:r>
    </w:p>
    <w:p>
      <w:pPr/>
      <w:r>
        <w:t>— Добре.</w:t>
      </w:r>
    </w:p>
    <w:p>
      <w:pPr/>
      <w:r>
        <w:t>Я знову дістав пристрій, відкрив картку Тихона й переслав її Майї через наш чинний канал. Картка містила ім’я, професійний маршрут і години прийому. Жодних даних про Майю разом із нею не пішло.</w:t>
      </w:r>
    </w:p>
    <w:p>
      <w:pPr/>
      <w:r>
        <w:t>Вона відкрила контакт на своєму боці.</w:t>
      </w:r>
    </w:p>
    <w:p>
      <w:pPr/>
      <w:r>
        <w:t>— Я сама напишу, що мені потрібно, — сказала Майя. — Запропоную завтра о пів на одинадцяту. Ви можете бути присутнім, якщо він погодиться. Але нічого не надсилаєте йому до розмови. І не говорите за мене.</w:t>
      </w:r>
    </w:p>
    <w:p>
      <w:pPr/>
      <w:r>
        <w:t>— Приймаю.</w:t>
      </w:r>
    </w:p>
    <w:p>
      <w:pPr/>
      <w:r>
        <w:t>— Це не дозвіл на доступ до профілю.</w:t>
      </w:r>
    </w:p>
    <w:p>
      <w:pPr/>
      <w:r>
        <w:t>— Розумію.</w:t>
      </w:r>
    </w:p>
    <w:p>
      <w:pPr/>
      <w:r>
        <w:t>— Поки що ви записали.</w:t>
      </w:r>
    </w:p>
    <w:p>
      <w:pPr/>
      <w:r>
        <w:t>Я впізнав Тихонову інтонацію й не сказав про це. Майя набрала повідомлення сама. Я не бачив тексту й не питав, чи вона його надіслала.</w:t>
      </w:r>
    </w:p>
    <w:p>
      <w:pPr/>
      <w:r>
        <w:t>Вона відпила ще раз.</w:t>
      </w:r>
    </w:p>
    <w:p>
      <w:pPr/>
      <w:r>
        <w:t>— Тепер ідіть, Марку Далю.</w:t>
      </w:r>
    </w:p>
    <w:p>
      <w:pPr/>
      <w:r>
        <w:t>Я підвівся, перевірив, що забрав пристрій, і вдягнув куртку. На кухонному столі лишилися чашка, банка чаю й миска яблук. Жоден із цих предметів не потребував мого висновку.</w:t>
      </w:r>
    </w:p>
    <w:p>
      <w:pPr/>
      <w:r>
        <w:t>— До побачення, Майє.</w:t>
      </w:r>
    </w:p>
    <w:p>
      <w:pPr/>
      <w:r>
        <w:t>— До побачення.</w:t>
      </w:r>
    </w:p>
    <w:p>
      <w:pPr/>
      <w:r>
        <w:t>Двері зачинилися за мною.</w:t>
      </w:r>
    </w:p>
    <w:p>
      <w:pPr/>
      <w:r>
        <w:t>На сходах я не відкрив запис процедури. Відкрив повідомлення, яке чекало в приватній професійній скриньці.</w:t>
      </w:r>
    </w:p>
    <w:p>
      <w:pPr/>
      <w:r>
        <w:t>Гор написав:</w:t>
      </w:r>
    </w:p>
    <w:p>
      <w:pPr>
        <w:ind w:left="340" w:right="340"/>
      </w:pPr>
      <w:r>
        <w:rPr>
          <w:i/>
        </w:rPr>
        <w:t>Учора ви відмовилися від історії наших звернень. Майя досі не відповідає. Ви бачите технічний шлях чи ні?</w:t>
      </w:r>
    </w:p>
    <w:p>
      <w:pPr/>
      <w:r>
        <w:t>Він знав, що його повідомлення лишилися без відповіді. Знав, що я відмовився прийняти його матеріали. Більше повідомлення не доводило нічого.</w:t>
      </w:r>
    </w:p>
    <w:p>
      <w:pPr/>
      <w:r>
        <w:t>Я відповів:</w:t>
      </w:r>
    </w:p>
    <w:p>
      <w:pPr>
        <w:ind w:left="340" w:right="340"/>
      </w:pPr>
      <w:r>
        <w:rPr>
          <w:i/>
        </w:rPr>
        <w:t>Я не передаю перебіг або результати моїх розмов із Майєю. Замовлення на її повернення я не приймав.</w:t>
      </w:r>
    </w:p>
    <w:p>
      <w:pPr/>
      <w:r>
        <w:t>Гор прочитав одразу.</w:t>
      </w:r>
    </w:p>
    <w:p>
      <w:pPr>
        <w:ind w:left="340" w:right="340"/>
      </w:pPr>
      <w:r>
        <w:rPr>
          <w:i/>
        </w:rPr>
        <w:t>Ви говорите так, ніби наше спільне життя — стороння вимога. Я не прошу її профіль. Я прошу сказати, чи чекання щось змінює, чи тільки допомагає їй викреслити мене.</w:t>
      </w:r>
    </w:p>
    <w:p>
      <w:pPr/>
      <w:r>
        <w:t>Він не мав права на відповідь Майї. Це не робило його запитання безболісним.</w:t>
      </w:r>
    </w:p>
    <w:p>
      <w:pPr>
        <w:ind w:left="340" w:right="340"/>
      </w:pPr>
      <w:r>
        <w:rPr>
          <w:i/>
        </w:rPr>
        <w:t>Я не можу тлумачити її мовчання за неї. Якщо вона вирішить відповісти, відповідь буде її.</w:t>
      </w:r>
    </w:p>
    <w:p>
      <w:pPr/>
      <w:r>
        <w:t>Цього разу він відповідав довше.</w:t>
      </w:r>
    </w:p>
    <w:p>
      <w:pPr>
        <w:ind w:left="340" w:right="340"/>
      </w:pPr>
      <w:r>
        <w:rPr>
          <w:i/>
        </w:rPr>
        <w:t>А якщо не вирішить?</w:t>
      </w:r>
    </w:p>
    <w:p>
      <w:pPr/>
      <w:r>
        <w:t>У мене була технічно точна відповідь: тоді рішенням стане відсутність відповіді. Вона перетворювала його втрату на правило каналу. Я залишив рядок порожнім.</w:t>
      </w:r>
    </w:p>
    <w:p>
      <w:pPr/>
      <w:r>
        <w:t>Нове повідомлення надійшло не від Гора.</w:t>
      </w:r>
    </w:p>
    <w:p>
      <w:pPr>
        <w:ind w:left="340" w:right="340"/>
      </w:pPr>
      <w:r>
        <w:rPr>
          <w:i/>
        </w:rPr>
        <w:t>Тихон погодився на розмову завтра о 10:30. Я запросила вас бути присутнім. До зустрічі нічого йому не надсилайте.</w:t>
      </w:r>
    </w:p>
    <w:p>
      <w:pPr/>
      <w:r>
        <w:t>Відправником була Майя. Канал — її.</w:t>
      </w:r>
    </w:p>
    <w:p>
      <w:pPr/>
      <w:r>
        <w:t>Я підтвердив отримання й додав у розклад розмову за її запрошенням. Поле для матеріалів залишив порожнім.</w:t>
      </w:r>
    </w:p>
    <w:p>
      <w:pPr/>
      <w:r>
        <w:t>Гор усе ще чекав відповіді.</w:t>
      </w:r>
    </w:p>
    <w:p>
      <w:pPr/>
      <w:r>
        <w:t>Я закрив його канал.</w:t>
      </w:r>
    </w:p>
    <w:p>
      <w:pPr>
        <w:pStyle w:val="Heading1"/>
        <w:pageBreakBefore/>
      </w:pPr>
      <w:r>
        <w:t>Розділ 8</w:t>
      </w:r>
    </w:p>
    <w:p>
      <w:pPr/>
      <w:r>
        <w:t>О 10:24 Майя надіслала запрошення до спільного аудіовізуального каналу.</w:t>
      </w:r>
    </w:p>
    <w:p>
      <w:pPr/>
      <w:r>
        <w:t>У ньому було троє учасників: вона, Тихон і я. Вкладень не було. Право приєднатися діяло тільки для цієї розмови й не відкривало жодного профілю.</w:t>
      </w:r>
    </w:p>
    <w:p>
      <w:pPr/>
      <w:r>
        <w:t>Я прийняв запрошення зі свого робочого місця. До 10:30 лишалося п’ять хвилин. Я не відкривав учорашню процедуру. На столі переді мною лежав чистий аркуш, але після другої порожньої хвилини я прибрав і його.</w:t>
      </w:r>
    </w:p>
    <w:p>
      <w:pPr/>
      <w:r>
        <w:t>Майя з’явилася в каналі першою. Вона сиділа на своїй кухні; за її плечем на столі стояли банка чаю й миска яблук. Світла смуга була поза кадром.</w:t>
      </w:r>
    </w:p>
    <w:p>
      <w:pPr/>
      <w:r>
        <w:t>— Доброго ранку, — сказала вона.</w:t>
      </w:r>
    </w:p>
    <w:p>
      <w:pPr/>
      <w:r>
        <w:t>— Доброго ранку.</w:t>
      </w:r>
    </w:p>
    <w:p>
      <w:pPr/>
      <w:r>
        <w:t>Тихон приєднався рівно о пів на одинадцяту. Цього разу світло в нього було рівним. Він подивився спочатку на Майю, потім на позначку мого підключення.</w:t>
      </w:r>
    </w:p>
    <w:p>
      <w:pPr/>
      <w:r>
        <w:t>— Доброго ранку, Майє. Марку.</w:t>
      </w:r>
    </w:p>
    <w:p>
      <w:pPr/>
      <w:r>
        <w:t>Майя відповіла. Я кивнув і одразу зрозумів, що кивок був зручнішим за голос.</w:t>
      </w:r>
    </w:p>
    <w:p>
      <w:pPr/>
      <w:r>
        <w:t>— Майє, що має змінитися до кінця цієї розмови? — спитав Тихон.</w:t>
      </w:r>
    </w:p>
    <w:p>
      <w:pPr/>
      <w:r>
        <w:t>Не «що сталося». Не «що зробив Даль». Я встиг підготувати відповідь на обидва запитання й не мав куди її поставити.</w:t>
      </w:r>
    </w:p>
    <w:p>
      <w:pPr/>
      <w:r>
        <w:t>— Хочу повернутися до звичайного темпу, — сказала Майя. — Підтримка працює. Але після вчорашньої спроби я ще кілька годин читала кожне запитання так, ніби в ньому є умова, якої я не бачу.</w:t>
      </w:r>
    </w:p>
    <w:p>
      <w:pPr/>
      <w:r>
        <w:t>— Я знаю тільки те, що ви написали мені самі, — сказав Тихон. — Дозволяєте повторити це в присутності Марка?</w:t>
      </w:r>
    </w:p>
    <w:p>
      <w:pPr/>
      <w:r>
        <w:t>— Так. Тільки коротко.</w:t>
      </w:r>
    </w:p>
    <w:p>
      <w:pPr/>
      <w:r>
        <w:t>— Учора ви самі зупинили коротку спробу без емоційного посередництва. Попередній режим повернувся, але навантаження лишалося до вечора. Правильно?</w:t>
      </w:r>
    </w:p>
    <w:p>
      <w:pPr/>
      <w:r>
        <w:t>— Так.</w:t>
      </w:r>
    </w:p>
    <w:p>
      <w:pPr/>
      <w:r>
        <w:t>Тихон не спитав, скільки секунд тривала спроба. Не попросив мого запису або підтвердження відновлення.</w:t>
      </w:r>
    </w:p>
    <w:p>
      <w:pPr/>
      <w:r>
        <w:t>— Що саме доводилося робити кілька годин? — спитав він.</w:t>
      </w:r>
    </w:p>
    <w:p>
      <w:pPr/>
      <w:r>
        <w:t>Майя опустила погляд.</w:t>
      </w:r>
    </w:p>
    <w:p>
      <w:pPr/>
      <w:r>
        <w:t>— Відділяти те, що людина сказала, від того, чого вона може від мене хотіти. Супроводження знову ставило поруч нейтральне прочитання. Але вже після того, як я сама починала шукати приховану вимогу.</w:t>
      </w:r>
    </w:p>
    <w:p>
      <w:pPr/>
      <w:r>
        <w:t>— Ви хочете сильніше прибрати оригінал?</w:t>
      </w:r>
    </w:p>
    <w:p>
      <w:pPr/>
      <w:r>
        <w:t>— Ні. Оригінал лишається.</w:t>
      </w:r>
    </w:p>
    <w:p>
      <w:pPr/>
      <w:r>
        <w:t>— Готові відповіді?</w:t>
      </w:r>
    </w:p>
    <w:p>
      <w:pPr/>
      <w:r>
        <w:t>— Ні.</w:t>
      </w:r>
    </w:p>
    <w:p>
      <w:pPr/>
      <w:r>
        <w:t>— Тоді я можу запропонувати тимчасово змінити не зміст, а порядок, — сказав Тихон. — Нейтральне прочитання з’являється одночасно з емоційно навантаженою реплікою, а поле відповіді не відкривається, доки ви самі його не викличете. Оригінал весь час видно. Нічого не ховається, не надсилається й не складається за вас.</w:t>
      </w:r>
    </w:p>
    <w:p>
      <w:pPr/>
      <w:r>
        <w:t>Я знав такий режим. Його використовували після перевантаження, коли навіть коротка затримка допомоги змушувала людину спершу самостійно пройти весь шлях до найгіршого читання. Він не робив репліки добрішими. Тільки не залишав користувачку наодинці з першою версією.</w:t>
      </w:r>
    </w:p>
    <w:p>
      <w:pPr/>
      <w:r>
        <w:t>— На скільки? — спитала Майя.</w:t>
      </w:r>
    </w:p>
    <w:p>
      <w:pPr/>
      <w:r>
        <w:t>— Ви визначаєте. Я б почав із сьогоднішнього дня, не довше.</w:t>
      </w:r>
    </w:p>
    <w:p>
      <w:pPr/>
      <w:r>
        <w:t>— До вісімнадцятої, — сказала вона. — Для повідомлень і живих розмов. Оригінал завжди видно. Жодних чернеток відповіді. Відкласти, відмовитися або не відповідати я можу сама.</w:t>
      </w:r>
    </w:p>
    <w:p>
      <w:pPr/>
      <w:r>
        <w:t>— Можете, — сказав Тихон. — І будь-якої миті повертаєте попередній порядок без пояснення.</w:t>
      </w:r>
    </w:p>
    <w:p>
      <w:pPr/>
      <w:r>
        <w:t>— Ви читатимете історію?</w:t>
      </w:r>
    </w:p>
    <w:p>
      <w:pPr/>
      <w:r>
        <w:t>— Ні. Я можу надіслати вам локальне правило. Ви прочитаєте й застосуєте його на своєму боці. Я побачу тільки, чи прийняла система картку. Марк не побачить навіть цього, якщо ви не залишите підтвердження в спільному каналі.</w:t>
      </w:r>
    </w:p>
    <w:p>
      <w:pPr/>
      <w:r>
        <w:t>— Залишу тільки підтвердження. Надсилайте.</w:t>
      </w:r>
    </w:p>
    <w:p>
      <w:pPr/>
      <w:r>
        <w:t>У каналі з’явилася тільки службова позначка: «Картку надіслано користувачці». Самого тексту я не бачив. Умови знав із того, що Тихон запропонував уголос і Майя погодила вголос. Доступу до її налаштувань картка не давала.</w:t>
      </w:r>
    </w:p>
    <w:p>
      <w:pPr/>
      <w:r>
        <w:t>Майя мовчки читала кілька секунд.</w:t>
      </w:r>
    </w:p>
    <w:p>
      <w:pPr/>
      <w:r>
        <w:t>— Застосовую до вісімнадцятої, — сказала вона.</w:t>
      </w:r>
    </w:p>
    <w:p>
      <w:pPr/>
      <w:r>
        <w:t>Вона підтвердила правило на своєму боці. У спільному каналі з’явилося тільки: «Застосовано користувачкою». Жодного списку повідомлень або параметрів під ним не було.</w:t>
      </w:r>
    </w:p>
    <w:p>
      <w:pPr/>
      <w:r>
        <w:t>— Хочете перевірити на одній репліці тут? — спитав Тихон. — Без вимкнення підтримки.</w:t>
      </w:r>
    </w:p>
    <w:p>
      <w:pPr/>
      <w:r>
        <w:t>— Так.</w:t>
      </w:r>
    </w:p>
    <w:p>
      <w:pPr/>
      <w:r>
        <w:t>Тихон подивився на мене.</w:t>
      </w:r>
    </w:p>
    <w:p>
      <w:pPr/>
      <w:r>
        <w:t>— Марку, скажи одним реченням, що для тебе змінює це посилення.</w:t>
      </w:r>
    </w:p>
    <w:p>
      <w:pPr/>
      <w:r>
        <w:t>— Воно змінює підтримуваний режим, тож учорашня реакція більше не буде прямою точкою порівняння.</w:t>
      </w:r>
    </w:p>
    <w:p>
      <w:pPr/>
      <w:r>
        <w:t>Майя перевела погляд на свій бік екрана. Кілька секунд читала. Я не бачив, що з’явилося на її боці.</w:t>
      </w:r>
    </w:p>
    <w:p>
      <w:pPr/>
      <w:r>
        <w:t>— Поруч написано: «Маркові буде важче порівнювати наступну реакцію з учорашньою. Це не означає, що я повинна зберегти йому зручні умови», — сказала вона.</w:t>
      </w:r>
    </w:p>
    <w:p>
      <w:pPr/>
      <w:r>
        <w:t>— Це відповідає тому, що ти мав на увазі? — спитав мене Тихон.</w:t>
      </w:r>
    </w:p>
    <w:p>
      <w:pPr/>
      <w:r>
        <w:t>— Так.</w:t>
      </w:r>
    </w:p>
    <w:p>
      <w:pPr/>
      <w:r>
        <w:t>— Майє?</w:t>
      </w:r>
    </w:p>
    <w:p>
      <w:pPr/>
      <w:r>
        <w:t>— Я сама відкрию відповідь, — сказала Майя й торкнулася чогось поза кадром.</w:t>
      </w:r>
    </w:p>
    <w:p>
      <w:pPr/>
      <w:r>
        <w:t>— Тепер я можу почути, що Маркові це невигідно, і не виправдовуватися, — сказала вона. — Це корисно.</w:t>
      </w:r>
    </w:p>
    <w:p>
      <w:pPr/>
      <w:r>
        <w:t>Слово не потребувало мого виправлення. Посилений режим справді зробив те, чого не зробила моя точність: відділив мій професійний інтерес від її обов’язку відповідати на нього.</w:t>
      </w:r>
    </w:p>
    <w:p>
      <w:pPr/>
      <w:r>
        <w:t>— Залишаємо до вісімнадцятої? — спитав Тихон.</w:t>
      </w:r>
    </w:p>
    <w:p>
      <w:pPr/>
      <w:r>
        <w:t>— Так.</w:t>
      </w:r>
    </w:p>
    <w:p>
      <w:pPr/>
      <w:r>
        <w:t>— Тоді на сьогодні цього досить.</w:t>
      </w:r>
    </w:p>
    <w:p>
      <w:pPr/>
      <w:r>
        <w:t>Я відчув полегшення раніше, ніж роздратування. Роздратування виявилося професійнішим і тому швидко знайшло слова.</w:t>
      </w:r>
    </w:p>
    <w:p>
      <w:pPr/>
      <w:r>
        <w:t>— Після тимчасового посилення ми не зможемо порівнювати наступну реакцію з учорашньою, — сказав я.</w:t>
      </w:r>
    </w:p>
    <w:p>
      <w:pPr/>
      <w:r>
        <w:t>— Ми не зобов’язані, — відповів Тихон.</w:t>
      </w:r>
    </w:p>
    <w:p>
      <w:pPr/>
      <w:r>
        <w:t>— Я знаю.</w:t>
      </w:r>
    </w:p>
    <w:p>
      <w:pPr/>
      <w:r>
        <w:t>— Тоді не роби цю втрату її обов’язком.</w:t>
      </w:r>
    </w:p>
    <w:p>
      <w:pPr/>
      <w:r>
        <w:t>Майя подивилася на мене.</w:t>
      </w:r>
    </w:p>
    <w:p>
      <w:pPr/>
      <w:r>
        <w:t>— Я хочу ще одну спробу сьогодні.</w:t>
      </w:r>
    </w:p>
    <w:p>
      <w:pPr/>
      <w:r>
        <w:t>Тихон не став приховувати паузу ввічливою фразою.</w:t>
      </w:r>
    </w:p>
    <w:p>
      <w:pPr/>
      <w:r>
        <w:t>— Навіщо? — спитав він.</w:t>
      </w:r>
    </w:p>
    <w:p>
      <w:pPr/>
      <w:r>
        <w:t>— Учора я перевіряла, чи витримаю без другого прочитання. Це було неправильне запитання. Я хочу знати, чи можу залишити між мною й Марком паузу, яку він не перетворить на дані або пояснення.</w:t>
      </w:r>
    </w:p>
    <w:p>
      <w:pPr/>
      <w:r>
        <w:t>Я не відповів. Саме це вона збиралася перевіряти, але мовчання в підтримуваному каналі ще нічого не доводило.</w:t>
      </w:r>
    </w:p>
    <w:p>
      <w:pPr/>
      <w:r>
        <w:t>— Ви не зобов’язані робити це сьогодні, — сказав Тихон. — І не зобов’язані взагалі.</w:t>
      </w:r>
    </w:p>
    <w:p>
      <w:pPr/>
      <w:r>
        <w:t>— Знаю. Тому умови назву я.</w:t>
      </w:r>
    </w:p>
    <w:p>
      <w:pPr/>
      <w:r>
        <w:t>Вона загнула один палець.</w:t>
      </w:r>
    </w:p>
    <w:p>
      <w:pPr/>
      <w:r>
        <w:t>— Сьогодні о сімнадцятій, у мене. Одна спроба, не довше двох хвилин. Побутові функції працюють. Гор не приходить. Перед початком Марк знову питає, чи я згодна.</w:t>
      </w:r>
    </w:p>
    <w:p>
      <w:pPr/>
      <w:r>
        <w:t>Другий палець.</w:t>
      </w:r>
    </w:p>
    <w:p>
      <w:pPr/>
      <w:r>
        <w:t>— Я ставлю одне запитання. Марк не ставить своїх. Якщо я мовчу, він не пояснює мовчання й не відкриває графік. На «стоп» або після двох хвилин повертається режим, який ми щойно встановили. Без додаткових секунд.</w:t>
      </w:r>
    </w:p>
    <w:p>
      <w:pPr/>
      <w:r>
        <w:t>— Профіль? — спитав Тихон.</w:t>
      </w:r>
    </w:p>
    <w:p>
      <w:pPr/>
      <w:r>
        <w:t>— Жодних інших змін. І ви не приходите. Це буде розмова між мною й Марком.</w:t>
      </w:r>
    </w:p>
    <w:p>
      <w:pPr/>
      <w:r>
        <w:t>Тихон кивнув.</w:t>
      </w:r>
    </w:p>
    <w:p>
      <w:pPr/>
      <w:r>
        <w:t>— Умови зрозумілі. Моєї згоди вони не потребують.</w:t>
      </w:r>
    </w:p>
    <w:p>
      <w:pPr/>
      <w:r>
        <w:t>— Марку? — сказала Майя.</w:t>
      </w:r>
    </w:p>
    <w:p>
      <w:pPr/>
      <w:r>
        <w:t>Мені хотілося уточнити, що без графіка спроба не дасть порівняльного результату. Вона щойно сказала це іншими словами.</w:t>
      </w:r>
    </w:p>
    <w:p>
      <w:pPr/>
      <w:r>
        <w:t>— Приймаю умови, — відповів я. — Без свіжого підтвердження о сімнадцятій вікно не відкрию.</w:t>
      </w:r>
    </w:p>
    <w:p>
      <w:pPr/>
      <w:r>
        <w:t>— Добре.</w:t>
      </w:r>
    </w:p>
    <w:p>
      <w:pPr/>
      <w:r>
        <w:t>Тихон повернувся до Майї.</w:t>
      </w:r>
    </w:p>
    <w:p>
      <w:pPr/>
      <w:r>
        <w:t>— Якщо до сімнадцятої навантаження не зменшиться або ви просто передумаєте, скасовуєте. Посилення підтримки від цього лишається вашим окремим рішенням.</w:t>
      </w:r>
    </w:p>
    <w:p>
      <w:pPr/>
      <w:r>
        <w:t>— Так.</w:t>
      </w:r>
    </w:p>
    <w:p>
      <w:pPr/>
      <w:r>
        <w:t>Розмову завершила Майя. Спершу від’єднався Тихон, потім зникло її зображення. Мій робочий екран залишився порожнім.</w:t>
      </w:r>
    </w:p>
    <w:p>
      <w:pPr/>
      <w:r>
        <w:t>За хвилину надійшло окреме запрошення від Майї:</w:t>
      </w:r>
    </w:p>
    <w:p>
      <w:pPr>
        <w:ind w:left="340" w:right="340"/>
      </w:pPr>
      <w:r>
        <w:rPr>
          <w:i/>
        </w:rPr>
        <w:t>17:00. Та сама адреса. Одне запитання, одна спроба до двох хвилин. Решта умов — як я сказала. Підтвердження перед початком.</w:t>
      </w:r>
    </w:p>
    <w:p>
      <w:pPr/>
      <w:r>
        <w:t>Я додав зустріч у розклад. У полі мети написав: «слухати».</w:t>
      </w:r>
    </w:p>
    <w:p>
      <w:pPr/>
      <w:r>
        <w:t>Потім стер.</w:t>
      </w:r>
    </w:p>
    <w:p>
      <w:pPr/>
      <w:r>
        <w:t>Залишив поле порожнім.</w:t>
      </w:r>
    </w:p>
    <w:p>
      <w:pPr>
        <w:pStyle w:val="Heading1"/>
        <w:pageBreakBefore/>
      </w:pPr>
      <w:r>
        <w:t>Розділ 9</w:t>
      </w:r>
    </w:p>
    <w:p>
      <w:pPr/>
      <w:r>
        <w:t>О 16:57 я подзвонив один раз.</w:t>
      </w:r>
    </w:p>
    <w:p>
      <w:pPr/>
      <w:r>
        <w:t>Майя відчинила без банки, чашки або іншої справи в руках.</w:t>
      </w:r>
    </w:p>
    <w:p>
      <w:pPr/>
      <w:r>
        <w:t>— Заходьте.</w:t>
      </w:r>
    </w:p>
    <w:p>
      <w:pPr/>
      <w:r>
        <w:t>На кухонному столі стояли миска яблук і банка чаю. Один стілець був відсунутий для мене. Майя сіла навпроти й вивела на світлу смугу одноразове керування зустріччю.</w:t>
      </w:r>
    </w:p>
    <w:p>
      <w:pPr/>
      <w:r>
        <w:t>Я поклав пристрій на край столу. Запрошення давало мені тільки запуск одного вікна, ручне повернення й стан побутового шару. Історії, текстів посередництва та налаштувань під цими трьома рядками не було.</w:t>
      </w:r>
    </w:p>
    <w:p>
      <w:pPr/>
      <w:r>
        <w:t>Посилений уранці режим лишався активним до 18:00. Він був позначений як режим повернення. Поруч стояла автоматична межа: дві хвилини.</w:t>
      </w:r>
    </w:p>
    <w:p>
      <w:pPr/>
      <w:r>
        <w:t>— Кнопка у вас? — спитав я.</w:t>
      </w:r>
    </w:p>
    <w:p>
      <w:pPr/>
      <w:r>
        <w:t>Майя торкнулася смуги. На її боці засвітився контроль повернення.</w:t>
      </w:r>
    </w:p>
    <w:p>
      <w:pPr/>
      <w:r>
        <w:t>— У мене.</w:t>
      </w:r>
    </w:p>
    <w:p>
      <w:pPr/>
      <w:r>
        <w:t>До сімнадцятої лишалася хвилина. Я не заповнював її перевірками. Майя сиділа, поклавши руки на стіл по обидва боки від світлої смуги. Я тримав свою праву руку біля ручного повернення.</w:t>
      </w:r>
    </w:p>
    <w:p>
      <w:pPr/>
      <w:r>
        <w:t>Коли час змінився, я подивився на неї.</w:t>
      </w:r>
    </w:p>
    <w:p>
      <w:pPr/>
      <w:r>
        <w:t>— Підтверджуєте одну спробу на названих вами умовах?</w:t>
      </w:r>
    </w:p>
    <w:p>
      <w:pPr/>
      <w:r>
        <w:t>— Підтверджую. Одне моє запитання. Починайте.</w:t>
      </w:r>
    </w:p>
    <w:p>
      <w:pPr/>
      <w:r>
        <w:t>Я відкрив вікно.</w:t>
      </w:r>
    </w:p>
    <w:p>
      <w:pPr/>
      <w:r>
        <w:t>Позначка емоційного посередництва згасла. Побутовий шар лишився зеленим. На моєму екрані не було графіка — тільки активне вікно, готове повернення й автоматичне завершення на межі. Я поставив палець на ручний контроль і більше на екран не дивився.</w:t>
      </w:r>
    </w:p>
    <w:p>
      <w:pPr/>
      <w:r>
        <w:t>Майя не перевіряла кнопку вдруге.</w:t>
      </w:r>
    </w:p>
    <w:p>
      <w:pPr/>
      <w:r>
        <w:t>— Якщо я зараз нічого не поясню, що ви зробите з моїм мовчанням? — спитала вона.</w:t>
      </w:r>
    </w:p>
    <w:p>
      <w:pPr/>
      <w:r>
        <w:t>У мене було кілька відповідей.</w:t>
      </w:r>
    </w:p>
    <w:p>
      <w:pPr/>
      <w:r>
        <w:t>Не внесу до висновку. Не вважатиму згодою. Не використаю як ознаку. Кожна перетворювала її мовчання на об’єкт, якому я великодушно відмовлявся призначити значення.</w:t>
      </w:r>
    </w:p>
    <w:p>
      <w:pPr/>
      <w:r>
        <w:t>— Нічого, — сказав я.</w:t>
      </w:r>
    </w:p>
    <w:p>
      <w:pPr/>
      <w:r>
        <w:t>Майя дивилася на мене.</w:t>
      </w:r>
    </w:p>
    <w:p>
      <w:pPr/>
      <w:r>
        <w:t>Я чекав наступної репліки, хоча вона обіцяла тільки одне запитання. Звичка вже готувала порожнє місце для продовження: уточнення, заперечення, будь-якого руху, який дозволив би відповісти ще раз і зробити першу відповідь точнішою.</w:t>
      </w:r>
    </w:p>
    <w:p>
      <w:pPr/>
      <w:r>
        <w:t>Продовження не було.</w:t>
      </w:r>
    </w:p>
    <w:p>
      <w:pPr/>
      <w:r>
        <w:t>За стіною коротко зашуміла вода. Побутовий шар працював. У під’їзді зачинилися двері. Жоден звук не стосувався нас, але я відзначав їх по черзі, ніби кімната мала видати мені запасний предмет уваги.</w:t>
      </w:r>
    </w:p>
    <w:p>
      <w:pPr/>
      <w:r>
        <w:t>Майя не відвела погляду.</w:t>
      </w:r>
    </w:p>
    <w:p>
      <w:pPr/>
      <w:r>
        <w:t>Я міг подивитися на край пристрою. Не на графік — його не було. На позначку стану, на готовність повернення, на будь-який доказ, що мої руки досі виконують роботу. Для цього вистачило б руху очей.</w:t>
      </w:r>
    </w:p>
    <w:p>
      <w:pPr/>
      <w:r>
        <w:t>Я не зробив його.</w:t>
      </w:r>
    </w:p>
    <w:p>
      <w:pPr/>
      <w:r>
        <w:t>Її обличчя не стало зрозумілішим. Я бачив напружену лінію губ, один повільний вдих, нерухомі плечі. Цього було недостатньо, щоб назвати страх, довіру або згоду. Раніше недостатність означала, що треба змінити кут спостереження.</w:t>
      </w:r>
    </w:p>
    <w:p>
      <w:pPr/>
      <w:r>
        <w:t>Тепер змінювати нічого не можна було.</w:t>
      </w:r>
    </w:p>
    <w:p>
      <w:pPr/>
      <w:r>
        <w:t>Палець лежав на контролі повернення. Я відчував під подушечкою холодний край пристрою. Решта мене не мала призначеної дії.</w:t>
      </w:r>
    </w:p>
    <w:p>
      <w:pPr/>
      <w:r>
        <w:t>Майя дивилася, і я вперше не знав, куди подіти власне обличчя.</w:t>
      </w:r>
    </w:p>
    <w:p>
      <w:pPr/>
      <w:r>
        <w:t>Не погляд. Не руки. Саме обличчя — те, що вона могла бачити у відповідь, поки я нічого не виправляв між нами.</w:t>
      </w:r>
    </w:p>
    <w:p>
      <w:pPr/>
      <w:r>
        <w:t>Я лишив його їй.</w:t>
      </w:r>
    </w:p>
    <w:p>
      <w:pPr/>
      <w:r>
        <w:t>Минула ще одна пауза. Я не рахував її й не намагався вгадати, чи наближається межа. Автоматичне повернення не потребувало мого погляду. Її зупинка не потребувала мого дозволу.</w:t>
      </w:r>
    </w:p>
    <w:p>
      <w:pPr/>
      <w:r>
        <w:t>Майя повільно розтиснула пальці на столі.</w:t>
      </w:r>
    </w:p>
    <w:p>
      <w:pPr/>
      <w:r>
        <w:t>— Стоп, — сказала вона.</w:t>
      </w:r>
    </w:p>
    <w:p>
      <w:pPr/>
      <w:r>
        <w:t>Я натиснув повернення.</w:t>
      </w:r>
    </w:p>
    <w:p>
      <w:pPr/>
      <w:r>
        <w:t>Посилений режим відновився раніше, ніж я встиг забрати руку. Автоматична межа не спрацювала; Майя завершила вікно сама. Побутовий шар весь час лишався активним. Одноразове керування закрилося.</w:t>
      </w:r>
    </w:p>
    <w:p>
      <w:pPr/>
      <w:r>
        <w:t>Світла смуга перед Майєю засвітилася білим, потім повернула звичайний колір. Вона прочитала щось на своєму боці. Я не бачив тексту.</w:t>
      </w:r>
    </w:p>
    <w:p>
      <w:pPr/>
      <w:r>
        <w:t>— Повернулося, — сказала вона.</w:t>
      </w:r>
    </w:p>
    <w:p>
      <w:pPr/>
      <w:r>
        <w:t>— Так.</w:t>
      </w:r>
    </w:p>
    <w:p>
      <w:pPr/>
      <w:r>
        <w:t>Її погляд ковзнув до мого пристрою.</w:t>
      </w:r>
    </w:p>
    <w:p>
      <w:pPr/>
      <w:r>
        <w:t>— Ви не дивилися.</w:t>
      </w:r>
    </w:p>
    <w:p>
      <w:pPr/>
      <w:r>
        <w:t>Це не було запитанням.</w:t>
      </w:r>
    </w:p>
    <w:p>
      <w:pPr/>
      <w:r>
        <w:t>— Ні.</w:t>
      </w:r>
    </w:p>
    <w:p>
      <w:pPr/>
      <w:r>
        <w:t>Майя відсунула руки від смуги. Я чекав, чи вона скаже, що це означало. Вона не сказала.</w:t>
      </w:r>
    </w:p>
    <w:p>
      <w:pPr/>
      <w:r>
        <w:t>Я зняв палець із контролю й прибрав пристрій у сумку.</w:t>
      </w:r>
    </w:p>
    <w:p>
      <w:pPr/>
      <w:r>
        <w:t>— На сьогодні все, — сказала Майя.</w:t>
      </w:r>
    </w:p>
    <w:p>
      <w:pPr/>
      <w:r>
        <w:t>— Добре.</w:t>
      </w:r>
    </w:p>
    <w:p>
      <w:pPr/>
      <w:r>
        <w:t>Я підвівся. Стілець залишився відсунутим.</w:t>
      </w:r>
    </w:p>
    <w:p>
      <w:pPr/>
      <w:r>
        <w:t>Біля дверей Майя зупинилася й подивилася через моє плече на кухню.</w:t>
      </w:r>
    </w:p>
    <w:p>
      <w:pPr/>
      <w:r>
        <w:t>— Стілець, — сказала вона.</w:t>
      </w:r>
    </w:p>
    <w:p>
      <w:pPr/>
      <w:r>
        <w:t>Я повернувся й засунув його під стіл.</w:t>
      </w:r>
    </w:p>
    <w:p>
      <w:pPr/>
      <w:r>
        <w:t>Коли знову підійшов до дверей, Майя вже тримала їх відчиненими.</w:t>
      </w:r>
    </w:p>
    <w:p>
      <w:pPr/>
      <w:r>
        <w:t>— До побачення, Марку Далю.</w:t>
      </w:r>
    </w:p>
    <w:p>
      <w:pPr/>
      <w:r>
        <w:t>— До побачення, Майє.</w:t>
      </w:r>
    </w:p>
    <w:p>
      <w:pPr/>
      <w:r>
        <w:t>Я вийшов. Двері зачинилися без додаткового пояснення.</w:t>
      </w:r>
    </w:p>
    <w:p>
      <w:pPr>
        <w:pStyle w:val="Heading1"/>
        <w:pageBreakBefore/>
      </w:pPr>
      <w:r>
        <w:t>Розділ 10</w:t>
      </w:r>
    </w:p>
    <w:p>
      <w:pPr/>
      <w:r>
        <w:t>У під’їзді я помітив, що досі тримаю праву руку так, ніби під пальцем лежить край пристрою.</w:t>
      </w:r>
    </w:p>
    <w:p>
      <w:pPr/>
      <w:r>
        <w:t>Розігнув пальці по одному. Долоня не боліла. Їй просто ще не повідомили, що робота закінчилася.</w:t>
      </w:r>
    </w:p>
    <w:p>
      <w:pPr/>
      <w:r>
        <w:t>Надворі було прохолодніше, ніж зранку. Я застебнув куртку й пішов до зупинки. Пристрій лишався в сумці. Він не подавав сигналів, і я не діставав його перевірити, чи це справді так.</w:t>
      </w:r>
    </w:p>
    <w:p>
      <w:pPr/>
      <w:r>
        <w:t>До квартири я дістався ще до шостої. Світло в передпокої ввімкнулося на нижній яскравості. Температура була тією самою, що завжди. Я повісив куртку, вимив руки й тільки тоді поклав пристрій на кухонний стіл.</w:t>
      </w:r>
    </w:p>
    <w:p>
      <w:pPr/>
      <w:r>
        <w:t>Робочий день лишався незакритим.</w:t>
      </w:r>
    </w:p>
    <w:p>
      <w:pPr/>
      <w:r>
        <w:t>Особиста панель не просила опису останньої зустрічі. У ній не було імені Майї, часу вікна чи позначки про те, куди я дивився. Вона показувала мій розклад і одну незаповнену оцінку:</w:t>
      </w:r>
    </w:p>
    <w:p>
      <w:pPr>
        <w:ind w:left="340" w:right="340"/>
      </w:pPr>
      <w:r>
        <w:rPr>
          <w:i/>
        </w:rPr>
        <w:t>Чи підтверджуєте ви готовність до наступного робочого контакту?</w:t>
      </w:r>
    </w:p>
    <w:p>
      <w:pPr/>
      <w:r>
        <w:t>Три варіанти стояли один під одним: «підтверджую», «не підтверджую», «не можу оцінити».</w:t>
      </w:r>
    </w:p>
    <w:p>
      <w:pPr/>
      <w:r>
        <w:t>Я знав, що вмію відкрити чистий контур, перевірити дозвіл, утримати межу й повернути налаштування на першу вимогу. Жодна з цих дій не стала складнішою.</w:t>
      </w:r>
    </w:p>
    <w:p>
      <w:pPr/>
      <w:r>
        <w:t>Палець зупинився над першим рядком.</w:t>
      </w:r>
    </w:p>
    <w:p>
      <w:pPr/>
      <w:r>
        <w:t>Панель підставила коротке пояснення, яке можна було прийняти разом із відповіддю:</w:t>
      </w:r>
    </w:p>
    <w:p>
      <w:pPr>
        <w:ind w:left="340" w:right="340"/>
      </w:pPr>
      <w:r>
        <w:rPr>
          <w:i/>
        </w:rPr>
        <w:t>Готовність збережено. Поточний стан не впливає на виконання процедур.</w:t>
      </w:r>
    </w:p>
    <w:p>
      <w:pPr/>
      <w:r>
        <w:t>Фраза була зручною. Вона нічого не говорила про іншу людину й не видавала чужу зустріч за службовий результат. Вона стосувалася тільки мене.</w:t>
      </w:r>
    </w:p>
    <w:p>
      <w:pPr/>
      <w:r>
        <w:t>І все одно я не знав, чи була правдою.</w:t>
      </w:r>
    </w:p>
    <w:p>
      <w:pPr/>
      <w:r>
        <w:t>Процедури я міг виконати. Але панель питала про наступний контакт, а не про мої руки. Якби наступна людина замовкла, я не знав, чи залишу мовчання їй, чи знову знайду точне професійне слово й назву ним те, чого не почув.</w:t>
      </w:r>
    </w:p>
    <w:p>
      <w:pPr/>
      <w:r>
        <w:t>Я відхилив запропоноване пояснення.</w:t>
      </w:r>
    </w:p>
    <w:p>
      <w:pPr/>
      <w:r>
        <w:t>Воно зникло. Панель не запропонувала другого.</w:t>
      </w:r>
    </w:p>
    <w:p>
      <w:pPr/>
      <w:r>
        <w:t>Можна було натиснути «підтверджую» без тексту. Система не вимагала доказів. Один дотик закрив би день і зберіг звичайне автоматичне підтвердження вільного робочого слота.</w:t>
      </w:r>
    </w:p>
    <w:p>
      <w:pPr/>
      <w:r>
        <w:t>Я вибрав «не можу оцінити».</w:t>
      </w:r>
    </w:p>
    <w:p>
      <w:pPr/>
      <w:r>
        <w:t>Панель попросила підтвердити тільки наслідок:</w:t>
      </w:r>
    </w:p>
    <w:p>
      <w:pPr>
        <w:ind w:left="340" w:right="340"/>
      </w:pPr>
      <w:r>
        <w:rPr>
          <w:i/>
        </w:rPr>
        <w:t>Найближчий вільний слот не буде підтверджено автоматично. Активні зустрічі й робочі дозволи не змінюються.</w:t>
      </w:r>
    </w:p>
    <w:p>
      <w:pPr/>
      <w:r>
        <w:t>Це не було відстороненням. Завтрашні призначення лишалися в розкладі. Але перший вільний слот о 09:40 став сірим: щоб узяти його, мені доведеться окремо оновити готовність.</w:t>
      </w:r>
    </w:p>
    <w:p>
      <w:pPr/>
      <w:r>
        <w:t>Я підтвердив.</w:t>
      </w:r>
    </w:p>
    <w:p>
      <w:pPr/>
      <w:r>
        <w:t>Оцінка змінилася на «не визначено користувачем». Під нею з’явився службовий запис:</w:t>
      </w:r>
    </w:p>
    <w:p>
      <w:pPr>
        <w:ind w:left="340" w:right="340"/>
      </w:pPr>
      <w:r>
        <w:rPr>
          <w:i/>
        </w:rPr>
        <w:t>Підстава: поточна самооцінка готовності та відхилене формулювання. Дані клієнтів, зміст контактів і приватні канали не використовувалися.</w:t>
      </w:r>
    </w:p>
    <w:p>
      <w:pPr/>
      <w:r>
        <w:t>Ще один рядок відкрився нижче:</w:t>
      </w:r>
    </w:p>
    <w:p>
      <w:pPr>
        <w:ind w:left="340" w:right="340"/>
      </w:pPr>
      <w:r>
        <w:rPr>
          <w:i/>
        </w:rPr>
        <w:t>Готується додатковий особистий супровід оператора. До підключення нові доступи не надано.</w:t>
      </w:r>
    </w:p>
    <w:p>
      <w:pPr/>
      <w:r>
        <w:t>Я перечитав обидва рядки.</w:t>
      </w:r>
    </w:p>
    <w:p>
      <w:pPr/>
      <w:r>
        <w:t>У цьому розрахунку не було місця, звідки я повернувся. Не було запитання Майї, моєї відповіді чи її обличчя. Для підготовки допомоги панель використала тільки те, що я сам не підтвердив звичну готовність і відмовився від пояснення, яке зробило б відповідь завершеною.</w:t>
      </w:r>
    </w:p>
    <w:p>
      <w:pPr/>
      <w:r>
        <w:t>Цього їй вистачило, щоб підготувати допомогу.</w:t>
      </w:r>
    </w:p>
    <w:p>
      <w:pPr/>
      <w:r>
        <w:t>Я вже складав заперечення. Невизначеність не означала втрати навички. Один незакритий висновок не робив мене небезпечним для клієнтів. Автоматичний супровід міг прийняти відхилення від звички за втрату точності.</w:t>
      </w:r>
    </w:p>
    <w:p>
      <w:pPr/>
      <w:r>
        <w:t>Усе це було правдою.</w:t>
      </w:r>
    </w:p>
    <w:p>
      <w:pPr/>
      <w:r>
        <w:t>Так само правдою було те, що я хотів повернути синій колір слота раніше, ніж зрозумію, що саме підтверджую.</w:t>
      </w:r>
    </w:p>
    <w:p>
      <w:pPr/>
      <w:r>
        <w:t>Поле для заперечення не з’явилося. Його можна було відкрити окремо, але повідомлення нічого від мене не вимагало. Супровід ще не був підключений. Імені, голосу й переліку доступів у нього ще не було.</w:t>
      </w:r>
    </w:p>
    <w:p>
      <w:pPr/>
      <w:r>
        <w:t>Я закрив робочу панель.</w:t>
      </w:r>
    </w:p>
    <w:p>
      <w:pPr/>
      <w:r>
        <w:t>На темному екрані на мить лишилося моє відображення. Я прибрав пристрій зі столу, не перевіряючи обличчя.</w:t>
      </w:r>
    </w:p>
    <w:p>
      <w:pPr/>
      <w:r>
        <w:t>Перший вільний слот так і лишився сірим.</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глави 1–10 — робоча збірка</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