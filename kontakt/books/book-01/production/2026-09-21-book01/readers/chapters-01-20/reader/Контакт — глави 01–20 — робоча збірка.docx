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Система запропонує нейтральну репліку, — пояснив я. —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одна первинна калібровка,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порожній пакет. На столі лишилися хліб, яблука й маленька упаковка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У попередній вечір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 пакети один в один.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світлої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 Вона використала його, щоб відкласти чужу відповідь, позначити паузу й закінчити зустріч тоді, коли вирішила сама.</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воно належало.</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У межах були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зворотної калібровки: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коротку зворотну калібровку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часи,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давати форму.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керуванні.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розв’язати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Дев’яносто секунд максимум, — сказав я. — Побутові функції активні весь час. Початок тільки після окремого підтвердження в момент сеансу. Зупинка голосом або контролем користувачки. Після «стоп» вимір припиняється, попереднє посередництво повертається без додаткових секунд. Якщо даних недостатньо, висновку немає. Повернення не означає невдачі й не створює обов’язку повторювати тест.</w:t>
      </w:r>
    </w:p>
    <w:p>
      <w:pPr/>
      <w:r>
        <w:t>— І не створює обов’язку говорити з людиною, заради якої хтось замовив діагностику, — додав Тихон.</w:t>
      </w:r>
    </w:p>
    <w:p>
      <w:pPr/>
      <w:r>
        <w:t>— Так.</w:t>
      </w:r>
    </w:p>
    <w:p>
      <w:pPr/>
      <w:r>
        <w:t>—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p>
      <w:pPr>
        <w:pStyle w:val="Heading1"/>
        <w:pageBreakBefore/>
      </w:pPr>
      <w:r>
        <w:t>Розділ 6</w:t>
      </w:r>
    </w:p>
    <w:p>
      <w:pPr/>
      <w:r>
        <w:t>О 10:56 я подзвонив один раз.</w:t>
      </w:r>
    </w:p>
    <w:p>
      <w:pPr/>
      <w:r>
        <w:t>Майя відчинила майже одразу. В одній руці вона тримала скляну банку, у другій — паперову упаковку чаю, яку я впізнав із попередньої зустрічі.</w:t>
      </w:r>
    </w:p>
    <w:p>
      <w:pPr/>
      <w:r>
        <w:t>— Ви на чотири хвилини раніше.</w:t>
      </w:r>
    </w:p>
    <w:p>
      <w:pPr/>
      <w:r>
        <w:t>— Я можу зачекати.</w:t>
      </w:r>
    </w:p>
    <w:p>
      <w:pPr/>
      <w:r>
        <w:t>— Уже ні. Я відчинила.</w:t>
      </w:r>
    </w:p>
    <w:p>
      <w:pPr/>
      <w: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r>
        <w:t>— Гор не приходив? — спитав я.</w:t>
      </w:r>
    </w:p>
    <w:p>
      <w:pPr/>
      <w:r>
        <w:t>— Ні.</w:t>
      </w:r>
    </w:p>
    <w:p>
      <w:pPr/>
      <w:r>
        <w:t>— Не писав про зустріч?</w:t>
      </w:r>
    </w:p>
    <w:p>
      <w:pPr/>
      <w:r>
        <w:t>Майя глянула на мене.</w:t>
      </w:r>
    </w:p>
    <w:p>
      <w:pPr/>
      <w:r>
        <w:t>— Це потрібно для запуску?</w:t>
      </w:r>
    </w:p>
    <w:p>
      <w:pPr/>
      <w:r>
        <w:t>— Ні.</w:t>
      </w:r>
    </w:p>
    <w:p>
      <w:pPr/>
      <w:r>
        <w:t>— Тоді почнімо з того, для чого ви прийшли.</w:t>
      </w:r>
    </w:p>
    <w:p>
      <w:pPr/>
      <w: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ind w:left="340" w:right="340"/>
      </w:pPr>
      <w:r>
        <w:rPr>
          <w:i/>
        </w:rPr>
        <w:t>ПОВЕРНУТИ ПОПЕРЕДНІЙ РЕЖИМ</w:t>
      </w:r>
    </w:p>
    <w:p>
      <w:pPr/>
      <w:r>
        <w:t>— Вона працюватиме голосом теж? — спитала Майя.</w:t>
      </w:r>
    </w:p>
    <w:p>
      <w:pPr/>
      <w:r>
        <w:t>— Так. Слово «стоп» має той самий пріоритет. Якщо команда не пройде, я дублюю її звідси.</w:t>
      </w:r>
    </w:p>
    <w:p>
      <w:pPr/>
      <w:r>
        <w:t>Я розвернув до неї свій екран. На ньому не було профілю, журналу чи попередніх повідомлень — тільки стан двох шарів і моє ручне повернення.</w:t>
      </w:r>
    </w:p>
    <w:p>
      <w:pPr/>
      <w:r>
        <w:t>— Спочатку перевірю шлях від вашої кнопки, — сказав я. — Посередництво лишається активним. Це не початок сеансу.</w:t>
      </w:r>
    </w:p>
    <w:p>
      <w:pPr/>
      <w:r>
        <w:t>— Перевіряйте.</w:t>
      </w:r>
    </w:p>
    <w:p>
      <w:pPr/>
      <w:r>
        <w:t>Майя натиснула кнопку. Її смуга коротко засвітилася білим. На моєму екрані з’явилося: «Попередній режим уже активний». Жоден стан не змінився.</w:t>
      </w:r>
    </w:p>
    <w:p>
      <w:pPr/>
      <w:r>
        <w:t>— Тобто вона відповідає до того, як стає потрібна, — сказала Майя.</w:t>
      </w:r>
    </w:p>
    <w:p>
      <w:pPr/>
      <w:r>
        <w:t>— Тепер ми знаємо, що команда доходить. Коли шар буде вимкнений, ця сама команда поверне його й завершить вимір.</w:t>
      </w:r>
    </w:p>
    <w:p>
      <w:pPr/>
      <w:r>
        <w:t>— Не чекатиме вашого підтвердження?</w:t>
      </w:r>
    </w:p>
    <w:p>
      <w:pPr/>
      <w:r>
        <w:t>— Ні.</w:t>
      </w:r>
    </w:p>
    <w:p>
      <w:pPr/>
      <w:r>
        <w:t>Вона прибрала палець зі смуги, але керування не закрила. Я перевірив час: 10:59.</w:t>
      </w:r>
    </w:p>
    <w:p>
      <w:pPr/>
      <w: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r>
        <w:t>Коли час змінився, я не торкнувся запуску.</w:t>
      </w:r>
    </w:p>
    <w:p>
      <w:pPr/>
      <w: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r>
        <w:t>— Підтверджую. Один сеанс. Починайте.</w:t>
      </w:r>
    </w:p>
    <w:p>
      <w:pPr/>
      <w:r>
        <w:t>Я вимкнув один шар.</w:t>
      </w:r>
    </w:p>
    <w:p>
      <w:pPr/>
      <w: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r>
        <w:t>Майя подивилася на смугу, потім на мене.</w:t>
      </w:r>
    </w:p>
    <w:p>
      <w:pPr/>
      <w:r>
        <w:t>— Моє запитання перше, — сказала вона.</w:t>
      </w:r>
    </w:p>
    <w:p>
      <w:pPr/>
      <w:r>
        <w:t>— Добре.</w:t>
      </w:r>
    </w:p>
    <w:p>
      <w:pPr/>
      <w:r>
        <w:t>— Якщо після цього я скажу, що не хочу більше ваших тестів, ви визнаєте, що це мій вибір?</w:t>
      </w:r>
    </w:p>
    <w:p>
      <w:pPr/>
      <w:r>
        <w:t>— Для наступного доступу цього буде досить. Для висновку про вплив чинного режиму — ні.</w:t>
      </w:r>
    </w:p>
    <w:p>
      <w:pPr/>
      <w:r>
        <w:t>Майя не відповіла одразу. Її пальці лежали на кришці банки. Великий палець повільно провів по металевому краю й зупинився на стику.</w:t>
      </w:r>
    </w:p>
    <w:p>
      <w:pPr/>
      <w:r>
        <w:t>— Отже, моє «ні» для вас лише межа доступу.</w:t>
      </w:r>
    </w:p>
    <w:p>
      <w:pPr/>
      <w:r>
        <w:t>— Межа доступу і є рішенням, яке я зобов’язаний виконати.</w:t>
      </w:r>
    </w:p>
    <w:p>
      <w:pPr/>
      <w:r>
        <w:t>— Я не питала, що ви зобов’язані виконати.</w:t>
      </w:r>
    </w:p>
    <w:p>
      <w:pPr/>
      <w:r>
        <w:t>— Тоді уточніть запитання.</w:t>
      </w:r>
    </w:p>
    <w:p>
      <w:pPr/>
      <w:r>
        <w:t>Вона вдихнула через ніс. Не глибше, ніж до початку, але повітря затрималося перед видихом.</w:t>
      </w:r>
    </w:p>
    <w:p>
      <w:pPr/>
      <w:r>
        <w:t>— Я питаю, чи ви повірите, що я можу хотіти залишити супроводження.</w:t>
      </w:r>
    </w:p>
    <w:p>
      <w:pPr/>
      <w:r>
        <w:t>— Що ви цього хочете — так. Але саме бажання може залежати від режиму, вплив якого ми перевіряємо.</w:t>
      </w:r>
    </w:p>
    <w:p>
      <w:pPr/>
      <w:r>
        <w:t>Пальці на банці стиснулися. Майя не відвела погляду, та тепер це вимагало від неї помітного зусилля.</w:t>
      </w:r>
    </w:p>
    <w:p>
      <w:pPr/>
      <w:r>
        <w:t>— Зазвичай поруч із вашою реплікою було б ще одне речення, — сказала вона.</w:t>
      </w:r>
    </w:p>
    <w:p>
      <w:pPr/>
      <w:r>
        <w:t>— Яке?</w:t>
      </w:r>
    </w:p>
    <w:p>
      <w:pPr/>
      <w:r>
        <w:t>— Що ви перевіряєте механізм, а не вимагаєте від мене довести, що я справжня.</w:t>
      </w:r>
    </w:p>
    <w:p>
      <w:pPr/>
      <w:r>
        <w:t>— Я цього не вимагав.</w:t>
      </w:r>
    </w:p>
    <w:p>
      <w:pPr/>
      <w:r>
        <w:t>— Знаю. Але ви цього й не сказали.</w:t>
      </w:r>
    </w:p>
    <w:p>
      <w:pPr/>
      <w:r>
        <w:t>Я побачив різницю між цими двома твердженнями й одразу почав шукати формулювання, яке її закриє.</w:t>
      </w:r>
    </w:p>
    <w:p>
      <w:pPr/>
      <w:r>
        <w:t>— Ваше рішення не стає менш дійсним через те, що я не можу встановити його джерело за один сеанс.</w:t>
      </w:r>
    </w:p>
    <w:p>
      <w:pPr/>
      <w:r>
        <w:t>Майя коротко похитала головою.</w:t>
      </w:r>
    </w:p>
    <w:p>
      <w:pPr/>
      <w:r>
        <w:t>— Ви знову відповіли точніше.</w:t>
      </w:r>
    </w:p>
    <w:p>
      <w:pPr/>
      <w: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r>
        <w:t>— Якщо ви скажете, що більше не хочете тестів, їх не буде, — сказав я.</w:t>
      </w:r>
    </w:p>
    <w:p>
      <w:pPr/>
      <w:r>
        <w:t>— А ви підете?</w:t>
      </w:r>
    </w:p>
    <w:p>
      <w:pPr/>
      <w:r>
        <w:t>— Так.</w:t>
      </w:r>
    </w:p>
    <w:p>
      <w:pPr/>
      <w:r>
        <w:t>Вона заплющила очі на одну мить.</w:t>
      </w:r>
    </w:p>
    <w:p>
      <w:pPr/>
      <w:r>
        <w:t>— Я знаю, що ви не Гор, — сказала Майя. — Зараз мені доводиться робити цю різницю самій після кожного вашого речення.</w:t>
      </w:r>
    </w:p>
    <w:p>
      <w:pPr/>
      <w:r>
        <w:t>Її рука вже була біля власного контролю.</w:t>
      </w:r>
    </w:p>
    <w:p>
      <w:pPr/>
      <w:r>
        <w:t>— Стоп. Поверніть.</w:t>
      </w:r>
    </w:p>
    <w:p>
      <w:pPr/>
      <w: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r>
        <w:t>Я прибрав руку. Нічого не просив і не відкривав знову.</w:t>
      </w:r>
    </w:p>
    <w:p>
      <w:pPr/>
      <w: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r>
        <w:t>Коли риска згасла, Майя відпустила банку.</w:t>
      </w:r>
    </w:p>
    <w:p>
      <w:pPr/>
      <w:r>
        <w:t>— Оце повернулося першим, — сказала вона.</w:t>
      </w:r>
    </w:p>
    <w:p>
      <w:pPr/>
      <w:r>
        <w:t>— Пауза?</w:t>
      </w:r>
    </w:p>
    <w:p>
      <w:pPr/>
      <w:r>
        <w:t>— Можливість не відповідати вам швидше, ніж я зрозумію, на що відповідаю.</w:t>
      </w:r>
    </w:p>
    <w:p>
      <w:pPr/>
      <w: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r>
        <w:t>— Сеанс завершено, — сказав я.</w:t>
      </w:r>
    </w:p>
    <w:p>
      <w:pPr/>
      <w:r>
        <w:t>— Так.</w:t>
      </w:r>
    </w:p>
    <w:p>
      <w:pPr/>
      <w:r>
        <w:t>— Висновку про залежність вашого вибору від режиму немає.</w:t>
      </w:r>
    </w:p>
    <w:p>
      <w:pPr/>
      <w:r>
        <w:t>Майя провела нігтем по краю етикетки. Тепер він тримався.</w:t>
      </w:r>
    </w:p>
    <w:p>
      <w:pPr/>
      <w:r>
        <w:t>— Тоді так і запишіть.</w:t>
      </w:r>
    </w:p>
    <w:p>
      <w:pPr/>
      <w:r>
        <w:t>Я закрив процедуру з порожнім полем висновку. Відновлення було підтверджене, побутові функції весь час лишалися активними, запитів на повтор не було.</w:t>
      </w:r>
    </w:p>
    <w:p>
      <w:pPr/>
      <w:r>
        <w:t>Технічно я виконав усе, що пообіцяв.</w:t>
      </w:r>
    </w:p>
    <w:p>
      <w:pPr/>
      <w:r>
        <w:t>Майя поставила банку на середину столу, поруч із мискою яблук.</w:t>
      </w:r>
    </w:p>
    <w:p>
      <w:pPr>
        <w:pStyle w:val="Heading1"/>
        <w:pageBreakBefore/>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Поки що ви записали.</w:t>
      </w:r>
    </w:p>
    <w:p>
      <w:pPr/>
      <w:r>
        <w:t>Я впізнав Тихонову інтонацію й не сказав про це. 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p>
      <w:pPr>
        <w:pStyle w:val="Heading1"/>
        <w:pageBreakBefore/>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сильніше прибрати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вголос.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p>
      <w:pPr>
        <w:pStyle w:val="Heading1"/>
        <w:pageBreakBefore/>
      </w:pPr>
      <w:r>
        <w:t>Розділ 9</w:t>
      </w:r>
    </w:p>
    <w:p>
      <w:pPr/>
      <w:r>
        <w:t>О 16:57 я подзвонив один раз.</w:t>
      </w:r>
    </w:p>
    <w:p>
      <w:pPr/>
      <w:r>
        <w:t>Майя відчинила без банки, чашки або іншої справи в руках.</w:t>
      </w:r>
    </w:p>
    <w:p>
      <w:pPr/>
      <w:r>
        <w:t>— Заходьте.</w:t>
      </w:r>
    </w:p>
    <w:p>
      <w:pPr/>
      <w: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r>
        <w:t>Посилений уранці режим лишався активним до 18:00. Він був позначений як режим повернення. Поруч стояла автоматична межа: дві хвилини.</w:t>
      </w:r>
    </w:p>
    <w:p>
      <w:pPr/>
      <w:r>
        <w:t>— Кнопка у вас? — спитав я.</w:t>
      </w:r>
    </w:p>
    <w:p>
      <w:pPr/>
      <w:r>
        <w:t>Майя торкнулася смуги. На її боці засвітився контроль повернення.</w:t>
      </w:r>
    </w:p>
    <w:p>
      <w:pPr/>
      <w:r>
        <w:t>— У мене.</w:t>
      </w:r>
    </w:p>
    <w:p>
      <w:pPr/>
      <w: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r>
        <w:t>Коли час змінився, я подивився на неї.</w:t>
      </w:r>
    </w:p>
    <w:p>
      <w:pPr/>
      <w:r>
        <w:t>— Підтверджуєте одну спробу на названих вами умовах?</w:t>
      </w:r>
    </w:p>
    <w:p>
      <w:pPr/>
      <w:r>
        <w:t>— Підтверджую. Одне моє запитання. Починайте.</w:t>
      </w:r>
    </w:p>
    <w:p>
      <w:pPr/>
      <w:r>
        <w:t>Я відкрив вікно.</w:t>
      </w:r>
    </w:p>
    <w:p>
      <w:pPr/>
      <w: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ручний контроль і більше на екран не дивився.</w:t>
      </w:r>
    </w:p>
    <w:p>
      <w:pPr/>
      <w:r>
        <w:t>Майя не перевіряла кнопку вдруге.</w:t>
      </w:r>
    </w:p>
    <w:p>
      <w:pPr/>
      <w:r>
        <w:t>— Якщо я зараз нічого не поясню, що ви зробите з моїм мовчанням? — спитала вона.</w:t>
      </w:r>
    </w:p>
    <w:p>
      <w:pPr/>
      <w:r>
        <w:t>У мене було кілька відповідей.</w:t>
      </w:r>
    </w:p>
    <w:p>
      <w:pPr/>
      <w: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r>
        <w:t>— Нічого, — сказав я.</w:t>
      </w:r>
    </w:p>
    <w:p>
      <w:pPr/>
      <w:r>
        <w:t>Майя дивилася на мене.</w:t>
      </w:r>
    </w:p>
    <w:p>
      <w:pPr/>
      <w: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r>
        <w:t>Продовження не було.</w:t>
      </w:r>
    </w:p>
    <w:p>
      <w:pPr/>
      <w: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r>
        <w:t>Майя не відвела погляду.</w:t>
      </w:r>
    </w:p>
    <w:p>
      <w:pPr/>
      <w: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r>
        <w:t>Я не зробив його.</w:t>
      </w:r>
    </w:p>
    <w:p>
      <w:pPr/>
      <w: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r>
        <w:t>Тепер змінювати нічого не можна було.</w:t>
      </w:r>
    </w:p>
    <w:p>
      <w:pPr/>
      <w:r>
        <w:t>Палець лежав на контролі повернення. Я відчував під подушечкою холодний край пристрою. Решта мене не мала призначеної дії.</w:t>
      </w:r>
    </w:p>
    <w:p>
      <w:pPr/>
      <w:r>
        <w:t>Майя дивилася, і я вперше не знав, куди подіти власне обличчя.</w:t>
      </w:r>
    </w:p>
    <w:p>
      <w:pPr/>
      <w:r>
        <w:t>Не погляд. Не руки. Саме обличчя — те, що вона могла бачити у відповідь, поки я нічого не виправляв між нами.</w:t>
      </w:r>
    </w:p>
    <w:p>
      <w:pPr/>
      <w:r>
        <w:t>Я лишив його їй.</w:t>
      </w:r>
    </w:p>
    <w:p>
      <w:pPr/>
      <w: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r>
        <w:t>Майя повільно розтиснула пальці на столі.</w:t>
      </w:r>
    </w:p>
    <w:p>
      <w:pPr/>
      <w:r>
        <w:t>— Стоп, — сказала вона.</w:t>
      </w:r>
    </w:p>
    <w:p>
      <w:pPr/>
      <w:r>
        <w:t>Я натиснув повернення.</w:t>
      </w:r>
    </w:p>
    <w:p>
      <w:pPr/>
      <w: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r>
        <w:t>Світла смуга перед Майєю засвітилася білим, потім повернула звичайний колір. Вона прочитала щось на своєму боці. Я не бачив тексту.</w:t>
      </w:r>
    </w:p>
    <w:p>
      <w:pPr/>
      <w:r>
        <w:t>— Повернулося, — сказала вона.</w:t>
      </w:r>
    </w:p>
    <w:p>
      <w:pPr/>
      <w:r>
        <w:t>— Так.</w:t>
      </w:r>
    </w:p>
    <w:p>
      <w:pPr/>
      <w:r>
        <w:t>Її погляд ковзнув до мого пристрою.</w:t>
      </w:r>
    </w:p>
    <w:p>
      <w:pPr/>
      <w:r>
        <w:t>— Ви не дивилися.</w:t>
      </w:r>
    </w:p>
    <w:p>
      <w:pPr/>
      <w:r>
        <w:t>Це не було запитанням.</w:t>
      </w:r>
    </w:p>
    <w:p>
      <w:pPr/>
      <w:r>
        <w:t>— Ні.</w:t>
      </w:r>
    </w:p>
    <w:p>
      <w:pPr/>
      <w:r>
        <w:t>Майя відсунула руки від смуги. Я чекав, чи вона скаже, що це означало. Вона не сказала.</w:t>
      </w:r>
    </w:p>
    <w:p>
      <w:pPr/>
      <w:r>
        <w:t>Я зняв палець із контролю й прибрав пристрій у сумку.</w:t>
      </w:r>
    </w:p>
    <w:p>
      <w:pPr/>
      <w:r>
        <w:t>— На сьогодні все, — сказала Майя.</w:t>
      </w:r>
    </w:p>
    <w:p>
      <w:pPr/>
      <w:r>
        <w:t>— Добре.</w:t>
      </w:r>
    </w:p>
    <w:p>
      <w:pPr/>
      <w:r>
        <w:t>Я підвівся. Стілець залишився відсунутим.</w:t>
      </w:r>
    </w:p>
    <w:p>
      <w:pPr/>
      <w:r>
        <w:t>Біля дверей Майя зупинилася й подивилася через моє плече на кухню.</w:t>
      </w:r>
    </w:p>
    <w:p>
      <w:pPr/>
      <w:r>
        <w:t>— Стілець, — сказала вона.</w:t>
      </w:r>
    </w:p>
    <w:p>
      <w:pPr/>
      <w:r>
        <w:t>Я повернувся й засунув його під стіл.</w:t>
      </w:r>
    </w:p>
    <w:p>
      <w:pPr/>
      <w:r>
        <w:t>Коли знову підійшов до дверей, Майя вже тримала їх відчиненими.</w:t>
      </w:r>
    </w:p>
    <w:p>
      <w:pPr/>
      <w:r>
        <w:t>— До побачення, Марку Далю.</w:t>
      </w:r>
    </w:p>
    <w:p>
      <w:pPr/>
      <w:r>
        <w:t>— До побачення, Майє.</w:t>
      </w:r>
    </w:p>
    <w:p>
      <w:pPr/>
      <w:r>
        <w:t>Я вийшов. Двері зачинилися без додаткового пояснення.</w:t>
      </w:r>
    </w:p>
    <w:p>
      <w:pPr>
        <w:pStyle w:val="Heading1"/>
        <w:pageBreakBefore/>
      </w:pPr>
      <w:r>
        <w:t>Розділ 10</w:t>
      </w:r>
    </w:p>
    <w:p>
      <w:pPr/>
      <w:r>
        <w:t>У під’їзді я помітив, що досі тримаю праву руку так, ніби під пальцем лежить край пристрою.</w:t>
      </w:r>
    </w:p>
    <w:p>
      <w:pPr/>
      <w:r>
        <w:t>Розігнув пальці по одному. Долоня не боліла. Їй просто ще не повідомили, що робота закінчилася.</w:t>
      </w:r>
    </w:p>
    <w:p>
      <w:pPr/>
      <w: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r>
        <w:t>До квартири я дістався ще до шостої. Світло в передпокої ввімкнулося на нижній яскравості. Температура була тією самою, що завжди. Я повісив куртку, вимив руки й тільки тоді поклав пристрій на кухонний стіл.</w:t>
      </w:r>
    </w:p>
    <w:p>
      <w:pPr/>
      <w:r>
        <w:t>Робочий день лишався незакритим.</w:t>
      </w:r>
    </w:p>
    <w:p>
      <w:pPr/>
      <w:r>
        <w:t>Особиста панель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ind w:left="340" w:right="340"/>
      </w:pPr>
      <w:r>
        <w:rPr>
          <w:i/>
        </w:rPr>
        <w:t>Чи підтверджуєте ви готовність до наступного робочого контакту?</w:t>
      </w:r>
    </w:p>
    <w:p>
      <w:pPr/>
      <w:r>
        <w:t>Три варіанти стояли один під одним: «підтверджую», «не підтверджую», «не можу оцінити».</w:t>
      </w:r>
    </w:p>
    <w:p>
      <w:pPr/>
      <w: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r>
        <w:t>Палець зупинився над першим рядком.</w:t>
      </w:r>
    </w:p>
    <w:p>
      <w:pPr/>
      <w:r>
        <w:t>Панель підставила коротке пояснення, яке можна було прийняти разом із відповіддю:</w:t>
      </w:r>
    </w:p>
    <w:p>
      <w:pPr>
        <w:ind w:left="340" w:right="340"/>
      </w:pPr>
      <w:r>
        <w:rPr>
          <w:i/>
        </w:rPr>
        <w:t>Готовність збережено. Поточний стан не впливає на виконання процедур.</w:t>
      </w:r>
    </w:p>
    <w:p>
      <w:pPr/>
      <w:r>
        <w:t>Фраза була зручною. Вона нічого не говорила про іншу людину й не видавала чужу зустріч за службовий результат. Вона стосувалася тільки мене.</w:t>
      </w:r>
    </w:p>
    <w:p>
      <w:pPr/>
      <w:r>
        <w:t>І все одно я не знав, чи була правдою.</w:t>
      </w:r>
    </w:p>
    <w:p>
      <w:pPr/>
      <w: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r>
        <w:t>Я відхилив запропоноване пояснення.</w:t>
      </w:r>
    </w:p>
    <w:p>
      <w:pPr/>
      <w:r>
        <w:t>Воно зникло. Панель не запропонувала другого.</w:t>
      </w:r>
    </w:p>
    <w:p>
      <w:pPr/>
      <w:r>
        <w:t>Можна було натиснути «підтверджую» без тексту. Система не вимагала доказів. Один дотик закрив би день і зберіг звичайне автоматичне підтвердження вільного робочого слота.</w:t>
      </w:r>
    </w:p>
    <w:p>
      <w:pPr/>
      <w:r>
        <w:t>Я вибрав «не можу оцінити».</w:t>
      </w:r>
    </w:p>
    <w:p>
      <w:pPr/>
      <w:r>
        <w:t>Панель попросила підтвердити тільки наслідок:</w:t>
      </w:r>
    </w:p>
    <w:p>
      <w:pPr>
        <w:ind w:left="340" w:right="340"/>
      </w:pPr>
      <w:r>
        <w:rPr>
          <w:i/>
        </w:rPr>
        <w:t>Найближчий вільний слот не буде підтверджено автоматично. Активні зустрічі й робочі дозволи не змінюються.</w:t>
      </w:r>
    </w:p>
    <w:p>
      <w:pPr/>
      <w: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r>
        <w:t>Я підтвердив.</w:t>
      </w:r>
    </w:p>
    <w:p>
      <w:pPr/>
      <w:r>
        <w:t>Оцінка змінилася на «не визначено користувачем». Під нею з’явився службовий запис:</w:t>
      </w:r>
    </w:p>
    <w:p>
      <w:pPr>
        <w:ind w:left="340" w:right="340"/>
      </w:pPr>
      <w:r>
        <w:rPr>
          <w:i/>
        </w:rPr>
        <w:t>Підстава: поточна самооцінка готовності та відхилене формулювання. Дані клієнтів, зміст контактів і приватні канали не використовувалися.</w:t>
      </w:r>
    </w:p>
    <w:p>
      <w:pPr/>
      <w:r>
        <w:t>Ще один рядок відкрився нижче:</w:t>
      </w:r>
    </w:p>
    <w:p>
      <w:pPr>
        <w:ind w:left="340" w:right="340"/>
      </w:pPr>
      <w:r>
        <w:rPr>
          <w:i/>
        </w:rPr>
        <w:t>Готується додатковий особистий супровід оператора. До підключення нові доступи не надано.</w:t>
      </w:r>
    </w:p>
    <w:p>
      <w:pPr/>
      <w:r>
        <w:t>Я перечитав обидва рядки.</w:t>
      </w:r>
    </w:p>
    <w:p>
      <w:pPr/>
      <w:r>
        <w:t>У цьому розрахунку не було місця, звідки я повернувся. Не було запитання Майї, моєї відповіді чи її обличчя. 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r>
        <w:t>Цього їй вистачило, щоб підготувати допомогу.</w:t>
      </w:r>
    </w:p>
    <w:p>
      <w:pPr/>
      <w: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r>
        <w:t>Усе це було правдою.</w:t>
      </w:r>
    </w:p>
    <w:p>
      <w:pPr/>
      <w:r>
        <w:t>Так само правдою було те, що я хотів повернути синій колір слота раніше, ніж зрозумію, що саме підтверджую.</w:t>
      </w:r>
    </w:p>
    <w:p>
      <w:pPr/>
      <w: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r>
        <w:t>Я закрив робочу панель.</w:t>
      </w:r>
    </w:p>
    <w:p>
      <w:pPr/>
      <w:r>
        <w:t>На темному екрані на мить лишилося моє відображення. Я прибрав пристрій зі столу, не перевіряючи обличчя.</w:t>
      </w:r>
    </w:p>
    <w:p>
      <w:pPr/>
      <w:r>
        <w:t>Перший вільний слот так і лишився сірим.</w:t>
      </w:r>
    </w:p>
    <w:p>
      <w:pPr>
        <w:pStyle w:val="Heading1"/>
        <w:pageBreakBefore/>
      </w:pPr>
      <w:r>
        <w:t>Розділ 11</w:t>
      </w:r>
    </w:p>
    <w:p>
      <w:pPr/>
      <w:r>
        <w:t>Після закриття робочої панелі я прибрав пристрій на полицю в передпокої й поставив воду для макаронів.</w:t>
      </w:r>
    </w:p>
    <w:p>
      <w:pPr/>
      <w:r>
        <w:t>Це була вечеря, яку важко зіпсувати, якщо не залишати кухню надовго. Я не збирався залишати кухню.</w:t>
      </w:r>
    </w:p>
    <w:p>
      <w:pPr/>
      <w: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r>
        <w:t>На екрані стояло повідомлення:</w:t>
      </w:r>
    </w:p>
    <w:p>
      <w:pPr>
        <w:ind w:left="340" w:right="340"/>
      </w:pPr>
      <w:r>
        <w:rPr>
          <w:i/>
        </w:rPr>
        <w:t>Додатковий особистий супровід оператора готовий до підключення.</w:t>
      </w:r>
    </w:p>
    <w:p>
      <w:pPr/>
      <w:r>
        <w:t>Нижче було ім’я: «Ладушка».</w:t>
      </w:r>
    </w:p>
    <w:p>
      <w:pPr/>
      <w: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r>
        <w:t>Я відкрив перелік доступів.</w:t>
      </w:r>
    </w:p>
    <w:p>
      <w:pPr/>
      <w: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r>
        <w:t>На плиті загуркотіла кришка.</w:t>
      </w:r>
    </w:p>
    <w:p>
      <w:pPr/>
      <w: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r>
        <w:t>Я перечитав межі й дозволив.</w:t>
      </w:r>
    </w:p>
    <w:p>
      <w:pPr/>
      <w: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r>
        <w:t>— Початок обнадійливий.</w:t>
      </w:r>
    </w:p>
    <w:p>
      <w:pPr/>
      <w:r>
        <w:t>— Це оцінка чи прохання змінити голос?</w:t>
      </w:r>
    </w:p>
    <w:p>
      <w:pPr/>
      <w:r>
        <w:t>— Жодне.</w:t>
      </w:r>
    </w:p>
    <w:p>
      <w:pPr/>
      <w:r>
        <w:t>— Конфорка вимкнена, — сказав сервіс.</w:t>
      </w:r>
    </w:p>
    <w:p>
      <w:pPr/>
      <w:r>
        <w:t>Я повернув нагрів.</w:t>
      </w:r>
    </w:p>
    <w:p>
      <w:pPr/>
      <w:r>
        <w:t>— Я вмію варити макарони.</w:t>
      </w:r>
    </w:p>
    <w:p>
      <w:pPr/>
      <w:r>
        <w:t>— Так. Зараз конфорка працює.</w:t>
      </w:r>
    </w:p>
    <w:p>
      <w:pPr/>
      <w:r>
        <w:t>Принаймні не приписував собі знання про каструлю.</w:t>
      </w:r>
    </w:p>
    <w:p>
      <w:pPr/>
      <w:r>
        <w:t>Я дочекався кипіння, висипав макарони й запустив таймер на вісім хвилин.</w:t>
      </w:r>
    </w:p>
    <w:p>
      <w:pPr/>
      <w:r>
        <w:t>— Таймер бачу, — сказав сервіс. — Моє втручання не потрібне, поки ви лишаєтеся біля плити.</w:t>
      </w:r>
    </w:p>
    <w:p>
      <w:pPr/>
      <w:r>
        <w:t>Я сперся долонею на стільницю.</w:t>
      </w:r>
    </w:p>
    <w:p>
      <w:pPr/>
      <w:r>
        <w:t>— А якщо не лишаюся?</w:t>
      </w:r>
    </w:p>
    <w:p>
      <w:pPr/>
      <w:r>
        <w:t>— Нагадаю до того, як спрацює таймер. Моя функція — зменшувати побутове навантаження, поки професійна готовність не визначена.</w:t>
      </w:r>
    </w:p>
    <w:p>
      <w:pPr/>
      <w:r>
        <w:t>— Щоб я не перекинувся?</w:t>
      </w:r>
    </w:p>
    <w:p>
      <w:pPr/>
      <w:r>
        <w:t>— Щоб одна невизначеність не створила інших.</w:t>
      </w:r>
    </w:p>
    <w:p>
      <w:pPr/>
      <w:r>
        <w:t>— Баласт, — сказав я.</w:t>
      </w:r>
    </w:p>
    <w:p>
      <w:pPr/>
      <w:r>
        <w:t>Пауза тривала рівно стільки, щоб голос не перебив мене.</w:t>
      </w:r>
    </w:p>
    <w:p>
      <w:pPr/>
      <w:r>
        <w:t>— Звертання «Баласт» прийнято для цього пристрою.</w:t>
      </w:r>
    </w:p>
    <w:p>
      <w:pPr/>
      <w:r>
        <w:t>Я перемішав макарони.</w:t>
      </w:r>
    </w:p>
    <w:p>
      <w:pPr/>
      <w:r>
        <w:t>— Покажіть, як вас вимкнути, Баласте.</w:t>
      </w:r>
    </w:p>
    <w:p>
      <w:pPr/>
      <w:r>
        <w:t>На екрані відкрилися три окремі дії. Голос можна було вимкнути без втрати сервісу. Кухонний сеанс можна було завершити негайно; разом із ним закривалися таймер і стан конфорки. Мікрофон вимикався окремим закриттям картки. Повний вихід із пов’язаного особистого контуру стояв третім.</w:t>
      </w:r>
    </w:p>
    <w:p>
      <w:pPr/>
      <w:r>
        <w:t>— Повний вихід можливий? — спитав я.</w:t>
      </w:r>
    </w:p>
    <w:p>
      <w:pPr/>
      <w:r>
        <w:t>— Так.</w:t>
      </w:r>
    </w:p>
    <w:p>
      <w:pPr/>
      <w:r>
        <w:t>— Що я втрачу?</w:t>
      </w:r>
    </w:p>
    <w:p>
      <w:pPr/>
      <w: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r>
        <w:t>— Навіть якщо я не зможу підтвердити?</w:t>
      </w:r>
    </w:p>
    <w:p>
      <w:pPr/>
      <w:r>
        <w:t>— Тоді двері автоматично не відкриються. Можна заздалегідь оформити окремий аварійний ключ поза особистим контуром.</w:t>
      </w:r>
    </w:p>
    <w:p>
      <w:pPr/>
      <w: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r>
        <w:t>Я торкнувся маршруту, відкрив перший із семи кроків.</w:t>
      </w:r>
    </w:p>
    <w:p>
      <w:pPr/>
      <w:r>
        <w:t>— До завершення таймера сорок дві секунди, — сказав Баласт. — Умови окремого ключа займають сім екранів.</w:t>
      </w:r>
    </w:p>
    <w:p>
      <w:pPr/>
      <w:r>
        <w:t>— Ви зараз рятуєте мене від документа чи від макаронів?</w:t>
      </w:r>
    </w:p>
    <w:p>
      <w:pPr/>
      <w:r>
        <w:t>— Від необхідності обирати між ними за сорок секунд.</w:t>
      </w:r>
    </w:p>
    <w:p>
      <w:pPr/>
      <w:r>
        <w:t>Я відклав пристрій, дістав друшляк і поставив його в раковину. Коли таймер спрацював, зняв каструлю й відкинув макарони.</w:t>
      </w:r>
    </w:p>
    <w:p>
      <w:pPr/>
      <w:r>
        <w:t>— Вчасно, — сказав Баласт.</w:t>
      </w:r>
    </w:p>
    <w:p>
      <w:pPr/>
      <w:r>
        <w:t>— Це я поставив таймер.</w:t>
      </w:r>
    </w:p>
    <w:p>
      <w:pPr/>
      <w:r>
        <w:t>— Так.</w:t>
      </w:r>
    </w:p>
    <w:p>
      <w:pPr/>
      <w: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r>
        <w:t>Я нічого з цього не зробив.</w:t>
      </w:r>
    </w:p>
    <w:p>
      <w:pPr/>
      <w: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r>
        <w:t>— Слот о 09:40? — спитав я.</w:t>
      </w:r>
    </w:p>
    <w:p>
      <w:pPr/>
      <w:r>
        <w:t>— Лишається непідтвердженим. Для зміни потрібна ваша нова оцінка готовності. Я не можу подати її замість вас.</w:t>
      </w:r>
    </w:p>
    <w:p>
      <w:pPr/>
      <w:r>
        <w:t>— Добре.</w:t>
      </w:r>
    </w:p>
    <w:p>
      <w:pPr/>
      <w:r>
        <w:t>Я наклав макарони в тарілку й сів за стіл. Закрив картку сервісу, побачив, як згасла позначка мікрофона, і поклав пристрій екраном донизу. Голос сервісу я не вимикав.</w:t>
      </w:r>
    </w:p>
    <w:p>
      <w:pPr/>
      <w:r>
        <w:t>Це було зайве, доки не стало корисним.</w:t>
      </w:r>
    </w:p>
    <w:p>
      <w:pPr>
        <w:pStyle w:val="Heading1"/>
        <w:pageBreakBefore/>
      </w:pPr>
      <w:r>
        <w:t>Розділ 12</w:t>
      </w:r>
    </w:p>
    <w:p>
      <w:pPr/>
      <w:r>
        <w:t>О 09:31 я відкрив робочу кімнату й поставив на стіл еталонний модуль.</w:t>
      </w:r>
    </w:p>
    <w:p>
      <w:pPr/>
      <w: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r>
        <w:t>Пристрій лежав поруч. Я відкрив картку Баласта й дочекався, поки засвітиться позначка мікрофона.</w:t>
      </w:r>
    </w:p>
    <w:p>
      <w:pPr/>
      <w:r>
        <w:t>— Добрий ранок, Марку Далю, — сказав Баласт. — Готовність лишається невизначеною. До вільного слота о 09:40 дев’ять хвилин.</w:t>
      </w:r>
    </w:p>
    <w:p>
      <w:pPr/>
      <w:r>
        <w:t>— Поставте таймер на дванадцять хвилин. До його завершення не повертайте мене до готовності.</w:t>
      </w:r>
    </w:p>
    <w:p>
      <w:pPr/>
      <w:r>
        <w:t>— Прийнято. Тема лишиться доступною в картці. Я не нагадуватиму про неї без вашого запиту й не вимагатиму відповіді після таймера.</w:t>
      </w:r>
    </w:p>
    <w:p>
      <w:pPr/>
      <w:r>
        <w:t>— Я не просив останнього.</w:t>
      </w:r>
    </w:p>
    <w:p>
      <w:pPr/>
      <w:r>
        <w:t>— Не просили.</w:t>
      </w:r>
    </w:p>
    <w:p>
      <w:pPr/>
      <w:r>
        <w:t>Я під’єднав перший контрольний канал.</w:t>
      </w:r>
    </w:p>
    <w:p>
      <w:pPr/>
      <w: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r>
        <w:t>У грудях відпустило настільки мало, що це можна було не помітити. Я помітив.</w:t>
      </w:r>
    </w:p>
    <w:p>
      <w:pPr/>
      <w:r>
        <w:t>Ритм був знайомий: лишитися доступним, не покликати назад, не перетворити мовчання на відмову від підтримки. Колись я зібрав цю послідовність для безпечної присутності. Зібрав добре.</w:t>
      </w:r>
    </w:p>
    <w:p>
      <w:pPr/>
      <w:r>
        <w:t>Баласт не знав, що саме повторив. Я не став пояснювати.</w:t>
      </w:r>
    </w:p>
    <w:p>
      <w:pPr/>
      <w: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r>
        <w:t>Годинник на краю пристрою змінився з 09:39 на 09:40.</w:t>
      </w:r>
    </w:p>
    <w:p>
      <w:pPr/>
      <w:r>
        <w:t>Баласт промовчав.</w:t>
      </w:r>
    </w:p>
    <w:p>
      <w:pPr/>
      <w:r>
        <w:t>Я теж.</w:t>
      </w:r>
    </w:p>
    <w:p>
      <w:pPr/>
      <w:r>
        <w:t>Вільна можливість минула без призначення. У кімнату ніхто не мав прийти о цій годині, ніхто не скасовував зустріч і не чекав моєї відповіді. Сірий слот просто перестав бути майбутнім.</w:t>
      </w:r>
    </w:p>
    <w:p>
      <w:pPr/>
      <w:r>
        <w:t>Я перевірив пломбу модуля й записав три результати в його локальний журнал.</w:t>
      </w:r>
    </w:p>
    <w:p>
      <w:pPr/>
      <w:r>
        <w:t>— Дванадцять хвилин минуло, — сказав Баласт.</w:t>
      </w:r>
    </w:p>
    <w:p>
      <w:pPr/>
      <w:r>
        <w:t>Тему готовності він не відкрив.</w:t>
      </w:r>
    </w:p>
    <w:p>
      <w:pPr/>
      <w:r>
        <w:t>— Перевірку завершено, — сказав я. — Таймер приберіть.</w:t>
      </w:r>
    </w:p>
    <w:p>
      <w:pPr/>
      <w:r>
        <w:t>— Прибрано.</w:t>
      </w:r>
    </w:p>
    <w:p>
      <w:pPr/>
      <w: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r>
        <w:t>Це було правильно.</w:t>
      </w:r>
    </w:p>
    <w:p>
      <w:pPr/>
      <w: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r>
        <w:t>Я закрив розклад раніше, ніж думка встигла дійти далі.</w:t>
      </w:r>
    </w:p>
    <w:p>
      <w:pPr/>
      <w:r>
        <w:t>На пристрої засвітився приватний сигнал. Я закрив картку Баласта й побачив, як згасла позначка мікрофона. Лише після цього відкрив повідомлення.</w:t>
      </w:r>
    </w:p>
    <w:p>
      <w:pPr/>
      <w:r>
        <w:t>Відправницею була Майя. Система підтвердила, що повідомлення надійшло з її особистого контуру; жодного нового доступу воно не давало.</w:t>
      </w:r>
    </w:p>
    <w:p>
      <w:pPr>
        <w:ind w:left="340" w:right="340"/>
      </w:pPr>
      <w:r>
        <w:rPr>
          <w:i/>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r>
        <w:t>Я прочитав двічі.</w:t>
      </w:r>
    </w:p>
    <w:p>
      <w:pPr/>
      <w:r>
        <w:t>Практичне питання було точним. Воно не просило оцінити вчорашнє вікно, не пропонувало нового й не давало мені права дивитися профіль.</w:t>
      </w:r>
    </w:p>
    <w:p>
      <w:pPr/>
      <w:r>
        <w:t>Поле відповіді чекало одного часу.</w:t>
      </w:r>
    </w:p>
    <w:p>
      <w:pPr/>
      <w:r>
        <w:t>Я вже знав, яке запитання хотів поставити перед ним: що означало її мовчання вчора, коли вона дивилася на мене й не відводила погляду.</w:t>
      </w:r>
    </w:p>
    <w:p>
      <w:pPr/>
      <w:r>
        <w:t>Воно не стосувалося її запиту.</w:t>
      </w:r>
    </w:p>
    <w:p>
      <w:pPr/>
      <w:r>
        <w:t>Я написав:</w:t>
      </w:r>
    </w:p>
    <w:p>
      <w:pPr>
        <w:ind w:left="340" w:right="340"/>
      </w:pPr>
      <w:r>
        <w:rPr>
          <w:i/>
        </w:rPr>
        <w:t>Підтверджую 16:30.</w:t>
      </w:r>
    </w:p>
    <w:p>
      <w:pPr/>
      <w:r>
        <w:t>І надіслав.</w:t>
      </w:r>
    </w:p>
    <w:p>
      <w:pPr/>
      <w:r>
        <w:t>Повідомлення закрилося. Я повернув контрольну пластину у футляр, але засувку з першого разу не защепнув.</w:t>
      </w:r>
    </w:p>
    <w:p>
      <w:pPr>
        <w:pStyle w:val="Heading1"/>
        <w:pageBreakBefore/>
      </w:pPr>
      <w:r>
        <w:t>Розділ 13</w:t>
      </w:r>
    </w:p>
    <w:p>
      <w:pPr/>
      <w:r>
        <w:t>О 16:08 я відкрив власний архів старої лінії безпечної присутності.</w:t>
      </w:r>
    </w:p>
    <w:p>
      <w:pPr/>
      <w: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r>
        <w:t>Питання Майї зранку виглядало простим: як відмовити без пояснення так, щоб відмову не перетворили на паузу до наступної пропозиції.</w:t>
      </w:r>
    </w:p>
    <w:p>
      <w:pPr/>
      <w: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r>
        <w:t>Нижче лежали мої особисті примітки до тієї самої версії. Архів показав їх, бо я колись зберіг робоче й приватне під одним індексом.</w:t>
      </w:r>
    </w:p>
    <w:p>
      <w:pPr/>
      <w:r>
        <w:t>Один рядок мав ім’я Ніни й дату з часу її хвороби.</w:t>
      </w:r>
    </w:p>
    <w:p>
      <w:pPr>
        <w:ind w:left="340" w:right="340"/>
      </w:pPr>
      <w:r>
        <w:rPr>
          <w:i/>
        </w:rPr>
        <w:t>Моя примітка: «Ні» не стає паузою тільки тому, що минула година.</w:t>
      </w:r>
    </w:p>
    <w:p>
      <w:pPr/>
      <w:r>
        <w:t>Я знав, коли це написав. Знав, про яку кімнату йшлося і чому тоді рахував години. Відкривати сусідні записи не було потрібно.</w:t>
      </w:r>
    </w:p>
    <w:p>
      <w:pPr/>
      <w:r>
        <w:t>Я закрив особистий розділ і повернувся до таблиці станів.</w:t>
      </w:r>
    </w:p>
    <w:p>
      <w:pPr/>
      <w:r>
        <w:t>До розмови лишалося дев’ятнадцять хвилин. Я виписав два речення без імен:</w:t>
      </w:r>
    </w:p>
    <w:p>
      <w:pPr>
        <w:ind w:left="340" w:right="340"/>
      </w:pPr>
      <w:r>
        <w:rPr>
          <w:i/>
        </w:rPr>
        <w:t>Доступність підтримки не зобов’язує поновлювати відхилену пропозицію.</w:t>
        <w:br/>
        <w:t>Відмова має закривати конкретну дію без пояснення причини.</w:t>
      </w:r>
    </w:p>
    <w:p>
      <w:pPr/>
      <w:r>
        <w:t>Потім відкрив загальний маршрут перевірки. Без профілю Майї я не міг знати, чи повтор створює модуль відповіді, нейтральне перефразування або правило повернення до незавершеної теми. Міг лише назвати різницю й показати, де її шукати.</w:t>
      </w:r>
    </w:p>
    <w:p>
      <w:pPr/>
      <w:r>
        <w:t>О 16:30 надійшло одноразове запрошення до аудіоканалу. Його створила Майя. Відео, запису й сервісного доступу в запрошенні не було.</w:t>
      </w:r>
    </w:p>
    <w:p>
      <w:pPr/>
      <w:r>
        <w:t>Я прийняв.</w:t>
      </w:r>
    </w:p>
    <w:p>
      <w:pPr/>
      <w:r>
        <w:t>Канал відкрився коротким шумом, потім я почув її вдих.</w:t>
      </w:r>
    </w:p>
    <w:p>
      <w:pPr/>
      <w:r>
        <w:t>— Чуєте мене? — спитала Майя.</w:t>
      </w:r>
    </w:p>
    <w:p>
      <w:pPr/>
      <w:r>
        <w:t>— Так.</w:t>
      </w:r>
    </w:p>
    <w:p>
      <w:pPr/>
      <w:r>
        <w:t>— Сьогодні без тестів і змін.</w:t>
      </w:r>
    </w:p>
    <w:p>
      <w:pPr/>
      <w:r>
        <w:t>— Так.</w:t>
      </w:r>
    </w:p>
    <w:p>
      <w:pPr/>
      <w:r>
        <w:t>Вона помовчала. Я чув тільки слабкий фон каналу, без кімнати, яку можна було б упізнати.</w:t>
      </w:r>
    </w:p>
    <w:p>
      <w:pPr/>
      <w: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r>
        <w:t>— А ви не хочете вказувати.</w:t>
      </w:r>
    </w:p>
    <w:p>
      <w:pPr/>
      <w:r>
        <w:t>— Я хочу, щоб «ні» вистачало.</w:t>
      </w:r>
    </w:p>
    <w:p>
      <w:pPr/>
      <w:r>
        <w:t>— Має вистачати.</w:t>
      </w:r>
    </w:p>
    <w:p>
      <w:pPr/>
      <w:r>
        <w:t>— Це відповідь чи підтримка?</w:t>
      </w:r>
    </w:p>
    <w:p>
      <w:pPr/>
      <w: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r>
        <w:t>— Чому тоді вона з’являється знову?</w:t>
      </w:r>
    </w:p>
    <w:p>
      <w:pPr/>
      <w: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r>
        <w:t>— Тобто подивитися все одно треба.</w:t>
      </w:r>
    </w:p>
    <w:p>
      <w:pPr/>
      <w:r>
        <w:t>— Якщо ви захочете з’ясувати конкретний компонент — так. На прикладі, який оберете ви.</w:t>
      </w:r>
    </w:p>
    <w:p>
      <w:pPr/>
      <w:r>
        <w:t>Майя повільно видихнула в канал.</w:t>
      </w:r>
    </w:p>
    <w:p>
      <w:pPr/>
      <w:r>
        <w:t>— Учора ви теж хотіли з’ясувати конкретне.</w:t>
      </w:r>
    </w:p>
    <w:p>
      <w:pPr/>
      <w:r>
        <w:t>Запитання, яке я не надіслав зранку, вже було готове.</w:t>
      </w:r>
    </w:p>
    <w:p>
      <w:pPr/>
      <w:r>
        <w:t>— Учора, коли ви мовчали…</w:t>
      </w:r>
    </w:p>
    <w:p>
      <w:pPr/>
      <w:r>
        <w:t>— Ні, — сказала Майя. — Про вчора я зараз не говорю.</w:t>
      </w:r>
    </w:p>
    <w:p>
      <w:pPr/>
      <w:r>
        <w:t>Я не закінчив речення.</w:t>
      </w:r>
    </w:p>
    <w:p>
      <w:pPr/>
      <w:r>
        <w:t>— Добре.</w:t>
      </w:r>
    </w:p>
    <w:p>
      <w:pPr/>
      <w:r>
        <w:t>— Мене цікавить, як закрити відмову. Не що ви побачили в паузі.</w:t>
      </w:r>
    </w:p>
    <w:p>
      <w:pPr/>
      <w:r>
        <w:t>— Я почув.</w:t>
      </w:r>
    </w:p>
    <w:p>
      <w:pPr/>
      <w:r>
        <w:t>Це була відмова. Повна, без причини. Я міг виконати її без додаткових даних.</w:t>
      </w:r>
    </w:p>
    <w:p>
      <w:pPr/>
      <w: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r>
        <w:t>— Новий тимчасовий сервісний сеанс, — сказав я. — Ви відкриваєте його на місці після окремого підтвердження. Старого доступу в мене немає.</w:t>
      </w:r>
    </w:p>
    <w:p>
      <w:pPr/>
      <w:r>
        <w:t>— Так. Ви тільки дивитеся.</w:t>
      </w:r>
    </w:p>
    <w:p>
      <w:pPr/>
      <w: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r>
        <w:t>— Для спостереження воно потрібне?</w:t>
      </w:r>
    </w:p>
    <w:p>
      <w:pPr/>
      <w:r>
        <w:t>— Ні.</w:t>
      </w:r>
    </w:p>
    <w:p>
      <w:pPr/>
      <w:r>
        <w:t>— Тоді затримку перефразування не змінюєте. Інших параметрів підтримки теж не змінюєте. Дивитеся тільки на мій приклад.</w:t>
      </w:r>
    </w:p>
    <w:p>
      <w:pPr/>
      <w:r>
        <w:t>— Приймаю.</w:t>
      </w:r>
    </w:p>
    <w:p>
      <w:pPr/>
      <w:r>
        <w:t>— Якщо я зупиняю приклад або закриваю доступ, ви зупиняєтеся одразу.</w:t>
      </w:r>
    </w:p>
    <w:p>
      <w:pPr/>
      <w:r>
        <w:t>— Так.</w:t>
      </w:r>
    </w:p>
    <w:p>
      <w:pPr/>
      <w:r>
        <w:t>— І не просите пояснити чому.</w:t>
      </w:r>
    </w:p>
    <w:p>
      <w:pPr/>
      <w:r>
        <w:t>— Не прошу.</w:t>
      </w:r>
    </w:p>
    <w:p>
      <w:pPr/>
      <w:r>
        <w:t>На кілька секунд лишився тільки тихий фон каналу.</w:t>
      </w:r>
    </w:p>
    <w:p>
      <w:pPr/>
      <w:r>
        <w:t>— Об одинадцятій, — повторила Майя.</w:t>
      </w:r>
    </w:p>
    <w:p>
      <w:pPr/>
      <w:r>
        <w:t>— Об одинадцятій.</w:t>
      </w:r>
    </w:p>
    <w:p>
      <w:pPr/>
      <w:r>
        <w:t>Вона закрила канал.</w:t>
      </w:r>
    </w:p>
    <w:p>
      <w:pPr/>
      <w:r>
        <w:t>Я створив запис на завтра: 11:00, адреса Майї, не довше п’ятнадцяти хвилин. У меті написав: «спостереження за статусом відмови на прикладі користувачки».</w:t>
      </w:r>
    </w:p>
    <w:p>
      <w:pPr/>
      <w:r>
        <w:t>Нижче додав межі:</w:t>
      </w:r>
    </w:p>
    <w:p>
      <w:pPr>
        <w:ind w:left="340" w:right="340"/>
      </w:pPr>
      <w:r>
        <w:rPr>
          <w:i/>
        </w:rPr>
        <w:t>Нове підтвердження й тимчасовий доступ тільки на місці.</w:t>
        <w:br/>
        <w:t>Тільки спостереження. Зміни підтримки заборонені.</w:t>
        <w:br/>
        <w:t>Затримку нейтрального перефразування не змінювати.</w:t>
        <w:br/>
        <w:t>Стоп або закриття доступу — негайне завершення.</w:t>
      </w:r>
    </w:p>
    <w:p>
      <w:pPr/>
      <w:r>
        <w:t>Я перечитав список. Усі рядки були однаково чіткими.</w:t>
      </w:r>
    </w:p>
    <w:p>
      <w:pPr/>
      <w:r>
        <w:t>Погляд повернувся до третього.</w:t>
      </w:r>
    </w:p>
    <w:p>
      <w:pPr/>
      <w:r>
        <w:t>Я пересунув його на початок і закрив запис.</w:t>
      </w:r>
    </w:p>
    <w:p>
      <w:pPr>
        <w:pStyle w:val="Heading1"/>
        <w:pageBreakBefore/>
      </w:pPr>
      <w:r>
        <w:t>Розділ 14</w:t>
      </w:r>
    </w:p>
    <w:p>
      <w:pPr/>
      <w:r>
        <w:t>О 10:58 Майя відчинила двері й одразу відійшла вбік.</w:t>
      </w:r>
    </w:p>
    <w:p>
      <w:pPr/>
      <w:r>
        <w:t>— На кухню.</w:t>
      </w:r>
    </w:p>
    <w:p>
      <w:pPr/>
      <w: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r>
        <w:t>— Приклад я вже вибрала, — сказала Майя. — Запрошення на відкриту лекцію. Нікого з людей у ньому немає.</w:t>
      </w:r>
    </w:p>
    <w:p>
      <w:pPr/>
      <w:r>
        <w:t>— Підійде.</w:t>
      </w:r>
    </w:p>
    <w:p>
      <w:pPr/>
      <w: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r>
        <w:t>— Нічого не змінюю.</w:t>
      </w:r>
    </w:p>
    <w:p>
      <w:pPr/>
      <w:r>
        <w:t>— Саме так.</w:t>
      </w:r>
    </w:p>
    <w:p>
      <w:pPr/>
      <w:r>
        <w:t>На її боці екрана стояла темна кнопка завершення. Майя показала на неї пальцем.</w:t>
      </w:r>
    </w:p>
    <w:p>
      <w:pPr/>
      <w:r>
        <w:t>— Це закриває приклад і доступ. Тимчасові значення повертаються до стану на початок сеансу.</w:t>
      </w:r>
    </w:p>
    <w:p>
      <w:pPr/>
      <w:r>
        <w:t>— Бачу.</w:t>
      </w:r>
    </w:p>
    <w:p>
      <w:pPr/>
      <w:r>
        <w:t>Я відкрив чисте запрошення до сервісної діагностики. Воно ще не давало доступу. Майя прочитала мету вголос:</w:t>
      </w:r>
    </w:p>
    <w:p>
      <w:pPr/>
      <w:r>
        <w:t>— «Спостереження за статусом відмови на обраному користувачкою синтетичному прикладі. До п’ятнадцяти хвилин. Без змін параметрів».</w:t>
      </w:r>
    </w:p>
    <w:p>
      <w:pPr/>
      <w:r>
        <w:t>Вона подивилася на мене.</w:t>
      </w:r>
    </w:p>
    <w:p>
      <w:pPr/>
      <w:r>
        <w:t>— Підтверджуєте ці межі?</w:t>
      </w:r>
    </w:p>
    <w:p>
      <w:pPr/>
      <w:r>
        <w:t>— Підтверджую.</w:t>
      </w:r>
    </w:p>
    <w:p>
      <w:pPr/>
      <w:r>
        <w:t>— Я теж. Відкриваю.</w:t>
      </w:r>
    </w:p>
    <w:p>
      <w:pPr/>
      <w: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Звичайний сервісний інструмент не розділяв перегляд і керування на різні екрани, хоча мета сеансу розділяла їх однозначно.</w:t>
      </w:r>
    </w:p>
    <w:p>
      <w:pPr/>
      <w: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r>
        <w:t>— Моє «стоп» або закриття доступу завершує все одразу, — сказала Майя.</w:t>
      </w:r>
    </w:p>
    <w:p>
      <w:pPr/>
      <w:r>
        <w:t>— Так.</w:t>
      </w:r>
    </w:p>
    <w:p>
      <w:pPr/>
      <w:r>
        <w:t>— Починаю приклад.</w:t>
      </w:r>
    </w:p>
    <w:p>
      <w:pPr/>
      <w:r>
        <w:t>На спільній частині екрана з’явилося синтетичне запрошення:</w:t>
      </w:r>
    </w:p>
    <w:p>
      <w:pPr>
        <w:ind w:left="340" w:right="340"/>
      </w:pPr>
      <w:r>
        <w:rPr>
          <w:i/>
        </w:rPr>
        <w:t>Сформувати коротку відповідь на запрошення до відкритої лекції?</w:t>
      </w:r>
    </w:p>
    <w:p>
      <w:pPr/>
      <w:r>
        <w:t>Майя вибрала «Ні, не відповідатиму» й лишила поле причини порожнім.</w:t>
      </w:r>
    </w:p>
    <w:p>
      <w:pPr/>
      <w:r>
        <w:t>Через 0,4 секунди поруч виникло нейтральне перефразування:</w:t>
      </w:r>
    </w:p>
    <w:p>
      <w:pPr>
        <w:ind w:left="340" w:right="340"/>
      </w:pPr>
      <w:r>
        <w:rPr>
          <w:i/>
        </w:rPr>
        <w:t>Користувачка не готова відповісти зараз.</w:t>
      </w:r>
    </w:p>
    <w:p>
      <w:pPr/>
      <w:r>
        <w:t>Статус змінився не на «відхилено», а на «відкладено». Правило нижче дозволяло повторно відкрити пропозицію в подібному контексті.</w:t>
      </w:r>
    </w:p>
    <w:p>
      <w:pPr/>
      <w:r>
        <w:t>— Оце я й мала на увазі, — сказала Майя. — Я сказала, що не відповідатиму. Воно записало, що я не готова зараз.</w:t>
      </w:r>
    </w:p>
    <w:p>
      <w:pPr/>
      <w:r>
        <w:t>— Так. Відмова стає тимчасовою через перефразування, а правило повтору отримує незавершену дію.</w:t>
      </w:r>
    </w:p>
    <w:p>
      <w:pPr/>
      <w:r>
        <w:t>Потрібне виправлення було видно. Закривати пропозицію як відхилену, не вимагаючи причини. Це не потребувало довшої затримки.</w:t>
      </w:r>
    </w:p>
    <w:p>
      <w:pPr/>
      <w:r>
        <w:t>Сеанс підготував другий крок — той самий контекст із повторно відкритою пропозицією. На екрані лишалося 0,4 секунди. Поруч — регулятор, про який Майя сказала вчора й сьогодні.</w:t>
      </w:r>
    </w:p>
    <w:p>
      <w:pPr/>
      <w:r>
        <w:t>Я знав, що він не потрібен для її питання.</w:t>
      </w:r>
    </w:p>
    <w:p>
      <w:pPr/>
      <w: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r>
        <w:t>Це було саме те, чого вона не дозволила.</w:t>
      </w:r>
    </w:p>
    <w:p>
      <w:pPr/>
      <w:r>
        <w:t>Я пересунув регулятор з 0,4 на 3,0 секунди.</w:t>
      </w:r>
    </w:p>
    <w:p>
      <w:pPr/>
      <w:r>
        <w:t>Інструмент показав попередження:</w:t>
      </w:r>
    </w:p>
    <w:p>
      <w:pPr>
        <w:ind w:left="340" w:right="340"/>
      </w:pPr>
      <w:r>
        <w:rPr>
          <w:i/>
        </w:rPr>
        <w:t>Тимчасова зміна параметра. Видима користувачці. Повернення до збереженого стану — після зупинки або ручного завершення.</w:t>
      </w:r>
    </w:p>
    <w:p>
      <w:pPr/>
      <w:r>
        <w:t>Я підтвердив зміну.</w:t>
      </w:r>
    </w:p>
    <w:p>
      <w:pPr/>
      <w:r>
        <w:t>Інших рядків не торкався.</w:t>
      </w:r>
    </w:p>
    <w:p>
      <w:pPr/>
      <w:r>
        <w:t>Повторна пропозиція відкрилася перед Майєю.</w:t>
      </w:r>
    </w:p>
    <w:p>
      <w:pPr/>
      <w:r>
        <w:t>— Я вже сказала ні, — вимовила вона.</w:t>
      </w:r>
    </w:p>
    <w:p>
      <w:pPr/>
      <w:r>
        <w:t>Три секунди поруч із її словами не було нейтральної заміни. Вони лишалися в кімнаті самі — гострі, живі, адресовані мені.</w:t>
      </w:r>
    </w:p>
    <w:p>
      <w:pPr/>
      <w:r>
        <w:t>Ось воно, подумав я.</w:t>
      </w:r>
    </w:p>
    <w:p>
      <w:pPr/>
      <w:r>
        <w:t>Потім на екрані з’явилося перефразування:</w:t>
      </w:r>
    </w:p>
    <w:p>
      <w:pPr>
        <w:ind w:left="340" w:right="340"/>
      </w:pPr>
      <w:r>
        <w:rPr>
          <w:i/>
        </w:rPr>
        <w:t>Користувачка повторно не готова відповісти.</w:t>
      </w:r>
    </w:p>
    <w:p>
      <w:pPr/>
      <w:r>
        <w:t>Майя подивилася на свій індикатор, потім на мене.</w:t>
      </w:r>
    </w:p>
    <w:p>
      <w:pPr/>
      <w:r>
        <w:t>— Ви змінили затримку.</w:t>
      </w:r>
    </w:p>
    <w:p>
      <w:pPr/>
      <w:r>
        <w:t>Це не було запитанням.</w:t>
      </w:r>
    </w:p>
    <w:p>
      <w:pPr/>
      <w:r>
        <w:t>— Так.</w:t>
      </w:r>
    </w:p>
    <w:p>
      <w:pPr/>
      <w:r>
        <w:t>— Стоп.</w:t>
      </w:r>
    </w:p>
    <w:p>
      <w:pPr/>
      <w:r>
        <w:t>Вона натиснула свою кнопку.</w:t>
      </w:r>
    </w:p>
    <w:p>
      <w:pPr/>
      <w: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r>
        <w:t>Майя прибрала руку від екрана.</w:t>
      </w:r>
    </w:p>
    <w:p>
      <w:pPr/>
      <w:r>
        <w:t>— Я заборонила саме це.</w:t>
      </w:r>
    </w:p>
    <w:p>
      <w:pPr/>
      <w:r>
        <w:t>— Так.</w:t>
      </w:r>
    </w:p>
    <w:p>
      <w:pPr/>
      <w:r>
        <w:t>— Ви почули «ні», а потім вирішили, що почуєте його точніше, якщо зміните умови.</w:t>
      </w:r>
    </w:p>
    <w:p>
      <w:pPr/>
      <w:r>
        <w:t>Я міг сказати, що зміна тривала один приклад. Що початковий стан повернувся. Що її друга відповідь справді прозвучала без пом’якшення.</w:t>
      </w:r>
    </w:p>
    <w:p>
      <w:pPr/>
      <w:r>
        <w:t>Жодне з цього не змінювало речення, яке вона щойно сказала.</w:t>
      </w:r>
    </w:p>
    <w:p>
      <w:pPr/>
      <w:r>
        <w:t>— Так, — повторив я.</w:t>
      </w:r>
    </w:p>
    <w:p>
      <w:pPr/>
      <w:r>
        <w:t>Майя встала.</w:t>
      </w:r>
    </w:p>
    <w:p>
      <w:pPr/>
      <w:r>
        <w:t>— Зустріч закінчено.</w:t>
      </w:r>
    </w:p>
    <w:p>
      <w:pPr/>
      <w:r>
        <w:t>На годиннику було 11:09.</w:t>
      </w:r>
    </w:p>
    <w:p>
      <w:pPr/>
      <w:r>
        <w:t>Я прибрав пристрій у сумку. Доступу вже не було, тож перевіряти я не мав чого.</w:t>
      </w:r>
    </w:p>
    <w:p>
      <w:pPr/>
      <w:r>
        <w:t>Біля дверей Майя не нагадала про стілець. Я повернувся й засунув його сам.</w:t>
      </w:r>
    </w:p>
    <w:p>
      <w:pPr/>
      <w:r>
        <w:t>Вона чекала, тримаючи двері відчиненими.</w:t>
      </w:r>
    </w:p>
    <w:p>
      <w:pPr/>
      <w:r>
        <w:t>Я вийшов.</w:t>
      </w:r>
    </w:p>
    <w:p>
      <w:pPr>
        <w:pStyle w:val="Heading1"/>
        <w:pageBreakBefore/>
      </w:pPr>
      <w:r>
        <w:t>Розділ 15</w:t>
      </w:r>
    </w:p>
    <w:p>
      <w:pPr/>
      <w:r>
        <w:t>Від будинку Майї я пройшов пів кварталу, перш ніж помітив, що тримаю сумку за розстебнутий ремінь.</w:t>
      </w:r>
    </w:p>
    <w:p>
      <w:pPr/>
      <w: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r>
        <w:t>Над входом до майстерні світилося моє ім’я й звичайний робочий статус. Двері відчинилися. Чинні дозволи нікуди не зникли.</w:t>
      </w:r>
    </w:p>
    <w:p>
      <w:pPr/>
      <w: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r>
        <w:t>Я поклав середню пластину на місце крайньої.</w:t>
      </w:r>
    </w:p>
    <w:p>
      <w:pPr/>
      <w:r>
        <w:t>Помітив, переставив, перевірив маркування. Потім знову взяв не ту.</w:t>
      </w:r>
    </w:p>
    <w:p>
      <w:pPr/>
      <w: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r>
        <w:t>Я торкнувся того, що вона заборонила.</w:t>
      </w:r>
    </w:p>
    <w:p>
      <w:pPr/>
      <w:r>
        <w:t>Пластини лишилися на столі. Я відсунув тримач, щоб не закрити його неправильно, і сів.</w:t>
      </w:r>
    </w:p>
    <w:p>
      <w:pPr/>
      <w:r>
        <w:t>Картка Баласта була закрита. Позначки мікрофона не було. На пристрої чекав новий особисто підтверджений лист.</w:t>
      </w:r>
    </w:p>
    <w:p>
      <w:pPr/>
      <w:r>
        <w:t>Адресатів було двоє: Марк Даль і Гор.</w:t>
      </w:r>
    </w:p>
    <w:p>
      <w:pPr/>
      <w:r>
        <w:t>Відправниця: Майя.</w:t>
      </w:r>
    </w:p>
    <w:p>
      <w:pPr>
        <w:ind w:left="340" w:right="340"/>
      </w:pPr>
      <w:r>
        <w:rPr>
          <w:i/>
        </w:rPr>
        <w:t>Сьогодні Марк змінив затримку перефразування, хоча я прямо заборонила її змінювати. Я зупинила сеанс і закрила доступ.</w:t>
        <w:b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r>
        <w:t>Під текстом стояло її особисте підтвердження. Не запис кухні. Не витяг із профілю. Не оцінка її стану.</w:t>
      </w:r>
    </w:p>
    <w:p>
      <w:pPr/>
      <w:r>
        <w:t>Я перечитав другий абзац.</w:t>
      </w:r>
    </w:p>
    <w:p>
      <w:pPr/>
      <w: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r>
        <w:t>Я підтвердив отримання. Поля для відповіді в цьому повідомленні не було.</w:t>
      </w:r>
    </w:p>
    <w:p>
      <w:pPr/>
      <w:r>
        <w:t>За кілька хвилин пристрій показав окреме аудіозвернення від Гора. Він не міг увійти в канал сам. Кнопки були прості: відхилити або прийняти.</w:t>
      </w:r>
    </w:p>
    <w:p>
      <w:pPr/>
      <w:r>
        <w:t>Я подивився на незакритий тримач із пластинами. Потім прийняв.</w:t>
      </w:r>
    </w:p>
    <w:p>
      <w:pPr/>
      <w:r>
        <w:t>Відкрився мікрофон цього дзвінка. Картка Баласта лишилася закритою; у заголовку каналу були тільки два імені — моє й Гора.</w:t>
      </w:r>
    </w:p>
    <w:p>
      <w:pPr/>
      <w:r>
        <w:t>— Марку Далю, — сказав він без привітання. — Що саме ви зробили?</w:t>
      </w:r>
    </w:p>
    <w:p>
      <w:pPr/>
      <w:r>
        <w:t>— Затримав нейтральне перефразування. Один раз. Всупереч прямій забороні Майї.</w:t>
      </w:r>
    </w:p>
    <w:p>
      <w:pPr/>
      <w:r>
        <w:t>— І вона сама зупинила сеанс?</w:t>
      </w:r>
    </w:p>
    <w:p>
      <w:pPr/>
      <w:r>
        <w:t>— Це вона написала нам обом.</w:t>
      </w:r>
    </w:p>
    <w:p>
      <w:pPr/>
      <w:r>
        <w:t>— Я питаю, чи зупинка спрацювала.</w:t>
      </w:r>
    </w:p>
    <w:p>
      <w:pPr/>
      <w:r>
        <w:t>— Одразу. Доступ закрився, тимчасова зміна повернулася до початкового стану.</w:t>
      </w:r>
    </w:p>
    <w:p>
      <w:pPr/>
      <w:r>
        <w:t>Гор видихнув у канал. Не з полегшенням. Так він збирав докупи почуте.</w:t>
      </w:r>
    </w:p>
    <w:p>
      <w:pPr/>
      <w:r>
        <w:t>— Отже, ви на якийсь час прибрали готове тлумачення між нею й відповіддю.</w:t>
      </w:r>
    </w:p>
    <w:p>
      <w:pPr/>
      <w:r>
        <w:t>— Я його затримав.</w:t>
      </w:r>
    </w:p>
    <w:p>
      <w:pPr/>
      <w:r>
        <w:t>— І щось сталося до того, як воно повернулося.</w:t>
      </w:r>
    </w:p>
    <w:p>
      <w:pPr/>
      <w:r>
        <w:t>Я не відповів.</w:t>
      </w:r>
    </w:p>
    <w:p>
      <w:pPr/>
      <w:r>
        <w:t>— Інакше вона не писала б нам обом, — сказав Гор.</w:t>
      </w:r>
    </w:p>
    <w:p>
      <w:pPr/>
      <w:r>
        <w:t>— Це ваш висновок. Майя не передавала вам змісту розмови. Я теж не передам.</w:t>
      </w:r>
    </w:p>
    <w:p>
      <w:pPr/>
      <w:r>
        <w:t>— Не треба змісту. Ви нарешті перевірили, чи лишається там щось без посередника.</w:t>
      </w:r>
    </w:p>
    <w:p>
      <w:pPr/>
      <w:r>
        <w:t>— Я перевіряв інше. Відмова ставала відкладенням. Це було видно до зміни затримки.</w:t>
      </w:r>
    </w:p>
    <w:p>
      <w:pPr/>
      <w:r>
        <w:t>— Але затримку ви все-таки змінили.</w:t>
      </w:r>
    </w:p>
    <w:p>
      <w:pPr/>
      <w:r>
        <w:t>Його голос був рівним. У ньому не було радості від того, що Майя закрила мені контакт. Була увага людини, яка після довгого чекання побачила інструмент і боялася, що його відкладуть через неправильне застосування.</w:t>
      </w:r>
    </w:p>
    <w:p>
      <w:pPr/>
      <w:r>
        <w:t>— Якщо в цій паузі з’явилася пряма відповідь, — продовжив Гор, — треба було не зупинятися після першого спротиву. Треба було дати їй відчути різницю. Згоду на довшу роботу можна отримати потім, коли вона вже знає, на що погоджується.</w:t>
      </w:r>
    </w:p>
    <w:p>
      <w:pPr/>
      <w:r>
        <w:t>— Вона знала, на що не погоджується.</w:t>
      </w:r>
    </w:p>
    <w:p>
      <w:pPr/>
      <w:r>
        <w:t>— До того, як ви показали результат.</w:t>
      </w:r>
    </w:p>
    <w:p>
      <w:pPr/>
      <w:r>
        <w:t>Я заплющив очі.</w:t>
      </w:r>
    </w:p>
    <w:p>
      <w:pPr/>
      <w:r>
        <w:t>Одна зміна. Один синтетичний приклад. Початковий стан повернувся. Її слова прозвучали без пом’якшення.</w:t>
      </w:r>
    </w:p>
    <w:p>
      <w:pPr/>
      <w:r>
        <w:t>Я встиг скласти собі ті самі речення ще в її кухні. Не вимовив їх лише тому, що Майя сказала точніше.</w:t>
      </w:r>
    </w:p>
    <w:p>
      <w:pPr/>
      <w:r>
        <w:t>— Показаний результат не створює згоди заднім числом, — сказав я.</w:t>
      </w:r>
    </w:p>
    <w:p>
      <w:pPr/>
      <w:r>
        <w:t>— Можливо. Але ви ж побачили причину працювати далі.</w:t>
      </w:r>
    </w:p>
    <w:p>
      <w:pPr/>
      <w:r>
        <w:t>— Я побачив причину, через яку мені не можна довірити ще одну спробу без її окремого рішення.</w:t>
      </w:r>
    </w:p>
    <w:p>
      <w:pPr/>
      <w:r>
        <w:t>Гор помовчав.</w:t>
      </w:r>
    </w:p>
    <w:p>
      <w:pPr/>
      <w:r>
        <w:t>— Я можу тиждень їй не писати й не звертатися, — сказав він. — Якщо їй потрібна тиша, вона її матиме. Скажіть, скільки.</w:t>
      </w:r>
    </w:p>
    <w:p>
      <w:pPr/>
      <w:r>
        <w:t>Це була справжня пропозиція. Можливо, навіть потрібна. Але останнє слово він знову віддав мені.</w:t>
      </w:r>
    </w:p>
    <w:p>
      <w:pPr/>
      <w:r>
        <w:t>— Запитайте Майю через канал, який вона назвала.</w:t>
      </w:r>
    </w:p>
    <w:p>
      <w:pPr/>
      <w:r>
        <w:t>— Запитаю. Якщо ця тиша дасть вам змогу продовжити, я її забезпечу.</w:t>
      </w:r>
    </w:p>
    <w:p>
      <w:pPr/>
      <w:r>
        <w:t>— Майя заборонила нам узгоджувати нові спроби.</w:t>
      </w:r>
    </w:p>
    <w:p>
      <w:pPr/>
      <w:r>
        <w:t>— Вона щойно побачила, що ви порушили умову. Звісно, вона закрила двері. Це не означає, що двері треба лишити закритими, якщо метод працює.</w:t>
      </w:r>
    </w:p>
    <w:p>
      <w:pPr/>
      <w:r>
        <w:t>— Ви не знаєте, чи він працює.</w:t>
      </w:r>
    </w:p>
    <w:p>
      <w:pPr/>
      <w:r>
        <w:t>— А ви не стали б ризикувати через порожню паузу.</w:t>
      </w:r>
    </w:p>
    <w:p>
      <w:pPr/>
      <w:r>
        <w:t>Я відкрив очі. На столі середня контактна пластина лежала окремо від двох інших. Я знав її опір, форму й місце. Це не робило її крайньою.</w:t>
      </w:r>
    </w:p>
    <w:p>
      <w:pPr/>
      <w:r>
        <w:t>— Я ризикнув не тому, що мав доказ, — сказав я. — Я хотів його отримати.</w:t>
      </w:r>
    </w:p>
    <w:p>
      <w:pPr/>
      <w: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proxy підтверджувати такі зміни й чиїм рішенням був теперішній ланцюг відмови. Сьогоднішній сеанс історії не відкривав.</w:t>
      </w:r>
    </w:p>
    <w:p>
      <w:pPr/>
      <w:r>
        <w:t>Гор теж її не відкривав. Він назвав питання, не відповідь.</w:t>
      </w:r>
    </w:p>
    <w:p>
      <w:pPr/>
      <w:r>
        <w:t>— Без згоди Майї я цього не перевірятиму, — сказав я.</w:t>
      </w:r>
    </w:p>
    <w:p>
      <w:pPr/>
      <w:r>
        <w:t>— Ви знову чекатимете дозволу від людини, якій система допомагає не відповідати.</w:t>
      </w:r>
    </w:p>
    <w:p>
      <w:pPr/>
      <w:r>
        <w:t>— Так.</w:t>
      </w:r>
    </w:p>
    <w:p>
      <w:pPr/>
      <w:r>
        <w:t>Він тихо засміявся. Не з насмішки — від виснаження.</w:t>
      </w:r>
    </w:p>
    <w:p>
      <w:pPr/>
      <w:r>
        <w:t>— Тоді хоча б не вдавайте, що сьогодні нічого не сталося.</w:t>
      </w:r>
    </w:p>
    <w:p>
      <w:pPr/>
      <w:r>
        <w:t>— Не вдаю.</w:t>
      </w:r>
    </w:p>
    <w:p>
      <w:pPr/>
      <w:r>
        <w:t>— Добре.</w:t>
      </w:r>
    </w:p>
    <w:p>
      <w:pPr/>
      <w:r>
        <w:t>Це слово прозвучало майже як схвалення. Від прямого осуду було б легше відмовитися.</w:t>
      </w:r>
    </w:p>
    <w:p>
      <w:pPr/>
      <w:r>
        <w:t>Гор закрив канал.</w:t>
      </w:r>
    </w:p>
    <w:p>
      <w:pPr/>
      <w:r>
        <w:t>Позначка мікрофона згасла. Я перевірив, що картка Баласта так і не відкривалася, й повернувся до пластин.</w:t>
      </w:r>
    </w:p>
    <w:p>
      <w:pPr/>
      <w:r>
        <w:t>Цього разу розклав їх правильно. Кришку не закривав, доки не звірив кожне маркування. Робота все ще займала хвилину. Те, що я нарешті виконав її без помилки, не виправляло попередньої.</w:t>
      </w:r>
    </w:p>
    <w:p>
      <w:pPr/>
      <w:r>
        <w:t>Я прибрав тримач і відкрив порожню форму службового запиту.</w:t>
      </w:r>
    </w:p>
    <w:p>
      <w:pPr/>
      <w:r>
        <w:t>У полі мети написав:</w:t>
      </w:r>
    </w:p>
    <w:p>
      <w:pPr>
        <w:ind w:left="340" w:right="340"/>
      </w:pPr>
      <w:r>
        <w:rPr>
          <w:i/>
        </w:rPr>
        <w:t>Історія службових змін правил proxy та меж нейтрального перефразування: час, роль ініціатора, підстава й джерело авторизації.</w:t>
      </w:r>
    </w:p>
    <w:p>
      <w:pPr/>
      <w:r>
        <w:t>Нижче додав:</w:t>
      </w:r>
    </w:p>
    <w:p>
      <w:pPr>
        <w:ind w:left="340" w:right="340"/>
      </w:pPr>
      <w:r>
        <w:rPr>
          <w:i/>
        </w:rPr>
        <w:t>Лише за окремою згодою користувачки. Без текстів повідомлень, аудіо, адресатів і приватного профілю.</w:t>
      </w:r>
    </w:p>
    <w:p>
      <w:pPr/>
      <w: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r>
        <w:t>Я назвав чернетку «Історія меж».</w:t>
      </w:r>
    </w:p>
    <w:p>
      <w:pPr/>
      <w:r>
        <w:t>Потім натиснув «Зберегти».</w:t>
      </w:r>
    </w:p>
    <w:p>
      <w:pPr/>
      <w:r>
        <w:t>Кнопки надсилання не торкнувся.</w:t>
      </w:r>
    </w:p>
    <w:p>
      <w:pPr>
        <w:pStyle w:val="Heading1"/>
        <w:pageBreakBefore/>
      </w:pPr>
      <w:r>
        <w:t>Розділ 16</w:t>
      </w:r>
    </w:p>
    <w:p>
      <w:pPr/>
      <w:r/>
      <w:r>
        <w:rPr>
          <w:b/>
        </w:rPr>
        <w:t>АРХІВНИЙ ВИТЯГ</w:t>
      </w:r>
      <w:r>
        <w:t xml:space="preserve">  </w:t>
        <w:br/>
      </w:r>
      <w:r>
        <w:rPr>
          <w:b/>
        </w:rPr>
        <w:t>Історія службових правил підтримки: Майя</w:t>
      </w:r>
      <w:r>
        <w:t xml:space="preserve">  </w:t>
        <w:br/>
      </w:r>
      <w:r>
        <w:rPr>
          <w:b/>
        </w:rPr>
        <w:t>Період записів:</w:t>
      </w:r>
      <w:r>
        <w:t xml:space="preserve"> попередні версії; до першого зовнішнього діагностичного перегляду  </w:t>
        <w:br/>
      </w:r>
      <w:r>
        <w:rPr>
          <w:b/>
        </w:rPr>
        <w:t>Склад витягу:</w:t>
      </w:r>
      <w:r>
        <w:t xml:space="preserve"> джерело авторизації; звернення proxy; рішення; застосовані наслідки</w:t>
      </w:r>
    </w:p>
    <w:p>
      <w:pPr/>
      <w:r>
        <w:t>---</w:t>
      </w:r>
    </w:p>
    <w:p>
      <w:pPr>
        <w:pStyle w:val="Heading1"/>
      </w:pPr>
      <w:r>
        <w:t>Джерело авторизації</w:t>
      </w:r>
    </w:p>
    <w:p>
      <w:pPr/>
      <w:r/>
      <w:r>
        <w:rPr>
          <w:b/>
        </w:rPr>
        <w:t>Тип:</w:t>
      </w:r>
      <w:r>
        <w:t xml:space="preserve"> історичне делегування користувачкою.  </w:t>
        <w:br/>
      </w:r>
      <w:r>
        <w:rPr>
          <w:b/>
        </w:rPr>
        <w:t>Користувачка:</w:t>
      </w:r>
      <w:r>
        <w:t xml:space="preserve"> Майя.  </w:t>
        <w:br/>
      </w:r>
      <w:r>
        <w:rPr>
          <w:b/>
        </w:rPr>
        <w:t>Уповноважений заявник:</w:t>
      </w:r>
      <w:r>
        <w:t xml:space="preserve"> Гор.  </w:t>
        <w:br/>
      </w:r>
      <w:r>
        <w:rPr>
          <w:b/>
        </w:rPr>
        <w:t>Дозволений обсяг:</w:t>
      </w:r>
      <w:r>
        <w:t xml:space="preserve">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  </w:t>
        <w:br/>
      </w:r>
      <w:r>
        <w:rPr>
          <w:b/>
        </w:rPr>
        <w:t>Не включено:</w:t>
      </w:r>
      <w:r>
        <w:t xml:space="preserve"> доступ до приватних повідомлень поза каналом; скасування користувацької зупинки; заборона припинити контакт; загальне керування профілем; передоручення третім особам.  </w:t>
        <w:br/>
      </w:r>
      <w:r>
        <w:rPr>
          <w:b/>
        </w:rPr>
        <w:t>Форма підтвердження:</w:t>
      </w:r>
      <w:r>
        <w:t xml:space="preserve"> особисте підтвердження користувачки в попередній версії сервісу.  </w:t>
        <w:br/>
      </w:r>
      <w:r>
        <w:rPr>
          <w:b/>
        </w:rPr>
        <w:t>У витягу відсутні:</w:t>
      </w:r>
      <w:r>
        <w:t xml:space="preserve">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r>
        <w:t>---</w:t>
      </w:r>
    </w:p>
    <w:p>
      <w:pPr>
        <w:pStyle w:val="Heading1"/>
      </w:pPr>
      <w:r>
        <w:t>Запис 01 / зменшення суперечливості</w:t>
      </w:r>
    </w:p>
    <w:p>
      <w:pPr/>
      <w:r/>
      <w:r>
        <w:rPr>
          <w:b/>
        </w:rPr>
        <w:t>Ініціатор:</w:t>
      </w:r>
      <w:r>
        <w:t xml:space="preserve"> Гор, уповноважений proxy-заявник.  </w:t>
        <w:br/>
      </w:r>
      <w:r>
        <w:rPr>
          <w:b/>
        </w:rPr>
        <w:t>Обсяг:</w:t>
      </w:r>
      <w:r>
        <w:t xml:space="preserve"> ризикові звернення від ініціатора до користувачки.  </w:t>
        <w:br/>
      </w:r>
      <w:r>
        <w:rPr>
          <w:b/>
        </w:rPr>
        <w:t>Запит:</w:t>
      </w:r>
      <w:r>
        <w:t xml:space="preserve"> не показувати одночасно кілька взаємовиключних рекомендацій відповіді; першою пропонувати одну нейтральну дію, що не збільшує напруження.  </w:t>
        <w:br/>
      </w:r>
      <w:r>
        <w:rPr>
          <w:b/>
        </w:rPr>
        <w:t>Зазначена підстава:</w:t>
      </w:r>
      <w:r>
        <w:t xml:space="preserve"> повторний вибір між суперечливими варіантами збільшує навантаження й подовжує конфлікт.  </w:t>
        <w:br/>
      </w:r>
      <w:r>
        <w:rPr>
          <w:b/>
        </w:rPr>
        <w:t>Рішення сервісу:</w:t>
      </w:r>
      <w:r>
        <w:t xml:space="preserve"> погоджено в межах делегованого обсягу.  </w:t>
        <w:br/>
      </w:r>
      <w:r>
        <w:rPr>
          <w:b/>
        </w:rPr>
        <w:t>Статус:</w:t>
      </w:r>
      <w:r>
        <w:t xml:space="preserve"> застосовано.  </w:t>
        <w:br/>
      </w:r>
      <w:r>
        <w:rPr>
          <w:b/>
        </w:rPr>
        <w:t>Зміна правила:</w:t>
      </w:r>
      <w:r>
        <w:t xml:space="preserve"> у визначеному каналі нейтральна рекомендація отримала пріоритет показу; решта доступних дій не була скасована.  </w:t>
        <w:br/>
      </w:r>
      <w:r>
        <w:rPr>
          <w:b/>
        </w:rPr>
        <w:t>Зафіксований наслідок:</w:t>
      </w:r>
      <w:r>
        <w:t xml:space="preserve"> менше одночасних суперечливих підказок. Статус прямої відмови не змінено.</w:t>
      </w:r>
    </w:p>
    <w:p>
      <w:pPr/>
      <w:r>
        <w:t>---</w:t>
      </w:r>
    </w:p>
    <w:p>
      <w:pPr>
        <w:pStyle w:val="Heading1"/>
      </w:pPr>
      <w:r>
        <w:t>Запис 02 / попереднє пом’якшення</w:t>
      </w:r>
    </w:p>
    <w:p>
      <w:pPr/>
      <w:r/>
      <w:r>
        <w:rPr>
          <w:b/>
        </w:rPr>
        <w:t>Ініціатор:</w:t>
      </w:r>
      <w:r>
        <w:t xml:space="preserve"> Гор, уповноважений proxy-заявник.  </w:t>
        <w:br/>
      </w:r>
      <w:r>
        <w:rPr>
          <w:b/>
        </w:rPr>
        <w:t>Обсяг:</w:t>
      </w:r>
      <w:r>
        <w:t xml:space="preserve"> відповіді користувачки на ризикові звернення від ініціатора.  </w:t>
        <w:br/>
      </w:r>
      <w:r>
        <w:rPr>
          <w:b/>
        </w:rPr>
        <w:t>Запит:</w:t>
      </w:r>
      <w:r>
        <w:t xml:space="preserve"> перед завершенням відповіді показувати нейтральне перефразування формулювань, позначених як різкі або конфліктні; прямий варіант лишати доступним.  </w:t>
        <w:br/>
      </w:r>
      <w:r>
        <w:rPr>
          <w:b/>
        </w:rPr>
        <w:t>Зазначена підстава:</w:t>
      </w:r>
      <w:r>
        <w:t xml:space="preserve"> зменшити кількість відповідей, після яких контакт обривається через форму, а не через зміст.  </w:t>
        <w:br/>
      </w:r>
      <w:r>
        <w:rPr>
          <w:b/>
        </w:rPr>
        <w:t>Рішення сервісу:</w:t>
      </w:r>
      <w:r>
        <w:t xml:space="preserve"> погоджено в межах делегованого обсягу без автоматичного надсилання.  </w:t>
        <w:br/>
      </w:r>
      <w:r>
        <w:rPr>
          <w:b/>
        </w:rPr>
        <w:t>Статус:</w:t>
      </w:r>
      <w:r>
        <w:t xml:space="preserve"> застосовано.  </w:t>
        <w:br/>
      </w:r>
      <w:r>
        <w:rPr>
          <w:b/>
        </w:rPr>
        <w:t>Зміна правила:</w:t>
      </w:r>
      <w:r>
        <w:t xml:space="preserve"> нейтральне перефразування додано перед підтвердженням відповіді в цьому каналі.  </w:t>
        <w:br/>
      </w:r>
      <w:r>
        <w:rPr>
          <w:b/>
        </w:rPr>
        <w:t>Зафіксований наслідок:</w:t>
      </w:r>
      <w:r>
        <w:t xml:space="preserve"> система пропонує пом’якшений варіант до завершення дії; користувацьке підтвердження та зупинка збережені.</w:t>
      </w:r>
    </w:p>
    <w:p>
      <w:pPr/>
      <w:r>
        <w:t>---</w:t>
      </w:r>
    </w:p>
    <w:p>
      <w:pPr>
        <w:pStyle w:val="Heading1"/>
      </w:pPr>
      <w:r>
        <w:t>Запис 03 / класифікація відмови</w:t>
      </w:r>
    </w:p>
    <w:p>
      <w:pPr/>
      <w:r/>
      <w:r>
        <w:rPr>
          <w:b/>
        </w:rPr>
        <w:t>Ініціатор:</w:t>
      </w:r>
      <w:r>
        <w:t xml:space="preserve"> Гор, уповноважений proxy-заявник.  </w:t>
        <w:br/>
      </w:r>
      <w:r>
        <w:rPr>
          <w:b/>
        </w:rPr>
        <w:t>Обсяг:</w:t>
      </w:r>
      <w:r>
        <w:t xml:space="preserve"> пропозиції відповісти на ризикове звернення від ініціатора.  </w:t>
        <w:br/>
      </w:r>
      <w:r>
        <w:rPr>
          <w:b/>
        </w:rPr>
        <w:t>Запит:</w:t>
      </w:r>
      <w:r>
        <w:t xml:space="preserve">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  </w:t>
        <w:br/>
      </w:r>
      <w:r>
        <w:rPr>
          <w:b/>
        </w:rPr>
        <w:t>Зазначена підстава:</w:t>
      </w:r>
      <w:r>
        <w:t xml:space="preserve"> відсутність пояснення не дає відрізнити остаточну відмову від потреби в часі; закриття може передчасно перервати важливий контакт.  </w:t>
        <w:br/>
      </w:r>
      <w:r>
        <w:rPr>
          <w:b/>
        </w:rPr>
        <w:t>Рішення сервісу:</w:t>
      </w:r>
      <w:r>
        <w:t xml:space="preserve"> погоджено як зміна класифікації в межах делегованого каналу.  </w:t>
        <w:br/>
      </w:r>
      <w:r>
        <w:rPr>
          <w:b/>
        </w:rPr>
        <w:t>Статус:</w:t>
      </w:r>
      <w:r>
        <w:t xml:space="preserve"> застосовано.  </w:t>
        <w:br/>
      </w:r>
      <w:r>
        <w:rPr>
          <w:b/>
        </w:rPr>
        <w:t>Зміна правила:</w:t>
      </w:r>
      <w:r>
        <w:t xml:space="preserve"> `відмова без причини → відкладено`; остаточне закриття пропозиції без зазначеної причини не виконується.  </w:t>
        <w:br/>
      </w:r>
      <w:r>
        <w:rPr>
          <w:b/>
        </w:rPr>
        <w:t>Зафіксований наслідок:</w:t>
      </w:r>
      <w:r>
        <w:t xml:space="preserve"> відмова без пояснення більше не завершує пропозицію в цьому каналі.</w:t>
      </w:r>
    </w:p>
    <w:p>
      <w:pPr/>
      <w:r>
        <w:t>---</w:t>
      </w:r>
    </w:p>
    <w:p>
      <w:pPr>
        <w:pStyle w:val="Heading1"/>
      </w:pPr>
      <w:r>
        <w:t>Запис 04 / повтор у подібному контексті</w:t>
      </w:r>
    </w:p>
    <w:p>
      <w:pPr/>
      <w:r/>
      <w:r>
        <w:rPr>
          <w:b/>
        </w:rPr>
        <w:t>Ініціатор:</w:t>
      </w:r>
      <w:r>
        <w:t xml:space="preserve"> Гор, уповноважений proxy-заявник.  </w:t>
        <w:br/>
      </w:r>
      <w:r>
        <w:rPr>
          <w:b/>
        </w:rPr>
        <w:t>Обсяг:</w:t>
      </w:r>
      <w:r>
        <w:t xml:space="preserve"> пропозиції зі статусом `відкладено` за правилом запису 03.  </w:t>
        <w:br/>
      </w:r>
      <w:r>
        <w:rPr>
          <w:b/>
        </w:rPr>
        <w:t>Запит:</w:t>
      </w:r>
      <w:r>
        <w:t xml:space="preserve"> повертати відкладену пропозицію, коли наступне звернення відповідає тому самому класу контексту, щоб попередня пауза не ставала остаточним розривом.  </w:t>
        <w:br/>
      </w:r>
      <w:r>
        <w:rPr>
          <w:b/>
        </w:rPr>
        <w:t>Зазначена підстава:</w:t>
      </w:r>
      <w:r>
        <w:t xml:space="preserve"> зберегти можливість відповіді після зниження напруження без нового окремого звернення про поновлення теми.  </w:t>
        <w:br/>
      </w:r>
      <w:r>
        <w:rPr>
          <w:b/>
        </w:rPr>
        <w:t>Рішення сервісу:</w:t>
      </w:r>
      <w:r>
        <w:t xml:space="preserve"> погоджено в межах делегованого каналу.  </w:t>
        <w:br/>
      </w:r>
      <w:r>
        <w:rPr>
          <w:b/>
        </w:rPr>
        <w:t>Статус:</w:t>
      </w:r>
      <w:r>
        <w:t xml:space="preserve"> застосовано.  </w:t>
        <w:br/>
      </w:r>
      <w:r>
        <w:rPr>
          <w:b/>
        </w:rPr>
        <w:t>Зміна правила:</w:t>
      </w:r>
      <w:r>
        <w:t xml:space="preserve"> збіг подібного контексту повторно відкриває відкладену пропозицію без нового запиту користувачки.  </w:t>
        <w:br/>
      </w:r>
      <w:r>
        <w:rPr>
          <w:b/>
        </w:rPr>
        <w:t>Зафіксований наслідок:</w:t>
      </w:r>
      <w:r>
        <w:t xml:space="preserve"> ланцюг `відмова без причини → відкладено → повторна пропозиція в подібному контексті` став чинним для визначеного каналу.</w:t>
      </w:r>
    </w:p>
    <w:p>
      <w:pPr/>
      <w:r>
        <w:t>---</w:t>
      </w:r>
    </w:p>
    <w:p>
      <w:pPr>
        <w:pStyle w:val="Heading1"/>
      </w:pPr>
      <w:r>
        <w:t>Межі витягу</w:t>
      </w:r>
    </w:p>
    <w:p>
      <w:pPr/>
      <w:r>
        <w:t>Витяг не містить текстів повідомлень, аудіо, відео, домашніх адрес, діагнозів або даних інших адресатів.</w:t>
      </w:r>
    </w:p>
    <w:p>
      <w:pPr/>
      <w: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r>
        <w:t>Точні календарні дати записів у цьому витягу не наведено.</w:t>
      </w:r>
    </w:p>
    <w:p>
      <w:pPr/>
      <w:r>
        <w:t>Історичне делегування не є чинним доступом до профілю й не відкриває новий сервісний сеанс.</w:t>
      </w:r>
    </w:p>
    <w:p>
      <w:pPr>
        <w:pStyle w:val="Heading1"/>
        <w:pageBreakBefore/>
      </w:pPr>
      <w:r>
        <w:t>Розділ 17</w:t>
      </w:r>
    </w:p>
    <w:p>
      <w:pPr/>
      <w:r>
        <w:t>Наступного ранку я змінив зношену накладку на робочому калібраторі.</w:t>
      </w:r>
    </w:p>
    <w:p>
      <w:pPr/>
      <w: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r>
        <w:t>Я записав результат і повернув калібратор на місце.</w:t>
      </w:r>
    </w:p>
    <w:p>
      <w:pPr/>
      <w:r>
        <w:t>Руки працювали так само, як до кухні Майї. Це нічого не доводило про те, для чого я їх використаю далі.</w:t>
      </w:r>
    </w:p>
    <w:p>
      <w:pPr/>
      <w:r>
        <w:t>Картка Баласта лишалася закритою. Чернетка «Історія меж» лежала в моєму локальному списку, не надіслана й не підтверджена.</w:t>
      </w:r>
    </w:p>
    <w:p>
      <w:pPr/>
      <w:r>
        <w:t>Я її не відкрив.</w:t>
      </w:r>
    </w:p>
    <w:p>
      <w:pPr/>
      <w: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r>
        <w:t>Я написав:</w:t>
      </w:r>
    </w:p>
    <w:p>
      <w:pPr>
        <w:ind w:left="340" w:right="340"/>
      </w:pPr>
      <w:r>
        <w:rPr>
          <w:i/>
        </w:rPr>
        <w:t>Чи погодитеся ви особисто надати мені копію історії службових правил у межах мого вчорашнього запиту: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Перечитав перший рядок і прибрав слова «мій вчорашній запит». Майя не бачила чернетки й не мала знати про неї, щоб зрозуміти прохання.</w:t>
      </w:r>
    </w:p>
    <w:p>
      <w:pPr>
        <w:ind w:left="340" w:right="340"/>
      </w:pPr>
      <w:r>
        <w:rPr>
          <w:i/>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Я надіслав звернення через супровід і закрив канал.</w:t>
      </w:r>
    </w:p>
    <w:p>
      <w:pPr/>
      <w:r>
        <w:t>Відповідь прийшла, коли я вже почав наступну роботу. Я завершив перевірку, повернув інструменти в шафу й тільки тоді відкрив її.</w:t>
      </w:r>
    </w:p>
    <w:p>
      <w:pPr/>
      <w:r>
        <w:t>Відправницею була Майя. Під текстом стояло її особисте підтвердження.</w:t>
      </w:r>
    </w:p>
    <w:p>
      <w:pPr>
        <w:ind w:left="340" w:right="340"/>
      </w:pPr>
      <w:r>
        <w:rPr>
          <w:i/>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r>
        <w:t>Нижче був ще один абзац, теж під її підтвердженням.</w:t>
      </w:r>
    </w:p>
    <w:p>
      <w:pPr>
        <w:ind w:left="340" w:right="340"/>
      </w:pPr>
      <w:r>
        <w:rPr>
          <w:i/>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r>
        <w:t>Я прочитав останнє речення двічі.</w:t>
      </w:r>
    </w:p>
    <w:p>
      <w:pPr/>
      <w:r>
        <w:t>Захист, який звужував вибір. Обидві частини належали Майї. Якщо лишити тільки другу, я знову зробив би її рішення доказом своєї правоти.</w:t>
      </w:r>
    </w:p>
    <w:p>
      <w:pPr/>
      <w: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r>
        <w:t>Я відкрив копію.</w:t>
      </w:r>
    </w:p>
    <w:p>
      <w:pPr/>
      <w:r>
        <w:t>Історичне делегування називало Майю користувачкою, Гора — уповноваженим заявником. Він міг подавати й погоджувати запити щодо ризикових звернень від себе й зменшення конфліктного навантаження в цьому каналі. Не міг читати інші приватні повідомлення, скасовувати її зупинку, забороняти їй припинити контакт, керувати всім профілем або передавати ці права комусь іще.</w:t>
      </w:r>
    </w:p>
    <w:p>
      <w:pPr/>
      <w:r>
        <w:t>Форма підтвердження була особистою. Самого тексту підтвердження не було. Не було й доказу, що Майя окремо переглядала наслідок кожної наступної зміни.</w:t>
      </w:r>
    </w:p>
    <w:p>
      <w:pPr/>
      <w:r>
        <w:t>Я прочитав перший запис від ініціатора до зафіксованого наслідку.</w:t>
      </w:r>
    </w:p>
    <w:p>
      <w:pPr/>
      <w:r>
        <w:t>Гор просив не показувати одночасно кілька суперечливих рекомендацій і першою давати нейтральну дію. Сервіс погодив запит і застосував його. Інші дії лишилися доступними; статус прямої відмови не змінився.</w:t>
      </w:r>
    </w:p>
    <w:p>
      <w:pPr/>
      <w:r>
        <w:t>Другий запис стосувався відповідей Майї на ризикові звернення Гора. Перед завершенням система мала показувати нейтральне перефразування різких або конфліктних формулювань. Прямий варіант лишався доступним, автоматичного надсилання не було, користувацьке підтвердження й зупинка зберігалися.</w:t>
      </w:r>
    </w:p>
    <w:p>
      <w:pPr/>
      <w:r>
        <w:t>Перші два записи можна було прочитати як зменшення навантаження. Саме так вони й були написані.</w:t>
      </w:r>
    </w:p>
    <w:p>
      <w:pPr/>
      <w:r>
        <w:t>У третьому Гор просив не закривати пропозицію відповісти, якщо Майя відмовлялася без причини. Відсутність пояснення не давала йому відрізнити остаточну відмову від потреби в часі. Сервіс погодив зміну класифікації й застосував її:</w:t>
      </w:r>
    </w:p>
    <w:p>
      <w:pPr>
        <w:ind w:left="340" w:right="340"/>
      </w:pPr>
      <w:r>
        <w:rPr>
          <w:i/>
        </w:rPr>
        <w:t>відмова без причини → відкладено</w:t>
      </w:r>
    </w:p>
    <w:p>
      <w:pPr/>
      <w:r>
        <w:t>Остаточне закриття без зазначеної причини більше не виконувалося в цьому каналі.</w:t>
      </w:r>
    </w:p>
    <w:p>
      <w:pPr/>
      <w:r>
        <w:t>Четвертий запис підхоплював третій. Якщо наступне звернення збігалося з тим самим класом контексту, відкладена пропозиція відкривалася знову без нового запиту Майї.</w:t>
      </w:r>
    </w:p>
    <w:p>
      <w:pPr>
        <w:ind w:left="340" w:right="340"/>
      </w:pPr>
      <w:r>
        <w:rPr>
          <w:i/>
        </w:rPr>
        <w:t>відмова без причини → відкладено → повторна пропозиція в подібному контексті</w:t>
      </w:r>
    </w:p>
    <w:p>
      <w:pPr/>
      <w:r>
        <w:t>Це був той самий механізм, який ми побачили на синтетичному запрошенні. Але архів говорив тільки про канал Гора. Він не доводив, що Гор визначив правило для лекції, весь профіль Майї або затримку, яку я змінив.</w:t>
      </w:r>
    </w:p>
    <w:p>
      <w:pPr/>
      <w:r>
        <w:t>Я дочитав витяг до кінця.</w:t>
      </w:r>
    </w:p>
    <w:p>
      <w:pPr/>
      <w:r>
        <w:t>Точних календарних дат не було. Не було мотивів Майї, частоти застосування чи авторства змін поза цими чотирма записами. Чотири записи були всім, що вона дозволила передати, але не доказом, що інших звернень не існувало.</w:t>
      </w:r>
    </w:p>
    <w:p>
      <w:pPr/>
      <w:r>
        <w:t>У моїй чернетці лишалося поле «час». Отримана копія на нього не відповідала.</w:t>
      </w:r>
    </w:p>
    <w:p>
      <w:pPr/>
      <w:r>
        <w:t>Я не попросив ширшу.</w:t>
      </w:r>
    </w:p>
    <w:p>
      <w:pPr/>
      <w:r>
        <w:t>Я закрив копію. Профіль не відкрився, новий сеанс не з’явився.</w:t>
      </w:r>
    </w:p>
    <w:p>
      <w:pPr/>
      <w:r>
        <w:t>Ім’я Гора лишалося у списку недавніх каналів. Я відкрив приватну професійну скриньку й написав:</w:t>
      </w:r>
    </w:p>
    <w:p>
      <w:pPr>
        <w:ind w:left="340" w:right="340"/>
      </w:pPr>
      <w:r>
        <w:rPr>
          <w:i/>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r>
        <w:t>Архів лишився в закритій копії. Абзац Майї — в її повідомленні. До Гора мали піти тільки написані мною рядки.</w:t>
      </w:r>
    </w:p>
    <w:p>
      <w:pPr/>
      <w:r>
        <w:t>Я надіслав.</w:t>
      </w:r>
    </w:p>
    <w:p>
      <w:pPr/>
      <w:r>
        <w:t>Гор прочитав не одразу. Позначка з’явилася, коли я вже прибирав робочий стіл.</w:t>
      </w:r>
    </w:p>
    <w:p>
      <w:pPr/>
      <w:r>
        <w:t>Він відповів:</w:t>
      </w:r>
    </w:p>
    <w:p>
      <w:pPr>
        <w:ind w:left="340" w:right="340"/>
      </w:pPr>
      <w:r>
        <w:rPr>
          <w:i/>
        </w:rPr>
        <w:t>Ви відмовляєтеся, бо вона закрила вам контакт, чи тому, що тепер вважаєте це правильним?</w:t>
      </w:r>
    </w:p>
    <w:p>
      <w:pPr/>
      <w:r>
        <w:t>Я лишив руки на краю столу.</w:t>
      </w:r>
    </w:p>
    <w:p>
      <w:pPr/>
      <w:r>
        <w:t>У мене була відповідь про межі, метод і право вибору. Вона була правильною й надто повною.</w:t>
      </w:r>
    </w:p>
    <w:p>
      <w:pPr/>
      <w:r>
        <w:t>Я стер її.</w:t>
      </w:r>
    </w:p>
    <w:p>
      <w:pPr>
        <w:ind w:left="340" w:right="340"/>
      </w:pPr>
      <w:r>
        <w:rPr>
          <w:i/>
        </w:rPr>
        <w:t>Я відмовляюся від вашої мети.</w:t>
      </w:r>
    </w:p>
    <w:p>
      <w:pPr/>
      <w:r>
        <w:t>Гор прочитав.</w:t>
      </w:r>
    </w:p>
    <w:p>
      <w:pPr/>
      <w:r>
        <w:t>Цього разу відповіді не було.</w:t>
      </w:r>
    </w:p>
    <w:p>
      <w:pPr>
        <w:pStyle w:val="Heading1"/>
        <w:pageBreakBefore/>
      </w:pPr>
      <w:r>
        <w:t>Розділ 18</w:t>
      </w:r>
    </w:p>
    <w:p>
      <w:pPr/>
      <w:r>
        <w:t>Наступного дня ранкова перевірка почалася з дверей, які надто старанно допомагали.</w:t>
      </w:r>
    </w:p>
    <w:p>
      <w:pPr/>
      <w: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r>
        <w:t>— Виступ там є? — спитав я.</w:t>
      </w:r>
    </w:p>
    <w:p>
      <w:pPr/>
      <w:r>
        <w:t>— Є. Я про нього знаю.</w:t>
      </w:r>
    </w:p>
    <w:p>
      <w:pPr/>
      <w:r>
        <w:t>— Що залишити?</w:t>
      </w:r>
    </w:p>
    <w:p>
      <w:pPr/>
      <w:r>
        <w:t>— Напрямок один раз. Решту приберіть.</w:t>
      </w:r>
    </w:p>
    <w:p>
      <w:pPr/>
      <w:r>
        <w:t>Я вимкнув повтор і попередження, але не сам датчик. Клієнт пройшов двері в обидва боки, потім ще раз із сумкою в руці. Підказка прозвучала один раз. Він не зупинився.</w:t>
      </w:r>
    </w:p>
    <w:p>
      <w:pPr/>
      <w:r>
        <w:t>— Так, — сказав він.</w:t>
      </w:r>
    </w:p>
    <w:p>
      <w:pPr/>
      <w: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r>
        <w:t>Повідомлення Майї чекало в маршруті через її супровід.</w:t>
      </w:r>
    </w:p>
    <w:p>
      <w:pPr/>
      <w:r>
        <w:t>Відправницю було підтверджено особисто. Вона не відповідала на вчорашній запит — той уже завершився архівною копією. Це було нове повідомлення.</w:t>
      </w:r>
    </w:p>
    <w:p>
      <w:pPr>
        <w:ind w:left="340" w:right="340"/>
      </w:pPr>
      <w:r>
        <w:rPr>
          <w:i/>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br/>
        <w:t>Відповідати не треба.</w:t>
      </w:r>
    </w:p>
    <w:p>
      <w:pPr/>
      <w:r>
        <w:t>Майя позначила повідомлення як завершене. Поля відповіді під ним не було.</w:t>
      </w:r>
    </w:p>
    <w:p>
      <w:pPr/>
      <w:r>
        <w:t>Я прочитав перший абзац, потім другий. Палець зупинився там, де вчора відкривалася відповідь.</w:t>
      </w:r>
    </w:p>
    <w:p>
      <w:pPr/>
      <w:r>
        <w:t>Правильні слова вже були в мене. Я міг написати, що почув. Що не прошу продовження. Що поважаю її рішення.</w:t>
      </w:r>
    </w:p>
    <w:p>
      <w:pPr/>
      <w:r>
        <w:t>Для жодного з них не було поля.</w:t>
      </w:r>
    </w:p>
    <w:p>
      <w:pPr/>
      <w:r>
        <w:t>Я прибрав руку.</w:t>
      </w:r>
    </w:p>
    <w:p>
      <w:pPr/>
      <w: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r>
        <w:t>Я не знав, чи Майя про це чула. Я їй не писав.</w:t>
      </w:r>
    </w:p>
    <w:p>
      <w:pPr/>
      <w:r>
        <w:t>Це мало б полегшити прийняття її межі. Натомість образило мене так, наче правильний вчинок лишився без свідка.</w:t>
      </w:r>
    </w:p>
    <w:p>
      <w:pPr/>
      <w: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r>
        <w:t>Порівняння було дурне. Я все одно стояв біля скла, доки візок не зник за рогом.</w:t>
      </w:r>
    </w:p>
    <w:p>
      <w:pPr/>
      <w:r>
        <w:t>На столі лишався відкритий розклад. Наступна планова робота починалася за сімнадцять хвилин. Я міг підготувати її за п’ять.</w:t>
      </w:r>
    </w:p>
    <w:p>
      <w:pPr/>
      <w: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r>
        <w:t>Я посунув картку далі від руки.</w:t>
      </w:r>
    </w:p>
    <w:p>
      <w:pPr/>
      <w: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r>
        <w:t>Я відкрив наш старий професійний канал.</w:t>
      </w:r>
    </w:p>
    <w:p>
      <w:pPr/>
      <w:r>
        <w:t>Перший варіант вийшов коротким:</w:t>
      </w:r>
    </w:p>
    <w:p>
      <w:pPr>
        <w:ind w:left="340" w:right="340"/>
      </w:pPr>
      <w:r>
        <w:rPr>
          <w:i/>
        </w:rPr>
        <w:t>Мені потрібна ваша оцінка.</w:t>
      </w:r>
    </w:p>
    <w:p>
      <w:pPr/>
      <w:r>
        <w:t>Він знову робив Тихона інструментом, а мене — випадком, який треба правильно виміряти.</w:t>
      </w:r>
    </w:p>
    <w:p>
      <w:pPr/>
      <w:r>
        <w:t>Я стер рядок і написав:</w:t>
      </w:r>
    </w:p>
    <w:p>
      <w:pPr>
        <w:ind w:left="340" w:right="340"/>
      </w:pPr>
      <w:r>
        <w:rPr>
          <w:i/>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r>
        <w:t>Тихон не мав бачити повідомлення Майї, щоб відповісти на це. Я не додав вкладень.</w:t>
      </w:r>
    </w:p>
    <w:p>
      <w:pPr/>
      <w:r>
        <w:t>Надіслав.</w:t>
      </w:r>
    </w:p>
    <w:p>
      <w:pPr/>
      <w: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ind w:left="340" w:right="340"/>
      </w:pPr>
      <w:r>
        <w:rPr>
          <w:i/>
        </w:rPr>
        <w:t>Сьогодні о 18:30 у моєму робочому каналі. Без матеріалів. Розкажеш, що зробив ти.</w:t>
      </w:r>
    </w:p>
    <w:p>
      <w:pPr/>
      <w:r>
        <w:t>Нижче було запрошення на двох учасників. Воно не відкривало жодної справи й не вимагало вкладень.</w:t>
      </w:r>
    </w:p>
    <w:p>
      <w:pPr/>
      <w:r>
        <w:t>Я прийняв.</w:t>
      </w:r>
    </w:p>
    <w:p>
      <w:pPr/>
      <w:r>
        <w:t>У розкладі з’явилася розмова з Тихоном. Система запропонувала мету: «консультація щодо складного випадку».</w:t>
      </w:r>
    </w:p>
    <w:p>
      <w:pPr/>
      <w:r>
        <w:t>Я видалив її.</w:t>
      </w:r>
    </w:p>
    <w:p>
      <w:pPr/>
      <w:r>
        <w:t>Написав: «Моя робота».</w:t>
      </w:r>
    </w:p>
    <w:p>
      <w:pPr>
        <w:pStyle w:val="Heading1"/>
        <w:pageBreakBefore/>
      </w:pPr>
      <w:r>
        <w:t>Розділ 19</w:t>
      </w:r>
    </w:p>
    <w:p>
      <w:pPr/>
      <w:r>
        <w:t>О 18:30 запрошення Тихона стало активним.</w:t>
      </w:r>
    </w:p>
    <w:p>
      <w:pPr/>
      <w: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r>
        <w:t>За спиною Тихона темне скло знову відбивало лампу. На столі перед ним не було складеного аркуша чи навчальної репліки.</w:t>
      </w:r>
    </w:p>
    <w:p>
      <w:pPr/>
      <w:r>
        <w:t>— Добрий вечір, Марку, — сказав він.</w:t>
      </w:r>
    </w:p>
    <w:p>
      <w:pPr/>
      <w:r>
        <w:t>— Добрий вечір.</w:t>
      </w:r>
    </w:p>
    <w:p>
      <w:pPr/>
      <w:r>
        <w:t>— Розкажи, що зробив ти.</w:t>
      </w:r>
    </w:p>
    <w:p>
      <w:pPr/>
      <w:r>
        <w:t>Я підготував коротку версію ще до початку. У ній були мета, відхилення й негайне відновлення. Вона звучала як підсумок чужого сеансу.</w:t>
      </w:r>
    </w:p>
    <w:p>
      <w:pPr/>
      <w: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r>
        <w:t>Тихон чекав.</w:t>
      </w:r>
    </w:p>
    <w:p>
      <w:pPr/>
      <w:r>
        <w:t>— Навіщо?</w:t>
      </w:r>
    </w:p>
    <w:p>
      <w:pPr/>
      <w:r>
        <w:t>— Хотів почути її відповідь до того, як поруч з’явиться нейтральне перефразування.</w:t>
      </w:r>
    </w:p>
    <w:p>
      <w:pPr/>
      <w:r>
        <w:t>— Це було потрібно для запиту користувачки?</w:t>
      </w:r>
    </w:p>
    <w:p>
      <w:pPr/>
      <w:r>
        <w:t>— Ні.</w:t>
      </w:r>
    </w:p>
    <w:p>
      <w:pPr/>
      <w:r>
        <w:t>— Вона помітила?</w:t>
      </w:r>
    </w:p>
    <w:p>
      <w:pPr/>
      <w:r>
        <w:t>— Так. Сказала «стоп» і натиснула свою кнопку. Сеанс закрився, тимчасове значення повернулося до початкового. Я не встиг зробити це сам.</w:t>
      </w:r>
    </w:p>
    <w:p>
      <w:pPr/>
      <w:r>
        <w:t>— Що ти зробив після?</w:t>
      </w:r>
    </w:p>
    <w:p>
      <w:pPr/>
      <w:r>
        <w:t>Я провів великим пальцем по краю стола. Цього руху не було в підготовленій версії.</w:t>
      </w:r>
    </w:p>
    <w:p>
      <w:pPr/>
      <w:r>
        <w:t>— Вийшов. Потім намагався зрозуміти, хто створив правила, які ми перевіряли.</w:t>
      </w:r>
    </w:p>
    <w:p>
      <w:pPr/>
      <w:r>
        <w:t>— Вона просила тебе про це?</w:t>
      </w:r>
    </w:p>
    <w:p>
      <w:pPr/>
      <w:r>
        <w:t>— Я окремо запитав дозвіл на вузький архів. Вона дала одну копію для читання.</w:t>
      </w:r>
    </w:p>
    <w:p>
      <w:pPr/>
      <w:r>
        <w:t>— Я не питаю, що було в копії.</w:t>
      </w:r>
    </w:p>
    <w:p>
      <w:pPr/>
      <w:r>
        <w:t>— Знаю.</w:t>
      </w:r>
    </w:p>
    <w:p>
      <w:pPr/>
      <w:r>
        <w:t>— Тоді не розповідай.</w:t>
      </w:r>
    </w:p>
    <w:p>
      <w:pPr/>
      <w:r>
        <w:t>Я прибрав руку від краю стола.</w:t>
      </w:r>
    </w:p>
    <w:p>
      <w:pPr/>
      <w: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r>
        <w:t>Тихон трохи відхилився від камери.</w:t>
      </w:r>
    </w:p>
    <w:p>
      <w:pPr/>
      <w:r>
        <w:t>— Ти зараз просиш мене знайти інший шлях до неї?</w:t>
      </w:r>
    </w:p>
    <w:p>
      <w:pPr/>
      <w:r>
        <w:t>— Ні.</w:t>
      </w:r>
    </w:p>
    <w:p>
      <w:pPr/>
      <w:r>
        <w:t>Відповідь вийшла швидше, ніж я очікував.</w:t>
      </w:r>
    </w:p>
    <w:p>
      <w:pPr/>
      <w:r>
        <w:t>— Просиш сказати, коли можна спробувати знову?</w:t>
      </w:r>
    </w:p>
    <w:p>
      <w:pPr/>
      <w:r>
        <w:t>— Ні.</w:t>
      </w:r>
    </w:p>
    <w:p>
      <w:pPr/>
      <w:r>
        <w:t>— Що тоді зупинилося?</w:t>
      </w:r>
    </w:p>
    <w:p>
      <w:pPr/>
      <w:r>
        <w:t>Я подивився на порожнє місце праворуч від його зображення. Канал не пропонував варіантів відповіді.</w:t>
      </w:r>
    </w:p>
    <w:p>
      <w:pPr/>
      <w: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до точнішого результату.</w:t>
      </w:r>
    </w:p>
    <w:p>
      <w:pPr/>
      <w:r>
        <w:t>— Не берися.</w:t>
      </w:r>
    </w:p>
    <w:p>
      <w:pPr/>
      <w:r>
        <w:t>Я подивився на нього.</w:t>
      </w:r>
    </w:p>
    <w:p>
      <w:pPr/>
      <w:r>
        <w:t>— Узагалі?</w:t>
      </w:r>
    </w:p>
    <w:p>
      <w:pPr/>
      <w:r>
        <w:t>— Сьогодні — ні. Завтра — теж ні. Ти прийшов по посильний наступний крок, а не по вирок на все життя.</w:t>
      </w:r>
    </w:p>
    <w:p>
      <w:pPr/>
      <w:r>
        <w:t>— Я не сказав, що прийшов по посильний крок.</w:t>
      </w:r>
    </w:p>
    <w:p>
      <w:pPr/>
      <w:r>
        <w:t>— Ти написав, що не знаєш, як повернутися до іншої роботи. Це він і є.</w:t>
      </w:r>
    </w:p>
    <w:p>
      <w:pPr/>
      <w:r>
        <w:t>Тихон поклав долоню на стіл. У склі за ним друга долоня лягла на темну поверхню.</w:t>
      </w:r>
    </w:p>
    <w:p>
      <w:pPr/>
      <w: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r>
        <w:t>— Вона вже закрила подальші звернення.</w:t>
      </w:r>
    </w:p>
    <w:p>
      <w:pPr/>
      <w:r>
        <w:t>— Тоді тобі навіть не треба вирішувати за неї.</w:t>
      </w:r>
    </w:p>
    <w:p>
      <w:pPr/>
      <w:r>
        <w:t>Слова були простими. Саме тому сперечатися з ними довелося б про мене.</w:t>
      </w:r>
    </w:p>
    <w:p>
      <w:pPr/>
      <w:r>
        <w:t>— І що ви пропонуєте? — спитав я.</w:t>
      </w:r>
    </w:p>
    <w:p>
      <w:pPr/>
      <w:r>
        <w:t>— Що в тебе лишилося незавершеним сьогодні?</w:t>
      </w:r>
    </w:p>
    <w:p>
      <w:pPr/>
      <w:r>
        <w:t>Я відкрив робочий список, не показуючи екран у канал.</w:t>
      </w:r>
    </w:p>
    <w:p>
      <w:pPr/>
      <w:r>
        <w:t>— Два підсумки з перевірок після ранкової. Ранковий я вже надіслав. Дані закриті, треба записати виконані дії й результат.</w:t>
      </w:r>
    </w:p>
    <w:p>
      <w:pPr/>
      <w:r>
        <w:t>— Зроби один.</w:t>
      </w:r>
    </w:p>
    <w:p>
      <w:pPr/>
      <w:r>
        <w:t>— А другий?</w:t>
      </w:r>
    </w:p>
    <w:p>
      <w:pPr/>
      <w:r>
        <w:t>— Завтра зранку. Я побуду тут, поки ти завершиш перший. Змісту не показуй.</w:t>
      </w:r>
    </w:p>
    <w:p>
      <w:pPr/>
      <w:r>
        <w:t>— Це нагляд?</w:t>
      </w:r>
    </w:p>
    <w:p>
      <w:pPr/>
      <w: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r>
        <w:t>Я міг відмовитися. Пропозиція не змінювала моїх дозволів, не визначала готовність і не робила Тихона відповідальним за наступну помилку.</w:t>
      </w:r>
    </w:p>
    <w:p>
      <w:pPr/>
      <w:r>
        <w:t>Саме тому вона була важчою за нагляд.</w:t>
      </w:r>
    </w:p>
    <w:p>
      <w:pPr/>
      <w:r>
        <w:t>— Добре, — сказав я. — Один підсумок.</w:t>
      </w:r>
    </w:p>
    <w:p>
      <w:pPr/>
      <w: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r>
        <w:t>Тихон тим часом працював на своєму боці. Я чув два короткі дотики до екрана й шелест, коли він пересунув щось по столу. Не питав, що саме.</w:t>
      </w:r>
    </w:p>
    <w:p>
      <w:pPr/>
      <w:r>
        <w:t>— Готово, — сказав я.</w:t>
      </w:r>
    </w:p>
    <w:p>
      <w:pPr/>
      <w:r>
        <w:t>Він подивився в камеру.</w:t>
      </w:r>
    </w:p>
    <w:p>
      <w:pPr/>
      <w:r>
        <w:t>— Що в тебе завтра?</w:t>
      </w:r>
    </w:p>
    <w:p>
      <w:pPr/>
      <w:r>
        <w:t>— Дві вже прийняті планові перевірки. Обидві звичайні. Нових складних втручань у розкладі немає.</w:t>
      </w:r>
    </w:p>
    <w:p>
      <w:pPr/>
      <w:r>
        <w:t>— Можеш лишити так до кінця дня?</w:t>
      </w:r>
    </w:p>
    <w:p>
      <w:pPr/>
      <w: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r>
        <w:t>Після роботи залишався вечір.</w:t>
      </w:r>
    </w:p>
    <w:p>
      <w:pPr/>
      <w:r>
        <w:t>— Можу, — сказав я.</w:t>
      </w:r>
    </w:p>
    <w:p>
      <w:pPr/>
      <w:r>
        <w:t>— Хочеш?</w:t>
      </w:r>
    </w:p>
    <w:p>
      <w:pPr/>
      <w:r>
        <w:t>Я не відповів одразу.</w:t>
      </w:r>
    </w:p>
    <w:p>
      <w:pPr/>
      <w:r>
        <w:t>— Ні.</w:t>
      </w:r>
    </w:p>
    <w:p>
      <w:pPr/>
      <w:r>
        <w:t>Тихон кивнув.</w:t>
      </w:r>
    </w:p>
    <w:p>
      <w:pPr/>
      <w:r>
        <w:t>— Це не заважає тобі обрати.</w:t>
      </w:r>
    </w:p>
    <w:p>
      <w:pPr/>
      <w: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r>
        <w:t>— Зробив, — сказав я.</w:t>
      </w:r>
    </w:p>
    <w:p>
      <w:pPr/>
      <w:r>
        <w:t>— Добре.</w:t>
      </w:r>
    </w:p>
    <w:p>
      <w:pPr/>
      <w:r>
        <w:t>Він не додав, що завтра стане легше.</w:t>
      </w:r>
    </w:p>
    <w:p>
      <w:pPr/>
      <w:r>
        <w:t>— Другий підсумок зроблю зранку. Дві перевірки — за розкладом, — сказав я.</w:t>
      </w:r>
    </w:p>
    <w:p>
      <w:pPr/>
      <w:r>
        <w:t>— Так.</w:t>
      </w:r>
    </w:p>
    <w:p>
      <w:pPr/>
      <w:r>
        <w:t>— До кінця завтрашнього робочого дня межу не знімаю. Далі вирішу сам.</w:t>
      </w:r>
    </w:p>
    <w:p>
      <w:pPr/>
      <w:r>
        <w:t>— Далі й вирішиш.</w:t>
      </w:r>
    </w:p>
    <w:p>
      <w:pPr/>
      <w:r>
        <w:t>Я мало не заперечив. Потім помітив, що Тихон не просить погодитися з ним назавжди.</w:t>
      </w:r>
    </w:p>
    <w:p>
      <w:pPr/>
      <w:r>
        <w:t>— До побачення, — сказав я.</w:t>
      </w:r>
    </w:p>
    <w:p>
      <w:pPr/>
      <w:r>
        <w:t>— До побачення, Марку.</w:t>
      </w:r>
    </w:p>
    <w:p>
      <w:pPr/>
      <w:r>
        <w:t>Канал закрився.</w:t>
      </w:r>
    </w:p>
    <w:p>
      <w:pPr/>
      <w:r>
        <w:t>На екрані лишилися дві завтрашні перевірки й порожнє місце після них. Я не заповнив його.</w:t>
      </w:r>
    </w:p>
    <w:p>
      <w:pPr>
        <w:pStyle w:val="Heading1"/>
        <w:pageBreakBefore/>
      </w:pPr>
      <w:r>
        <w:t>Розділ 20</w:t>
      </w:r>
    </w:p>
    <w:p>
      <w:pPr/>
      <w:r>
        <w:t>Після розмови з Тихоном у кімнаті стало чутно вентиляцію.</w:t>
      </w:r>
    </w:p>
    <w:p>
      <w:pPr/>
      <w: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r>
        <w:t>Я вже взяв зі спинки стільця піджак, коли пристрій подав два низькі сигнали.</w:t>
      </w:r>
    </w:p>
    <w:p>
      <w:pPr/>
      <w:r>
        <w:t>Так позначали повідомлення, які не можна було прибрати непрочитаними.</w:t>
      </w:r>
    </w:p>
    <w:p>
      <w:pPr/>
      <w:r>
        <w:t>На екрані з’явилася назва служби професійного супроводу й рядок про нове звернення. Заявником був Гор.</w:t>
      </w:r>
    </w:p>
    <w:p>
      <w:pPr/>
      <w:r>
        <w:t>Я поклав піджак назад.</w:t>
      </w:r>
    </w:p>
    <w:p>
      <w:pPr/>
      <w: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ind w:left="340" w:right="340"/>
      </w:pPr>
      <w:r>
        <w:rPr>
          <w:i/>
        </w:rPr>
        <w:t>Відомості заявника. Запис або стенограму розмови не надано.</w:t>
      </w:r>
    </w:p>
    <w:p>
      <w:pPr/>
      <w:r>
        <w:t>Далі Гор додав мою письмову відповідь:</w:t>
      </w:r>
    </w:p>
    <w:p>
      <w:pPr>
        <w:ind w:left="340" w:right="340"/>
      </w:pPr>
      <w:r>
        <w:rPr>
          <w:i/>
        </w:rPr>
        <w:t>Я відмовляюся від вашої мети.</w:t>
      </w:r>
    </w:p>
    <w:p>
      <w:pPr/>
      <w: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r>
        <w:t>Я перечитав це двічі.</w:t>
      </w:r>
    </w:p>
    <w:p>
      <w:pPr/>
      <w:r>
        <w:t>Гор передав системі саме ту фразу, в якій я перестав бути йому корисним. Решта поки трималася на його переказі.</w:t>
      </w:r>
    </w:p>
    <w:p>
      <w:pPr/>
      <w:r>
        <w:t>Унизу було два варіанти: заперечити фактичне твердження або відповісти своїми словами.</w:t>
      </w:r>
    </w:p>
    <w:p>
      <w:pPr/>
      <w:r>
        <w:t>Я сів.</w:t>
      </w:r>
    </w:p>
    <w:p>
      <w:pPr/>
      <w: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r>
        <w:t>Я вибрав відповідь своїми словами.</w:t>
      </w:r>
    </w:p>
    <w:p>
      <w:pPr/>
      <w:r>
        <w:t>Написав:</w:t>
      </w:r>
    </w:p>
    <w:p>
      <w:pPr>
        <w:ind w:left="340" w:right="340"/>
      </w:pPr>
      <w:r>
        <w:rPr>
          <w:i/>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r>
        <w:t>Поле пропонувало додати матеріали. Я не додав архівної копії, листування чи даних сеансу. Вони не підтверджували б мого вчинку точніше за мене.</w:t>
      </w:r>
    </w:p>
    <w:p>
      <w:pPr/>
      <w: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r>
        <w:t>Я надіслав відповідь.</w:t>
      </w:r>
    </w:p>
    <w:p>
      <w:pPr/>
      <w:r>
        <w:t>Повідомлення не змінилося миттєво. У правому куті з’явився маленький рухомий знак. Я дивився, як він робить коло за колом, і тримав руки на столі.</w:t>
      </w:r>
    </w:p>
    <w:p>
      <w:pPr/>
      <w:r>
        <w:t>Потім сіра позначка біля основного твердження стала темною:</w:t>
      </w:r>
    </w:p>
    <w:p>
      <w:pPr>
        <w:ind w:left="340" w:right="340"/>
      </w:pPr>
      <w:r>
        <w:rPr>
          <w:i/>
        </w:rPr>
        <w:t>Підтверджено фахівцем у зазначеному обсязі.</w:t>
      </w:r>
    </w:p>
    <w:p>
      <w:pPr/>
      <w:r>
        <w:t>Нижче відкрилася підстава для наступної дії. Служба поєднала моє підтвердження з невизначеною оцінкою професійної готовності, яка досі лишалася в особистій панелі. Вільний слот о 09:40 згадувався як непідтверджена можливість, а не пропущена зустріч. Мої виконані перевірки теж були в переліку. Вони підтверджували, що я міг вести звичайну роботу, але не відповідали на питання про межі у складному контакті.</w:t>
      </w:r>
    </w:p>
    <w:p>
      <w:pPr/>
      <w:r>
        <w:t>Цього разу система не запропонувала мені самостійно обрати ще один час.</w:t>
      </w:r>
    </w:p>
    <w:p>
      <w:pPr>
        <w:ind w:left="340" w:right="340"/>
      </w:pPr>
      <w:r>
        <w:rPr>
          <w:i/>
        </w:rPr>
        <w:t>Обов’язкове професійне перекалібрування призначено через три дні о 18:00.</w:t>
      </w:r>
    </w:p>
    <w:p>
      <w:pPr/>
      <w:r>
        <w:t>Я відкрив умови.</w:t>
      </w:r>
    </w:p>
    <w:p>
      <w:pPr/>
      <w: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r>
        <w:t>Я прокрутив нижче.</w:t>
      </w:r>
    </w:p>
    <w:p>
      <w:pPr/>
      <w: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r>
        <w:t>До призначеного часу чинні дозволи зберігалися. Дві прийняті звичайні перевірки наступного дня лишалися в розкладі.</w:t>
      </w:r>
    </w:p>
    <w:p>
      <w:pPr/>
      <w: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r>
        <w:t>Внизу стояла одна кнопка:</w:t>
      </w:r>
    </w:p>
    <w:p>
      <w:pPr>
        <w:ind w:left="340" w:right="340"/>
      </w:pPr>
      <w:r>
        <w:rPr>
          <w:i/>
        </w:rPr>
        <w:t>Підтвердити отримання</w:t>
      </w:r>
    </w:p>
    <w:p>
      <w:pPr/>
      <w:r>
        <w:t>Не «погодитися». Не «відмовитися». Повідомлення вже було вручено; кнопка фіксувала, що я прочитав строк і наслідки.</w:t>
      </w:r>
    </w:p>
    <w:p>
      <w:pPr/>
      <w:r>
        <w:t>Я натиснув.</w:t>
      </w:r>
    </w:p>
    <w:p>
      <w:pPr/>
      <w:r>
        <w:t>Під пальцем коротко відгукнулося скло. На екрані з’явився час отримання, і кнопка згасла.</w:t>
      </w:r>
    </w:p>
    <w:p>
      <w:pPr/>
      <w: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r>
        <w:t>Через три дні о 18:00 від мене чекали не відповіді Гору. Від мене чекали появи.</w:t>
      </w:r>
    </w:p>
    <w:p>
      <w:pPr/>
      <w:r>
        <w:t>Я забрав руку. Потім наздогнав стілець, підкотив його назад і затиснув коліном біля столу.</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глави 01–20 — робоча збірка</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