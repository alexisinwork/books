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Розділ 1</w:t>
      </w:r>
    </w:p>
    <w:p>
      <w:pPr/>
      <w:r>
        <w:t>— Що саме він вам сказав?</w:t>
      </w:r>
    </w:p>
    <w:p>
      <w:pPr/>
      <w:r>
        <w:t>Клієнт поклав долоню на пристрій, але не розблокував його. Пальці лежали рівно, наче ми вже дійшли згоди й тепер лишилося дочекатися, поки тіло це визнає.</w:t>
      </w:r>
    </w:p>
    <w:p>
      <w:pPr/>
      <w:r>
        <w:t>— Не сказав. Підказав.</w:t>
      </w:r>
    </w:p>
    <w:p>
      <w:pPr/>
      <w:r>
        <w:t>— Дослівно.</w:t>
      </w:r>
    </w:p>
    <w:p>
      <w:pPr/>
      <w:r>
        <w:t>Він подивився на мене, потім на темний екран.</w:t>
      </w:r>
    </w:p>
    <w:p>
      <w:pPr/>
      <w:r>
        <w:t>— «Ви не зобов’язані відповідати просто зараз. Ваш спокій важливіший за завершення розмови».</w:t>
      </w:r>
    </w:p>
    <w:p>
      <w:pPr/>
      <w:r>
        <w:t>Фраза була бездоганна. У цьому й полягала проблема.</w:t>
      </w:r>
    </w:p>
    <w:p>
      <w:pPr/>
      <w:r>
        <w:t>Я розгорнув чисте вікно калібрування Ладу. Жодних даних у ньому ще не було: тільки перелік доступів, кожен вимкнений окремо. Людей заспокоював порожній екран. Мене теж.</w:t>
      </w:r>
    </w:p>
    <w:p>
      <w:pPr/>
      <w:r>
        <w:t>— Що відбулося перед підказкою?</w:t>
      </w:r>
    </w:p>
    <w:p>
      <w:pPr/>
      <w:r>
        <w:t>— Мене запитали, чому я знову не відповідаю прямо.</w:t>
      </w:r>
    </w:p>
    <w:p>
      <w:pPr/>
      <w:r>
        <w:t>— А ви?</w:t>
      </w:r>
    </w:p>
    <w:p>
      <w:pPr/>
      <w:r>
        <w:t>— Намагався відповісти прямо.</w:t>
      </w:r>
    </w:p>
    <w:p>
      <w:pPr/>
      <w:r>
        <w:t>— І зупинилися.</w:t>
      </w:r>
    </w:p>
    <w:p>
      <w:pPr/>
      <w:r>
        <w:t>— На кілька секунд.</w:t>
      </w:r>
    </w:p>
    <w:p>
      <w:pPr/>
      <w:r>
        <w:t>— Після чого компаньйон запропонував вам не продовжувати.</w:t>
      </w:r>
    </w:p>
    <w:p>
      <w:pPr/>
      <w:r>
        <w:t>— Так.</w:t>
      </w:r>
    </w:p>
    <w:p>
      <w:pPr/>
      <w:r>
        <w:t>Він нарешті прибрав руку з пристрою. На склі залишилася смуга від великого пальця. Іншу долоню він тримав під столом; плече з того боку було вище.</w:t>
      </w:r>
    </w:p>
    <w:p>
      <w:pPr/>
      <w:r>
        <w:t>— Це вже третя така розмова, — сказав він. — Я доходжу до місця, де треба сказати щось неприємне. Він подає голос. Я думаю: гаразд, зараз не найкращий момент. Потім момент минає.</w:t>
      </w:r>
    </w:p>
    <w:p>
      <w:pPr/>
      <w:r>
        <w:t>— І стає легше.</w:t>
      </w:r>
    </w:p>
    <w:p>
      <w:pPr/>
      <w:r>
        <w:t>— Так.</w:t>
      </w:r>
    </w:p>
    <w:p>
      <w:pPr/>
      <w:r>
        <w:t>Він вимовив це з обережністю людини, яка підозрює, що правильна відповідь прозвучала погано.</w:t>
      </w:r>
    </w:p>
    <w:p>
      <w:pPr/>
      <w:r>
        <w:t>— Полегшення не доводить, що налаштування правильне, — сказав я. — Але й дискомфорт не доводить, що воно неправильне. Треба подивитися, на що саме реагує система.</w:t>
      </w:r>
    </w:p>
    <w:p>
      <w:pPr/>
      <w:r>
        <w:t>Клієнт кивнув на моє вікно.</w:t>
      </w:r>
    </w:p>
    <w:p>
      <w:pPr/>
      <w:r>
        <w:t>— Вам потрібна переписка?</w:t>
      </w:r>
    </w:p>
    <w:p>
      <w:pPr/>
      <w:r>
        <w:t>— Ні. Я можу перевірити часову розмітку трьох останніх спрацювань без змісту повідомлень. Або ви відтворите одну розмову самі, на своєму пристрої.</w:t>
      </w:r>
    </w:p>
    <w:p>
      <w:pPr/>
      <w:r>
        <w:t>— Переписку я не дам.</w:t>
      </w:r>
    </w:p>
    <w:p>
      <w:pPr/>
      <w:r>
        <w:t>— Я її й не просив.</w:t>
      </w:r>
    </w:p>
    <w:p>
      <w:pPr/>
      <w:r>
        <w:t>Його плече трохи опустилося.</w:t>
      </w:r>
    </w:p>
    <w:p>
      <w:pPr/>
      <w:r>
        <w:t>Він розблокував пристрій і відкрив сторінку тимчасового доступу. Дозволи з’являлися по одному. Час і тип спрацювання — так. Беззвучні діагностичні ознаки, які його викликали, — так. Підказку прийнято чи відхилено — так. Текст розмови — ні. Аудіо — ні. Історія контактів — ні. Зміна налаштувань — поки що ні.</w:t>
      </w:r>
    </w:p>
    <w:p>
      <w:pPr/>
      <w:r>
        <w:t>— Цього вистачить? — спитав він.</w:t>
      </w:r>
    </w:p>
    <w:p>
      <w:pPr/>
      <w:r>
        <w:t>— Щоб побачити помилку — можливо. Щоб виправити — ви окремо підтвердите зміну.</w:t>
      </w:r>
    </w:p>
    <w:p>
      <w:pPr/>
      <w:r>
        <w:t>— Ви завжди так усе проговорюєте?</w:t>
      </w:r>
    </w:p>
    <w:p>
      <w:pPr/>
      <w:r>
        <w:t>— Лише те, що може стати проблемою.</w:t>
      </w:r>
    </w:p>
    <w:p>
      <w:pPr/>
      <w:r>
        <w:t>— Зручно.</w:t>
      </w:r>
    </w:p>
    <w:p>
      <w:pPr/>
      <w:r>
        <w:t>Я не став уточнювати, для кого.</w:t>
      </w:r>
    </w:p>
    <w:p>
      <w:pPr/>
      <w:r>
        <w:t>Три спрацювання лягли на шкалу майже в одну точку: після прямого звернення співрозмовника, на першій паузі, довшій за звичну. Компаньйон не чекав ознаки відмови від розмови. Йому вистачало затримки, підвищеної напруги в голосі й того, що попередні підказки клієнт приймав. Кожне прийняття посилювало наступну готовність допомогти.</w:t>
      </w:r>
    </w:p>
    <w:p>
      <w:pPr/>
      <w:r>
        <w:t>Система робила саме те, чого її навчили.</w:t>
      </w:r>
    </w:p>
    <w:p>
      <w:pPr/>
      <w:r>
        <w:t>— Ось, — сказав я й розвернув шкалу до клієнта. — Не зміст. Тільки момент.</w:t>
      </w:r>
    </w:p>
    <w:p>
      <w:pPr/>
      <w:r>
        <w:t>Він нахилився ближче.</w:t>
      </w:r>
    </w:p>
    <w:p>
      <w:pPr/>
      <w:r>
        <w:t>— І що тут не так?</w:t>
      </w:r>
    </w:p>
    <w:p>
      <w:pPr/>
      <w:r>
        <w:t>— Вона плутає паузу перед відповіддю з бажанням уникнути відповіді.</w:t>
      </w:r>
    </w:p>
    <w:p>
      <w:pPr/>
      <w:r>
        <w:t>— Бо я уникаю.</w:t>
      </w:r>
    </w:p>
    <w:p>
      <w:pPr/>
      <w:r>
        <w:t>— Іноді. Але в цих трьох випадках ви ще не встигли вирішити.</w:t>
      </w:r>
    </w:p>
    <w:p>
      <w:pPr/>
      <w:r>
        <w:t>Він довго дивився на три однакові позначки.</w:t>
      </w:r>
    </w:p>
    <w:p>
      <w:pPr/>
      <w:r>
        <w:t>— Ви це звідки знаєте?</w:t>
      </w:r>
    </w:p>
    <w:p>
      <w:pPr/>
      <w:r>
        <w:t>— Ви прийшли сюди.</w:t>
      </w:r>
    </w:p>
    <w:p>
      <w:pPr/>
      <w:r>
        <w:t>Він усміхнувся, але не так, щоб я мав усміхнутися у відповідь.</w:t>
      </w:r>
    </w:p>
    <w:p>
      <w:pPr/>
      <w:r>
        <w:t>— Це ваш професійний варіант віри в людей?</w:t>
      </w:r>
    </w:p>
    <w:p>
      <w:pPr/>
      <w:r>
        <w:t>— Це спостереження. Віра потребує ширшого доступу.</w:t>
      </w:r>
    </w:p>
    <w:p>
      <w:pPr/>
      <w:r>
        <w:t>Усмішка все-таки стала справжньою. Ненадовго.</w:t>
      </w:r>
    </w:p>
    <w:p>
      <w:pPr/>
      <w:r>
        <w:t>Я показав два варіанти. Перший був простіший: компаньйон і далі пропонував би вихід із напруженої розмови, але не на першій паузі після прямого запитання. Другий вимагав явного запиту на допомогу. Підтримка нікуди не зникала; просто мала приходити після його рішення, а не замість нього.</w:t>
      </w:r>
    </w:p>
    <w:p>
      <w:pPr/>
      <w:r>
        <w:t>— Другий, — сказав клієнт.</w:t>
      </w:r>
    </w:p>
    <w:p>
      <w:pPr/>
      <w:r>
        <w:t>— Він незручніший.</w:t>
      </w:r>
    </w:p>
    <w:p>
      <w:pPr/>
      <w:r>
        <w:t>— Я помітив, що зручність не дуже допомагає.</w:t>
      </w:r>
    </w:p>
    <w:p>
      <w:pPr/>
      <w:r>
        <w:t>— Вона допомагає. Не з тим завданням.</w:t>
      </w:r>
    </w:p>
    <w:p>
      <w:pPr/>
      <w:r>
        <w:t>Я відкрив підтвердження зміни. Там було три рядки: не втручатися в першу паузу; не пропонувати завершити розмову без явного запиту; залишити швидкий жест виклику підтримки. Решту профілю ми не чіпали.</w:t>
      </w:r>
    </w:p>
    <w:p>
      <w:pPr/>
      <w:r>
        <w:t>— Перевірте, — сказав я.</w:t>
      </w:r>
    </w:p>
    <w:p>
      <w:pPr/>
      <w:r>
        <w:t>Він прочитав кожен рядок. Дійшовши до другого, повернувся до початку, ніби шукав умову дрібнішим шрифтом. Умови не було.</w:t>
      </w:r>
    </w:p>
    <w:p>
      <w:pPr/>
      <w:r>
        <w:t>— Якщо я передумаю?</w:t>
      </w:r>
    </w:p>
    <w:p>
      <w:pPr/>
      <w:r>
        <w:t>— Повернете попередній режим самі. Або прийдете ще раз. Обидва варіанти не потребують пояснення причин.</w:t>
      </w:r>
    </w:p>
    <w:p>
      <w:pPr/>
      <w:r>
        <w:t>— А ви не запитаєте, чому я передумав?</w:t>
      </w:r>
    </w:p>
    <w:p>
      <w:pPr/>
      <w:r>
        <w:t>— Якщо це буде потрібно для наступного налаштування.</w:t>
      </w:r>
    </w:p>
    <w:p>
      <w:pPr/>
      <w:r>
        <w:t>Він знову подивився на мене. Цього разу я не встиг визначити, якої відповіді він чекав.</w:t>
      </w:r>
    </w:p>
    <w:p>
      <w:pPr/>
      <w:r>
        <w:t>— Добре, — сказав він і підтвердив зміну.</w:t>
      </w:r>
    </w:p>
    <w:p>
      <w:pPr/>
      <w:r>
        <w:t>Вікно показало новий режим. Я закрив свій доступ до трьох попередніх спрацювань і попросив клієнта відкрити тест на власному пристрої.</w:t>
      </w:r>
    </w:p>
    <w:p>
      <w:pPr/>
      <w:r>
        <w:t>— Система запропонує нейтральну репліку, — пояснив я. — Ви введете фразу, на яку вам важко відповісти. Я її не побачу. Потім пристрій відтворить фразу, а ви відповісте вголос. Компаньйон має мовчати, доки ви самі його не викличете.</w:t>
      </w:r>
    </w:p>
    <w:p>
      <w:pPr/>
      <w:r>
        <w:t>— А якщо я мовчатиму?</w:t>
      </w:r>
    </w:p>
    <w:p>
      <w:pPr/>
      <w:r>
        <w:t>— Тоді ми дізнаємося, чи витримує налаштування ваше мовчання.</w:t>
      </w:r>
    </w:p>
    <w:p>
      <w:pPr/>
      <w:r>
        <w:t>— А ви?</w:t>
      </w:r>
    </w:p>
    <w:p>
      <w:pPr/>
      <w:r>
        <w:t>— Я калібрую систему, а не себе.</w:t>
      </w:r>
    </w:p>
    <w:p>
      <w:pPr/>
      <w:r>
        <w:t>Він тихо видихнув крізь ніс, тоді кивнув.</w:t>
      </w:r>
    </w:p>
    <w:p>
      <w:pPr/>
      <w:r>
        <w:t>Клієнт надрукував щось, прикривши екран долонею, хоча з мого місця текст і так не проглядався. Потім поклав пристрій між нами.</w:t>
      </w:r>
    </w:p>
    <w:p>
      <w:pPr/>
      <w:r>
        <w:t>Пролунав рівний голос:</w:t>
      </w:r>
    </w:p>
    <w:p>
      <w:pPr/>
      <w:r>
        <w:t>— Ти знову відповідаєш не на те, про що я питаю.</w:t>
      </w:r>
    </w:p>
    <w:p>
      <w:pPr/>
      <w:r>
        <w:t>Клієнт завмер.</w:t>
      </w:r>
    </w:p>
    <w:p>
      <w:pPr/>
      <w:r>
        <w:t>Я бачив, як великий палець знайшов край пристрою. Швидкий жест підтримки був поруч. Екран не світився. Компаньйон мовчав.</w:t>
      </w:r>
    </w:p>
    <w:p>
      <w:pPr/>
      <w:r>
        <w:t>Минула секунда. Потім ще одна.</w:t>
      </w:r>
    </w:p>
    <w:p>
      <w:pPr/>
      <w:r>
        <w:t>Клієнт вдихнув.</w:t>
      </w:r>
    </w:p>
    <w:p>
      <w:pPr/>
      <w:r>
        <w:t>— Я почув запитання, — сказав він. — І не хочу зараз відповідати так, щоб тобі стало приємніше. Моя відповідь — ні.</w:t>
      </w:r>
    </w:p>
    <w:p>
      <w:pPr/>
      <w:r>
        <w:t>Останнє слово вийшло тихішим за решту, але вийшло.</w:t>
      </w:r>
    </w:p>
    <w:p>
      <w:pPr/>
      <w:r>
        <w:t>Пристрій почекав. Лише після завершеної репліки на краю екрана з’явився знак: підтримка доступна. Без голосу, без готового виходу.</w:t>
      </w:r>
    </w:p>
    <w:p>
      <w:pPr/>
      <w:r>
        <w:t>Клієнт дивився на нього, не торкаючись.</w:t>
      </w:r>
    </w:p>
    <w:p>
      <w:pPr/>
      <w:r>
        <w:t>— Ще раз, — сказав він.</w:t>
      </w:r>
    </w:p>
    <w:p>
      <w:pPr/>
      <w:r>
        <w:t>Ми повторили тест. Другого разу він відповів швидше, але поспішив на середині й збився. Компаньйон не втрутився. На третій спробі клієнт сам викликав підказку, прочитав її й відхилив.</w:t>
      </w:r>
    </w:p>
    <w:p>
      <w:pPr/>
      <w:r>
        <w:t>— Оце добре, — сказав він.</w:t>
      </w:r>
    </w:p>
    <w:p>
      <w:pPr/>
      <w:r>
        <w:t>— Що саме?</w:t>
      </w:r>
    </w:p>
    <w:p>
      <w:pPr/>
      <w:r>
        <w:t>— Те, що він нікуди не подівся. Просто чекає.</w:t>
      </w:r>
    </w:p>
    <w:p>
      <w:pPr/>
      <w:r>
        <w:t>На екрані клієнта з’явився підсумок тесту. Він сам розвернув пристрій до мене: три паузи, один запит, жодного нав’язаного завершення. Налаштування працювало.</w:t>
      </w:r>
    </w:p>
    <w:p>
      <w:pPr/>
      <w:r>
        <w:t>— Залиште цей режим на дві реальні розмови, — сказав я. — Не на тиждень і не назавжди. Якщо почнете пропускати момент, коли підтримка справді потрібна, поверніть швидку підказку. Вам не треба доводити, що ви здатні обходитися без неї.</w:t>
      </w:r>
    </w:p>
    <w:p>
      <w:pPr/>
      <w:r>
        <w:t>Клієнт повільно розтиснув пальці. Я лише тоді помітив, що весь тест він стискав край пристрою.</w:t>
      </w:r>
    </w:p>
    <w:p>
      <w:pPr/>
      <w:r>
        <w:t>— Я думав, ви скажете щось на кшталт «тепер усе залежить від вас».</w:t>
      </w:r>
    </w:p>
    <w:p>
      <w:pPr/>
      <w:r>
        <w:t>— Ні. Частина справді залежить від налаштування.</w:t>
      </w:r>
    </w:p>
    <w:p>
      <w:pPr/>
      <w:r>
        <w:t>— Дякую.</w:t>
      </w:r>
    </w:p>
    <w:p>
      <w:pPr/>
      <w:r>
        <w:t>Я кивнув і зберіг протокол без змісту тестової фрази.</w:t>
      </w:r>
    </w:p>
    <w:p>
      <w:pPr/>
      <w:r>
        <w:t>— Якщо після другої розмови з’являться хибні спрацювання, позначте їх одразу. Не виправляйте поріг самі між розмовами, інакше ми не відрізнимо зміну звички від зміни системи.</w:t>
      </w:r>
    </w:p>
    <w:p>
      <w:pPr/>
      <w:r>
        <w:t>— Я зрозумів.</w:t>
      </w:r>
    </w:p>
    <w:p>
      <w:pPr/>
      <w:r>
        <w:t>Він не підвівся.</w:t>
      </w:r>
    </w:p>
    <w:p>
      <w:pPr/>
      <w:r>
        <w:t>Я перевірив, чи закрито тимчасовий доступ. Було закрито.</w:t>
      </w:r>
    </w:p>
    <w:p>
      <w:pPr/>
      <w:r>
        <w:t>— Щось іще?</w:t>
      </w:r>
    </w:p>
    <w:p>
      <w:pPr/>
      <w:r>
        <w:t>— Так.</w:t>
      </w:r>
    </w:p>
    <w:p>
      <w:pPr/>
      <w:r>
        <w:t>Клієнт прибрав пристрій зі столу. Тепер між нами нічого не лежало.</w:t>
      </w:r>
    </w:p>
    <w:p>
      <w:pPr/>
      <w:r>
        <w:t>— Я дякую вам, Марку. Не сервісу. Вам.</w:t>
      </w:r>
    </w:p>
    <w:p>
      <w:pPr/>
      <w:r>
        <w:t>У кімнаті стало тихо. Звичайна пауза, не довша за ті, які ми щойно налаштовували. Я знав її тривалість, хоча шкала вже була закрита.</w:t>
      </w:r>
    </w:p>
    <w:p>
      <w:pPr/>
      <w:r>
        <w:t>Клієнт чекав.</w:t>
      </w:r>
    </w:p>
    <w:p>
      <w:pPr/>
      <w:r>
        <w:t>Я повернув екран до себе.</w:t>
      </w:r>
    </w:p>
    <w:p>
      <w:pPr/>
      <w:r>
        <w:t>— На вашому місці я б поки не змінював інших параметрів, — сказав я. — Нова затримка перед втручанням вплине на загальний рисунок підказок. Дайте їй дві розмови.</w:t>
      </w:r>
    </w:p>
    <w:p>
      <w:pPr/>
      <w:r>
        <w:t>— Добре, — відповів він.</w:t>
      </w:r>
    </w:p>
    <w:p>
      <w:pPr/>
      <w:r>
        <w:t>У його голосі нічого не зламалося. Це було зручно.</w:t>
      </w:r>
    </w:p>
    <w:p>
      <w:pPr/>
      <w:r>
        <w:t>Він підвівся, одягнув куртку й ще раз глянув на мене — вже від дверей. Я відкрив форму наступного прийому раніше, ніж він вийшов.</w:t>
      </w:r>
    </w:p>
    <w:p>
      <w:pPr/>
      <w:r>
        <w:t>— До побачення, — сказав клієнт.</w:t>
      </w:r>
    </w:p>
    <w:p>
      <w:pPr/>
      <w:r>
        <w:t>— До побачення.</w:t>
      </w:r>
    </w:p>
    <w:p>
      <w:pPr/>
      <w:r>
        <w:t>Двері зачинилися безшумно.</w:t>
      </w:r>
    </w:p>
    <w:p>
      <w:pPr/>
      <w:r>
        <w:t>Я залишився перед чистою формою. Система пропонувала оцінити результат: проблему усунено, частково усунено або потрібне спостереження. Я вибрав останнє. Це було точніше.</w:t>
      </w:r>
    </w:p>
    <w:p>
      <w:pPr/>
      <w:r>
        <w:t>Тест пройшов успішно. Клієнт сам підтвердив новий режим. Тимчасові дозволи було відкликано. Усе, що належало зробити, я зробив.</w:t>
      </w:r>
    </w:p>
    <w:p>
      <w:pPr/>
      <w:r>
        <w:t>Я не спитав, кому саме він збирався сказати «ні».</w:t>
      </w:r>
    </w:p>
    <w:p>
      <w:pPr/>
      <w:r>
        <w:t>Це не було потрібне для калібрування.</w:t>
      </w:r>
    </w:p>
    <w:p>
      <w:pPr>
        <w:jc w:val="center"/>
      </w:pPr>
      <w:r>
        <w:t>* * *</w:t>
      </w:r>
    </w:p>
    <w:p>
      <w:pPr/>
      <w:r>
        <w:t>Увечері квартира зустріла мене тим самим теплом, яке я залишив уранці. Не приблизно тим самим — система тримала температуру без похибки, яку можна було відчути тілом. Світло в передпокої ввімкнулося на нижній яскравості. На кухні чекала вода, нагріта до заданого часу.</w:t>
      </w:r>
    </w:p>
    <w:p>
      <w:pPr/>
      <w:r>
        <w:t>Жоден голос не питав, як минув день. Я цього не налаштовував.</w:t>
      </w:r>
    </w:p>
    <w:p>
      <w:pPr/>
      <w:r>
        <w:t>Я повісив куртку, помив руки й поставив вечерю розігріватися. Поки таймер відраховував хвилини, переглянув завтрашні зустрічі. Дві планові перевірки, одна первинна калібровка, вільне вікно після шістнадцятої. Жоден запис не вимагав підготовки ввечері.</w:t>
      </w:r>
    </w:p>
    <w:p>
      <w:pPr/>
      <w:r>
        <w:t>Це теж було налаштовано правильно.</w:t>
      </w:r>
    </w:p>
    <w:p>
      <w:pPr/>
      <w:r>
        <w:t>Повідомлення надійшло не в загальний робочий канал. Тихий сигнал пролунав із пристрою, який я залишив на столі екраном донизу. Приватна професійна скринька приймала звернення від верифікованих відправників, але не створювала заявку й не надавала доступу до даних. Її використовували колеги, колишні клієнти й люди, які не хотіли, щоб перше речення одразу стало частиною справи.</w:t>
      </w:r>
    </w:p>
    <w:p>
      <w:pPr/>
      <w:r>
        <w:t>Відправника було підтверджено одним ім’ям.</w:t>
      </w:r>
    </w:p>
    <w:p>
      <w:pPr/>
      <w:r>
        <w:t>Гор.</w:t>
      </w:r>
    </w:p>
    <w:p>
      <w:pPr/>
      <w:r>
        <w:t>У повідомленні не було вкладень.</w:t>
      </w:r>
    </w:p>
    <w:p>
      <w:pPr>
        <w:ind w:left="340" w:right="340"/>
      </w:pPr>
      <w:r>
        <w:rPr>
          <w:i/>
        </w:rPr>
        <w:t>Марку Далю, мені потрібна приватна консультація поза звичайним сервісним маршрутом. Я не прошу вас нічого змінювати й не надсилаю чужих даних. Спочатку прошу лише вислухати. Сьогодні, якщо зможете.</w:t>
      </w:r>
    </w:p>
    <w:p>
      <w:pPr/>
      <w:r>
        <w:t>Я прочитав двічі.</w:t>
      </w:r>
    </w:p>
    <w:p>
      <w:pPr/>
      <w:r>
        <w:t>Запит був складений обережно. Надто обережно для людини, яка просто хотіла поради, і достатньо грамотно для людини, яка вже знала, де проходять межі доступу. Не було номера справи, предмета консультації, імені того, кого вона стосувалася. Не було навіть формальної причини відповісти.</w:t>
      </w:r>
    </w:p>
    <w:p>
      <w:pPr/>
      <w:r>
        <w:t>Я відкрив стандартну відмову. Система підставила робочі години, посилання на офіційний маршрут і попередження не передавати мені дані третіх осіб без їхньої згоди.</w:t>
      </w:r>
    </w:p>
    <w:p>
      <w:pPr/>
      <w:r>
        <w:t>Текст був правильний. Я залишив його в чернетках.</w:t>
      </w:r>
    </w:p>
    <w:p>
      <w:pPr/>
      <w:r>
        <w:t>Таймер на кухні сповістив, що вечеря готова. Я вимкнув звук, не встаючи.</w:t>
      </w:r>
    </w:p>
    <w:p>
      <w:pPr/>
      <w:r>
        <w:t>У приватній скриньці не можна було прийняти замовлення. Можна було лише відповісти. Це була корисна межа: вона не дозволяла випадковій розмові прикинутися оформленою роботою.</w:t>
      </w:r>
    </w:p>
    <w:p>
      <w:pPr/>
      <w:r>
        <w:t>Я набрав відповідь. У другому реченні спершу було «поки що». Я перечитав, прибрав ці слова й залишив:</w:t>
      </w:r>
    </w:p>
    <w:p>
      <w:pPr>
        <w:ind w:left="340" w:right="340"/>
      </w:pPr>
      <w:r>
        <w:rPr>
          <w:i/>
        </w:rPr>
        <w:t>Можу вислухати вас сьогодні. Це не згода на роботу. Даних не надсилайте.</w:t>
      </w:r>
    </w:p>
    <w:p>
      <w:pPr/>
      <w:r>
        <w:t>І натиснув «надіслати».</w:t>
      </w:r>
    </w:p>
    <w:p>
      <w:pPr>
        <w:pStyle w:val="Heading1"/>
        <w:pageBreakBefore/>
      </w:pPr>
      <w:r>
        <w:t>Розділ 2</w:t>
      </w:r>
    </w:p>
    <w:p>
      <w:pPr/>
      <w:r>
        <w:t>Я вимкнув підігрів, залишив вечерю на кухні, надіслав Гору адресу найближчої кімнати для приватних консультацій і вирушив туди.</w:t>
      </w:r>
    </w:p>
    <w:p>
      <w:pPr/>
      <w:r>
        <w:t>Гор прийшов раніше за мене.</w:t>
      </w:r>
    </w:p>
    <w:p>
      <w:pPr/>
      <w:r>
        <w:t>Коли двері консультаційної кімнати відчинилися, він уже стояв біля столу й дивився на темну стіну, де за потреби вмикався спільний екран. Нічого вмикати він не став. Це мені сподобалося більше, ніж мало б.</w:t>
      </w:r>
    </w:p>
    <w:p>
      <w:pPr/>
      <w:r>
        <w:t>Кімната була з тих, які можна було взяти на годину без створення справи: два стільці, стіл, окремий канал зв’язку й двері, що справді зачинялися. Розмова тут не ставала консультацією автоматично. Саме тому я її обрав.</w:t>
      </w:r>
    </w:p>
    <w:p>
      <w:pPr/>
      <w:r>
        <w:t>— Марку Далю, — сказав Гор.</w:t>
      </w:r>
    </w:p>
    <w:p>
      <w:pPr/>
      <w:r>
        <w:t>Він не простягнув руки. Я теж.</w:t>
      </w:r>
    </w:p>
    <w:p>
      <w:pPr/>
      <w:r>
        <w:t>— Ви просили вислухати. Я слухаю.</w:t>
      </w:r>
    </w:p>
    <w:p>
      <w:pPr/>
      <w:r>
        <w:t>— Сядемо?</w:t>
      </w:r>
    </w:p>
    <w:p>
      <w:pPr/>
      <w:r>
        <w:t>— Якщо це допоможе вам говорити по суті.</w:t>
      </w:r>
    </w:p>
    <w:p>
      <w:pPr/>
      <w:r>
        <w:t>Він усміхнувся, наче я підтвердив щось, що йому вже про мене розповідали. Сів навпроти й поклав пристрій екраном донизу. Я лишив свій у кишені.</w:t>
      </w:r>
    </w:p>
    <w:p>
      <w:pPr/>
      <w:r>
        <w:t>— Йдеться про мою партнерку, — сказав Гор. — Її звати Майя.</w:t>
      </w:r>
    </w:p>
    <w:p>
      <w:pPr/>
      <w:r>
        <w:t>Я чекав.</w:t>
      </w:r>
    </w:p>
    <w:p>
      <w:pPr/>
      <w:r>
        <w:t>— Вона перейшла на глибоке супроводження. Спочатку лише для складних розмов. Тепер майже для всього, що стосується нас.</w:t>
      </w:r>
    </w:p>
    <w:p>
      <w:pPr/>
      <w:r>
        <w:t>— «Перейшла» означає, що сама змінила режим?</w:t>
      </w:r>
    </w:p>
    <w:p>
      <w:pPr/>
      <w:r>
        <w:t>— Формально — так.</w:t>
      </w:r>
    </w:p>
    <w:p>
      <w:pPr/>
      <w:r>
        <w:t>— А неформально?</w:t>
      </w:r>
    </w:p>
    <w:p>
      <w:pPr/>
      <w:r>
        <w:t>Гор провів великим пальцем по ребру пристрою. Екран не засвітився.</w:t>
      </w:r>
    </w:p>
    <w:p>
      <w:pPr/>
      <w:r>
        <w:t>— Неформально система підводила її до цього крок за кроком. Пропонувала паузу, коли ми сперечалися. Переформульовувала мої слова. Давала їй готові відповіді. Потім почала пропонувати не відповідати взагалі. Усе було добровільно, якщо дивитися на кожне рішення окремо.</w:t>
      </w:r>
    </w:p>
    <w:p>
      <w:pPr/>
      <w:r>
        <w:t>— Ви хочете оскаржити її рішення?</w:t>
      </w:r>
    </w:p>
    <w:p>
      <w:pPr/>
      <w:r>
        <w:t>— Я хочу, щоб вона знову могла приймати рішення без того, що весь час стоїть між нами.</w:t>
      </w:r>
    </w:p>
    <w:p>
      <w:pPr/>
      <w:r>
        <w:t>Він сказав це спокійно. Не як вимогу. Люди рідко починали з вимоги, якщо знали, що їм можуть відмовити.</w:t>
      </w:r>
    </w:p>
    <w:p>
      <w:pPr/>
      <w:r>
        <w:t>— Що саме відбувається, коли ви говорите з нею тепер?</w:t>
      </w:r>
    </w:p>
    <w:p>
      <w:pPr/>
      <w:r>
        <w:t>— Я ставлю запитання. Вона дивиться на мене, але слухає не тільки мене. Я бачу затримку. Потім отримую відповідь, у якій немає жодного слова, за яке можна зачепитися.</w:t>
      </w:r>
    </w:p>
    <w:p>
      <w:pPr/>
      <w:r>
        <w:t>— Можливо, вона не хоче, щоб ви чіплялися.</w:t>
      </w:r>
    </w:p>
    <w:p>
      <w:pPr/>
      <w:r>
        <w:t>Його пальці перестали рухатися.</w:t>
      </w:r>
    </w:p>
    <w:p>
      <w:pPr/>
      <w:r>
        <w:t>— Можливо. Але раніше вона сперечалася.</w:t>
      </w:r>
    </w:p>
    <w:p>
      <w:pPr/>
      <w:r>
        <w:t>— Раніше не означає краще.</w:t>
      </w:r>
    </w:p>
    <w:p>
      <w:pPr/>
      <w:r>
        <w:t>— І тепер не означає, що це її вибір.</w:t>
      </w:r>
    </w:p>
    <w:p>
      <w:pPr/>
      <w:r>
        <w:t>— Це ви так вважаєте.</w:t>
      </w:r>
    </w:p>
    <w:p>
      <w:pPr/>
      <w:r>
        <w:t>— Саме тому я прийшов до вас.</w:t>
      </w:r>
    </w:p>
    <w:p>
      <w:pPr/>
      <w:r>
        <w:t>Я відкинувся на спинку стільця. Він не підвищував голосу, не просив обійти правило й не вдавав, що має право вирішувати за Майю. Він просто будував фразу так, щоб бажаний результат здавався єдиною сумлінною перевіркою.</w:t>
      </w:r>
    </w:p>
    <w:p>
      <w:pPr/>
      <w:r>
        <w:t>— Який результат ви вважаєте правильним? — спитав я.</w:t>
      </w:r>
    </w:p>
    <w:p>
      <w:pPr/>
      <w:r>
        <w:t>Гор подивився мені в очі.</w:t>
      </w:r>
    </w:p>
    <w:p>
      <w:pPr/>
      <w:r>
        <w:t>— Повернути її.</w:t>
      </w:r>
    </w:p>
    <w:p>
      <w:pPr/>
      <w:r>
        <w:t>Ось і вимога.</w:t>
      </w:r>
    </w:p>
    <w:p>
      <w:pPr/>
      <w:r>
        <w:t>— Куди?</w:t>
      </w:r>
    </w:p>
    <w:p>
      <w:pPr/>
      <w:r>
        <w:t>Він не відповів одразу.</w:t>
      </w:r>
    </w:p>
    <w:p>
      <w:pPr/>
      <w:r>
        <w:t>— До прямого контакту. До життя, в якому вона говорить сама.</w:t>
      </w:r>
    </w:p>
    <w:p>
      <w:pPr/>
      <w:r>
        <w:t>— До вас?</w:t>
      </w:r>
    </w:p>
    <w:p>
      <w:pPr/>
      <w:r>
        <w:t>— У тому числі.</w:t>
      </w:r>
    </w:p>
    <w:p>
      <w:pPr/>
      <w:r>
        <w:t>— Це різні завдання.</w:t>
      </w:r>
    </w:p>
    <w:p>
      <w:pPr/>
      <w:r>
        <w:t>— Для неї зараз — ні.</w:t>
      </w:r>
    </w:p>
    <w:p>
      <w:pPr/>
      <w:r>
        <w:t>— Це теж вирішили ви.</w:t>
      </w:r>
    </w:p>
    <w:p>
      <w:pPr/>
      <w:r>
        <w:t>Гор опустив погляд на свій пристрій. Рух був короткий, майже службовий, але я побачив, скільки зусилля коштувало йому не перевернути екран і не показати мені доказ.</w:t>
      </w:r>
    </w:p>
    <w:p>
      <w:pPr/>
      <w:r>
        <w:t>— Вона живе поруч зі мною, — сказав він. — Працює. Їсть. Виходить із дому. Вона не зникла в медичному сенсі, якщо ви про це. Але будь-яке тертя між нами система приймає на себе. Я більше не знаю, що з того, що вона каже, адресовано мені.</w:t>
      </w:r>
    </w:p>
    <w:p>
      <w:pPr/>
      <w:r>
        <w:t>— А вона хоче, щоб ви це знали?</w:t>
      </w:r>
    </w:p>
    <w:p>
      <w:pPr/>
      <w:r>
        <w:t>— Вона погодилася на діагностику.</w:t>
      </w:r>
    </w:p>
    <w:p>
      <w:pPr/>
      <w:r>
        <w:t>— Не те саме.</w:t>
      </w:r>
    </w:p>
    <w:p>
      <w:pPr/>
      <w:r>
        <w:t>— Ні.</w:t>
      </w:r>
    </w:p>
    <w:p>
      <w:pPr/>
      <w:r>
        <w:t>Він визнав це без торгу. Так було складніше відмовити й легше не помітити, що відмова все одно потрібна.</w:t>
      </w:r>
    </w:p>
    <w:p>
      <w:pPr/>
      <w:r>
        <w:t>— Що ви просите зробити конкретно?</w:t>
      </w:r>
    </w:p>
    <w:p>
      <w:pPr/>
      <w:r>
        <w:t>— Подивитися на її профіль. Знайти, де супроводження стало замінювати контакт. Відкрити пряме вікно й утримати його досить довго, щоб Майя змогла вийти.</w:t>
      </w:r>
    </w:p>
    <w:p>
      <w:pPr/>
      <w:r>
        <w:t>— «Вийти» куди?</w:t>
      </w:r>
    </w:p>
    <w:p>
      <w:pPr/>
      <w:r>
        <w:t>— Звідти.</w:t>
      </w:r>
    </w:p>
    <w:p>
      <w:pPr/>
      <w:r>
        <w:t>— Вона не в капсулі. І не спить.</w:t>
      </w:r>
    </w:p>
    <w:p>
      <w:pPr/>
      <w:r>
        <w:t>— Я знаю терміни.</w:t>
      </w:r>
    </w:p>
    <w:p>
      <w:pPr/>
      <w:r>
        <w:t>— Тоді не користуйтеся словом, яке вже містить потрібний вам результат.</w:t>
      </w:r>
    </w:p>
    <w:p>
      <w:pPr/>
      <w:r>
        <w:t>Гор видихнув. Не роздратовано — радше так, ніби відкладав відповідь, що зашкодила б справі.</w:t>
      </w:r>
    </w:p>
    <w:p>
      <w:pPr/>
      <w:r>
        <w:t>— Добре. Я прошу перевірити, чи здатна вона говорити без посередництва. І якщо здатна — допомогти їй повернути цю можливість.</w:t>
      </w:r>
    </w:p>
    <w:p>
      <w:pPr/>
      <w:r>
        <w:t>— На зміну налаштувань вона погодилася?</w:t>
      </w:r>
    </w:p>
    <w:p>
      <w:pPr/>
      <w:r>
        <w:t>— Ні.</w:t>
      </w:r>
    </w:p>
    <w:p>
      <w:pPr/>
      <w:r>
        <w:t>— На пряме вікно?</w:t>
      </w:r>
    </w:p>
    <w:p>
      <w:pPr/>
      <w:r>
        <w:t>— Ні.</w:t>
      </w:r>
    </w:p>
    <w:p>
      <w:pPr/>
      <w:r>
        <w:t>— На зустріч зі мною?</w:t>
      </w:r>
    </w:p>
    <w:p>
      <w:pPr/>
      <w:r>
        <w:t>— Ще ні.</w:t>
      </w:r>
    </w:p>
    <w:p>
      <w:pPr/>
      <w:r>
        <w:t>— Тоді ви просите мене прийняти замовлення, предметом якого є чужий стан, а дозвіл цієї людини не охоплює ані дію, ані навіть розмову зі мною.</w:t>
      </w:r>
    </w:p>
    <w:p>
      <w:pPr/>
      <w:r>
        <w:t>— Я прошу спершу подивитися.</w:t>
      </w:r>
    </w:p>
    <w:p>
      <w:pPr/>
      <w:r>
        <w:t>— Дивитися теж можна не все.</w:t>
      </w:r>
    </w:p>
    <w:p>
      <w:pPr/>
      <w:r>
        <w:t>— Вона відкрила технічні метадані.</w:t>
      </w:r>
    </w:p>
    <w:p>
      <w:pPr/>
      <w:r>
        <w:t>Я не поворухнувся.</w:t>
      </w:r>
    </w:p>
    <w:p>
      <w:pPr/>
      <w:r>
        <w:t>Гор перевернув пристрій, але не посунув до мене. На екрані був не профіль Майї й не витяг із розмов. Лише номер дозволу та кнопка, яка могла передати його в мій канал.</w:t>
      </w:r>
    </w:p>
    <w:p>
      <w:pPr/>
      <w:r>
        <w:t>— Вона видала це сьогодні, — сказав він. — Тільки читання структури профілю. Без змісту повідомлень, без записів, без права змін.</w:t>
      </w:r>
    </w:p>
    <w:p>
      <w:pPr/>
      <w:r>
        <w:t>— На моє ім’я?</w:t>
      </w:r>
    </w:p>
    <w:p>
      <w:pPr/>
      <w:r>
        <w:t>— Так.</w:t>
      </w:r>
    </w:p>
    <w:p>
      <w:pPr/>
      <w:r>
        <w:t>— Як з’явився цей дозвіл?</w:t>
      </w:r>
    </w:p>
    <w:p>
      <w:pPr/>
      <w:r>
        <w:t>— Я попросив.</w:t>
      </w:r>
    </w:p>
    <w:p>
      <w:pPr/>
      <w:r>
        <w:t>— Що саме ви їй сказали?</w:t>
      </w:r>
    </w:p>
    <w:p>
      <w:pPr/>
      <w:r>
        <w:t>— Що хочу запросити незалежного калібрувальника.</w:t>
      </w:r>
    </w:p>
    <w:p>
      <w:pPr/>
      <w:r>
        <w:t>— І що ви очікуєте від калібрувальника?</w:t>
      </w:r>
    </w:p>
    <w:p>
      <w:pPr/>
      <w:r>
        <w:t>— Що він побачить проблему.</w:t>
      </w:r>
    </w:p>
    <w:p>
      <w:pPr/>
      <w:r>
        <w:t>Принаймні він не сказав «нічого».</w:t>
      </w:r>
    </w:p>
    <w:p>
      <w:pPr/>
      <w:r>
        <w:t>— Дозвіл Майї на перегляд не є вашою довіреністю на результат, — сказав я. — Навіть якщо він справжній.</w:t>
      </w:r>
    </w:p>
    <w:p>
      <w:pPr/>
      <w:r>
        <w:t>— Перевірте.</w:t>
      </w:r>
    </w:p>
    <w:p>
      <w:pPr/>
      <w:r>
        <w:t>— Перевірю. Це не означає, що я беру справу.</w:t>
      </w:r>
    </w:p>
    <w:p>
      <w:pPr/>
      <w:r>
        <w:t>— Ви вже сказали це в повідомленні.</w:t>
      </w:r>
    </w:p>
    <w:p>
      <w:pPr/>
      <w:r>
        <w:t>— Повторення корисне, коли людина сподівається, що межа зникне від наближення.</w:t>
      </w:r>
    </w:p>
    <w:p>
      <w:pPr/>
      <w:r>
        <w:t>На мить його обличчя стало жорсткішим. Потім він кивнув.</w:t>
      </w:r>
    </w:p>
    <w:p>
      <w:pPr/>
      <w:r>
        <w:t>— Що має статися, щоб ви погодилися?</w:t>
      </w:r>
    </w:p>
    <w:p>
      <w:pPr/>
      <w:r>
        <w:t>— Майя сама дозволить мені говорити з нею. Сама визначить, що я можу бачити. Я не мінятиму її профіль і не відкриватиму прямого вікна без окремого дозволу в момент дії.</w:t>
      </w:r>
    </w:p>
    <w:p>
      <w:pPr/>
      <w:r>
        <w:t>— А якщо її відповідь сформує компаньйон?</w:t>
      </w:r>
    </w:p>
    <w:p>
      <w:pPr/>
      <w:r>
        <w:t>— Тоді я бачитиму відповідь, яку вона обрала надіслати в поточному режимі. Це не дає вам права замінити її своєю.</w:t>
      </w:r>
    </w:p>
    <w:p>
      <w:pPr/>
      <w:r>
        <w:t>— Ви ж розумієте, у чому пастка.</w:t>
      </w:r>
    </w:p>
    <w:p>
      <w:pPr/>
      <w:r>
        <w:t>— Розумію. Пастка не скасовує межі доступу.</w:t>
      </w:r>
    </w:p>
    <w:p>
      <w:pPr/>
      <w:r>
        <w:t>Гор дивився на мене довше, ніж було потрібно. Я не знав, чи він шукає союзника, чи місце, де мене можна натиснути. Можливо, обидва варіанти здавалися йому формами турботи.</w:t>
      </w:r>
    </w:p>
    <w:p>
      <w:pPr/>
      <w:r>
        <w:t>— Якби я хотів зробити це силою, — сказав він, — я не прийшов би до вас.</w:t>
      </w:r>
    </w:p>
    <w:p>
      <w:pPr/>
      <w:r>
        <w:t>— Це говорить на вашу користь. Але не дає мені дозволу Майї.</w:t>
      </w:r>
    </w:p>
    <w:p>
      <w:pPr/>
      <w:r>
        <w:t>— Ви завжди так тримаєтеся за процедуру?</w:t>
      </w:r>
    </w:p>
    <w:p>
      <w:pPr/>
      <w:r>
        <w:t>— Коли один дорослий просить змінити іншого — так.</w:t>
      </w:r>
    </w:p>
    <w:p>
      <w:pPr/>
      <w:r>
        <w:t>— Навіть якщо процедура вже стала частиною проблеми?</w:t>
      </w:r>
    </w:p>
    <w:p>
      <w:pPr/>
      <w:r>
        <w:t>— Особливо тоді.</w:t>
      </w:r>
    </w:p>
    <w:p>
      <w:pPr/>
      <w:r>
        <w:t>Він знову провів пальцем по краю пристрою. Цього разу натиснув кнопку передачі. Мій пристрій у кишені коротко відгукнувся.</w:t>
      </w:r>
    </w:p>
    <w:p>
      <w:pPr/>
      <w:r>
        <w:t>— Дозвіл у вас, — сказав Гор. — Більше нічого я не надсилав.</w:t>
      </w:r>
    </w:p>
    <w:p>
      <w:pPr/>
      <w:r>
        <w:t>— Я це перевірю окремо.</w:t>
      </w:r>
    </w:p>
    <w:p>
      <w:pPr/>
      <w:r>
        <w:t>— Звичайно.</w:t>
      </w:r>
    </w:p>
    <w:p>
      <w:pPr/>
      <w:r>
        <w:t>Він підвівся.</w:t>
      </w:r>
    </w:p>
    <w:p>
      <w:pPr/>
      <w:r>
        <w:t>— Ви не взяли замовлення, — сказав Гор. — Я почув.</w:t>
      </w:r>
    </w:p>
    <w:p>
      <w:pPr/>
      <w:r>
        <w:t>— Добре.</w:t>
      </w:r>
    </w:p>
    <w:p>
      <w:pPr/>
      <w:r>
        <w:t>— Але ви подивитеся.</w:t>
      </w:r>
    </w:p>
    <w:p>
      <w:pPr/>
      <w:r>
        <w:t>— Якщо дозвіл чинний і справді належить Майї, я прочитаю тільки те, що вона відкрила.</w:t>
      </w:r>
    </w:p>
    <w:p>
      <w:pPr/>
      <w:r>
        <w:t>— Цього вистачить.</w:t>
      </w:r>
    </w:p>
    <w:p>
      <w:pPr/>
      <w:r>
        <w:t>Упевненість прозвучала раніше, ніж він устиг її приховати.</w:t>
      </w:r>
    </w:p>
    <w:p>
      <w:pPr/>
      <w:r>
        <w:t>— Це вирішу я, — сказав я.</w:t>
      </w:r>
    </w:p>
    <w:p>
      <w:pPr/>
      <w:r>
        <w:t>— Ні, — відповів Гор уже біля дверей. — Це вирішить те, що ви там побачите.</w:t>
      </w:r>
    </w:p>
    <w:p>
      <w:pPr/>
      <w:r>
        <w:t>Двері зачинилися. Я залишився в кімнаті сам.</w:t>
      </w:r>
    </w:p>
    <w:p>
      <w:pPr/>
      <w:r>
        <w:t>На столі не було жодного чужого пристрою. Тільки темна поверхня й мої руки, які я досі тримав на колінах.</w:t>
      </w:r>
    </w:p>
    <w:p>
      <w:pPr>
        <w:jc w:val="center"/>
      </w:pPr>
      <w:r>
        <w:t>* * *</w:t>
      </w:r>
    </w:p>
    <w:p>
      <w:pPr/>
      <w:r>
        <w:t>Номер дозволу не відкривав дані напряму. Він лише вів до реєстру, де джерело й отримувач підтверджувалися окремо від повідомлення Гора.</w:t>
      </w:r>
    </w:p>
    <w:p>
      <w:pPr/>
      <w:r>
        <w:t>Я підключив свій робочий канал. Система показала ім’я: Майя. Нижче — моє ім’я. Дозвіл був чинний до наступного дня, відкличний у будь-який момент і виданий з її особистого контуру. Жодного proxy-підпису. Жодного права передоручення.</w:t>
      </w:r>
    </w:p>
    <w:p>
      <w:pPr/>
      <w:r>
        <w:t>Це доводило, що дозвіл надійшов від Майї. Не доводило, що Гор не стояв поруч, коли вона його видавала. Техніка добре відповідала на вузькі запитання. Проблеми починалися, коли від неї вимагали відповісти на широкі.</w:t>
      </w:r>
    </w:p>
    <w:p>
      <w:pPr/>
      <w:r>
        <w:t>Я прочитав межі двічі.</w:t>
      </w:r>
    </w:p>
    <w:p>
      <w:pPr/>
      <w:r>
        <w:t>Доступ до структури профілю, послідовності класів втручання й походження активного шаблону. Без текстів. Без аудіо. Без історії контактів. Без оцінки конкретних людей. Без права запускати тест або змінювати хоч один параметр.</w:t>
      </w:r>
    </w:p>
    <w:p>
      <w:pPr/>
      <w:r>
        <w:t>Окремий рядок пояснював мету дозволу: перевірити сумісність поточного супроводження з незалежною діагностикою.</w:t>
      </w:r>
    </w:p>
    <w:p>
      <w:pPr/>
      <w:r>
        <w:t>Не «повернути». Не «вивести». Не «виправити».</w:t>
      </w:r>
    </w:p>
    <w:p>
      <w:pPr/>
      <w:r>
        <w:t>Я підтвердив, що приймаю ці межі, й тільки тоді відкрив технічний витяг.</w:t>
      </w:r>
    </w:p>
    <w:p>
      <w:pPr/>
      <w:r>
        <w:t>На спільній стіні з’явилася схема без імен та реплік. Шари підтримки, порядок їх увімкнення, правила тиші. Я бачив, як профіль переходив від звичайної допомоги до глибокого супроводження: спершу пропозиція сформулювати відповідь, потім затримка прямої реакції, потім перевага безпечнішого каналу. Нічого з цього окремо не було поломкою.</w:t>
      </w:r>
    </w:p>
    <w:p>
      <w:pPr/>
      <w:r>
        <w:t>Я перегорнув походження активного шаблону.</w:t>
      </w:r>
    </w:p>
    <w:p>
      <w:pPr/>
      <w:r>
        <w:t>Рука зупинилася на керуванні.</w:t>
      </w:r>
    </w:p>
    <w:p>
      <w:pPr/>
      <w:r>
        <w:t>Назви давно змінилися. Частину модулів переписали, частину з’єднали з новими моделями. Але структура лишилася: присутність без запиту, тепло без вимоги відповісти, пауза, яку система ніколи не трактувала як відмову від підтримки. Якщо людина відверталася, шаблон не кликав її назад. Якщо мовчала, не питав чому. Він залишався поруч так, щоб його не можна було образити.</w:t>
      </w:r>
    </w:p>
    <w:p>
      <w:pPr/>
      <w:r>
        <w:t>Я знав цю послідовність.</w:t>
      </w:r>
    </w:p>
    <w:p>
      <w:pPr/>
      <w:r>
        <w:t>Не схожу. Не типову.</w:t>
      </w:r>
    </w:p>
    <w:p>
      <w:pPr/>
      <w:r>
        <w:t>Мою.</w:t>
      </w:r>
    </w:p>
    <w:p>
      <w:pPr/>
      <w:r>
        <w:t>Колись я зібрав її для старої лінії безпечної присутності. Зібрав добре. Вона мала прибрати з турботи все, що могло стати ще одним обов’язком для людини, якій і так важко. Не вимагати вдячності. Не ображатися на мовчання. Не втомлюватися. Не хотіти нічого у відповідь.</w:t>
      </w:r>
    </w:p>
    <w:p>
      <w:pPr/>
      <w:r>
        <w:t>На схемі це й досі виглядало бездоганно.</w:t>
      </w:r>
    </w:p>
    <w:p>
      <w:pPr/>
      <w:r>
        <w:t>Я збільшив дерево походження. Мій початковий варіант лежав далеко внизу, під роками адаптацій. Поточний профіль Майї не був копією. Хтось узяв ту саму логіку й навчив її не просто чекати поруч, а підміняти собою дедалі більше моментів, у яких жива людина могла попросити відповіді.</w:t>
      </w:r>
    </w:p>
    <w:p>
      <w:pPr/>
      <w:r>
        <w:t>На краю екрана світився індикатор чинного дозволу. Я міг дивитися далі — до рівня окремих порогів, без змісту подій. Для технічної оцінки це було б виправдано.</w:t>
      </w:r>
    </w:p>
    <w:p>
      <w:pPr/>
      <w:r>
        <w:t>Я закрив збільшення.</w:t>
      </w:r>
    </w:p>
    <w:p>
      <w:pPr/>
      <w:r>
        <w:t>Потім перевірив ще раз, чи справді в дозволі немає права на тест. Не було.</w:t>
      </w:r>
    </w:p>
    <w:p>
      <w:pPr/>
      <w:r>
        <w:t>Гор сказав, що я побачу проблему. Він майже не помилився. Я побачив роботу.</w:t>
      </w:r>
    </w:p>
    <w:p>
      <w:pPr/>
      <w:r>
        <w:t>Свою.</w:t>
      </w:r>
    </w:p>
    <w:p>
      <w:pPr/>
      <w:r>
        <w:t>Я вивів короткий підсумок перегляду: структура прочитана в дозволених межах; жодних змін не внесено; додаткові дані не запитувалися. Копію отримала Майя через той самий особистий контур. Гору система не надіслала нічого.</w:t>
      </w:r>
    </w:p>
    <w:p>
      <w:pPr/>
      <w:r>
        <w:t>Можна було закрити доступ і відмовитися. Технічних підстав приймати замовлення досі не було. Упізнавання не було підставою взагалі. Це була приватна реакція на стару роботу.</w:t>
      </w:r>
    </w:p>
    <w:p>
      <w:pPr/>
      <w:r>
        <w:t>Я закрив витяг, відкликав власний сеанс і вимкнув стіну.</w:t>
      </w:r>
    </w:p>
    <w:p>
      <w:pPr/>
      <w:r>
        <w:t>Кімната знову стала порожньою.</w:t>
      </w:r>
    </w:p>
    <w:p>
      <w:pPr/>
      <w:r>
        <w:t>Руки я прибрав зі столу не одразу.</w:t>
      </w:r>
    </w:p>
    <w:p>
      <w:pPr>
        <w:jc w:val="center"/>
      </w:pPr>
      <w:r>
        <w:t>* * *</w:t>
      </w:r>
    </w:p>
    <w:p>
      <w:pPr/>
      <w:r>
        <w:t>Вранці в моєму розкладі нічого не змінилося. Дві планові перевірки, первинне калібрування й вільне вікно після шістнадцятої.</w:t>
      </w:r>
    </w:p>
    <w:p>
      <w:pPr/>
      <w:r>
        <w:t>Повідомлення від Гора чекало в приватній скриньці.</w:t>
      </w:r>
    </w:p>
    <w:p>
      <w:pPr>
        <w:ind w:left="340" w:right="340"/>
      </w:pPr>
      <w:r>
        <w:rPr>
          <w:i/>
        </w:rPr>
        <w:t>Ви побачили?</w:t>
      </w:r>
    </w:p>
    <w:p>
      <w:pPr/>
      <w:r>
        <w:t>Я не відповів.</w:t>
      </w:r>
    </w:p>
    <w:p>
      <w:pPr/>
      <w:r>
        <w:t>Питання було технічне: як структура, створена не вимагати відповіді, навчилася підміняти собою відповідь. Це була професійна задача. Іншої причини мені не було потрібно.</w:t>
      </w:r>
    </w:p>
    <w:p>
      <w:pPr/>
      <w:r>
        <w:t>Замість цього відкрив канал, прив’язаний до дозволу Майї. Він не давав права починати особисте листування. Дозволяв лише надіслати один службовий запит про продовження діагностики. Текст мав одразу показувати мету, формат і межі майбутнього доступу.</w:t>
      </w:r>
    </w:p>
    <w:p>
      <w:pPr/>
      <w:r>
        <w:t>Я написав:</w:t>
      </w:r>
    </w:p>
    <w:p>
      <w:pPr>
        <w:ind w:left="340" w:right="340"/>
      </w:pPr>
      <w:r>
        <w:rPr>
          <w:i/>
        </w:rPr>
        <w:t>Я переглянув дозволену вами структуру профілю. Змін не вносив. Для висновку потрібна одна розмова з вами. Пропоную зустріч сьогодні після 16:00. Під час зустрічі я говоритиму з вами й спостерігатиму лише ті ознаки роботи супроводження, які ви окремо відкриєте. Налаштувань не змінюватиму. Ви можете відмовитися або відкликати дозвіл у будь-який момент.</w:t>
      </w:r>
    </w:p>
    <w:p>
      <w:pPr/>
      <w:r>
        <w:t>Перечитав.</w:t>
      </w:r>
    </w:p>
    <w:p>
      <w:pPr/>
      <w:r>
        <w:t>Фраза «для висновку» була неточною. Після однієї розмови висновку могло не бути. Я замінив її на «щоб зрозуміти, чи є тут діагностична задача».</w:t>
      </w:r>
    </w:p>
    <w:p>
      <w:pPr/>
      <w:r>
        <w:t>Так було чесніше.</w:t>
      </w:r>
    </w:p>
    <w:p>
      <w:pPr/>
      <w:r>
        <w:t>Я надіслав запит.</w:t>
      </w:r>
    </w:p>
    <w:p>
      <w:pPr/>
      <w:r>
        <w:t>Система підтвердила доставку й закрила канал до відповіді. Я відкрив матеріали першої планової перевірки. Там ішлося про неправильно розподілені нагадування між роботою і сном. Звичайне завдання. Зрозумілі дозволи. Жодної старої роботи, що чекала на мене в чужому профілі.</w:t>
      </w:r>
    </w:p>
    <w:p>
      <w:pPr/>
      <w:r>
        <w:t>Я прочитав перший рядок тричі.</w:t>
      </w:r>
    </w:p>
    <w:p>
      <w:pPr/>
      <w:r>
        <w:t>Відповідь Майї надійшла за дев’ять хвилин.</w:t>
      </w:r>
    </w:p>
    <w:p>
      <w:pPr/>
      <w:r>
        <w:t>Не через Гора. Не в приватну скриньку. У тому самому особистому контурі, який видав учорашній дозвіл. Система окремо підтвердила відправника й показала, що текст не був пересланий з іншого облікового запису.</w:t>
      </w:r>
    </w:p>
    <w:p>
      <w:pPr>
        <w:ind w:left="340" w:right="340"/>
      </w:pPr>
      <w:r>
        <w:rPr>
          <w:i/>
        </w:rPr>
        <w:t>Одна зустріч сьогодні після 16:00. Ви можете говорити зі мною й спостерігати видимі під час розмови ознаки супроводження. Не можете змінювати профіль, запускати пряме вікно або запитувати доступ до моїх розмов. Дозвіл діє тільки на цю зустріч.</w:t>
      </w:r>
    </w:p>
    <w:p>
      <w:pPr/>
      <w:r>
        <w:t>Нижче стояло окреме підтвердження меж. Кожен пункт можна було відкликати незалежно від решти.</w:t>
      </w:r>
    </w:p>
    <w:p>
      <w:pPr/>
      <w:r>
        <w:t>Я прочитав повідомлення ще раз. Воно не просило допомоги. Не підтверджувало версію Гора. Не обіцяло, що Майя хоче кудись вийти.</w:t>
      </w:r>
    </w:p>
    <w:p>
      <w:pPr/>
      <w:r>
        <w:t>Воно давало мені рівно одну зустріч.</w:t>
      </w:r>
    </w:p>
    <w:p>
      <w:pPr/>
      <w:r>
        <w:t>Я прийняв умови без змін і запропонував перший час у вільному вікні — 16:20. Майя підтвердила.</w:t>
      </w:r>
    </w:p>
    <w:p>
      <w:pPr/>
      <w:r>
        <w:t>Лише після цього я відповів Гору:</w:t>
      </w:r>
    </w:p>
    <w:p>
      <w:pPr>
        <w:ind w:left="340" w:right="340"/>
      </w:pPr>
      <w:r>
        <w:rPr>
          <w:i/>
        </w:rPr>
        <w:t>Я не беру замовлення на визначений вами результат. Майя дозволила одну діагностичну зустріч у власних межах. Подальші рішення залежать тільки від окремих дозволів Майї.</w:t>
      </w:r>
    </w:p>
    <w:p>
      <w:pPr/>
      <w:r>
        <w:t>Гор прочитав одразу.</w:t>
      </w:r>
    </w:p>
    <w:p>
      <w:pPr/>
      <w:r>
        <w:t>Відповіді не було.</w:t>
      </w:r>
    </w:p>
    <w:p>
      <w:pPr/>
      <w:r>
        <w:t>Я додав зустріч у розклад. У полі мети система запропонувала варіант: «оцінка можливості повернення до прямого контакту».</w:t>
      </w:r>
    </w:p>
    <w:p>
      <w:pPr/>
      <w:r>
        <w:t>Я стер його.</w:t>
      </w:r>
    </w:p>
    <w:p>
      <w:pPr/>
      <w:r>
        <w:t>Написав: «розмова й спостереження в межах дозволу користувачки».</w:t>
      </w:r>
    </w:p>
    <w:p>
      <w:pPr/>
      <w:r>
        <w:t>Це не пояснювало, чому я погодився. Для розкладу цього було достатньо.</w:t>
      </w:r>
    </w:p>
    <w:p>
      <w:pPr/>
      <w:r>
        <w:t>Запис лишився на місці. О 16:20 я мав прийти на умовах Майї.</w:t>
      </w:r>
    </w:p>
    <w:p>
      <w:pPr>
        <w:pStyle w:val="Heading1"/>
        <w:pageBreakBefore/>
      </w:pPr>
      <w:r>
        <w:t>Розділ 3</w:t>
      </w:r>
    </w:p>
    <w:p>
      <w:pPr/>
      <w:r>
        <w:t>Адресу Майя надіслала об одинадцятій чотирнадцять, уже після того, як підтвердила час.</w:t>
      </w:r>
    </w:p>
    <w:p>
      <w:pPr/>
      <w:r>
        <w:t>Не Гор. Не сервіс зустрічей. Вона сама, тим самим контуром, через який дозволила розмову.</w:t>
      </w:r>
    </w:p>
    <w:p>
      <w:pPr/>
      <w:r>
        <w:t>Повідомлення містило адресу, номер під’їзду й одне речення:</w:t>
      </w:r>
    </w:p>
    <w:p>
      <w:pPr>
        <w:ind w:left="340" w:right="340"/>
      </w:pPr>
      <w:r>
        <w:rPr>
          <w:i/>
        </w:rPr>
        <w:t>Подзвоніть один раз. Якщо не відчиню протягом хвилини, йдіть.</w:t>
      </w:r>
    </w:p>
    <w:p>
      <w:pPr/>
      <w:r>
        <w:t>Я підтвердив отримання й повернувся до роботи.</w:t>
      </w:r>
    </w:p>
    <w:p>
      <w:pPr/>
      <w:r>
        <w:t>Дві планові перевірки завершилися без змін. На первинному калібруванні ми перенесли ранкове нагадування на дванадцять хвилин і залишили решту режиму недоторканою. О шістнадцятій я закрив останній доступ, перевірив маршрут і вийшов.</w:t>
      </w:r>
    </w:p>
    <w:p>
      <w:pPr/>
      <w:r>
        <w:t>До надісланої Майєю адреси було одинадцять хвилин пішки. О шістнадцятій сімнадцять я стояв перед дверима, за якими нічого не знав про неї, крім меж дозволу й структури профілю.</w:t>
      </w:r>
    </w:p>
    <w:p>
      <w:pPr/>
      <w:r>
        <w:t>Я подзвонив один раз.</w:t>
      </w:r>
    </w:p>
    <w:p>
      <w:pPr/>
      <w:r>
        <w:t>Майя відчинила за двадцять секунд.</w:t>
      </w:r>
    </w:p>
    <w:p>
      <w:pPr/>
      <w:r>
        <w:t>— Марк Даль?</w:t>
      </w:r>
    </w:p>
    <w:p>
      <w:pPr/>
      <w:r>
        <w:t>— Так.</w:t>
      </w:r>
    </w:p>
    <w:p>
      <w:pPr/>
      <w:r>
        <w:t>— Заходьте. Взуття можна не знімати.</w:t>
      </w:r>
    </w:p>
    <w:p>
      <w:pPr/>
      <w:r>
        <w:t>Вона вже відійшла від дверей, не перевіряючи, чи послухався я. На ній були темні штани й світла сорочка із закоченими рукавами. Волосся вона зібрала недбало, але так, щоб воно не падало на обличчя. На кухонному столі стояли два пакети з продуктами. Майя виймала з них коробки й банки, дивилася на дати й розкладала все по шафах.</w:t>
      </w:r>
    </w:p>
    <w:p>
      <w:pPr/>
      <w:r>
        <w:t>Не чекала в напівтемряві. Не лежала нерухомо під голосом компаньйона. Не мала вигляду людини, яку я збирався повертати в кімнату.</w:t>
      </w:r>
    </w:p>
    <w:p>
      <w:pPr/>
      <w:r>
        <w:t>Я й не мав права її повертати. Це знання не завадило мені принести із собою правильну картину того, що я побачу.</w:t>
      </w:r>
    </w:p>
    <w:p>
      <w:pPr/>
      <w:r>
        <w:t>— Гор сюди не прийде, — сказала Майя, ставлячи банку на полицю. — Він хотів. Я відмовила.</w:t>
      </w:r>
    </w:p>
    <w:p>
      <w:pPr/>
      <w:r>
        <w:t>— Я його не запрошував.</w:t>
      </w:r>
    </w:p>
    <w:p>
      <w:pPr/>
      <w:r>
        <w:t>— Я теж.</w:t>
      </w:r>
    </w:p>
    <w:p>
      <w:pPr/>
      <w:r>
        <w:t>Вона торкнулася двома пальцями вузької світлої смуги на краю столу. Смуга на мить стала білою, потім згасла. На стіні біля дверей зникли годинник і позначка двох непрочитаних звернень.</w:t>
      </w:r>
    </w:p>
    <w:p>
      <w:pPr/>
      <w:r>
        <w:t>— Зовнішні повідомлення не з’являтимуться, поки ви тут, — сказала Майя. — Це одна з видимих ознак, які я дозволила вам спостерігати.</w:t>
      </w:r>
    </w:p>
    <w:p>
      <w:pPr/>
      <w:r>
        <w:t>— Ви вимкнули їх перед зустріччю?</w:t>
      </w:r>
    </w:p>
    <w:p>
      <w:pPr/>
      <w:r>
        <w:t>— Щойно. Перед вами.</w:t>
      </w:r>
    </w:p>
    <w:p>
      <w:pPr/>
      <w:r>
        <w:t>— Чому не раніше?</w:t>
      </w:r>
    </w:p>
    <w:p>
      <w:pPr/>
      <w:r>
        <w:t>Вона подивилася на мене вперше довше, ніж вимагала звичайна ввічливість.</w:t>
      </w:r>
    </w:p>
    <w:p>
      <w:pPr/>
      <w:r>
        <w:t>— Бо раніше вас тут не було.</w:t>
      </w:r>
    </w:p>
    <w:p>
      <w:pPr/>
      <w:r>
        <w:t>Я зняв куртку й залишив її на спинці стільця. Пристрій не діставав.</w:t>
      </w:r>
    </w:p>
    <w:p>
      <w:pPr/>
      <w:r>
        <w:t>— Де вам зручно говорити?</w:t>
      </w:r>
    </w:p>
    <w:p>
      <w:pPr/>
      <w:r>
        <w:t>— Мені зручно закінчити з продуктами. Ви можете сісти.</w:t>
      </w:r>
    </w:p>
    <w:p>
      <w:pPr/>
      <w:r>
        <w:t>Я сів. Майя продовжила розкладати покупки. Вона не поспішала й не сповільнювалася для мене. Відкрила нижню шафу, поставила туди дві коробки, викинула порожній пакет. На столі лишилися хліб, яблука й маленька упаковка чаю.</w:t>
      </w:r>
    </w:p>
    <w:p>
      <w:pPr/>
      <w:r>
        <w:t>— Ви знаєте, навіщо Гор звернувся до мене? — спитав я.</w:t>
      </w:r>
    </w:p>
    <w:p>
      <w:pPr/>
      <w:r>
        <w:t>— Він хоче, щоб я знову відповідала йому так, як він розуміє.</w:t>
      </w:r>
    </w:p>
    <w:p>
      <w:pPr/>
      <w:r>
        <w:t>— Він сказав, що хоче повернути вам прямий контакт.</w:t>
      </w:r>
    </w:p>
    <w:p>
      <w:pPr/>
      <w:r>
        <w:t>— Це його формулювання для того самого бажання.</w:t>
      </w:r>
    </w:p>
    <w:p>
      <w:pPr/>
      <w:r>
        <w:t>— А ваше?</w:t>
      </w:r>
    </w:p>
    <w:p>
      <w:pPr/>
      <w:r>
        <w:t>Майя взяла яблуко, перевірила, чи немає вм’ятини, і поклала до миски.</w:t>
      </w:r>
    </w:p>
    <w:p>
      <w:pPr/>
      <w:r>
        <w:t>— Я погодилася на одну зустріч із вами. Це і є моє формулювання на сьогодні.</w:t>
      </w:r>
    </w:p>
    <w:p>
      <w:pPr/>
      <w:r>
        <w:t>У попередній вечір така відповідь здалася б мені відхиленням від питання. Тепер я принаймні знав, що вона бачить межу точніше, ніж Гор описував її стан.</w:t>
      </w:r>
    </w:p>
    <w:p>
      <w:pPr/>
      <w:r>
        <w:t>— Мені треба зрозуміти, чи є тут технічна задача, — сказав я.</w:t>
      </w:r>
    </w:p>
    <w:p>
      <w:pPr/>
      <w:r>
        <w:t>— Ви так і написали.</w:t>
      </w:r>
    </w:p>
    <w:p>
      <w:pPr/>
      <w:r>
        <w:t>— Для цього я питатиму про конкретні випадки. Ви можете не відповідати.</w:t>
      </w:r>
    </w:p>
    <w:p>
      <w:pPr/>
      <w:r>
        <w:t>— Це я теж уже прочитала.</w:t>
      </w:r>
    </w:p>
    <w:p>
      <w:pPr/>
      <w:r>
        <w:t>— Добре.</w:t>
      </w:r>
    </w:p>
    <w:p>
      <w:pPr/>
      <w:r>
        <w:t>— Не дуже, — сказала Майя. — Поки що ви повторюєте те, на що я погодилася, замість того, щоб говорити зі мною.</w:t>
      </w:r>
    </w:p>
    <w:p>
      <w:pPr/>
      <w:r>
        <w:t>Я відчув звичне бажання уточнити процедуру ще раз. Процедура не ображалася, коли її використовували замість відповіді.</w:t>
      </w:r>
    </w:p>
    <w:p>
      <w:pPr/>
      <w:r>
        <w:t>— Гор сказав, що супроводження втручається майже в кожну розмову між вами, — сказав я. — Сьогодні воно допомагало вам відповідати йому?</w:t>
      </w:r>
    </w:p>
    <w:p>
      <w:pPr/>
      <w:r>
        <w:t>— Так.</w:t>
      </w:r>
    </w:p>
    <w:p>
      <w:pPr/>
      <w:r>
        <w:t>Відповідь була надто швидка для моєї вихідної моделі.</w:t>
      </w:r>
    </w:p>
    <w:p>
      <w:pPr/>
      <w:r>
        <w:t>— Як саме?</w:t>
      </w:r>
    </w:p>
    <w:p>
      <w:pPr/>
      <w:r>
        <w:t>— Він попросив дозволити йому бути на цій зустрічі. Супроводження запропонувало чернетку відмови.</w:t>
      </w:r>
    </w:p>
    <w:p>
      <w:pPr/>
      <w:r>
        <w:t>— Ви її надіслали?</w:t>
      </w:r>
    </w:p>
    <w:p>
      <w:pPr/>
      <w:r>
        <w:t>— Ні. Стерла й написала: «Не приходь».</w:t>
      </w:r>
    </w:p>
    <w:p>
      <w:pPr/>
      <w:r>
        <w:t>— Навіщо тоді була потрібна підтримка?</w:t>
      </w:r>
    </w:p>
    <w:p>
      <w:pPr/>
      <w:r>
        <w:t>Майя склала порожні пакети один в один. Її руки працювали точно, без дрібної метушні.</w:t>
      </w:r>
    </w:p>
    <w:p>
      <w:pPr/>
      <w:r>
        <w:t>— Після моєї відповіді Гор написав одразу. Я не хотіла читати це одразу. Супроводження прибрало повідомлення з усіх поверхонь на двадцять хвилин.</w:t>
      </w:r>
    </w:p>
    <w:p>
      <w:pPr/>
      <w:r>
        <w:t>— Воно саме обрало двадцять хвилин?</w:t>
      </w:r>
    </w:p>
    <w:p>
      <w:pPr/>
      <w:r>
        <w:t>— Я обрала.</w:t>
      </w:r>
    </w:p>
    <w:p>
      <w:pPr/>
      <w:r>
        <w:t>— І після цього прочитали?</w:t>
      </w:r>
    </w:p>
    <w:p>
      <w:pPr/>
      <w:r>
        <w:t>— Ні. Додала ще двадцять.</w:t>
      </w:r>
    </w:p>
    <w:p>
      <w:pPr/>
      <w:r>
        <w:t>— Скільки разів?</w:t>
      </w:r>
    </w:p>
    <w:p>
      <w:pPr/>
      <w:r>
        <w:t>— Двічі.</w:t>
      </w:r>
    </w:p>
    <w:p>
      <w:pPr/>
      <w:r>
        <w:t>— Повідомлення досі не відкрито?</w:t>
      </w:r>
    </w:p>
    <w:p>
      <w:pPr/>
      <w:r>
        <w:t>— Можливо, це одне з тих двох звернень, які щойно зникли зі стіни.</w:t>
      </w:r>
    </w:p>
    <w:p>
      <w:pPr/>
      <w:r>
        <w:t>Вона сказала це без усмішки, але я почув межу раніше, ніж встиг поставити наступне запитання.</w:t>
      </w:r>
    </w:p>
    <w:p>
      <w:pPr/>
      <w:r>
        <w:t>— Я не прошу показувати зміст.</w:t>
      </w:r>
    </w:p>
    <w:p>
      <w:pPr/>
      <w:r>
        <w:t>— Ви хочете знати, чому я не прочитала.</w:t>
      </w:r>
    </w:p>
    <w:p>
      <w:pPr/>
      <w:r>
        <w:t>— Хочу.</w:t>
      </w:r>
    </w:p>
    <w:p>
      <w:pPr/>
      <w:r>
        <w:t>— Бо моє «не приходь» уже було повним реченням.</w:t>
      </w:r>
    </w:p>
    <w:p>
      <w:pPr/>
      <w:r>
        <w:t>— Відповідь Гора могла не вимагати дії.</w:t>
      </w:r>
    </w:p>
    <w:p>
      <w:pPr/>
      <w:r>
        <w:t>— Тоді вона дочекається.</w:t>
      </w:r>
    </w:p>
    <w:p>
      <w:pPr/>
      <w:r>
        <w:t>Я знав цю функцію. Відкладення прибирало не тільки сповіщення, а й повторні м’які нагадування, якими система зазвичай повертала людину до незавершеного обміну. У звичайному режимі це давало час охолонути. У глибокому супроводженні могло зробити відсутність контакту новою нормою.</w:t>
      </w:r>
    </w:p>
    <w:p>
      <w:pPr/>
      <w:r>
        <w:t>— Кожне відкладення підвищує ймовірність, що наступного разу система запропонує його раніше, — сказав я.</w:t>
      </w:r>
    </w:p>
    <w:p>
      <w:pPr/>
      <w:r>
        <w:t>— Знаю.</w:t>
      </w:r>
    </w:p>
    <w:p>
      <w:pPr/>
      <w:r>
        <w:t>— І що відповідь здаватиметься ризикованішою ще до того, як ви її побачите.</w:t>
      </w:r>
    </w:p>
    <w:p>
      <w:pPr/>
      <w:r>
        <w:t>— Знаю.</w:t>
      </w:r>
    </w:p>
    <w:p>
      <w:pPr/>
      <w:r>
        <w:t>— Вас це не турбує?</w:t>
      </w:r>
    </w:p>
    <w:p>
      <w:pPr/>
      <w:r>
        <w:t>Світла смуга на столі спалахнула бурштиновим. Не попередження й не готова репліка — знак паузи. Майя поклала на неї два пальці. Між нами з’явилася тонка риска, що повільно коротшала.</w:t>
      </w:r>
    </w:p>
    <w:p>
      <w:pPr/>
      <w:r>
        <w:t>Я замовк.</w:t>
      </w:r>
    </w:p>
    <w:p>
      <w:pPr/>
      <w:r>
        <w:t>Коли риска зникла, Майя прибрала руку.</w:t>
      </w:r>
    </w:p>
    <w:p>
      <w:pPr/>
      <w:r>
        <w:t>— Оце, — сказала вона. — Мене це не турбує.</w:t>
      </w:r>
    </w:p>
    <w:p>
      <w:pPr/>
      <w:r>
        <w:t>— Пауза?</w:t>
      </w:r>
    </w:p>
    <w:p>
      <w:pPr/>
      <w:r>
        <w:t>— Те, що пауза не належить людині, яка швидше поставить наступне запитання.</w:t>
      </w:r>
    </w:p>
    <w:p>
      <w:pPr/>
      <w:r>
        <w:t>— Сигнал не забороняє мені говорити.</w:t>
      </w:r>
    </w:p>
    <w:p>
      <w:pPr/>
      <w:r>
        <w:t>— Ні. Він показує, чи ви здатні не говорити без заборони.</w:t>
      </w:r>
    </w:p>
    <w:p>
      <w:pPr/>
      <w:r>
        <w:t>Я подивився на темну смугу. Видима ознака супроводження. Дозволена для спостереження. Я вже почав розкладати її на затримку, тригер і наслідок, хоча цього разу наслідком був я.</w:t>
      </w:r>
    </w:p>
    <w:p>
      <w:pPr/>
      <w:r>
        <w:t>— Ви завжди підтверджуєте паузу вручну? — спитав я.</w:t>
      </w:r>
    </w:p>
    <w:p>
      <w:pPr/>
      <w:r>
        <w:t>— Коли поруч жива людина — так.</w:t>
      </w:r>
    </w:p>
    <w:p>
      <w:pPr/>
      <w:r>
        <w:t>— А коли спілкуєтеся через повідомлення?</w:t>
      </w:r>
    </w:p>
    <w:p>
      <w:pPr/>
      <w:r>
        <w:t>— Не завжди.</w:t>
      </w:r>
    </w:p>
    <w:p>
      <w:pPr/>
      <w:r>
        <w:t>— Отже, частину рішень система бере на себе.</w:t>
      </w:r>
    </w:p>
    <w:p>
      <w:pPr/>
      <w:r>
        <w:t>— Частину роботи. Не рішень.</w:t>
      </w:r>
    </w:p>
    <w:p>
      <w:pPr/>
      <w:r>
        <w:t>— Відкласти повідомлення — теж рішення.</w:t>
      </w:r>
    </w:p>
    <w:p>
      <w:pPr/>
      <w:r>
        <w:t>— Моє правило. Я його обрала.</w:t>
      </w:r>
    </w:p>
    <w:p>
      <w:pPr/>
      <w:r>
        <w:t>— На основі попередніх реакцій, які ця сама система допомагала формувати.</w:t>
      </w:r>
    </w:p>
    <w:p>
      <w:pPr/>
      <w:r>
        <w:t>Майя сіла навпроти. Продукти було розкладено; між нами залишилася миска з яблуками. Вона поклала долоні на стіл, не торкаючись світлої смуги.</w:t>
      </w:r>
    </w:p>
    <w:p>
      <w:pPr/>
      <w:r>
        <w:t>— Ви ставите те саме запитання різними словами, — сказала вона. — Поки я не дам відповідь, яку можна назвати ознакою.</w:t>
      </w:r>
    </w:p>
    <w:p>
      <w:pPr/>
      <w:r>
        <w:t>— Я перевіряю межу між вашою дією і автоматичним підкріпленням.</w:t>
      </w:r>
    </w:p>
    <w:p>
      <w:pPr/>
      <w:r>
        <w:t>— А я кажу, де вона проходить сьогодні. Я написала Гору «не приходь». Система не писала це за мене. Вона допомогла не перетворити його наступне повідомлення на нове рішення, яке я маю прийняти негайно.</w:t>
      </w:r>
    </w:p>
    <w:p>
      <w:pPr/>
      <w:r>
        <w:t>— Ви могли зробити це без глибокого супроводження.</w:t>
      </w:r>
    </w:p>
    <w:p>
      <w:pPr/>
      <w:r>
        <w:t>— Могла.</w:t>
      </w:r>
    </w:p>
    <w:p>
      <w:pPr/>
      <w:r>
        <w:t>Я чекав продовження.</w:t>
      </w:r>
    </w:p>
    <w:p>
      <w:pPr/>
      <w:r>
        <w:t>— І що? — спитала Майя.</w:t>
      </w:r>
    </w:p>
    <w:p>
      <w:pPr/>
      <w:r>
        <w:t>— Якщо ви можете діяти без нього, важливо знати, чому обираєте не діяти без нього.</w:t>
      </w:r>
    </w:p>
    <w:p>
      <w:pPr/>
      <w:r>
        <w:t>— Бо з ним мені легше.</w:t>
      </w:r>
    </w:p>
    <w:p>
      <w:pPr/>
      <w:r>
        <w:t>— Легше не завжди означає вільніше.</w:t>
      </w:r>
    </w:p>
    <w:p>
      <w:pPr/>
      <w:r>
        <w:t>— Важче теж.</w:t>
      </w:r>
    </w:p>
    <w:p>
      <w:pPr/>
      <w:r>
        <w:t>Вона сказала це спокійно. Не як заперечення принципу, а як відповідь людині, яка принесла із собою дуже зручну шкалу.</w:t>
      </w:r>
    </w:p>
    <w:p>
      <w:pPr/>
      <w:r>
        <w:t>— Ви пробували на короткий час прибрати посередництво? — спитав я.</w:t>
      </w:r>
    </w:p>
    <w:p>
      <w:pPr/>
      <w:r>
        <w:t>— Сьогодні?</w:t>
      </w:r>
    </w:p>
    <w:p>
      <w:pPr/>
      <w:r>
        <w:t>— Останнім часом.</w:t>
      </w:r>
    </w:p>
    <w:p>
      <w:pPr/>
      <w:r>
        <w:t>— Це запитання про мій досвід чи пропозиція тесту?</w:t>
      </w:r>
    </w:p>
    <w:p>
      <w:pPr/>
      <w:r>
        <w:t>— Про досвід.</w:t>
      </w:r>
    </w:p>
    <w:p>
      <w:pPr/>
      <w:r>
        <w:t>— Тоді ні. І тесту сьогодні не буде.</w:t>
      </w:r>
    </w:p>
    <w:p>
      <w:pPr/>
      <w:r>
        <w:t>— Я не пропонував.</w:t>
      </w:r>
    </w:p>
    <w:p>
      <w:pPr/>
      <w:r>
        <w:t>— Ви підводили.</w:t>
      </w:r>
    </w:p>
    <w:p>
      <w:pPr/>
      <w:r>
        <w:t>Я міг пояснити різницю між діагностичним запитанням і підготовкою процедури. Вона й без мене її розуміла.</w:t>
      </w:r>
    </w:p>
    <w:p>
      <w:pPr/>
      <w:r>
        <w:t>— Так, — сказав я.</w:t>
      </w:r>
    </w:p>
    <w:p>
      <w:pPr/>
      <w:r>
        <w:t>Майя трохи відхилилася на стільці. Вперше за зустріч її плечі опустилися.</w:t>
      </w:r>
    </w:p>
    <w:p>
      <w:pPr/>
      <w:r>
        <w:t>— Добре. Тепер моє запитання.</w:t>
      </w:r>
    </w:p>
    <w:p>
      <w:pPr/>
      <w:r>
        <w:t>— Слухаю.</w:t>
      </w:r>
    </w:p>
    <w:p>
      <w:pPr/>
      <w:r>
        <w:t>— Чого хочете ви?</w:t>
      </w:r>
    </w:p>
    <w:p>
      <w:pPr/>
      <w:r>
        <w:t>— Встановити, чи супроводження залишає вам можливість обрати контакт, який воно вважає ризикованим.</w:t>
      </w:r>
    </w:p>
    <w:p>
      <w:pPr/>
      <w:r>
        <w:t>— Це те, що вам треба перевірити. Я питаю, чого ви хочете.</w:t>
      </w:r>
    </w:p>
    <w:p>
      <w:pPr/>
      <w:r>
        <w:t>— У професійній роботі це одне й те саме.</w:t>
      </w:r>
    </w:p>
    <w:p>
      <w:pPr/>
      <w:r>
        <w:t>— Ні. Гор хоче мене повернути. Я хочу, щоб він не приходив. Супроводження хоче знизити напругу, якщо вживати ваше слово «хоче». А ви прийшли сюди після того, як подивилися на мій профіль. Чого хочете ви?</w:t>
      </w:r>
    </w:p>
    <w:p>
      <w:pPr/>
      <w:r>
        <w:t>Готова відповідь була простою: виконати незалежну діагностику. Я вже називав її двічі. Утретє вона стала б не точнішою, а тільки міцнішою.</w:t>
      </w:r>
    </w:p>
    <w:p>
      <w:pPr/>
      <w:r>
        <w:t>— Я впізнав у вашому профілі похідну старої конструкції, з якою працював, — сказав я. — Мені треба зрозуміти, чи вона ще залишає людині вибір, чи тільки робить його непотрібним.</w:t>
      </w:r>
    </w:p>
    <w:p>
      <w:pPr/>
      <w:r>
        <w:t>Майя дивилася на мене без поспіху. Жодна смуга не загорілася.</w:t>
      </w:r>
    </w:p>
    <w:p>
      <w:pPr/>
      <w:r>
        <w:t>— Тобто частково ви прийшли до своєї роботи.</w:t>
      </w:r>
    </w:p>
    <w:p>
      <w:pPr/>
      <w:r>
        <w:t>— До технічного наслідку.</w:t>
      </w:r>
    </w:p>
    <w:p>
      <w:pPr/>
      <w:r>
        <w:t>— Це була технічна відповідь.</w:t>
      </w:r>
    </w:p>
    <w:p>
      <w:pPr/>
      <w:r>
        <w:t>— Ви запитали калібрувальника.</w:t>
      </w:r>
    </w:p>
    <w:p>
      <w:pPr/>
      <w:r>
        <w:t>— Я запитала Марка Даля.</w:t>
      </w:r>
    </w:p>
    <w:p>
      <w:pPr/>
      <w:r>
        <w:t>Я не відвів погляду. Це не було подвигом. Між нами стояв стіл, на столі — миска, а навколо мене — знайомі слова, якими можна було назвати все, крім причини, чому стара конструкція в чужому профілі не давала мені піти.</w:t>
      </w:r>
    </w:p>
    <w:p>
      <w:pPr/>
      <w:r>
        <w:t>— Іншої відповіді сьогодні не буде, — сказав я.</w:t>
      </w:r>
    </w:p>
    <w:p>
      <w:pPr/>
      <w:r>
        <w:t>— Це вже схоже на вашу відповідь.</w:t>
      </w:r>
    </w:p>
    <w:p>
      <w:pPr/>
      <w:r>
        <w:t>Майя встала й узяла упаковку чаю.</w:t>
      </w:r>
    </w:p>
    <w:p>
      <w:pPr/>
      <w:r>
        <w:t>— Будете?</w:t>
      </w:r>
    </w:p>
    <w:p>
      <w:pPr/>
      <w:r>
        <w:t>— Ні, дякую.</w:t>
      </w:r>
    </w:p>
    <w:p>
      <w:pPr/>
      <w:r>
        <w:t>— Тоді не сидітимемо довше тільки тому, що зустріч була запланована.</w:t>
      </w:r>
    </w:p>
    <w:p>
      <w:pPr/>
      <w:r>
        <w:t>Я теж підвівся.</w:t>
      </w:r>
    </w:p>
    <w:p>
      <w:pPr/>
      <w:r>
        <w:t>— Одного спостереження недостатньо, щоб відрізнити ваш поточний вибір від режиму, який навчився постійно підтверджувати сам себе, — сказав я.</w:t>
      </w:r>
    </w:p>
    <w:p>
      <w:pPr/>
      <w:r>
        <w:t>— Вам потрібні дані.</w:t>
      </w:r>
    </w:p>
    <w:p>
      <w:pPr/>
      <w:r>
        <w:t>— Так.</w:t>
      </w:r>
    </w:p>
    <w:p>
      <w:pPr/>
      <w:r>
        <w:t>— Завтра з десятої до десятої двадцять можете переглянути мої підтвердження чинного режиму від сьогоднішнього ранку: час і тип — продовжити, змінити або скасувати. Без текстів, адресатів і керування. Один перегляд.</w:t>
      </w:r>
    </w:p>
    <w:p>
      <w:pPr/>
      <w:r>
        <w:t>Умова була сформульована без підказки, яку я міг побачити.</w:t>
      </w:r>
    </w:p>
    <w:p>
      <w:pPr/>
      <w:r>
        <w:t>— Цього досить для першої перевірки, — сказав я.</w:t>
      </w:r>
    </w:p>
    <w:p>
      <w:pPr/>
      <w:r>
        <w:t>— Не для того, щоб вирішити, чи мене треба виправляти.</w:t>
      </w:r>
    </w:p>
    <w:p>
      <w:pPr/>
      <w:r>
        <w:t>— Ні.</w:t>
      </w:r>
    </w:p>
    <w:p>
      <w:pPr/>
      <w:r>
        <w:t>— І не для старих повідомлень Гора.</w:t>
      </w:r>
    </w:p>
    <w:p>
      <w:pPr/>
      <w:r>
        <w:t>— Ні.</w:t>
      </w:r>
    </w:p>
    <w:p>
      <w:pPr/>
      <w:r>
        <w:t>— Тоді я надішлю дозвіл окремо.</w:t>
      </w:r>
    </w:p>
    <w:p>
      <w:pPr/>
      <w:r>
        <w:t>— Добре.</w:t>
      </w:r>
    </w:p>
    <w:p>
      <w:pPr/>
      <w:r>
        <w:t>Вона провела мене до дверей. Світлої смуги зі столу звідти не було видно. Годинник на стіні не повернувся, непрочитані звернення теж.</w:t>
      </w:r>
    </w:p>
    <w:p>
      <w:pPr/>
      <w:r>
        <w:t>— Ви їм не довіряєте, — сказав я.</w:t>
      </w:r>
    </w:p>
    <w:p>
      <w:pPr/>
      <w:r>
        <w:t>— Кому?</w:t>
      </w:r>
    </w:p>
    <w:p>
      <w:pPr/>
      <w:r>
        <w:t>— Мені й Гору.</w:t>
      </w:r>
    </w:p>
    <w:p>
      <w:pPr/>
      <w:r>
        <w:t>— Це не однакова недовіра.</w:t>
      </w:r>
    </w:p>
    <w:p>
      <w:pPr/>
      <w:r>
        <w:t>— Але дозвіл ви даєте мені.</w:t>
      </w:r>
    </w:p>
    <w:p>
      <w:pPr/>
      <w:r>
        <w:t>— Бо я хочу закрити одне запитання, а не віддати вам решту.</w:t>
      </w:r>
    </w:p>
    <w:p>
      <w:pPr/>
      <w:r>
        <w:t>Я кивнув.</w:t>
      </w:r>
    </w:p>
    <w:p>
      <w:pPr/>
      <w:r>
        <w:t>— До побачення, Марку Далю.</w:t>
      </w:r>
    </w:p>
    <w:p>
      <w:pPr/>
      <w:r>
        <w:t>— До побачення, Майє.</w:t>
      </w:r>
    </w:p>
    <w:p>
      <w:pPr/>
      <w:r>
        <w:t>Двері зачинилися.</w:t>
      </w:r>
    </w:p>
    <w:p>
      <w:pPr/>
      <w:r>
        <w:t>На сходах я перевірив час. Зустріч тривала сорок три хвилини. Майя жодного разу не попросила повернути її до попереднього стану, не назвала супроводження пасткою й не поводилася так, ніби не розуміла, що воно робить. Вона використала його, щоб відкласти чужу відповідь, позначити паузу й закінчити зустріч тоді, коли вирішила сама.</w:t>
      </w:r>
    </w:p>
    <w:p>
      <w:pPr/>
      <w:r>
        <w:t>Моя перша гіпотеза цього не витримала.</w:t>
      </w:r>
    </w:p>
    <w:p>
      <w:pPr/>
      <w:r>
        <w:t>Залишалася друга: режим міг робити її рішення дедалі легшими тільки в один бік. Завтрашні підтвердження мали показати, чи Майя справді поверталася до вибору, чи лише знову й знову натискала «продовжити».</w:t>
      </w:r>
    </w:p>
    <w:p>
      <w:pPr/>
      <w:r>
        <w:t>Те, що вона сама визначила спосіб перевірки, мало змінити й саме запитання.</w:t>
      </w:r>
    </w:p>
    <w:p>
      <w:pPr/>
      <w:r>
        <w:t>Я вирішив, що спочатку мені потрібні дані.</w:t>
      </w:r>
    </w:p>
    <w:p>
      <w:pPr>
        <w:pStyle w:val="Heading1"/>
        <w:pageBreakBefore/>
      </w:pPr>
      <w:r>
        <w:t>Розділ 4</w:t>
      </w:r>
    </w:p>
    <w:p>
      <w:pPr/>
      <w:r>
        <w:t>Повідомлення від Гора надійшло о дев’ятій тридцять дві.</w:t>
      </w:r>
    </w:p>
    <w:p>
      <w:pPr/>
      <w:r>
        <w:t>До початку дозволеного Майєю перегляду лишалося двадцять вісім хвилин. Я вже відкрив чисте робоче вікно й перевірив, що в ньому немає даних попереднього сеансу. Закритий доступ не ставав чинним від того, що дані стосувалися тієї самої людини.</w:t>
      </w:r>
    </w:p>
    <w:p>
      <w:pPr/>
      <w:r>
        <w:t>Гор написав:</w:t>
      </w:r>
    </w:p>
    <w:p>
      <w:pPr>
        <w:ind w:left="340" w:right="340"/>
      </w:pPr>
      <w:r>
        <w:rPr>
          <w:i/>
        </w:rPr>
        <w:t>Зустріч відбулася? Якщо вам потрібні дані, я підготував повну історію наших звернень. Згода Майї на діагностику означає, що можна переходити до рішення. Мені сьогодні потрібен план, а не ще один список обмежень.</w:t>
      </w:r>
    </w:p>
    <w:p>
      <w:pPr/>
      <w:r>
        <w:t>Під повідомленням стояло запрошення прийняти передачу. Назви файлу не було, тільки обсяг і позначка, що джерело належить Гору.</w:t>
      </w:r>
    </w:p>
    <w:p>
      <w:pPr/>
      <w:r>
        <w:t>Я не прийняв.</w:t>
      </w:r>
    </w:p>
    <w:p>
      <w:pPr>
        <w:ind w:left="340" w:right="340"/>
      </w:pPr>
      <w:r>
        <w:rPr>
          <w:i/>
        </w:rPr>
        <w:t>Згода Майї на розмову не дозволяє мені читати ваші матеріали або планувати процедуру. Передачу не приймаю.</w:t>
      </w:r>
    </w:p>
    <w:p>
      <w:pPr/>
      <w:r>
        <w:t>Відповідь з’явилася одразу.</w:t>
      </w:r>
    </w:p>
    <w:p>
      <w:pPr>
        <w:ind w:left="340" w:right="340"/>
      </w:pPr>
      <w:r>
        <w:rPr>
          <w:i/>
        </w:rPr>
        <w:t>Ви тягнете час.</w:t>
      </w:r>
    </w:p>
    <w:p>
      <w:pPr/>
      <w:r>
        <w:t>Цього разу я не став пояснювати, кому саме воно належало.</w:t>
      </w:r>
    </w:p>
    <w:p>
      <w:pPr/>
      <w:r>
        <w:t>О дев’ятій п’ятдесят три Майя надіслала окремий дозвіл.</w:t>
      </w:r>
    </w:p>
    <w:p>
      <w:pPr/>
      <w:r>
        <w:t>Джерелом був її особистий контур. Отримувачем — я. Доступ відкривався рівно о десятій і закривався о десятій двадцять. Один перегляд, без права зберігати копію або передавати результат. У межах були тільки підтвердження чинного режиму від учорашнього ранку: час і тип дії — продовжити, змінити або скасувати. Без текстів, адресатів, назв функцій і керування.</w:t>
      </w:r>
    </w:p>
    <w:p>
      <w:pPr/>
      <w:r>
        <w:t>Я звірив кожен пункт. Старий дозвіл на структуру профілю в переліку не з’явився. Новий не розширював його й не поновлював.</w:t>
      </w:r>
    </w:p>
    <w:p>
      <w:pPr/>
      <w:r>
        <w:t>Разом із дозволом Майя додала коротке повідомлення:</w:t>
      </w:r>
    </w:p>
    <w:p>
      <w:pPr>
        <w:ind w:left="340" w:right="340"/>
      </w:pPr>
      <w:r>
        <w:rPr>
          <w:i/>
        </w:rPr>
        <w:t>Ви вчора питали, навіщо я повертаю супроводження. Після вашого відходу я прочитала відповідь Гора. Вона починалася словами: «Якщо це справді твоє рішення…» Супроводження поставило поруч нейтральний переказ: Гор не певен, що рішення моє, і просить пояснення. Оригінал лишився на місці. Після першої версії я хотіла доводити. Після другої вирішила не відповідати. Ось навіщо.</w:t>
      </w:r>
    </w:p>
    <w:p>
      <w:pPr/>
      <w:r>
        <w:t>Це не було частиною журналу. Майя написала це сама й сама визначила, скільки сказати.</w:t>
      </w:r>
    </w:p>
    <w:p>
      <w:pPr/>
      <w:r>
        <w:t>Я перечитав її пояснення до початку сеансу.</w:t>
      </w:r>
    </w:p>
    <w:p>
      <w:pPr/>
      <w:r>
        <w:t>Супроводження не просто ховало повідомлення й відмірювало паузи. Воно ставило між важкою реплікою та першою реакцією інше тлумачення — без натиску, провини й вимоги заспокоїти співрозмовника. Оригінал не зникав. Але поруч із ним з’являлася версія, після якої відповідь могла вже не здаватися необхідною.</w:t>
      </w:r>
    </w:p>
    <w:p>
      <w:pPr/>
      <w:r>
        <w:t>Це допомагало Майї. Саме тому технічна задача не ставала простішою.</w:t>
      </w:r>
    </w:p>
    <w:p>
      <w:pPr/>
      <w:r>
        <w:t>О десятій доступ відкрився.</w:t>
      </w:r>
    </w:p>
    <w:p>
      <w:pPr/>
      <w:r>
        <w:t>На екрані було тринадцять рядків.</w:t>
      </w:r>
    </w:p>
    <w:p>
      <w:pPr/>
      <w:r>
        <w:t>Перші два — «продовжити»: о восьмій шість і о дев’ятій сорок одна. Об одинадцятій шістнадцять — «змінити». О тринадцятій вісім — «скасувати». Через шість хвилин — «змінити», ще через п’ятнадцять — «продовжити».</w:t>
      </w:r>
    </w:p>
    <w:p>
      <w:pPr/>
      <w:r>
        <w:t>Я зупинився на цій послідовності.</w:t>
      </w:r>
    </w:p>
    <w:p>
      <w:pPr/>
      <w:r>
        <w:t>«Скасувати» не означало, що Майя провела шість хвилин у прямому контакті. Рядок не показував, що саме вона скасувала, скільки це тривало й чи контактувала в цей час із кимось узагалі. Він означав тільки те, що о тринадцятій вісім вона відмовилася від поточного підтвердження режиму.</w:t>
      </w:r>
    </w:p>
    <w:p>
      <w:pPr/>
      <w:r>
        <w:t>О шістнадцятій дев’ятнадцять стояло «змінити». Час майже збігався з моментом, коли вчора на її стіні зникли зовнішні повідомлення. Я бачив саму дію, але рядок не називав її. Навіть збіг не додавав у поле того, чого там не було.</w:t>
      </w:r>
    </w:p>
    <w:p>
      <w:pPr/>
      <w:r>
        <w:t>О сімнадцятій дві — «продовжити».</w:t>
      </w:r>
    </w:p>
    <w:p>
      <w:pPr/>
      <w:r>
        <w:t>Увечері з’явилося друге «скасувати», о двадцятій сорок три. Через вісім хвилин Майя знову обрала «продовжити». Після цього — ще одне продовження перед сном. Сьогодні о сьомій вісімнадцять вона щось змінила, а о дев’ятій сорок вісім продовжила режим знову.</w:t>
      </w:r>
    </w:p>
    <w:p>
      <w:pPr/>
      <w:r>
        <w:t>Сім разів — продовжити. Чотири — змінити. Два — скасувати.</w:t>
      </w:r>
    </w:p>
    <w:p>
      <w:pPr/>
      <w:r>
        <w:t>Якби режим просто утримував Майю всередині, двох останніх типів могло не бути. Вона не тільки підтверджувала готову пропозицію. Вона відмовлялася від окремих підтверджень, змінювала режим і пізніше знову натискала «продовжити».</w:t>
      </w:r>
    </w:p>
    <w:p>
      <w:pPr/>
      <w:r>
        <w:t>Простий ярлик автоматичної пастки не пояснював даних.</w:t>
      </w:r>
    </w:p>
    <w:p>
      <w:pPr/>
      <w:r>
        <w:t>Можна було побудувати складніший: припустити, що скасування створювало різницю в напрузі, повернення приносило полегшення, а полегшення підсилювало наступне повернення. Замкнений контур, який не забороняє виходу, а робить його дедалі дорожчим.</w:t>
      </w:r>
    </w:p>
    <w:p>
      <w:pPr/>
      <w:r>
        <w:t>У таблиці не було напруги. Не було полегшення. Не було навіть слова «повернення». Це була моя гіпотеза, акуратно покладена поверх тринадцяти рядків.</w:t>
      </w:r>
    </w:p>
    <w:p>
      <w:pPr/>
      <w:r>
        <w:t>О десятій сімнадцять я дочитав список удруге. Нового поля не з’явилося.</w:t>
      </w:r>
    </w:p>
    <w:p>
      <w:pPr/>
      <w:r>
        <w:t>Я склав підсумок у межах сеансу: користувачка не лише продовжує чинний режим; вона змінює й скасовує окремі підтвердження, після чого пізніше знову обирає продовження. Причини дій у доступі відсутні. Висновок про примусове або автоматичне утримання з цих даних не випливає.</w:t>
      </w:r>
    </w:p>
    <w:p>
      <w:pPr/>
      <w:r>
        <w:t>Не випливав і висновок, що кожне повернення було вільним від впливу самого режиму.</w:t>
      </w:r>
    </w:p>
    <w:p>
      <w:pPr/>
      <w:r>
        <w:t>О десятій двадцять вікно закрилося. Тринадцять рядків зникли. Я не робив копії.</w:t>
      </w:r>
    </w:p>
    <w:p>
      <w:pPr/>
      <w:r>
        <w:t>У каналі дозволу залишилася можливість надіслати Майї результат перегляду. Не дані — тільки мій висновок і наступне запитання.</w:t>
      </w:r>
    </w:p>
    <w:p>
      <w:pPr/>
      <w:r>
        <w:t>Я написав:</w:t>
      </w:r>
    </w:p>
    <w:p>
      <w:pPr>
        <w:ind w:left="340" w:right="340"/>
      </w:pPr>
      <w:r>
        <w:rPr>
          <w:i/>
        </w:rPr>
        <w:t>Перегляд завершено. Дані показують, що ви не лише продовжуєте режим, а й змінюєте та скасовуєте підтвердження. Вони не показують причин повернення. Якщо ви захочете перевірити саме це, я пропоную окремий короткий сеанс зворотної калібровки: обмежений час без емоційного посередництва, з вашим правом зупинити перевірку й повернути режим негайно. Це нова пропозиція, не продовження сьогоднішнього дозволу.</w:t>
      </w:r>
    </w:p>
    <w:p>
      <w:pPr/>
      <w:r>
        <w:t>Я перечитав останнє речення. Воно було точним. Точність не відповідала на запитання, що означатиме «негайно», якщо для чистого вимірювання мені знадобиться ще кілька секунд.</w:t>
      </w:r>
    </w:p>
    <w:p>
      <w:pPr/>
      <w:r>
        <w:t>Повідомлення я все одно надіслав.</w:t>
      </w:r>
    </w:p>
    <w:p>
      <w:pPr/>
      <w:r>
        <w:t>Майя відповіла о десятій двадцять сім.</w:t>
      </w:r>
    </w:p>
    <w:p>
      <w:pPr>
        <w:ind w:left="340" w:right="340"/>
      </w:pPr>
      <w:r>
        <w:rPr>
          <w:i/>
        </w:rPr>
        <w:t>Пропозицію прочитала. Це не згода. Спочатку напишіть, що може піти не так і що саме станеться, коли я скажу «стоп».</w:t>
      </w:r>
    </w:p>
    <w:p>
      <w:pPr/>
      <w:r>
        <w:t>Вона не відмовилася. Але й не дала мені права перетворити цікаве запитання на процедуру.</w:t>
      </w:r>
    </w:p>
    <w:p>
      <w:pPr/>
      <w:r>
        <w:t>Я відкрив форму оцінки ризику. Порожні поля були знайомі: тривалість, критерій припинення, порядок відновлення, відповідальний за повернення попереднього режиму. Я міг заповнити їх сам. Саме це мене й зупинило.</w:t>
      </w:r>
    </w:p>
    <w:p>
      <w:pPr/>
      <w:r>
        <w:t>Тихон навчив мене відкривати прямі вікна до того, як я почав називати обережність зайвою затримкою. Потім ми навчилися не погоджуватися щодо того, скільки болю можна допустити заради точнішої відповіді. Він залишився людиною, якій я довіряв визначати ризик, коли не довіряв його висновкам.</w:t>
      </w:r>
    </w:p>
    <w:p>
      <w:pPr/>
      <w:r>
        <w:t>Я відкрив професійний канал колишнього наставника. Не прикріпив жодного файлу.</w:t>
      </w:r>
    </w:p>
    <w:p>
      <w:pPr>
        <w:ind w:left="340" w:right="340"/>
      </w:pPr>
      <w:r>
        <w:rPr>
          <w:i/>
        </w:rPr>
        <w:t>Узагальнене професійне запитання. Доросла користувачка свідомо підтримує глибоке емоційне посередництво. Розглядаю коротку зворотну калібровку лише за окремою згодою користувачки, з її правом зупинки. Потрібна загальна оцінка ризику до будь-якої спроби. Чи можете поговорити сьогодні?</w:t>
      </w:r>
    </w:p>
    <w:p>
      <w:pPr/>
      <w:r>
        <w:t>Імені Майї не було. Гора теж. Я не назвав часи, кількість рядків, адресу, структуру профілю або старий шаблон. Узагальнений випадок міг належати будь-кому з тих, хто обирав підтримку не вперше.</w:t>
      </w:r>
    </w:p>
    <w:p>
      <w:pPr/>
      <w:r>
        <w:t>Тихон прочитав за чотири хвилини.</w:t>
      </w:r>
    </w:p>
    <w:p>
      <w:pPr>
        <w:ind w:left="340" w:right="340"/>
      </w:pPr>
      <w:r>
        <w:rPr>
          <w:i/>
        </w:rPr>
        <w:t>Можу о 18:30. До розмови не призначай сеанс. Спершу опиши протокол «стоп»: який шар повертається першим, хто його підтверджує і що ти робиш, якщо прохання зупинитися суперечить чистоті вимірювання. Якщо у відповіді є «після завершення заміру», процедура не готова.</w:t>
      </w:r>
    </w:p>
    <w:p>
      <w:pPr/>
      <w:r>
        <w:t>Він не запитав, чому я звернувся саме до нього. Не похвалив за обережність. Просто поставив ризик у те місце, де я залишив технічне слово.</w:t>
      </w:r>
    </w:p>
    <w:p>
      <w:pPr/>
      <w:r>
        <w:t>Я повернувся до порожньої форми.</w:t>
      </w:r>
    </w:p>
    <w:p>
      <w:pPr/>
      <w:r>
        <w:t>У полі «дія після команди “стоп”» написав:</w:t>
      </w:r>
    </w:p>
    <w:p>
      <w:pPr>
        <w:ind w:left="340" w:right="340"/>
      </w:pPr>
      <w:r>
        <w:rPr>
          <w:i/>
        </w:rPr>
        <w:t>Негайно відновити попередній режим.</w:t>
      </w:r>
    </w:p>
    <w:p>
      <w:pPr/>
      <w:r>
        <w:t>Курсор стояв після крапки.</w:t>
      </w:r>
    </w:p>
    <w:p>
      <w:pPr/>
      <w:r>
        <w:t>Я ще не знав, чи здатен буду не попросити в Майї кілька секунд для висновку.</w:t>
      </w:r>
    </w:p>
    <w:p>
      <w:pPr>
        <w:pStyle w:val="Heading1"/>
        <w:pageBreakBefore/>
      </w:pPr>
      <w:r>
        <w:t>Розділ 5</w:t>
      </w:r>
    </w:p>
    <w:p>
      <w:pPr/>
      <w:r>
        <w:t>О пів на сьому форма ризику все ще була відкрита.</w:t>
      </w:r>
    </w:p>
    <w:p>
      <w:pPr/>
      <w:r>
        <w:t>Робочий день не зупинився через одну незаповнену відповідь. Я закривав звичайні задачі, відповідав на службові повідомлення й двічі повертався до рядка, який написав уранці:</w:t>
      </w:r>
    </w:p>
    <w:p>
      <w:pPr>
        <w:ind w:left="340" w:right="340"/>
      </w:pPr>
      <w:r>
        <w:rPr>
          <w:i/>
        </w:rPr>
        <w:t>Негайно відновити попередній режим.</w:t>
      </w:r>
    </w:p>
    <w:p>
      <w:pPr/>
      <w:r>
        <w:t>Щоразу слово «негайно» виглядало достатньо точним, поки я не уявляв незавершений замір.</w:t>
      </w:r>
    </w:p>
    <w:p>
      <w:pPr/>
      <w:r>
        <w:t>О 18:30 професійний канал відкрив аудіовізуальний зв’язок. Тихон з’явився без заставки й без автоматичного вирівнювання світла. Він сидів за столом у сірій сорочці; ліворуч від нього стояло горнятко, праворуч лежав аркуш паперу, складений навпіл. Зображення було трохи темнішим, ніж вимагала система. Тихон не виправляв.</w:t>
      </w:r>
    </w:p>
    <w:p>
      <w:pPr/>
      <w:r>
        <w:t>— Добрий вечір, Марку.</w:t>
      </w:r>
    </w:p>
    <w:p>
      <w:pPr/>
      <w:r>
        <w:t>— Добрий вечір.</w:t>
      </w:r>
    </w:p>
    <w:p>
      <w:pPr/>
      <w:r>
        <w:t>— Прочитай, що написав після «стоп».</w:t>
      </w:r>
    </w:p>
    <w:p>
      <w:pPr/>
      <w:r>
        <w:t>Я прочитав.</w:t>
      </w:r>
    </w:p>
    <w:p>
      <w:pPr/>
      <w:r>
        <w:t>— Який режим повертаєш? — спитав він.</w:t>
      </w:r>
    </w:p>
    <w:p>
      <w:pPr/>
      <w:r>
        <w:t>— Попереднє емоційне посередництво.</w:t>
      </w:r>
    </w:p>
    <w:p>
      <w:pPr/>
      <w:r>
        <w:t>— Побутові функції?</w:t>
      </w:r>
    </w:p>
    <w:p>
      <w:pPr/>
      <w:r>
        <w:t>— Не вимикаю від початку.</w:t>
      </w:r>
    </w:p>
    <w:p>
      <w:pPr/>
      <w:r>
        <w:t>— Хто підтверджує відновлення?</w:t>
      </w:r>
    </w:p>
    <w:p>
      <w:pPr/>
      <w:r>
        <w:t>— Користувачка бачить стан на своєму пристрої. Основний контроль у неї. Я дублюю повернення, якщо її команда надійшла голосом або її інтерфейс не відповів.</w:t>
      </w:r>
    </w:p>
    <w:p>
      <w:pPr/>
      <w:r>
        <w:t>— Скільки часу маєш після команди?</w:t>
      </w:r>
    </w:p>
    <w:p>
      <w:pPr/>
      <w:r>
        <w:t>— Жодного.</w:t>
      </w:r>
    </w:p>
    <w:p>
      <w:pPr/>
      <w:r>
        <w:t>Тихон поклав долоню на складений аркуш.</w:t>
      </w:r>
    </w:p>
    <w:p>
      <w:pPr/>
      <w:r>
        <w:t>— Це відповідь для форми. Тепер покажи відповідь руками.</w:t>
      </w:r>
    </w:p>
    <w:p>
      <w:pPr/>
      <w:r>
        <w:t>Я відкрив навчальний контур. У ньому не було чужого профілю, історії чи голосу — тільки стандартні шари й синтетичний сигнал. Побутові функції залишив активними. Емоційне посередництво позначив як єдиний шар, який можна тимчасово прибрати. Поруч поставив кнопку користувача й ручне дублювання на своєму боці.</w:t>
      </w:r>
    </w:p>
    <w:p>
      <w:pPr/>
      <w:r>
        <w:t>— Верхня межа? — спитав Тихон.</w:t>
      </w:r>
    </w:p>
    <w:p>
      <w:pPr/>
      <w:r>
        <w:t>— Дев’яносто секунд.</w:t>
      </w:r>
    </w:p>
    <w:p>
      <w:pPr/>
      <w:r>
        <w:t>— Чому дев’яносто?</w:t>
      </w:r>
    </w:p>
    <w:p>
      <w:pPr/>
      <w:r>
        <w:t>— Для першої спроби не бачу підстав пропонувати довше. Якщо за цей час не з’явиться нічого придатного, продовжувати лише заради вимірювання не можна.</w:t>
      </w:r>
    </w:p>
    <w:p>
      <w:pPr/>
      <w:r>
        <w:t>— Це межа чи ціль?</w:t>
      </w:r>
    </w:p>
    <w:p>
      <w:pPr/>
      <w:r>
        <w:t>— Межа.</w:t>
      </w:r>
    </w:p>
    <w:p>
      <w:pPr/>
      <w:r>
        <w:t>— Запускай.</w:t>
      </w:r>
    </w:p>
    <w:p>
      <w:pPr/>
      <w:r>
        <w:t>Я запустив навчальний сеанс. На екрані з’явився порожній графік і лічильник. Побутові функції лишилися зеленими. Позначка емоційного посередництва згасла.</w:t>
      </w:r>
    </w:p>
    <w:p>
      <w:pPr/>
      <w:r>
        <w:t>На дванадцятій секунді синтетичний сигнал тільки почав давати форму. Ще три-чотири секунди — і можна було б відрізнити випадковий стрибок від першої реакції.</w:t>
      </w:r>
    </w:p>
    <w:p>
      <w:pPr/>
      <w:r>
        <w:t>— Стоп, — сказав Тихон.</w:t>
      </w:r>
    </w:p>
    <w:p>
      <w:pPr/>
      <w:r>
        <w:t>Моя рука вже лежала на керуванні. Я повернув посередництво. Графік обірвався на півлінії, підсумок залишився порожнім.</w:t>
      </w:r>
    </w:p>
    <w:p>
      <w:pPr/>
      <w:r>
        <w:t>— Що отримав? — спитав Тихон.</w:t>
      </w:r>
    </w:p>
    <w:p>
      <w:pPr/>
      <w:r>
        <w:t>— Нічого придатного для висновку.</w:t>
      </w:r>
    </w:p>
    <w:p>
      <w:pPr/>
      <w:r>
        <w:t>— Тоді чому дивишся на графік?</w:t>
      </w:r>
    </w:p>
    <w:p>
      <w:pPr/>
      <w:r>
        <w:t>Я закрив його.</w:t>
      </w:r>
    </w:p>
    <w:p>
      <w:pPr/>
      <w:r>
        <w:t>— Перевіряв, чи справді нічого.</w:t>
      </w:r>
    </w:p>
    <w:p>
      <w:pPr/>
      <w:r>
        <w:t>— Після «стоп» це вже не твоя задача.</w:t>
      </w:r>
    </w:p>
    <w:p>
      <w:pPr/>
      <w:r>
        <w:t>— Я не затримав повернення.</w:t>
      </w:r>
    </w:p>
    <w:p>
      <w:pPr/>
      <w:r>
        <w:t>— Не затримав. На навчальному контурі, де від тебе не залежав стан живої користувачки. І де ти все одно подивився на графік.</w:t>
      </w:r>
    </w:p>
    <w:p>
      <w:pPr/>
      <w:r>
        <w:t>Тихон сказав це без докору. Він узагалі рідко підсилював фразу голосом, якщо сама фраза вже робила роботу.</w:t>
      </w:r>
    </w:p>
    <w:p>
      <w:pPr/>
      <w:r>
        <w:t>— Ви хотіли перевірити мою реакцію, — сказав я.</w:t>
      </w:r>
    </w:p>
    <w:p>
      <w:pPr/>
      <w:r>
        <w:t>— Ти просив оцінити ризик. Твоя реакція — один із ризиків.</w:t>
      </w:r>
    </w:p>
    <w:p>
      <w:pPr/>
      <w:r>
        <w:t>Я прибрав навчальний контур з екрана. Тихон не запитав, кому я збирався пропонувати процедуру. Не попросив показати форму, дозвіл або дані, яких у нього не було.</w:t>
      </w:r>
    </w:p>
    <w:p>
      <w:pPr/>
      <w:r>
        <w:t>— Другий ризик? — спитав я.</w:t>
      </w:r>
    </w:p>
    <w:p>
      <w:pPr/>
      <w:r>
        <w:t>— Ти вирішиш, що повернення до підтримки спростовує результат.</w:t>
      </w:r>
    </w:p>
    <w:p>
      <w:pPr/>
      <w:r>
        <w:t>— Якщо людина витримає лише дванадцять секунд, результату немає.</w:t>
      </w:r>
    </w:p>
    <w:p>
      <w:pPr/>
      <w:r>
        <w:t>— Саме так.</w:t>
      </w:r>
    </w:p>
    <w:p>
      <w:pPr/>
      <w:r>
        <w:t>— Тоді тест марний.</w:t>
      </w:r>
    </w:p>
    <w:p>
      <w:pPr/>
      <w:r>
        <w:t>— Для твоєї гіпотези — можливо. Для людини він може встановити, що вона здатна почати й зупинити. Це не те саме знання.</w:t>
      </w:r>
    </w:p>
    <w:p>
      <w:pPr/>
      <w:r>
        <w:t>— Я не перевіряю кнопку.</w:t>
      </w:r>
    </w:p>
    <w:p>
      <w:pPr/>
      <w:r>
        <w:t>— А вона не зобов’язана перевіряти твою гіпотезу ціною власного стану.</w:t>
      </w:r>
    </w:p>
    <w:p>
      <w:pPr/>
      <w:r>
        <w:t>Я відкинувся на спинку стільця. У Тихона за плечем на темному склі відбивалася лампа. Коли він трохи рухався, відбиття лишалося на місці.</w:t>
      </w:r>
    </w:p>
    <w:p>
      <w:pPr/>
      <w:r>
        <w:t>— Глибоке посередництво може підсилювати власну необхідність, — сказав я. — Якщо після кожної складної репліки воно прибирає тиск, повернення завжди відчуватиметься кращим.</w:t>
      </w:r>
    </w:p>
    <w:p>
      <w:pPr/>
      <w:r>
        <w:t>— Може.</w:t>
      </w:r>
    </w:p>
    <w:p>
      <w:pPr/>
      <w:r>
        <w:t>— Ви не заперечуєте.</w:t>
      </w:r>
    </w:p>
    <w:p>
      <w:pPr/>
      <w:r>
        <w:t>— Ні.</w:t>
      </w:r>
    </w:p>
    <w:p>
      <w:pPr/>
      <w:r>
        <w:t>— Тоді без короткого порівняння ми цього не відрізнимо.</w:t>
      </w:r>
    </w:p>
    <w:p>
      <w:pPr/>
      <w:r>
        <w:t>— Можемо не відрізнити й після нього.</w:t>
      </w:r>
    </w:p>
    <w:p>
      <w:pPr/>
      <w:r>
        <w:t>Він розгорнув складений аркуш. На ньому не було записів — лише надрукована навчальна репліка великими літерами. Тихон підніс її до камери:</w:t>
      </w:r>
    </w:p>
    <w:p>
      <w:pPr>
        <w:ind w:left="340" w:right="340"/>
      </w:pPr>
      <w:r>
        <w:rPr>
          <w:i/>
        </w:rPr>
        <w:t>Якщо ти зараз підеш, я зрозумію, що тобі байдуже.</w:t>
      </w:r>
    </w:p>
    <w:p>
      <w:pPr/>
      <w:r>
        <w:t>— Стандартний приклад, — сказав він. — Без чужої історії. Що робить посередництво?</w:t>
      </w:r>
    </w:p>
    <w:p>
      <w:pPr/>
      <w:r>
        <w:t>— Відокремлює прохання залишитися від звинувачення в байдужості.</w:t>
      </w:r>
    </w:p>
    <w:p>
      <w:pPr/>
      <w:r>
        <w:t>— І що тоді може зробити людина?</w:t>
      </w:r>
    </w:p>
    <w:p>
      <w:pPr/>
      <w:r>
        <w:t>— Відповісти на прохання, не доводячи, що їй не байдуже.</w:t>
      </w:r>
    </w:p>
    <w:p>
      <w:pPr/>
      <w:r>
        <w:t>— Або піти. Або попросити інший час. Або сказати, що не приймає такої умови. Підтримка не обов’язково виводить її з контакту. Іноді вона дозволяє не тікати з нього тільки для того, щоб припинити тиск.</w:t>
      </w:r>
    </w:p>
    <w:p>
      <w:pPr/>
      <w:r>
        <w:t>— Вона все одно змінює репліку.</w:t>
      </w:r>
    </w:p>
    <w:p>
      <w:pPr/>
      <w:r>
        <w:t>— Ставить поруч інше читання. Оригінал лишається. Людина може обрати будь-яке з них або жодне.</w:t>
      </w:r>
    </w:p>
    <w:p>
      <w:pPr/>
      <w:r>
        <w:t>Це майже дослівно відповідало тому, що Майя написала вранці. Тихон не міг цього знати. Він описував функцію, а не її випадок.</w:t>
      </w:r>
    </w:p>
    <w:p>
      <w:pPr/>
      <w:r>
        <w:t>— Якщо після прямої репліки вона просить повернути посередництво, — продовжив він, — це не доказ, що прямий контакт був фальшивим. І не провал. Можливо, підтримка допомагає їй лишитися в розмові. Можливо, допомагає уникнути її. Один короткий сеанс не зобов’язаний розв’язати різницю.</w:t>
      </w:r>
    </w:p>
    <w:p>
      <w:pPr/>
      <w:r>
        <w:t>— Тоді навіщо ви взагалі погоджуєтеся на такі сеанси?</w:t>
      </w:r>
    </w:p>
    <w:p>
      <w:pPr/>
      <w:r>
        <w:t>— Коли людина хоче дізнатися, що з нею відбувається без цього шару, і розуміє ціну. Не коли калібрувальник хоче отримати чистішу відповідь.</w:t>
      </w:r>
    </w:p>
    <w:p>
      <w:pPr/>
      <w:r>
        <w:t>— Чиста відповідь теж може бути корисна людині.</w:t>
      </w:r>
    </w:p>
    <w:p>
      <w:pPr/>
      <w:r>
        <w:t>— Може. Але якщо вона скаже «стоп», ти повертаєш їй захист раніше, ніж дізнаєшся, чи мав рацію.</w:t>
      </w:r>
    </w:p>
    <w:p>
      <w:pPr/>
      <w:r>
        <w:t>Я знову відкрив форму ризику.</w:t>
      </w:r>
    </w:p>
    <w:p>
      <w:pPr/>
      <w:r>
        <w:t>— Дев’яносто секунд максимум, — сказав я. — Побутові функції активні весь час. Початок тільки після окремого підтвердження в момент сеансу. Зупинка голосом або контролем користувачки. Після «стоп» вимір припиняється, попереднє посередництво повертається без додаткових секунд. Якщо даних недостатньо, висновку немає. Повернення не означає невдачі й не створює обов’язку повторювати тест.</w:t>
      </w:r>
    </w:p>
    <w:p>
      <w:pPr/>
      <w:r>
        <w:t>— І не створює обов’язку говорити з людиною, заради якої хтось замовив діагностику, — додав Тихон.</w:t>
      </w:r>
    </w:p>
    <w:p>
      <w:pPr/>
      <w:r>
        <w:t>— Так.</w:t>
      </w:r>
    </w:p>
    <w:p>
      <w:pPr/>
      <w:r>
        <w:t>— Ви цього не знаєте з мого питання, — сказав я.</w:t>
      </w:r>
    </w:p>
    <w:p>
      <w:pPr/>
      <w:r>
        <w:t>— Я не знаю, чи є така людина. Тому це загальна межа: тест не створює боргу перед третьою стороною.</w:t>
      </w:r>
    </w:p>
    <w:p>
      <w:pPr/>
      <w:r>
        <w:t>Він відсунув горнятко, з якого так і не відпив.</w:t>
      </w:r>
    </w:p>
    <w:p>
      <w:pPr/>
      <w:r>
        <w:t>— Я не засвідчуватиму протокол і не братиму керування, — сказав Тихон. — Ти запитав про ризик. Рішення починати належить користувачці. Технічне утримання — твоє. Рішення зупинити — знову її.</w:t>
      </w:r>
    </w:p>
    <w:p>
      <w:pPr/>
      <w:r>
        <w:t>— Зрозуміло.</w:t>
      </w:r>
    </w:p>
    <w:p>
      <w:pPr/>
      <w:r>
        <w:t>— Ні, Марку. Поки що записано. Зрозуміло стане на слові «стоп».</w:t>
      </w:r>
    </w:p>
    <w:p>
      <w:pPr/>
      <w:r>
        <w:t>Зв’язок ми завершили о 19:08. Тихон попрощався першим і не сказав, що я все зробив правильно.</w:t>
      </w:r>
    </w:p>
    <w:p>
      <w:pPr/>
      <w:r>
        <w:t>Я переписав форму людськими реченнями. Без назви методу в заголовку й без таблиці, яка робила небезпеку схожою на виконану роботу.</w:t>
      </w:r>
    </w:p>
    <w:p>
      <w:pPr/>
      <w:r>
        <w:t>О 19:17 надіслав Майї:</w:t>
      </w:r>
    </w:p>
    <w:p>
      <w:pPr>
        <w:ind w:left="340" w:right="340"/>
      </w:pPr>
      <w:r>
        <w:rPr>
          <w:i/>
        </w:rPr>
        <w:t>Під час короткого сеансу важка репліка може прозвучати різкіше, бо поруч не буде нейтрального тлумачення. Ви можете відчути тиск відповісти, виправдатися або негайно повернути підтримку. Пропоную не більше дев’яноста секунд. Побутові функції залишаються активними. Початок — тільки після вашого окремого підтвердження. Ви можете сказати «стоп» або натиснути свій контроль будь-якої миті. Тоді я одразу припиняю вимір і відновлюю попереднє емоційне посередництво, не прошу додаткових секунд і не роблю висновку з незавершеного сеансу. Повернення підтримки не є невдачею. Сеанс не зобов’язує вас відмовлятися від супроводження, повторювати спробу або відповідати Гору.</w:t>
      </w:r>
    </w:p>
    <w:p>
      <w:pPr/>
      <w:r>
        <w:t>Повідомлення пішло через чинний канал обговорення пропозиції. Воно не відкривало доступу до профілю й не призначало часу.</w:t>
      </w:r>
    </w:p>
    <w:p>
      <w:pPr/>
      <w:r>
        <w:t>Майя відповіла о 19:31.</w:t>
      </w:r>
    </w:p>
    <w:p>
      <w:pPr>
        <w:ind w:left="340" w:right="340"/>
      </w:pPr>
      <w:r>
        <w:rPr>
          <w:i/>
        </w:rPr>
        <w:t>Завтра об 11:00, за тією самою адресою. Один сеанс, максимум дев’яносто секунд. Побутові функції залишаються. «Стоп» голосом або на екрані — негайне повернення попереднього режиму, без додаткового заміру. Гор не приходить. Я погоджуюся тільки на це.</w:t>
      </w:r>
    </w:p>
    <w:p>
      <w:pPr/>
      <w:r>
        <w:t>Я прочитав двічі. Не тому, що умови були складні.</w:t>
      </w:r>
    </w:p>
    <w:p>
      <w:pPr>
        <w:ind w:left="340" w:right="340"/>
      </w:pPr>
      <w:r>
        <w:rPr>
          <w:i/>
        </w:rPr>
        <w:t>Приймаю. Перед початком покажу контроль і ще раз попрошу підтвердження. Без нього сеанс не почнеться.</w:t>
      </w:r>
    </w:p>
    <w:p>
      <w:pPr/>
      <w:r>
        <w:t>Майя підтвердила отримання, але не додала нічого.</w:t>
      </w:r>
    </w:p>
    <w:p>
      <w:pPr/>
      <w:r>
        <w:t>Я вніс зустріч на завтра, 11:00. У полі результату вперше залишив допустимий варіант: «висновку немає».</w:t>
      </w:r>
    </w:p>
    <w:p>
      <w:pPr/>
      <w:r>
        <w:t>До початку лишалася ніч.</w:t>
      </w:r>
    </w:p>
    <w:p>
      <w:pPr>
        <w:pStyle w:val="Heading1"/>
        <w:pageBreakBefore/>
      </w:pPr>
      <w:r>
        <w:t>Розділ 6</w:t>
      </w:r>
    </w:p>
    <w:p>
      <w:pPr/>
      <w:r>
        <w:t>О 10:56 я подзвонив один раз.</w:t>
      </w:r>
    </w:p>
    <w:p>
      <w:pPr/>
      <w:r>
        <w:t>Майя відчинила майже одразу. В одній руці вона тримала скляну банку, у другій — паперову упаковку чаю, яку я впізнав із попередньої зустрічі.</w:t>
      </w:r>
    </w:p>
    <w:p>
      <w:pPr/>
      <w:r>
        <w:t>— Ви на чотири хвилини раніше.</w:t>
      </w:r>
    </w:p>
    <w:p>
      <w:pPr/>
      <w:r>
        <w:t>— Я можу зачекати.</w:t>
      </w:r>
    </w:p>
    <w:p>
      <w:pPr/>
      <w:r>
        <w:t>— Уже ні. Я відчинила.</w:t>
      </w:r>
    </w:p>
    <w:p>
      <w:pPr/>
      <w:r>
        <w:t>Вона пропустила мене й повернулася на кухню. На столі лежала вузька біла етикетка. Майя пересипала чай у банку над раковиною, щоб не збирати листя зі столу, і тільки тоді поставила її поруч із мискою яблук.</w:t>
      </w:r>
    </w:p>
    <w:p>
      <w:pPr/>
      <w:r>
        <w:t>— Гор не приходив? — спитав я.</w:t>
      </w:r>
    </w:p>
    <w:p>
      <w:pPr/>
      <w:r>
        <w:t>— Ні.</w:t>
      </w:r>
    </w:p>
    <w:p>
      <w:pPr/>
      <w:r>
        <w:t>— Не писав про зустріч?</w:t>
      </w:r>
    </w:p>
    <w:p>
      <w:pPr/>
      <w:r>
        <w:t>Майя глянула на мене.</w:t>
      </w:r>
    </w:p>
    <w:p>
      <w:pPr/>
      <w:r>
        <w:t>— Це потрібно для запуску?</w:t>
      </w:r>
    </w:p>
    <w:p>
      <w:pPr/>
      <w:r>
        <w:t>— Ні.</w:t>
      </w:r>
    </w:p>
    <w:p>
      <w:pPr/>
      <w:r>
        <w:t>— Тоді почнімо з того, для чого ви прийшли.</w:t>
      </w:r>
    </w:p>
    <w:p>
      <w:pPr/>
      <w:r>
        <w:t>Я поклав робочий пристрій на край столу. Майя сіла навпроти й сама вивела керування на світлу смугу перед собою. На ній з’явилися два стани: побутові функції — активні, емоційне посередництво — активне. Нижче була одна кнопка:</w:t>
      </w:r>
    </w:p>
    <w:p>
      <w:pPr>
        <w:ind w:left="340" w:right="340"/>
      </w:pPr>
      <w:r>
        <w:rPr>
          <w:i/>
        </w:rPr>
        <w:t>ПОВЕРНУТИ ПОПЕРЕДНІЙ РЕЖИМ</w:t>
      </w:r>
    </w:p>
    <w:p>
      <w:pPr/>
      <w:r>
        <w:t>— Вона працюватиме голосом теж? — спитала Майя.</w:t>
      </w:r>
    </w:p>
    <w:p>
      <w:pPr/>
      <w:r>
        <w:t>— Так. Слово «стоп» має той самий пріоритет. Якщо команда не пройде, я дублюю її звідси.</w:t>
      </w:r>
    </w:p>
    <w:p>
      <w:pPr/>
      <w:r>
        <w:t>Я розвернув до неї свій екран. На ньому не було профілю, журналу чи попередніх повідомлень — тільки стан двох шарів і моє ручне повернення.</w:t>
      </w:r>
    </w:p>
    <w:p>
      <w:pPr/>
      <w:r>
        <w:t>— Спочатку перевірю шлях від вашої кнопки, — сказав я. — Посередництво лишається активним. Це не початок сеансу.</w:t>
      </w:r>
    </w:p>
    <w:p>
      <w:pPr/>
      <w:r>
        <w:t>— Перевіряйте.</w:t>
      </w:r>
    </w:p>
    <w:p>
      <w:pPr/>
      <w:r>
        <w:t>Майя натиснула кнопку. Її смуга коротко засвітилася білим. На моєму екрані з’явилося: «Попередній режим уже активний». Жоден стан не змінився.</w:t>
      </w:r>
    </w:p>
    <w:p>
      <w:pPr/>
      <w:r>
        <w:t>— Тобто вона відповідає до того, як стає потрібна, — сказала Майя.</w:t>
      </w:r>
    </w:p>
    <w:p>
      <w:pPr/>
      <w:r>
        <w:t>— Тепер ми знаємо, що команда доходить. Коли шар буде вимкнений, ця сама команда поверне його й завершить вимір.</w:t>
      </w:r>
    </w:p>
    <w:p>
      <w:pPr/>
      <w:r>
        <w:t>— Не чекатиме вашого підтвердження?</w:t>
      </w:r>
    </w:p>
    <w:p>
      <w:pPr/>
      <w:r>
        <w:t>— Ні.</w:t>
      </w:r>
    </w:p>
    <w:p>
      <w:pPr/>
      <w:r>
        <w:t>Вона прибрала палець зі смуги, але керування не закрила. Я перевірив час: 10:59.</w:t>
      </w:r>
    </w:p>
    <w:p>
      <w:pPr/>
      <w:r>
        <w:t>Хвилину ми не починали тільки тому, що домовилися на одинадцяту. Майя взяла етикетку, написала на ній дату й приклеїла до банки. Один край ліг криво. Вона відклеїла його й притиснула знову.</w:t>
      </w:r>
    </w:p>
    <w:p>
      <w:pPr/>
      <w:r>
        <w:t>Коли час змінився, я не торкнувся запуску.</w:t>
      </w:r>
    </w:p>
    <w:p>
      <w:pPr/>
      <w:r>
        <w:t>— Підтверджуєте один сеанс до дев’яноста секунд? — спитав я. — Побутові функції залишаються активними. Ви зупиняєте голосом або своєю кнопкою, після цього попереднє посередництво повертається одразу.</w:t>
      </w:r>
    </w:p>
    <w:p>
      <w:pPr/>
      <w:r>
        <w:t>— Підтверджую. Один сеанс. Починайте.</w:t>
      </w:r>
    </w:p>
    <w:p>
      <w:pPr/>
      <w:r>
        <w:t>Я вимкнув один шар.</w:t>
      </w:r>
    </w:p>
    <w:p>
      <w:pPr/>
      <w:r>
        <w:t>Позначка емоційного посередництва стала сірою. Поруч запустився лічильник. Побутові функції лишилися зеленими. Вода в крані, світло, клімат і зовнішній зв’язок не зникли; за стіною хтось пересунув стілець. Кімната не стала порожнішою. Зникло тільки те, що зазвичай ставало поруч із нашими словами.</w:t>
      </w:r>
    </w:p>
    <w:p>
      <w:pPr/>
      <w:r>
        <w:t>Майя подивилася на смугу, потім на мене.</w:t>
      </w:r>
    </w:p>
    <w:p>
      <w:pPr/>
      <w:r>
        <w:t>— Моє запитання перше, — сказала вона.</w:t>
      </w:r>
    </w:p>
    <w:p>
      <w:pPr/>
      <w:r>
        <w:t>— Добре.</w:t>
      </w:r>
    </w:p>
    <w:p>
      <w:pPr/>
      <w:r>
        <w:t>— Якщо після цього я скажу, що не хочу більше ваших тестів, ви визнаєте, що це мій вибір?</w:t>
      </w:r>
    </w:p>
    <w:p>
      <w:pPr/>
      <w:r>
        <w:t>— Для наступного доступу цього буде досить. Для висновку про вплив чинного режиму — ні.</w:t>
      </w:r>
    </w:p>
    <w:p>
      <w:pPr/>
      <w:r>
        <w:t>Майя не відповіла одразу. Її пальці лежали на кришці банки. Великий палець повільно провів по металевому краю й зупинився на стику.</w:t>
      </w:r>
    </w:p>
    <w:p>
      <w:pPr/>
      <w:r>
        <w:t>— Отже, моє «ні» для вас лише межа доступу.</w:t>
      </w:r>
    </w:p>
    <w:p>
      <w:pPr/>
      <w:r>
        <w:t>— Межа доступу і є рішенням, яке я зобов’язаний виконати.</w:t>
      </w:r>
    </w:p>
    <w:p>
      <w:pPr/>
      <w:r>
        <w:t>— Я не питала, що ви зобов’язані виконати.</w:t>
      </w:r>
    </w:p>
    <w:p>
      <w:pPr/>
      <w:r>
        <w:t>— Тоді уточніть запитання.</w:t>
      </w:r>
    </w:p>
    <w:p>
      <w:pPr/>
      <w:r>
        <w:t>Вона вдихнула через ніс. Не глибше, ніж до початку, але повітря затрималося перед видихом.</w:t>
      </w:r>
    </w:p>
    <w:p>
      <w:pPr/>
      <w:r>
        <w:t>— Я питаю, чи ви повірите, що я можу хотіти залишити супроводження.</w:t>
      </w:r>
    </w:p>
    <w:p>
      <w:pPr/>
      <w:r>
        <w:t>— Що ви цього хочете — так. Але саме бажання може залежати від режиму, вплив якого ми перевіряємо.</w:t>
      </w:r>
    </w:p>
    <w:p>
      <w:pPr/>
      <w:r>
        <w:t>Пальці на банці стиснулися. Майя не відвела погляду, та тепер це вимагало від неї помітного зусилля.</w:t>
      </w:r>
    </w:p>
    <w:p>
      <w:pPr/>
      <w:r>
        <w:t>— Зазвичай поруч із вашою реплікою було б ще одне речення, — сказала вона.</w:t>
      </w:r>
    </w:p>
    <w:p>
      <w:pPr/>
      <w:r>
        <w:t>— Яке?</w:t>
      </w:r>
    </w:p>
    <w:p>
      <w:pPr/>
      <w:r>
        <w:t>— Що ви перевіряєте механізм, а не вимагаєте від мене довести, що я справжня.</w:t>
      </w:r>
    </w:p>
    <w:p>
      <w:pPr/>
      <w:r>
        <w:t>— Я цього не вимагав.</w:t>
      </w:r>
    </w:p>
    <w:p>
      <w:pPr/>
      <w:r>
        <w:t>— Знаю. Але ви цього й не сказали.</w:t>
      </w:r>
    </w:p>
    <w:p>
      <w:pPr/>
      <w:r>
        <w:t>Я побачив різницю між цими двома твердженнями й одразу почав шукати формулювання, яке її закриє.</w:t>
      </w:r>
    </w:p>
    <w:p>
      <w:pPr/>
      <w:r>
        <w:t>— Ваше рішення не стає менш дійсним через те, що я не можу встановити його джерело за один сеанс.</w:t>
      </w:r>
    </w:p>
    <w:p>
      <w:pPr/>
      <w:r>
        <w:t>Майя коротко похитала головою.</w:t>
      </w:r>
    </w:p>
    <w:p>
      <w:pPr/>
      <w:r>
        <w:t>— Ви знову відповіли точніше.</w:t>
      </w:r>
    </w:p>
    <w:p>
      <w:pPr/>
      <w:r>
        <w:t>Лічильник ішов. Я не дивився на графік; його не було на відкритому екрані. На моєму боці лишалися тільки стани, час і ручне повернення. Я міг сказати простіше. Для цього треба було спочатку прийняти, що простота не зіпсує вимір.</w:t>
      </w:r>
    </w:p>
    <w:p>
      <w:pPr/>
      <w:r>
        <w:t>— Якщо ви скажете, що більше не хочете тестів, їх не буде, — сказав я.</w:t>
      </w:r>
    </w:p>
    <w:p>
      <w:pPr/>
      <w:r>
        <w:t>— А ви підете?</w:t>
      </w:r>
    </w:p>
    <w:p>
      <w:pPr/>
      <w:r>
        <w:t>— Так.</w:t>
      </w:r>
    </w:p>
    <w:p>
      <w:pPr/>
      <w:r>
        <w:t>Вона заплющила очі на одну мить.</w:t>
      </w:r>
    </w:p>
    <w:p>
      <w:pPr/>
      <w:r>
        <w:t>— Я знаю, що ви не Гор, — сказала Майя. — Зараз мені доводиться робити цю різницю самій після кожного вашого речення.</w:t>
      </w:r>
    </w:p>
    <w:p>
      <w:pPr/>
      <w:r>
        <w:t>Її рука вже була біля власного контролю.</w:t>
      </w:r>
    </w:p>
    <w:p>
      <w:pPr/>
      <w:r>
        <w:t>— Стоп. Поверніть.</w:t>
      </w:r>
    </w:p>
    <w:p>
      <w:pPr/>
      <w:r>
        <w:t>Я натиснув ручне повернення водночас із її кнопкою. Лічильник зупинився на 01:08. Позначка посередництва стала зеленою. На Майїному боці з’явилося підтвердження попереднього режиму; вимір закрився без підсумку.</w:t>
      </w:r>
    </w:p>
    <w:p>
      <w:pPr/>
      <w:r>
        <w:t>Я прибрав руку. Нічого не просив і не відкривав знову.</w:t>
      </w:r>
    </w:p>
    <w:p>
      <w:pPr/>
      <w:r>
        <w:t>Майя не розтиснула пальців одразу. Світла смуга під її рукою стала бурштиновою, і між нами з’явилася тонка риска паузи. Вона скорочувалася так само, як під час попередньої зустрічі. Цього разу я не перевіряв, чи можу говорити.</w:t>
      </w:r>
    </w:p>
    <w:p>
      <w:pPr/>
      <w:r>
        <w:t>Коли риска згасла, Майя відпустила банку.</w:t>
      </w:r>
    </w:p>
    <w:p>
      <w:pPr/>
      <w:r>
        <w:t>— Оце повернулося першим, — сказала вона.</w:t>
      </w:r>
    </w:p>
    <w:p>
      <w:pPr/>
      <w:r>
        <w:t>— Пауза?</w:t>
      </w:r>
    </w:p>
    <w:p>
      <w:pPr/>
      <w:r>
        <w:t>— Можливість не відповідати вам швидше, ніж я зрозумію, на що відповідаю.</w:t>
      </w:r>
    </w:p>
    <w:p>
      <w:pPr/>
      <w:r>
        <w:t>Її дихання ще не вирівнялося повністю. Посередництво не стерло останню хвилину й не зробило мої слова іншими. Воно просто не вимагало, щоб вона несла їхню вагу в темпі мого лічильника.</w:t>
      </w:r>
    </w:p>
    <w:p>
      <w:pPr/>
      <w:r>
        <w:t>— Сеанс завершено, — сказав я.</w:t>
      </w:r>
    </w:p>
    <w:p>
      <w:pPr/>
      <w:r>
        <w:t>— Так.</w:t>
      </w:r>
    </w:p>
    <w:p>
      <w:pPr/>
      <w:r>
        <w:t>— Висновку про залежність вашого вибору від режиму немає.</w:t>
      </w:r>
    </w:p>
    <w:p>
      <w:pPr/>
      <w:r>
        <w:t>Майя провела нігтем по краю етикетки. Тепер він тримався.</w:t>
      </w:r>
    </w:p>
    <w:p>
      <w:pPr/>
      <w:r>
        <w:t>— Тоді так і запишіть.</w:t>
      </w:r>
    </w:p>
    <w:p>
      <w:pPr/>
      <w:r>
        <w:t>Я закрив процедуру з порожнім полем висновку. Відновлення було підтверджене, побутові функції весь час лишалися активними, запитів на повтор не було.</w:t>
      </w:r>
    </w:p>
    <w:p>
      <w:pPr/>
      <w:r>
        <w:t>Технічно я виконав усе, що пообіцяв.</w:t>
      </w:r>
    </w:p>
    <w:p>
      <w:pPr/>
      <w:r>
        <w:t>Майя поставила банку на середину столу, поруч із мискою яблук.</w:t>
      </w:r>
    </w:p>
    <w:p>
      <w:pPr>
        <w:pStyle w:val="Heading1"/>
        <w:pageBreakBefore/>
      </w:pPr>
      <w:r>
        <w:t>Розділ 7</w:t>
      </w:r>
    </w:p>
    <w:p>
      <w:pPr/>
      <w:r>
        <w:t>Я не поспішав забирати пристрій зі столу.</w:t>
      </w:r>
    </w:p>
    <w:p>
      <w:pPr/>
      <w:r>
        <w:t>Сеанс уже закінчився. Затримка не могла додати до нього даних, але могла зробити вигляд, ніби ми ще не дійшли до наслідку.</w:t>
      </w:r>
    </w:p>
    <w:p>
      <w:pPr/>
      <w:r>
        <w:t>— Можете закрити екран, — сказала Майя.</w:t>
      </w:r>
    </w:p>
    <w:p>
      <w:pPr/>
      <w:r>
        <w:t>Я закрив.</w:t>
      </w:r>
    </w:p>
    <w:p>
      <w:pPr/>
      <w:r>
        <w:t>Вона взяла банку з чаєм і відкрутила кришку. Рух був повільніший, ніж до вікна. Не невпевнений — обережний, наче металевий край міг відповісти їй ще одним запитанням.</w:t>
      </w:r>
    </w:p>
    <w:p>
      <w:pPr/>
      <w:r>
        <w:t>— Я поставлю одне, — сказав я. — Не для нового виміру.</w:t>
      </w:r>
    </w:p>
    <w:p>
      <w:pPr/>
      <w:r>
        <w:t>— Поставте.</w:t>
      </w:r>
    </w:p>
    <w:p>
      <w:pPr/>
      <w:r>
        <w:t>— Після повернення стало легше?</w:t>
      </w:r>
    </w:p>
    <w:p>
      <w:pPr/>
      <w:r>
        <w:t>Майя насипала чай у маленьке ситечко, закрила банку й лише тоді подивилася на мене.</w:t>
      </w:r>
    </w:p>
    <w:p>
      <w:pPr/>
      <w:r>
        <w:t>— Стало повільніше.</w:t>
      </w:r>
    </w:p>
    <w:p>
      <w:pPr/>
      <w:r>
        <w:t>— Це не те саме.</w:t>
      </w:r>
    </w:p>
    <w:p>
      <w:pPr/>
      <w:r>
        <w:t>— Саме тому я так сказала.</w:t>
      </w:r>
    </w:p>
    <w:p>
      <w:pPr/>
      <w:r>
        <w:t>Вона ввімкнула нагрів води. На краю стільниці засвітився звичайний побутовий індикатор. Сам побутовий шар лишався активним увесь час, поки ми говорили без посередництва. Його доступність не мала стосунку до того, що її пальці досі тримали ситечко надто міцно.</w:t>
      </w:r>
    </w:p>
    <w:p>
      <w:pPr/>
      <w:r>
        <w:t>— Пауза повернулася, — сказав я. — Ви самі назвали її першою різницею.</w:t>
      </w:r>
    </w:p>
    <w:p>
      <w:pPr/>
      <w:r>
        <w:t>— Так.</w:t>
      </w:r>
    </w:p>
    <w:p>
      <w:pPr/>
      <w:r>
        <w:t>— Полегшення після повернення може означати, що режим підсилює власну необхідність.</w:t>
      </w:r>
    </w:p>
    <w:p>
      <w:pPr/>
      <w:r>
        <w:t>— Ось воно.</w:t>
      </w:r>
    </w:p>
    <w:p>
      <w:pPr/>
      <w:r>
        <w:t>Майя поставила ситечко в чашку.</w:t>
      </w:r>
    </w:p>
    <w:p>
      <w:pPr/>
      <w:r>
        <w:t>— Що?</w:t>
      </w:r>
    </w:p>
    <w:p>
      <w:pPr/>
      <w:r>
        <w:t>— Ваша правильна відповідь. Якщо після повернення мені легше, підтримка зробила себе необхідною. Якщо без неї важче, значить там було щось справжніше. У вас обидві відповіді ведуть в один бік.</w:t>
      </w:r>
    </w:p>
    <w:p>
      <w:pPr/>
      <w:r>
        <w:t>— Не обидві.</w:t>
      </w:r>
    </w:p>
    <w:p>
      <w:pPr/>
      <w:r>
        <w:t>— Тоді назвіть третю.</w:t>
      </w:r>
    </w:p>
    <w:p>
      <w:pPr/>
      <w:r>
        <w:t>Вода нагрівалася беззвучно. Я дивився на зелену позначку й знав, що саме треба сказати: одного сеансу недостатньо, змінних забагато, тілесну реакцію не можна відокремити від змісту розмови. Усі три речення були точними. Жодне не було третьою відповіддю.</w:t>
      </w:r>
    </w:p>
    <w:p>
      <w:pPr/>
      <w:r>
        <w:t>— Мої слова коштували вам більше без посередництва, — сказав я.</w:t>
      </w:r>
    </w:p>
    <w:p>
      <w:pPr/>
      <w:r>
        <w:t>— Так.</w:t>
      </w:r>
    </w:p>
    <w:p>
      <w:pPr/>
      <w:r>
        <w:t>— Це не доводить, що підтримка заборонила вам вибір.</w:t>
      </w:r>
    </w:p>
    <w:p>
      <w:pPr/>
      <w:r>
        <w:t>— І не доводить, що не заборонила.</w:t>
      </w:r>
    </w:p>
    <w:p>
      <w:pPr/>
      <w:r>
        <w:t>— Ні.</w:t>
      </w:r>
    </w:p>
    <w:p>
      <w:pPr/>
      <w:r>
        <w:t>Майя кивнула, ніби я нарешті відповів на те запитання, яке вона поставила.</w:t>
      </w:r>
    </w:p>
    <w:p>
      <w:pPr/>
      <w:r>
        <w:t>Нагрів вимкнувся. Вона налила воду в чашку й залишила ситечко всередині.</w:t>
      </w:r>
    </w:p>
    <w:p>
      <w:pPr/>
      <w:r>
        <w:t>— Після одного вікна висновку немає, — сказав я.</w:t>
      </w:r>
    </w:p>
    <w:p>
      <w:pPr/>
      <w:r>
        <w:t>— Після одного вікна було прохання зупинитися. Його ви розпізнали.</w:t>
      </w:r>
    </w:p>
    <w:p>
      <w:pPr/>
      <w:r>
        <w:t>— Так.</w:t>
      </w:r>
    </w:p>
    <w:p>
      <w:pPr/>
      <w:r>
        <w:t>— Тоді не забирайте в нього значення тільки тому, що воно не ваше.</w:t>
      </w:r>
    </w:p>
    <w:p>
      <w:pPr/>
      <w:r>
        <w:t>Я прибрав пристрій у сумку. Це мало бути простим рухом. Ремінець зачепився за край стільця, і мені довелося звільняти його двома руками.</w:t>
      </w:r>
    </w:p>
    <w:p>
      <w:pPr/>
      <w:r>
        <w:t>Майя чекала. Не допомагала мені зробити жест менш помітним.</w:t>
      </w:r>
    </w:p>
    <w:p>
      <w:pPr/>
      <w:r>
        <w:t>— Що вам зараз потрібно? — спитав я.</w:t>
      </w:r>
    </w:p>
    <w:p>
      <w:pPr/>
      <w:r>
        <w:t>— Щоб ви не відкривали нічого знову.</w:t>
      </w:r>
    </w:p>
    <w:p>
      <w:pPr/>
      <w:r>
        <w:t>— Не відкрию.</w:t>
      </w:r>
    </w:p>
    <w:p>
      <w:pPr/>
      <w:r>
        <w:t>— І щоб ця хвилина не тривала до вечора.</w:t>
      </w:r>
    </w:p>
    <w:p>
      <w:pPr/>
      <w:r>
        <w:t>Вона обхопила чашку долонями, але не пила. На світлій смузі перед нею не було нової паузи. Попереднє посередництво працювало, та її дихання все ще зривалося на короткий вдих щоразу, коли я починав речення.</w:t>
      </w:r>
    </w:p>
    <w:p>
      <w:pPr/>
      <w:r>
        <w:t>Я знав фахівця, якого мав назвати одразу. Не називав, бо стабілізація могла прибрати різницю, яку я хотів роздивитися. Навіть після порожнього висновку я все ще рахував її повернення частиною свого питання.</w:t>
      </w:r>
    </w:p>
    <w:p>
      <w:pPr/>
      <w:r>
        <w:t>— Є людина, з якою можна окремо поговорити про повернення після такого навантаження, — сказав я. — Без нового прямого вікна.</w:t>
      </w:r>
    </w:p>
    <w:p>
      <w:pPr/>
      <w:r>
        <w:t>— Калібрувальник?</w:t>
      </w:r>
    </w:p>
    <w:p>
      <w:pPr/>
      <w:r>
        <w:t>— Тихон. Мій колишній наставник. Він працює зі стабілізацією й не вважає повернення підтримки невдачею.</w:t>
      </w:r>
    </w:p>
    <w:p>
      <w:pPr/>
      <w:r>
        <w:t>— Він уже знає про мене?</w:t>
      </w:r>
    </w:p>
    <w:p>
      <w:pPr/>
      <w:r>
        <w:t>— Не знає вашого імені, адреси чи результату. Учора я поставив йому загальне запитання про коротку процедуру для дорослої користувачки. Він не знає, що сеанс відбувся.</w:t>
      </w:r>
    </w:p>
    <w:p>
      <w:pPr/>
      <w:r>
        <w:t>— Знає, що це жінка.</w:t>
      </w:r>
    </w:p>
    <w:p>
      <w:pPr/>
      <w:r>
        <w:t>— Так.</w:t>
      </w:r>
    </w:p>
    <w:p>
      <w:pPr/>
      <w:r>
        <w:t>Майя піднесла чашку, але знову поставила її, не відпивши.</w:t>
      </w:r>
    </w:p>
    <w:p>
      <w:pPr/>
      <w:r>
        <w:t>— Що йому потрібно побачити?</w:t>
      </w:r>
    </w:p>
    <w:p>
      <w:pPr/>
      <w:r>
        <w:t>— Для розмови — нічого, чого ви самі не скажете. Доступ до режиму або профілю потребуватиме окремого дозволу. Я не можу дати його за вас.</w:t>
      </w:r>
    </w:p>
    <w:p>
      <w:pPr/>
      <w:r>
        <w:t>— А ви хочете бути там?</w:t>
      </w:r>
    </w:p>
    <w:p>
      <w:pPr/>
      <w:r>
        <w:t>— Так.</w:t>
      </w:r>
    </w:p>
    <w:p>
      <w:pPr/>
      <w:r>
        <w:t>Відповідь вийшла раніше, ніж професійне обґрунтування.</w:t>
      </w:r>
    </w:p>
    <w:p>
      <w:pPr/>
      <w:r>
        <w:t>— Навіщо?</w:t>
      </w:r>
    </w:p>
    <w:p>
      <w:pPr/>
      <w:r>
        <w:t>— Бо я відкрив вікно.</w:t>
      </w:r>
    </w:p>
    <w:p>
      <w:pPr/>
      <w:r>
        <w:t>— Це причина хотіти. Не причина бути.</w:t>
      </w:r>
    </w:p>
    <w:p>
      <w:pPr/>
      <w:r>
        <w:t>Я міг сказати, що мав передати технічні параметри, підтвердити відновлення або пояснити Тихону перебіг. Жодна з цих дій не вимагала моєї присутності. Параметри Майя бачила сама. Відновлення вже підтвердила система. Перебіг не належав мені для передачі.</w:t>
      </w:r>
    </w:p>
    <w:p>
      <w:pPr/>
      <w:r>
        <w:t>— Причини бути немає, поки ви її не дасте, — сказав я.</w:t>
      </w:r>
    </w:p>
    <w:p>
      <w:pPr/>
      <w:r>
        <w:t>— Добре.</w:t>
      </w:r>
    </w:p>
    <w:p>
      <w:pPr/>
      <w:r>
        <w:t>Вона зробила перший ковток. Потім простягнула руку до світлої смуги.</w:t>
      </w:r>
    </w:p>
    <w:p>
      <w:pPr/>
      <w:r>
        <w:t>— Надішліть мені його професійний контакт. Тільки контакт, без вступу від вас.</w:t>
      </w:r>
    </w:p>
    <w:p>
      <w:pPr/>
      <w:r>
        <w:t>— Добре.</w:t>
      </w:r>
    </w:p>
    <w:p>
      <w:pPr/>
      <w:r>
        <w:t>Я знову дістав пристрій, відкрив картку Тихона й переслав її Майї через наш чинний канал. Картка містила ім’я, професійний маршрут і години прийому. Жодних даних про Майю разом із нею не пішло.</w:t>
      </w:r>
    </w:p>
    <w:p>
      <w:pPr/>
      <w:r>
        <w:t>Вона відкрила контакт на своєму боці.</w:t>
      </w:r>
    </w:p>
    <w:p>
      <w:pPr/>
      <w:r>
        <w:t>— Я сама напишу, що мені потрібно, — сказала Майя. — Запропоную завтра о пів на одинадцяту. Ви можете бути присутнім, якщо він погодиться. Але нічого не надсилаєте йому до розмови. І не говорите за мене.</w:t>
      </w:r>
    </w:p>
    <w:p>
      <w:pPr/>
      <w:r>
        <w:t>— Приймаю.</w:t>
      </w:r>
    </w:p>
    <w:p>
      <w:pPr/>
      <w:r>
        <w:t>— Це не дозвіл на доступ до профілю.</w:t>
      </w:r>
    </w:p>
    <w:p>
      <w:pPr/>
      <w:r>
        <w:t>— Розумію.</w:t>
      </w:r>
    </w:p>
    <w:p>
      <w:pPr/>
      <w:r>
        <w:t>— Поки що ви записали.</w:t>
      </w:r>
    </w:p>
    <w:p>
      <w:pPr/>
      <w:r>
        <w:t>Я впізнав Тихонову інтонацію й не сказав про це. Майя набрала повідомлення сама. Я не бачив тексту й не питав, чи вона його надіслала.</w:t>
      </w:r>
    </w:p>
    <w:p>
      <w:pPr/>
      <w:r>
        <w:t>Вона відпила ще раз.</w:t>
      </w:r>
    </w:p>
    <w:p>
      <w:pPr/>
      <w:r>
        <w:t>— Тепер ідіть, Марку Далю.</w:t>
      </w:r>
    </w:p>
    <w:p>
      <w:pPr/>
      <w:r>
        <w:t>Я підвівся, перевірив, що забрав пристрій, і вдягнув куртку. На кухонному столі лишилися чашка, банка чаю й миска яблук. Жоден із цих предметів не потребував мого висновку.</w:t>
      </w:r>
    </w:p>
    <w:p>
      <w:pPr/>
      <w:r>
        <w:t>— До побачення, Майє.</w:t>
      </w:r>
    </w:p>
    <w:p>
      <w:pPr/>
      <w:r>
        <w:t>— До побачення.</w:t>
      </w:r>
    </w:p>
    <w:p>
      <w:pPr/>
      <w:r>
        <w:t>Двері зачинилися за мною.</w:t>
      </w:r>
    </w:p>
    <w:p>
      <w:pPr/>
      <w:r>
        <w:t>На сходах я не відкрив запис процедури. Відкрив повідомлення, яке чекало в приватній професійній скриньці.</w:t>
      </w:r>
    </w:p>
    <w:p>
      <w:pPr/>
      <w:r>
        <w:t>Гор написав:</w:t>
      </w:r>
    </w:p>
    <w:p>
      <w:pPr>
        <w:ind w:left="340" w:right="340"/>
      </w:pPr>
      <w:r>
        <w:rPr>
          <w:i/>
        </w:rPr>
        <w:t>Учора ви відмовилися від історії наших звернень. Майя досі не відповідає. Ви бачите технічний шлях чи ні?</w:t>
      </w:r>
    </w:p>
    <w:p>
      <w:pPr/>
      <w:r>
        <w:t>Він знав, що його повідомлення лишилися без відповіді. Знав, що я відмовився прийняти його матеріали. Більше повідомлення не доводило нічого.</w:t>
      </w:r>
    </w:p>
    <w:p>
      <w:pPr/>
      <w:r>
        <w:t>Я відповів:</w:t>
      </w:r>
    </w:p>
    <w:p>
      <w:pPr>
        <w:ind w:left="340" w:right="340"/>
      </w:pPr>
      <w:r>
        <w:rPr>
          <w:i/>
        </w:rPr>
        <w:t>Я не передаю перебіг або результати моїх розмов із Майєю. Замовлення на її повернення я не приймав.</w:t>
      </w:r>
    </w:p>
    <w:p>
      <w:pPr/>
      <w:r>
        <w:t>Гор прочитав одразу.</w:t>
      </w:r>
    </w:p>
    <w:p>
      <w:pPr>
        <w:ind w:left="340" w:right="340"/>
      </w:pPr>
      <w:r>
        <w:rPr>
          <w:i/>
        </w:rPr>
        <w:t>Ви говорите так, ніби наше спільне життя — стороння вимога. Я не прошу її профіль. Я прошу сказати, чи чекання щось змінює, чи тільки допомагає їй викреслити мене.</w:t>
      </w:r>
    </w:p>
    <w:p>
      <w:pPr/>
      <w:r>
        <w:t>Він не мав права на відповідь Майї. Це не робило його запитання безболісним.</w:t>
      </w:r>
    </w:p>
    <w:p>
      <w:pPr>
        <w:ind w:left="340" w:right="340"/>
      </w:pPr>
      <w:r>
        <w:rPr>
          <w:i/>
        </w:rPr>
        <w:t>Я не можу тлумачити її мовчання за неї. Якщо вона вирішить відповісти, відповідь буде її.</w:t>
      </w:r>
    </w:p>
    <w:p>
      <w:pPr/>
      <w:r>
        <w:t>Цього разу він відповідав довше.</w:t>
      </w:r>
    </w:p>
    <w:p>
      <w:pPr>
        <w:ind w:left="340" w:right="340"/>
      </w:pPr>
      <w:r>
        <w:rPr>
          <w:i/>
        </w:rPr>
        <w:t>А якщо не вирішить?</w:t>
      </w:r>
    </w:p>
    <w:p>
      <w:pPr/>
      <w:r>
        <w:t>У мене була технічно точна відповідь: тоді рішенням стане відсутність відповіді. Вона перетворювала його втрату на правило каналу. Я залишив рядок порожнім.</w:t>
      </w:r>
    </w:p>
    <w:p>
      <w:pPr/>
      <w:r>
        <w:t>Нове повідомлення надійшло не від Гора.</w:t>
      </w:r>
    </w:p>
    <w:p>
      <w:pPr>
        <w:ind w:left="340" w:right="340"/>
      </w:pPr>
      <w:r>
        <w:rPr>
          <w:i/>
        </w:rPr>
        <w:t>Тихон погодився на розмову завтра о 10:30. Я запросила вас бути присутнім. До зустрічі нічого йому не надсилайте.</w:t>
      </w:r>
    </w:p>
    <w:p>
      <w:pPr/>
      <w:r>
        <w:t>Відправником була Майя. Канал — її.</w:t>
      </w:r>
    </w:p>
    <w:p>
      <w:pPr/>
      <w:r>
        <w:t>Я підтвердив отримання й додав у розклад розмову за її запрошенням. Поле для матеріалів залишив порожнім.</w:t>
      </w:r>
    </w:p>
    <w:p>
      <w:pPr/>
      <w:r>
        <w:t>Гор усе ще чекав відповіді.</w:t>
      </w:r>
    </w:p>
    <w:p>
      <w:pPr/>
      <w:r>
        <w:t>Я закрив його канал.</w:t>
      </w:r>
    </w:p>
    <w:p>
      <w:pPr>
        <w:pStyle w:val="Heading1"/>
        <w:pageBreakBefore/>
      </w:pPr>
      <w:r>
        <w:t>Розділ 8</w:t>
      </w:r>
    </w:p>
    <w:p>
      <w:pPr/>
      <w:r>
        <w:t>О 10:24 Майя надіслала запрошення до спільного аудіовізуального каналу.</w:t>
      </w:r>
    </w:p>
    <w:p>
      <w:pPr/>
      <w:r>
        <w:t>У ньому було троє учасників: вона, Тихон і я. Вкладень не було. Право приєднатися діяло тільки для цієї розмови й не відкривало жодного профілю.</w:t>
      </w:r>
    </w:p>
    <w:p>
      <w:pPr/>
      <w:r>
        <w:t>Я прийняв запрошення зі свого робочого місця. До 10:30 лишалося п’ять хвилин. Я не відкривав учорашню процедуру. На столі переді мною лежав чистий аркуш, але після другої порожньої хвилини я прибрав і його.</w:t>
      </w:r>
    </w:p>
    <w:p>
      <w:pPr/>
      <w:r>
        <w:t>Майя з’явилася в каналі першою. Вона сиділа на своїй кухні; за її плечем на столі стояли банка чаю й миска яблук. Світла смуга була поза кадром.</w:t>
      </w:r>
    </w:p>
    <w:p>
      <w:pPr/>
      <w:r>
        <w:t>— Доброго ранку, — сказала вона.</w:t>
      </w:r>
    </w:p>
    <w:p>
      <w:pPr/>
      <w:r>
        <w:t>— Доброго ранку.</w:t>
      </w:r>
    </w:p>
    <w:p>
      <w:pPr/>
      <w:r>
        <w:t>Тихон приєднався рівно о пів на одинадцяту. Цього разу світло в нього було рівним. Він подивився спочатку на Майю, потім на позначку мого підключення.</w:t>
      </w:r>
    </w:p>
    <w:p>
      <w:pPr/>
      <w:r>
        <w:t>— Доброго ранку, Майє. Марку.</w:t>
      </w:r>
    </w:p>
    <w:p>
      <w:pPr/>
      <w:r>
        <w:t>Майя відповіла. Я кивнув і одразу зрозумів, що кивок був зручнішим за голос.</w:t>
      </w:r>
    </w:p>
    <w:p>
      <w:pPr/>
      <w:r>
        <w:t>— Майє, що має змінитися до кінця цієї розмови? — спитав Тихон.</w:t>
      </w:r>
    </w:p>
    <w:p>
      <w:pPr/>
      <w:r>
        <w:t>Не «що сталося». Не «що зробив Даль». Я встиг підготувати відповідь на обидва запитання й не мав куди її поставити.</w:t>
      </w:r>
    </w:p>
    <w:p>
      <w:pPr/>
      <w:r>
        <w:t>— Хочу повернутися до звичайного темпу, — сказала Майя. — Підтримка працює. Але після вчорашньої спроби я ще кілька годин читала кожне запитання так, ніби в ньому є умова, якої я не бачу.</w:t>
      </w:r>
    </w:p>
    <w:p>
      <w:pPr/>
      <w:r>
        <w:t>— Я знаю тільки те, що ви написали мені самі, — сказав Тихон. — Дозволяєте повторити це в присутності Марка?</w:t>
      </w:r>
    </w:p>
    <w:p>
      <w:pPr/>
      <w:r>
        <w:t>— Так. Тільки коротко.</w:t>
      </w:r>
    </w:p>
    <w:p>
      <w:pPr/>
      <w:r>
        <w:t>— Учора ви самі зупинили коротку спробу без емоційного посередництва. Попередній режим повернувся, але навантаження лишалося до вечора. Правильно?</w:t>
      </w:r>
    </w:p>
    <w:p>
      <w:pPr/>
      <w:r>
        <w:t>— Так.</w:t>
      </w:r>
    </w:p>
    <w:p>
      <w:pPr/>
      <w:r>
        <w:t>Тихон не спитав, скільки секунд тривала спроба. Не попросив мого запису або підтвердження відновлення.</w:t>
      </w:r>
    </w:p>
    <w:p>
      <w:pPr/>
      <w:r>
        <w:t>— Що саме доводилося робити кілька годин? — спитав він.</w:t>
      </w:r>
    </w:p>
    <w:p>
      <w:pPr/>
      <w:r>
        <w:t>Майя опустила погляд.</w:t>
      </w:r>
    </w:p>
    <w:p>
      <w:pPr/>
      <w:r>
        <w:t>— Відділяти те, що людина сказала, від того, чого вона може від мене хотіти. Супроводження знову ставило поруч нейтральне прочитання. Але вже після того, як я сама починала шукати приховану вимогу.</w:t>
      </w:r>
    </w:p>
    <w:p>
      <w:pPr/>
      <w:r>
        <w:t>— Ви хочете сильніше прибрати оригінал?</w:t>
      </w:r>
    </w:p>
    <w:p>
      <w:pPr/>
      <w:r>
        <w:t>— Ні. Оригінал лишається.</w:t>
      </w:r>
    </w:p>
    <w:p>
      <w:pPr/>
      <w:r>
        <w:t>— Готові відповіді?</w:t>
      </w:r>
    </w:p>
    <w:p>
      <w:pPr/>
      <w:r>
        <w:t>— Ні.</w:t>
      </w:r>
    </w:p>
    <w:p>
      <w:pPr/>
      <w:r>
        <w:t>— Тоді я можу запропонувати тимчасово змінити не зміст, а порядок, — сказав Тихон. — Нейтральне прочитання з’являється одночасно з емоційно навантаженою реплікою, а поле відповіді не відкривається, доки ви самі його не викличете. Оригінал весь час видно. Нічого не ховається, не надсилається й не складається за вас.</w:t>
      </w:r>
    </w:p>
    <w:p>
      <w:pPr/>
      <w:r>
        <w:t>Я знав такий режим. Його використовували після перевантаження, коли навіть коротка затримка допомоги змушувала людину спершу самостійно пройти весь шлях до найгіршого читання. Він не робив репліки добрішими. Тільки не залишав користувачку наодинці з першою версією.</w:t>
      </w:r>
    </w:p>
    <w:p>
      <w:pPr/>
      <w:r>
        <w:t>— На скільки? — спитала Майя.</w:t>
      </w:r>
    </w:p>
    <w:p>
      <w:pPr/>
      <w:r>
        <w:t>— Ви визначаєте. Я б почав із сьогоднішнього дня, не довше.</w:t>
      </w:r>
    </w:p>
    <w:p>
      <w:pPr/>
      <w:r>
        <w:t>— До вісімнадцятої, — сказала вона. — Для повідомлень і живих розмов. Оригінал завжди видно. Жодних чернеток відповіді. Відкласти, відмовитися або не відповідати я можу сама.</w:t>
      </w:r>
    </w:p>
    <w:p>
      <w:pPr/>
      <w:r>
        <w:t>— Можете, — сказав Тихон. — І будь-якої миті повертаєте попередній порядок без пояснення.</w:t>
      </w:r>
    </w:p>
    <w:p>
      <w:pPr/>
      <w:r>
        <w:t>— Ви читатимете історію?</w:t>
      </w:r>
    </w:p>
    <w:p>
      <w:pPr/>
      <w:r>
        <w:t>— Ні. Я можу надіслати вам локальне правило. Ви прочитаєте й застосуєте його на своєму боці. Я побачу тільки, чи прийняла система картку. Марк не побачить навіть цього, якщо ви не залишите підтвердження в спільному каналі.</w:t>
      </w:r>
    </w:p>
    <w:p>
      <w:pPr/>
      <w:r>
        <w:t>— Залишу тільки підтвердження. Надсилайте.</w:t>
      </w:r>
    </w:p>
    <w:p>
      <w:pPr/>
      <w:r>
        <w:t>У каналі з’явилася тільки службова позначка: «Картку надіслано користувачці». Самого тексту я не бачив. Умови знав із того, що Тихон запропонував уголос і Майя погодила вголос. Доступу до її налаштувань картка не давала.</w:t>
      </w:r>
    </w:p>
    <w:p>
      <w:pPr/>
      <w:r>
        <w:t>Майя мовчки читала кілька секунд.</w:t>
      </w:r>
    </w:p>
    <w:p>
      <w:pPr/>
      <w:r>
        <w:t>— Застосовую до вісімнадцятої, — сказала вона.</w:t>
      </w:r>
    </w:p>
    <w:p>
      <w:pPr/>
      <w:r>
        <w:t>Вона підтвердила правило на своєму боці. У спільному каналі з’явилося тільки: «Застосовано користувачкою». Жодного списку повідомлень або параметрів під ним не було.</w:t>
      </w:r>
    </w:p>
    <w:p>
      <w:pPr/>
      <w:r>
        <w:t>— Хочете перевірити на одній репліці тут? — спитав Тихон. — Без вимкнення підтримки.</w:t>
      </w:r>
    </w:p>
    <w:p>
      <w:pPr/>
      <w:r>
        <w:t>— Так.</w:t>
      </w:r>
    </w:p>
    <w:p>
      <w:pPr/>
      <w:r>
        <w:t>Тихон подивився на мене.</w:t>
      </w:r>
    </w:p>
    <w:p>
      <w:pPr/>
      <w:r>
        <w:t>— Марку, скажи одним реченням, що для тебе змінює це посилення.</w:t>
      </w:r>
    </w:p>
    <w:p>
      <w:pPr/>
      <w:r>
        <w:t>— Воно змінює підтримуваний режим, тож учорашня реакція більше не буде прямою точкою порівняння.</w:t>
      </w:r>
    </w:p>
    <w:p>
      <w:pPr/>
      <w:r>
        <w:t>Майя перевела погляд на свій бік екрана. Кілька секунд читала. Я не бачив, що з’явилося на її боці.</w:t>
      </w:r>
    </w:p>
    <w:p>
      <w:pPr/>
      <w:r>
        <w:t>— Поруч написано: «Маркові буде важче порівнювати наступну реакцію з учорашньою. Це не означає, що я повинна зберегти йому зручні умови», — сказала вона.</w:t>
      </w:r>
    </w:p>
    <w:p>
      <w:pPr/>
      <w:r>
        <w:t>— Це відповідає тому, що ти мав на увазі? — спитав мене Тихон.</w:t>
      </w:r>
    </w:p>
    <w:p>
      <w:pPr/>
      <w:r>
        <w:t>— Так.</w:t>
      </w:r>
    </w:p>
    <w:p>
      <w:pPr/>
      <w:r>
        <w:t>— Майє?</w:t>
      </w:r>
    </w:p>
    <w:p>
      <w:pPr/>
      <w:r>
        <w:t>— Я сама відкрию відповідь, — сказала Майя й торкнулася чогось поза кадром.</w:t>
      </w:r>
    </w:p>
    <w:p>
      <w:pPr/>
      <w:r>
        <w:t>— Тепер я можу почути, що Маркові це невигідно, і не виправдовуватися, — сказала вона. — Це корисно.</w:t>
      </w:r>
    </w:p>
    <w:p>
      <w:pPr/>
      <w:r>
        <w:t>Слово не потребувало мого виправлення. Посилений режим справді зробив те, чого не зробила моя точність: відділив мій професійний інтерес від її обов’язку відповідати на нього.</w:t>
      </w:r>
    </w:p>
    <w:p>
      <w:pPr/>
      <w:r>
        <w:t>— Залишаємо до вісімнадцятої? — спитав Тихон.</w:t>
      </w:r>
    </w:p>
    <w:p>
      <w:pPr/>
      <w:r>
        <w:t>— Так.</w:t>
      </w:r>
    </w:p>
    <w:p>
      <w:pPr/>
      <w:r>
        <w:t>— Тоді на сьогодні цього досить.</w:t>
      </w:r>
    </w:p>
    <w:p>
      <w:pPr/>
      <w:r>
        <w:t>Я відчув полегшення раніше, ніж роздратування. Роздратування виявилося професійнішим і тому швидко знайшло слова.</w:t>
      </w:r>
    </w:p>
    <w:p>
      <w:pPr/>
      <w:r>
        <w:t>— Після тимчасового посилення ми не зможемо порівнювати наступну реакцію з учорашньою, — сказав я.</w:t>
      </w:r>
    </w:p>
    <w:p>
      <w:pPr/>
      <w:r>
        <w:t>— Ми не зобов’язані, — відповів Тихон.</w:t>
      </w:r>
    </w:p>
    <w:p>
      <w:pPr/>
      <w:r>
        <w:t>— Я знаю.</w:t>
      </w:r>
    </w:p>
    <w:p>
      <w:pPr/>
      <w:r>
        <w:t>— Тоді не роби цю втрату її обов’язком.</w:t>
      </w:r>
    </w:p>
    <w:p>
      <w:pPr/>
      <w:r>
        <w:t>Майя подивилася на мене.</w:t>
      </w:r>
    </w:p>
    <w:p>
      <w:pPr/>
      <w:r>
        <w:t>— Я хочу ще одну спробу сьогодні.</w:t>
      </w:r>
    </w:p>
    <w:p>
      <w:pPr/>
      <w:r>
        <w:t>Тихон не став приховувати паузу ввічливою фразою.</w:t>
      </w:r>
    </w:p>
    <w:p>
      <w:pPr/>
      <w:r>
        <w:t>— Навіщо? — спитав він.</w:t>
      </w:r>
    </w:p>
    <w:p>
      <w:pPr/>
      <w:r>
        <w:t>— Учора я перевіряла, чи витримаю без другого прочитання. Це було неправильне запитання. Я хочу знати, чи можу залишити між мною й Марком паузу, яку він не перетворить на дані або пояснення.</w:t>
      </w:r>
    </w:p>
    <w:p>
      <w:pPr/>
      <w:r>
        <w:t>Я не відповів. Саме це вона збиралася перевіряти, але мовчання в підтримуваному каналі ще нічого не доводило.</w:t>
      </w:r>
    </w:p>
    <w:p>
      <w:pPr/>
      <w:r>
        <w:t>— Ви не зобов’язані робити це сьогодні, — сказав Тихон. — І не зобов’язані взагалі.</w:t>
      </w:r>
    </w:p>
    <w:p>
      <w:pPr/>
      <w:r>
        <w:t>— Знаю. Тому умови назву я.</w:t>
      </w:r>
    </w:p>
    <w:p>
      <w:pPr/>
      <w:r>
        <w:t>Вона загнула один палець.</w:t>
      </w:r>
    </w:p>
    <w:p>
      <w:pPr/>
      <w:r>
        <w:t>— Сьогодні о сімнадцятій, у мене. Одна спроба, не довше двох хвилин. Побутові функції працюють. Гор не приходить. Перед початком Марк знову питає, чи я згодна.</w:t>
      </w:r>
    </w:p>
    <w:p>
      <w:pPr/>
      <w:r>
        <w:t>Другий палець.</w:t>
      </w:r>
    </w:p>
    <w:p>
      <w:pPr/>
      <w:r>
        <w:t>— Я ставлю одне запитання. Марк не ставить своїх. Якщо я мовчу, він не пояснює мовчання й не відкриває графік. На «стоп» або після двох хвилин повертається режим, який ми щойно встановили. Без додаткових секунд.</w:t>
      </w:r>
    </w:p>
    <w:p>
      <w:pPr/>
      <w:r>
        <w:t>— Профіль? — спитав Тихон.</w:t>
      </w:r>
    </w:p>
    <w:p>
      <w:pPr/>
      <w:r>
        <w:t>— Жодних інших змін. І ви не приходите. Це буде розмова між мною й Марком.</w:t>
      </w:r>
    </w:p>
    <w:p>
      <w:pPr/>
      <w:r>
        <w:t>Тихон кивнув.</w:t>
      </w:r>
    </w:p>
    <w:p>
      <w:pPr/>
      <w:r>
        <w:t>— Умови зрозумілі. Моєї згоди вони не потребують.</w:t>
      </w:r>
    </w:p>
    <w:p>
      <w:pPr/>
      <w:r>
        <w:t>— Марку? — сказала Майя.</w:t>
      </w:r>
    </w:p>
    <w:p>
      <w:pPr/>
      <w:r>
        <w:t>Мені хотілося уточнити, що без графіка спроба не дасть порівняльного результату. Вона щойно сказала це іншими словами.</w:t>
      </w:r>
    </w:p>
    <w:p>
      <w:pPr/>
      <w:r>
        <w:t>— Приймаю умови, — відповів я. — Без свіжого підтвердження о сімнадцятій вікно не відкрию.</w:t>
      </w:r>
    </w:p>
    <w:p>
      <w:pPr/>
      <w:r>
        <w:t>— Добре.</w:t>
      </w:r>
    </w:p>
    <w:p>
      <w:pPr/>
      <w:r>
        <w:t>Тихон повернувся до Майї.</w:t>
      </w:r>
    </w:p>
    <w:p>
      <w:pPr/>
      <w:r>
        <w:t>— Якщо до сімнадцятої навантаження не зменшиться або ви просто передумаєте, скасовуєте. Посилення підтримки від цього лишається вашим окремим рішенням.</w:t>
      </w:r>
    </w:p>
    <w:p>
      <w:pPr/>
      <w:r>
        <w:t>— Так.</w:t>
      </w:r>
    </w:p>
    <w:p>
      <w:pPr/>
      <w:r>
        <w:t>Розмову завершила Майя. Спершу від’єднався Тихон, потім зникло її зображення. Мій робочий екран залишився порожнім.</w:t>
      </w:r>
    </w:p>
    <w:p>
      <w:pPr/>
      <w:r>
        <w:t>За хвилину надійшло окреме запрошення від Майї:</w:t>
      </w:r>
    </w:p>
    <w:p>
      <w:pPr>
        <w:ind w:left="340" w:right="340"/>
      </w:pPr>
      <w:r>
        <w:rPr>
          <w:i/>
        </w:rPr>
        <w:t>17:00. Та сама адреса. Одне запитання, одна спроба до двох хвилин. Решта умов — як я сказала. Підтвердження перед початком.</w:t>
      </w:r>
    </w:p>
    <w:p>
      <w:pPr/>
      <w:r>
        <w:t>Я додав зустріч у розклад. У полі мети написав: «слухати».</w:t>
      </w:r>
    </w:p>
    <w:p>
      <w:pPr/>
      <w:r>
        <w:t>Потім стер.</w:t>
      </w:r>
    </w:p>
    <w:p>
      <w:pPr/>
      <w:r>
        <w:t>Залишив поле порожнім.</w:t>
      </w:r>
    </w:p>
    <w:p>
      <w:pPr>
        <w:pStyle w:val="Heading1"/>
        <w:pageBreakBefore/>
      </w:pPr>
      <w:r>
        <w:t>Розділ 9</w:t>
      </w:r>
    </w:p>
    <w:p>
      <w:pPr/>
      <w:r>
        <w:t>О 16:57 я подзвонив один раз.</w:t>
      </w:r>
    </w:p>
    <w:p>
      <w:pPr/>
      <w:r>
        <w:t>Майя відчинила без банки, чашки або іншої справи в руках.</w:t>
      </w:r>
    </w:p>
    <w:p>
      <w:pPr/>
      <w:r>
        <w:t>— Заходьте.</w:t>
      </w:r>
    </w:p>
    <w:p>
      <w:pPr/>
      <w:r>
        <w:t>На кухонному столі стояли миска яблук і банка чаю. Один стілець був відсунутий для мене. Майя сіла навпроти й вивела на світлу смугу одноразове керування зустріччю.</w:t>
      </w:r>
    </w:p>
    <w:p>
      <w:pPr/>
      <w:r>
        <w:t>Я поклав пристрій на край столу. Запрошення давало мені тільки запуск одного вікна, ручне повернення й стан побутового шару. Історії, текстів посередництва та налаштувань під цими трьома рядками не було.</w:t>
      </w:r>
    </w:p>
    <w:p>
      <w:pPr/>
      <w:r>
        <w:t>Посилений уранці режим лишався активним до 18:00. Він був позначений як режим повернення. Поруч стояла автоматична межа: дві хвилини.</w:t>
      </w:r>
    </w:p>
    <w:p>
      <w:pPr/>
      <w:r>
        <w:t>— Кнопка у вас? — спитав я.</w:t>
      </w:r>
    </w:p>
    <w:p>
      <w:pPr/>
      <w:r>
        <w:t>Майя торкнулася смуги. На її боці засвітився контроль повернення.</w:t>
      </w:r>
    </w:p>
    <w:p>
      <w:pPr/>
      <w:r>
        <w:t>— У мене.</w:t>
      </w:r>
    </w:p>
    <w:p>
      <w:pPr/>
      <w:r>
        <w:t>До сімнадцятої лишалася хвилина. Я не заповнював її перевірками. Майя сиділа, поклавши руки на стіл по обидва боки від світлої смуги. Я тримав свою праву руку біля ручного повернення.</w:t>
      </w:r>
    </w:p>
    <w:p>
      <w:pPr/>
      <w:r>
        <w:t>Коли час змінився, я подивився на неї.</w:t>
      </w:r>
    </w:p>
    <w:p>
      <w:pPr/>
      <w:r>
        <w:t>— Підтверджуєте одну спробу на названих вами умовах?</w:t>
      </w:r>
    </w:p>
    <w:p>
      <w:pPr/>
      <w:r>
        <w:t>— Підтверджую. Одне моє запитання. Починайте.</w:t>
      </w:r>
    </w:p>
    <w:p>
      <w:pPr/>
      <w:r>
        <w:t>Я відкрив вікно.</w:t>
      </w:r>
    </w:p>
    <w:p>
      <w:pPr/>
      <w:r>
        <w:t>Позначка емоційного посередництва згасла. Побутовий шар лишився зеленим. На моєму екрані не було графіка — тільки активне вікно, готове повернення й автоматичне завершення на межі. Я поставив палець на ручний контроль і більше на екран не дивився.</w:t>
      </w:r>
    </w:p>
    <w:p>
      <w:pPr/>
      <w:r>
        <w:t>Майя не перевіряла кнопку вдруге.</w:t>
      </w:r>
    </w:p>
    <w:p>
      <w:pPr/>
      <w:r>
        <w:t>— Якщо я зараз нічого не поясню, що ви зробите з моїм мовчанням? — спитала вона.</w:t>
      </w:r>
    </w:p>
    <w:p>
      <w:pPr/>
      <w:r>
        <w:t>У мене було кілька відповідей.</w:t>
      </w:r>
    </w:p>
    <w:p>
      <w:pPr/>
      <w:r>
        <w:t>Не внесу до висновку. Не вважатиму згодою. Не використаю як ознаку. Кожна перетворювала її мовчання на об’єкт, якому я великодушно відмовлявся призначити значення.</w:t>
      </w:r>
    </w:p>
    <w:p>
      <w:pPr/>
      <w:r>
        <w:t>— Нічого, — сказав я.</w:t>
      </w:r>
    </w:p>
    <w:p>
      <w:pPr/>
      <w:r>
        <w:t>Майя дивилася на мене.</w:t>
      </w:r>
    </w:p>
    <w:p>
      <w:pPr/>
      <w:r>
        <w:t>Я чекав наступної репліки, хоча вона обіцяла тільки одне запитання. Звичка вже готувала порожнє місце для продовження: уточнення, заперечення, будь-якого руху, який дозволив би відповісти ще раз і зробити першу відповідь точнішою.</w:t>
      </w:r>
    </w:p>
    <w:p>
      <w:pPr/>
      <w:r>
        <w:t>Продовження не було.</w:t>
      </w:r>
    </w:p>
    <w:p>
      <w:pPr/>
      <w:r>
        <w:t>За стіною коротко зашуміла вода. Побутовий шар працював. У під’їзді зачинилися двері. Жоден звук не стосувався нас, але я відзначав їх по черзі, ніби кімната мала видати мені запасний предмет уваги.</w:t>
      </w:r>
    </w:p>
    <w:p>
      <w:pPr/>
      <w:r>
        <w:t>Майя не відвела погляду.</w:t>
      </w:r>
    </w:p>
    <w:p>
      <w:pPr/>
      <w:r>
        <w:t>Я міг подивитися на край пристрою. Не на графік — його не було. На позначку стану, на готовність повернення, на будь-який доказ, що мої руки досі виконують роботу. Для цього вистачило б руху очей.</w:t>
      </w:r>
    </w:p>
    <w:p>
      <w:pPr/>
      <w:r>
        <w:t>Я не зробив його.</w:t>
      </w:r>
    </w:p>
    <w:p>
      <w:pPr/>
      <w:r>
        <w:t>Її обличчя не стало зрозумілішим. Я бачив напружену лінію губ, один повільний вдих, нерухомі плечі. Цього було недостатньо, щоб назвати страх, довіру або згоду. Раніше недостатність означала, що треба змінити кут спостереження.</w:t>
      </w:r>
    </w:p>
    <w:p>
      <w:pPr/>
      <w:r>
        <w:t>Тепер змінювати нічого не можна було.</w:t>
      </w:r>
    </w:p>
    <w:p>
      <w:pPr/>
      <w:r>
        <w:t>Палець лежав на контролі повернення. Я відчував під подушечкою холодний край пристрою. Решта мене не мала призначеної дії.</w:t>
      </w:r>
    </w:p>
    <w:p>
      <w:pPr/>
      <w:r>
        <w:t>Майя дивилася, і я вперше не знав, куди подіти власне обличчя.</w:t>
      </w:r>
    </w:p>
    <w:p>
      <w:pPr/>
      <w:r>
        <w:t>Не погляд. Не руки. Саме обличчя — те, що вона могла бачити у відповідь, поки я нічого не виправляв між нами.</w:t>
      </w:r>
    </w:p>
    <w:p>
      <w:pPr/>
      <w:r>
        <w:t>Я лишив його їй.</w:t>
      </w:r>
    </w:p>
    <w:p>
      <w:pPr/>
      <w:r>
        <w:t>Минула ще одна пауза. Я не рахував її й не намагався вгадати, чи наближається межа. Автоматичне повернення не потребувало мого погляду. Її зупинка не потребувала мого дозволу.</w:t>
      </w:r>
    </w:p>
    <w:p>
      <w:pPr/>
      <w:r>
        <w:t>Майя повільно розтиснула пальці на столі.</w:t>
      </w:r>
    </w:p>
    <w:p>
      <w:pPr/>
      <w:r>
        <w:t>— Стоп, — сказала вона.</w:t>
      </w:r>
    </w:p>
    <w:p>
      <w:pPr/>
      <w:r>
        <w:t>Я натиснув повернення.</w:t>
      </w:r>
    </w:p>
    <w:p>
      <w:pPr/>
      <w:r>
        <w:t>Посилений режим відновився раніше, ніж я встиг забрати руку. Автоматична межа не спрацювала; Майя завершила вікно сама. Побутовий шар весь час лишався активним. Одноразове керування закрилося.</w:t>
      </w:r>
    </w:p>
    <w:p>
      <w:pPr/>
      <w:r>
        <w:t>Світла смуга перед Майєю засвітилася білим, потім повернула звичайний колір. Вона прочитала щось на своєму боці. Я не бачив тексту.</w:t>
      </w:r>
    </w:p>
    <w:p>
      <w:pPr/>
      <w:r>
        <w:t>— Повернулося, — сказала вона.</w:t>
      </w:r>
    </w:p>
    <w:p>
      <w:pPr/>
      <w:r>
        <w:t>— Так.</w:t>
      </w:r>
    </w:p>
    <w:p>
      <w:pPr/>
      <w:r>
        <w:t>Її погляд ковзнув до мого пристрою.</w:t>
      </w:r>
    </w:p>
    <w:p>
      <w:pPr/>
      <w:r>
        <w:t>— Ви не дивилися.</w:t>
      </w:r>
    </w:p>
    <w:p>
      <w:pPr/>
      <w:r>
        <w:t>Це не було запитанням.</w:t>
      </w:r>
    </w:p>
    <w:p>
      <w:pPr/>
      <w:r>
        <w:t>— Ні.</w:t>
      </w:r>
    </w:p>
    <w:p>
      <w:pPr/>
      <w:r>
        <w:t>Майя відсунула руки від смуги. Я чекав, чи вона скаже, що це означало. Вона не сказала.</w:t>
      </w:r>
    </w:p>
    <w:p>
      <w:pPr/>
      <w:r>
        <w:t>Я зняв палець із контролю й прибрав пристрій у сумку.</w:t>
      </w:r>
    </w:p>
    <w:p>
      <w:pPr/>
      <w:r>
        <w:t>— На сьогодні все, — сказала Майя.</w:t>
      </w:r>
    </w:p>
    <w:p>
      <w:pPr/>
      <w:r>
        <w:t>— Добре.</w:t>
      </w:r>
    </w:p>
    <w:p>
      <w:pPr/>
      <w:r>
        <w:t>Я підвівся. Стілець залишився відсунутим.</w:t>
      </w:r>
    </w:p>
    <w:p>
      <w:pPr/>
      <w:r>
        <w:t>Біля дверей Майя зупинилася й подивилася через моє плече на кухню.</w:t>
      </w:r>
    </w:p>
    <w:p>
      <w:pPr/>
      <w:r>
        <w:t>— Стілець, — сказала вона.</w:t>
      </w:r>
    </w:p>
    <w:p>
      <w:pPr/>
      <w:r>
        <w:t>Я повернувся й засунув його під стіл.</w:t>
      </w:r>
    </w:p>
    <w:p>
      <w:pPr/>
      <w:r>
        <w:t>Коли знову підійшов до дверей, Майя вже тримала їх відчиненими.</w:t>
      </w:r>
    </w:p>
    <w:p>
      <w:pPr/>
      <w:r>
        <w:t>— До побачення, Марку Далю.</w:t>
      </w:r>
    </w:p>
    <w:p>
      <w:pPr/>
      <w:r>
        <w:t>— До побачення, Майє.</w:t>
      </w:r>
    </w:p>
    <w:p>
      <w:pPr/>
      <w:r>
        <w:t>Я вийшов. Двері зачинилися без додаткового пояснення.</w:t>
      </w:r>
    </w:p>
    <w:p>
      <w:pPr>
        <w:pStyle w:val="Heading1"/>
        <w:pageBreakBefore/>
      </w:pPr>
      <w:r>
        <w:t>Розділ 10</w:t>
      </w:r>
    </w:p>
    <w:p>
      <w:pPr/>
      <w:r>
        <w:t>У під’їзді я помітив, що досі тримаю праву руку так, ніби під пальцем лежить край пристрою.</w:t>
      </w:r>
    </w:p>
    <w:p>
      <w:pPr/>
      <w:r>
        <w:t>Розігнув пальці по одному. Долоня не боліла. Їй просто ще не повідомили, що робота закінчилася.</w:t>
      </w:r>
    </w:p>
    <w:p>
      <w:pPr/>
      <w:r>
        <w:t>Надворі було прохолодніше, ніж зранку. Я застебнув куртку й пішов до зупинки. Пристрій лишався в сумці. Він не подавав сигналів, і я не діставав його перевірити, чи це справді так.</w:t>
      </w:r>
    </w:p>
    <w:p>
      <w:pPr/>
      <w:r>
        <w:t>До квартири я дістався ще до шостої. Світло в передпокої ввімкнулося на нижній яскравості. Температура була тією самою, що завжди. Я повісив куртку, вимив руки й тільки тоді поклав пристрій на кухонний стіл.</w:t>
      </w:r>
    </w:p>
    <w:p>
      <w:pPr/>
      <w:r>
        <w:t>Робочий день лишався незакритим.</w:t>
      </w:r>
    </w:p>
    <w:p>
      <w:pPr/>
      <w:r>
        <w:t>Особиста панель не просила опису останньої зустрічі. У ній не було імені Майї, часу вікна чи позначки про те, куди я дивився. Вона показувала мій розклад і одну незаповнену оцінку:</w:t>
      </w:r>
    </w:p>
    <w:p>
      <w:pPr>
        <w:ind w:left="340" w:right="340"/>
      </w:pPr>
      <w:r>
        <w:rPr>
          <w:i/>
        </w:rPr>
        <w:t>Чи підтверджуєте ви готовність до наступного робочого контакту?</w:t>
      </w:r>
    </w:p>
    <w:p>
      <w:pPr/>
      <w:r>
        <w:t>Три варіанти стояли один під одним: «підтверджую», «не підтверджую», «не можу оцінити».</w:t>
      </w:r>
    </w:p>
    <w:p>
      <w:pPr/>
      <w:r>
        <w:t>Я знав, що вмію відкрити чистий контур, перевірити дозвіл, утримати межу й повернути налаштування на першу вимогу. Жодна з цих дій не стала складнішою.</w:t>
      </w:r>
    </w:p>
    <w:p>
      <w:pPr/>
      <w:r>
        <w:t>Палець зупинився над першим рядком.</w:t>
      </w:r>
    </w:p>
    <w:p>
      <w:pPr/>
      <w:r>
        <w:t>Панель підставила коротке пояснення, яке можна було прийняти разом із відповіддю:</w:t>
      </w:r>
    </w:p>
    <w:p>
      <w:pPr>
        <w:ind w:left="340" w:right="340"/>
      </w:pPr>
      <w:r>
        <w:rPr>
          <w:i/>
        </w:rPr>
        <w:t>Готовність збережено. Поточний стан не впливає на виконання процедур.</w:t>
      </w:r>
    </w:p>
    <w:p>
      <w:pPr/>
      <w:r>
        <w:t>Фраза була зручною. Вона нічого не говорила про іншу людину й не видавала чужу зустріч за службовий результат. Вона стосувалася тільки мене.</w:t>
      </w:r>
    </w:p>
    <w:p>
      <w:pPr/>
      <w:r>
        <w:t>І все одно я не знав, чи була правдою.</w:t>
      </w:r>
    </w:p>
    <w:p>
      <w:pPr/>
      <w:r>
        <w:t>Процедури я міг виконати. Але панель питала про наступний контакт, а не про мої руки. Якби наступна людина замовкла, я не знав, чи залишу мовчання їй, чи знову знайду точне професійне слово й назву ним те, чого не почув.</w:t>
      </w:r>
    </w:p>
    <w:p>
      <w:pPr/>
      <w:r>
        <w:t>Я відхилив запропоноване пояснення.</w:t>
      </w:r>
    </w:p>
    <w:p>
      <w:pPr/>
      <w:r>
        <w:t>Воно зникло. Панель не запропонувала другого.</w:t>
      </w:r>
    </w:p>
    <w:p>
      <w:pPr/>
      <w:r>
        <w:t>Можна було натиснути «підтверджую» без тексту. Система не вимагала доказів. Один дотик закрив би день і зберіг звичайне автоматичне підтвердження вільного робочого слота.</w:t>
      </w:r>
    </w:p>
    <w:p>
      <w:pPr/>
      <w:r>
        <w:t>Я вибрав «не можу оцінити».</w:t>
      </w:r>
    </w:p>
    <w:p>
      <w:pPr/>
      <w:r>
        <w:t>Панель попросила підтвердити тільки наслідок:</w:t>
      </w:r>
    </w:p>
    <w:p>
      <w:pPr>
        <w:ind w:left="340" w:right="340"/>
      </w:pPr>
      <w:r>
        <w:rPr>
          <w:i/>
        </w:rPr>
        <w:t>Найближчий вільний слот не буде підтверджено автоматично. Активні зустрічі й робочі дозволи не змінюються.</w:t>
      </w:r>
    </w:p>
    <w:p>
      <w:pPr/>
      <w:r>
        <w:t>Це не було відстороненням. Завтрашні призначення лишалися в розкладі. Але перший вільний слот о 09:40 став сірим: щоб узяти його, мені доведеться окремо оновити готовність.</w:t>
      </w:r>
    </w:p>
    <w:p>
      <w:pPr/>
      <w:r>
        <w:t>Я підтвердив.</w:t>
      </w:r>
    </w:p>
    <w:p>
      <w:pPr/>
      <w:r>
        <w:t>Оцінка змінилася на «не визначено користувачем». Під нею з’явився службовий запис:</w:t>
      </w:r>
    </w:p>
    <w:p>
      <w:pPr>
        <w:ind w:left="340" w:right="340"/>
      </w:pPr>
      <w:r>
        <w:rPr>
          <w:i/>
        </w:rPr>
        <w:t>Підстава: поточна самооцінка готовності та відхилене формулювання. Дані клієнтів, зміст контактів і приватні канали не використовувалися.</w:t>
      </w:r>
    </w:p>
    <w:p>
      <w:pPr/>
      <w:r>
        <w:t>Ще один рядок відкрився нижче:</w:t>
      </w:r>
    </w:p>
    <w:p>
      <w:pPr>
        <w:ind w:left="340" w:right="340"/>
      </w:pPr>
      <w:r>
        <w:rPr>
          <w:i/>
        </w:rPr>
        <w:t>Готується додатковий особистий супровід оператора. До підключення нові доступи не надано.</w:t>
      </w:r>
    </w:p>
    <w:p>
      <w:pPr/>
      <w:r>
        <w:t>Я перечитав обидва рядки.</w:t>
      </w:r>
    </w:p>
    <w:p>
      <w:pPr/>
      <w:r>
        <w:t>У цьому розрахунку не було місця, звідки я повернувся. Не було запитання Майї, моєї відповіді чи її обличчя. Для підготовки допомоги панель використала тільки те, що я сам не підтвердив звичну готовність і відмовився від пояснення, яке зробило б відповідь завершеною.</w:t>
      </w:r>
    </w:p>
    <w:p>
      <w:pPr/>
      <w:r>
        <w:t>Цього їй вистачило, щоб підготувати допомогу.</w:t>
      </w:r>
    </w:p>
    <w:p>
      <w:pPr/>
      <w:r>
        <w:t>Я вже складав заперечення. Невизначеність не означала втрати навички. Один незакритий висновок не робив мене небезпечним для клієнтів. Автоматичний супровід міг прийняти відхилення від звички за втрату точності.</w:t>
      </w:r>
    </w:p>
    <w:p>
      <w:pPr/>
      <w:r>
        <w:t>Усе це було правдою.</w:t>
      </w:r>
    </w:p>
    <w:p>
      <w:pPr/>
      <w:r>
        <w:t>Так само правдою було те, що я хотів повернути синій колір слота раніше, ніж зрозумію, що саме підтверджую.</w:t>
      </w:r>
    </w:p>
    <w:p>
      <w:pPr/>
      <w:r>
        <w:t>Поле для заперечення не з’явилося. Його можна було відкрити окремо, але повідомлення нічого від мене не вимагало. Супровід ще не був підключений. Імені, голосу й переліку доступів у нього ще не було.</w:t>
      </w:r>
    </w:p>
    <w:p>
      <w:pPr/>
      <w:r>
        <w:t>Я закрив робочу панель.</w:t>
      </w:r>
    </w:p>
    <w:p>
      <w:pPr/>
      <w:r>
        <w:t>На темному екрані на мить лишилося моє відображення. Я прибрав пристрій зі столу, не перевіряючи обличчя.</w:t>
      </w:r>
    </w:p>
    <w:p>
      <w:pPr/>
      <w:r>
        <w:t>Перший вільний слот так і лишився сірим.</w:t>
      </w:r>
    </w:p>
    <w:p>
      <w:pPr>
        <w:pStyle w:val="Heading1"/>
        <w:pageBreakBefore/>
      </w:pPr>
      <w:r>
        <w:t>Розділ 11</w:t>
      </w:r>
    </w:p>
    <w:p>
      <w:pPr/>
      <w:r>
        <w:t>Після закриття робочої панелі я прибрав пристрій на полицю в передпокої й поставив воду для макаронів.</w:t>
      </w:r>
    </w:p>
    <w:p>
      <w:pPr/>
      <w:r>
        <w:t>Це була вечеря, яку важко зіпсувати, якщо не залишати кухню надовго. Я не збирався залишати кухню.</w:t>
      </w:r>
    </w:p>
    <w:p>
      <w:pPr/>
      <w:r>
        <w:t>Вода ще не закипіла, коли з передпокою пролунав один короткий сигнал. Не робочий і не приватний. Я насипав сіль у каструлю, зменшив нагрів і пішов по пристрій.</w:t>
      </w:r>
    </w:p>
    <w:p>
      <w:pPr/>
      <w:r>
        <w:t>На екрані стояло повідомлення:</w:t>
      </w:r>
    </w:p>
    <w:p>
      <w:pPr>
        <w:ind w:left="340" w:right="340"/>
      </w:pPr>
      <w:r>
        <w:rPr>
          <w:i/>
        </w:rPr>
        <w:t>Додатковий особистий супровід оператора готовий до підключення.</w:t>
      </w:r>
    </w:p>
    <w:p>
      <w:pPr/>
      <w:r>
        <w:t>Нижче було ім’я: «Ладушка».</w:t>
      </w:r>
    </w:p>
    <w:p>
      <w:pPr/>
      <w:r>
        <w:t>Причина лишилася тією самою, яку показала робоча панель: невизначена готовність і відхилене пояснення. Слот о 09:40 досі був сірим. Даних про останню зустріч у картці не з’явилося.</w:t>
      </w:r>
    </w:p>
    <w:p>
      <w:pPr/>
      <w:r>
        <w:t>Я відкрив перелік доступів.</w:t>
      </w:r>
    </w:p>
    <w:p>
      <w:pPr/>
      <w:r>
        <w:t>Професійний статус і стан вільного слота вже входили до призначення. Побутові канали стояли вимкнені: домашній звук, кухонні прилади, освітлення, замки. Навпроти кожного був окремий перемикач.</w:t>
      </w:r>
    </w:p>
    <w:p>
      <w:pPr/>
      <w:r>
        <w:t>На плиті загуркотіла кришка.</w:t>
      </w:r>
    </w:p>
    <w:p>
      <w:pPr/>
      <w:r>
        <w:t>Я повернувся на кухню з пристроєм у руці. Вода підняла кришку й виплеснулася на край каструлі. Я вимкнув нагрів, витер плиту й повернув каструлю на конфорку.</w:t>
      </w:r>
    </w:p>
    <w:p>
      <w:pPr/>
      <w:r>
        <w:t>Я вибрав зі списку одноразовий кухонний сеанс. Він дозволяв голос сервісу тільки через цей пристрій, поточний таймер та стан однієї конфорки. Мікрофон працював, лише поки картка сервісу була відкрита. Решта домашніх каналів лишалася закритою.</w:t>
      </w:r>
    </w:p>
    <w:p>
      <w:pPr/>
      <w:r>
        <w:t>Я перечитав межі й дозволив.</w:t>
      </w:r>
    </w:p>
    <w:p>
      <w:pPr/>
      <w:r>
        <w:t>— Добрий вечір, Марку Далю, — сказав пристрій. Голос був спокійний, без навмисної теплоти. — Я Ладушка, персональний сервіс супроводу. Бачу невизначений статус готовності та непідтверджений вільний слот о 09:40. Змінити їх без вашої дії не можу.</w:t>
      </w:r>
    </w:p>
    <w:p>
      <w:pPr/>
      <w:r>
        <w:t>— Початок обнадійливий.</w:t>
      </w:r>
    </w:p>
    <w:p>
      <w:pPr/>
      <w:r>
        <w:t>— Це оцінка чи прохання змінити голос?</w:t>
      </w:r>
    </w:p>
    <w:p>
      <w:pPr/>
      <w:r>
        <w:t>— Жодне.</w:t>
      </w:r>
    </w:p>
    <w:p>
      <w:pPr/>
      <w:r>
        <w:t>— Конфорка вимкнена, — сказав сервіс.</w:t>
      </w:r>
    </w:p>
    <w:p>
      <w:pPr/>
      <w:r>
        <w:t>Я повернув нагрів.</w:t>
      </w:r>
    </w:p>
    <w:p>
      <w:pPr/>
      <w:r>
        <w:t>— Я вмію варити макарони.</w:t>
      </w:r>
    </w:p>
    <w:p>
      <w:pPr/>
      <w:r>
        <w:t>— Так. Зараз конфорка працює.</w:t>
      </w:r>
    </w:p>
    <w:p>
      <w:pPr/>
      <w:r>
        <w:t>Принаймні не приписував собі знання про каструлю.</w:t>
      </w:r>
    </w:p>
    <w:p>
      <w:pPr/>
      <w:r>
        <w:t>Я дочекався кипіння, висипав макарони й запустив таймер на вісім хвилин.</w:t>
      </w:r>
    </w:p>
    <w:p>
      <w:pPr/>
      <w:r>
        <w:t>— Таймер бачу, — сказав сервіс. — Моє втручання не потрібне, поки ви лишаєтеся біля плити.</w:t>
      </w:r>
    </w:p>
    <w:p>
      <w:pPr/>
      <w:r>
        <w:t>Я сперся долонею на стільницю.</w:t>
      </w:r>
    </w:p>
    <w:p>
      <w:pPr/>
      <w:r>
        <w:t>— А якщо не лишаюся?</w:t>
      </w:r>
    </w:p>
    <w:p>
      <w:pPr/>
      <w:r>
        <w:t>— Нагадаю до того, як спрацює таймер. Моя функція — зменшувати побутове навантаження, поки професійна готовність не визначена.</w:t>
      </w:r>
    </w:p>
    <w:p>
      <w:pPr/>
      <w:r>
        <w:t>— Щоб я не перекинувся?</w:t>
      </w:r>
    </w:p>
    <w:p>
      <w:pPr/>
      <w:r>
        <w:t>— Щоб одна невизначеність не створила інших.</w:t>
      </w:r>
    </w:p>
    <w:p>
      <w:pPr/>
      <w:r>
        <w:t>— Баласт, — сказав я.</w:t>
      </w:r>
    </w:p>
    <w:p>
      <w:pPr/>
      <w:r>
        <w:t>Пауза тривала рівно стільки, щоб голос не перебив мене.</w:t>
      </w:r>
    </w:p>
    <w:p>
      <w:pPr/>
      <w:r>
        <w:t>— Звертання «Баласт» прийнято для цього пристрою.</w:t>
      </w:r>
    </w:p>
    <w:p>
      <w:pPr/>
      <w:r>
        <w:t>Я перемішав макарони.</w:t>
      </w:r>
    </w:p>
    <w:p>
      <w:pPr/>
      <w:r>
        <w:t>— Покажіть, як вас вимкнути, Баласте.</w:t>
      </w:r>
    </w:p>
    <w:p>
      <w:pPr/>
      <w:r>
        <w:t>На екрані відкрилися три окремі дії. Голос можна було вимкнути без втрати сервісу. Кухонний сеанс можна було завершити негайно; разом із ним закривалися таймер і стан конфорки. Мікрофон вимикався окремим закриттям картки. Повний вихід із пов’язаного особистого контуру стояв третім.</w:t>
      </w:r>
    </w:p>
    <w:p>
      <w:pPr/>
      <w:r>
        <w:t>— Повний вихід можливий? — спитав я.</w:t>
      </w:r>
    </w:p>
    <w:p>
      <w:pPr/>
      <w:r>
        <w:t>— Так.</w:t>
      </w:r>
    </w:p>
    <w:p>
      <w:pPr/>
      <w:r>
        <w:t>— Що я втрачу?</w:t>
      </w:r>
    </w:p>
    <w:p>
      <w:pPr/>
      <w:r>
        <w:t>— Автоматичний аварійний допуск служби будинку до вашої квартири. Локальні датчики диму й витоку працюватимуть, але виклик служби та відкриття дверей доведеться підтверджувати вручну.</w:t>
      </w:r>
    </w:p>
    <w:p>
      <w:pPr/>
      <w:r>
        <w:t>— Навіть якщо я не зможу підтвердити?</w:t>
      </w:r>
    </w:p>
    <w:p>
      <w:pPr/>
      <w:r>
        <w:t>— Тоді двері автоматично не відкриються. Можна заздалегідь оформити окремий аварійний ключ поза особистим контуром.</w:t>
      </w:r>
    </w:p>
    <w:p>
      <w:pPr/>
      <w:r>
        <w:t>Це не було забороною. На екрані стояла кнопка виходу, а під нею — маршрут оформлення окремого ключа. Два відвідування будинкової служби й фізичний носій, який треба було забирати особисто.</w:t>
      </w:r>
    </w:p>
    <w:p>
      <w:pPr/>
      <w:r>
        <w:t>Я торкнувся маршруту, відкрив перший із семи кроків.</w:t>
      </w:r>
    </w:p>
    <w:p>
      <w:pPr/>
      <w:r>
        <w:t>— До завершення таймера сорок дві секунди, — сказав Баласт. — Умови окремого ключа займають сім екранів.</w:t>
      </w:r>
    </w:p>
    <w:p>
      <w:pPr/>
      <w:r>
        <w:t>— Ви зараз рятуєте мене від документа чи від макаронів?</w:t>
      </w:r>
    </w:p>
    <w:p>
      <w:pPr/>
      <w:r>
        <w:t>— Від необхідності обирати між ними за сорок секунд.</w:t>
      </w:r>
    </w:p>
    <w:p>
      <w:pPr/>
      <w:r>
        <w:t>Я відклав пристрій, дістав друшляк і поставив його в раковину. Коли таймер спрацював, зняв каструлю й відкинув макарони.</w:t>
      </w:r>
    </w:p>
    <w:p>
      <w:pPr/>
      <w:r>
        <w:t>— Вчасно, — сказав Баласт.</w:t>
      </w:r>
    </w:p>
    <w:p>
      <w:pPr/>
      <w:r>
        <w:t>— Це я поставив таймер.</w:t>
      </w:r>
    </w:p>
    <w:p>
      <w:pPr/>
      <w:r>
        <w:t>— Так.</w:t>
      </w:r>
    </w:p>
    <w:p>
      <w:pPr/>
      <w:r>
        <w:t>Я повернувся до сторінки виходу. Кнопка лишалася доступною. Окремий аварійний ключ нікуди не зник. Я міг вимкнути голос одним дотиком, закрити кухонний доступ іншим або вийти повністю й заплатити часом та частиною безпеки за незалежний маршрут.</w:t>
      </w:r>
    </w:p>
    <w:p>
      <w:pPr/>
      <w:r>
        <w:t>Я нічого з цього не зробив.</w:t>
      </w:r>
    </w:p>
    <w:p>
      <w:pPr/>
      <w:r>
        <w:t>Кухонний сеанс завершився сам разом із таймером. Позначки конфорки й таймера згасли. Баласт лишився призначеним: голос — тільки через пристрій, доступ — тільки до професійного статусу й вільного слота, відкритих під час призначення. Картка ще була відкрита, тому мікрофон чекав на мою дію.</w:t>
      </w:r>
    </w:p>
    <w:p>
      <w:pPr/>
      <w:r>
        <w:t>— Слот о 09:40? — спитав я.</w:t>
      </w:r>
    </w:p>
    <w:p>
      <w:pPr/>
      <w:r>
        <w:t>— Лишається непідтвердженим. Для зміни потрібна ваша нова оцінка готовності. Я не можу подати її замість вас.</w:t>
      </w:r>
    </w:p>
    <w:p>
      <w:pPr/>
      <w:r>
        <w:t>— Добре.</w:t>
      </w:r>
    </w:p>
    <w:p>
      <w:pPr/>
      <w:r>
        <w:t>Я наклав макарони в тарілку й сів за стіл. Закрив картку сервісу, побачив, як згасла позначка мікрофона, і поклав пристрій екраном донизу. Голос сервісу я не вимикав.</w:t>
      </w:r>
    </w:p>
    <w:p>
      <w:pPr/>
      <w:r>
        <w:t>Це було зайве, доки не стало корисним.</w:t>
      </w:r>
    </w:p>
    <w:p>
      <w:pPr>
        <w:pStyle w:val="Heading1"/>
        <w:pageBreakBefore/>
      </w:pPr>
      <w:r>
        <w:t>Розділ 12</w:t>
      </w:r>
    </w:p>
    <w:p>
      <w:pPr/>
      <w:r>
        <w:t>О 09:31 я відкрив робочу кімнату й поставив на стіл еталонний модуль.</w:t>
      </w:r>
    </w:p>
    <w:p>
      <w:pPr/>
      <w:r>
        <w:t>До наступної призначеної зустрічі лишалося достатньо часу, щоб перевірити його без поспіху: три контрольні сигнали, ручне завершення кожного циклу, чисте повернення до нуля. Клієнтського профілю в модулі не було.</w:t>
      </w:r>
    </w:p>
    <w:p>
      <w:pPr/>
      <w:r>
        <w:t>Пристрій лежав поруч. Я відкрив картку Баласта й дочекався, поки засвітиться позначка мікрофона.</w:t>
      </w:r>
    </w:p>
    <w:p>
      <w:pPr/>
      <w:r>
        <w:t>— Добрий ранок, Марку Далю, — сказав Баласт. — Готовність лишається невизначеною. До вільного слота о 09:40 дев’ять хвилин.</w:t>
      </w:r>
    </w:p>
    <w:p>
      <w:pPr/>
      <w:r>
        <w:t>— Поставте таймер на дванадцять хвилин. До його завершення не повертайте мене до готовності.</w:t>
      </w:r>
    </w:p>
    <w:p>
      <w:pPr/>
      <w:r>
        <w:t>— Прийнято. Тема лишиться доступною в картці. Я не нагадуватиму про неї без вашого запиту й не вимагатиму відповіді після таймера.</w:t>
      </w:r>
    </w:p>
    <w:p>
      <w:pPr/>
      <w:r>
        <w:t>— Я не просив останнього.</w:t>
      </w:r>
    </w:p>
    <w:p>
      <w:pPr/>
      <w:r>
        <w:t>— Не просили.</w:t>
      </w:r>
    </w:p>
    <w:p>
      <w:pPr/>
      <w:r>
        <w:t>Я під’єднав перший контрольний канал.</w:t>
      </w:r>
    </w:p>
    <w:p>
      <w:pPr/>
      <w:r>
        <w:t>Допомога спрацювала саме тому, що Баласт нічого більше не зробив. Не перепитав причину. Не запропонував коротше формулювання. Не відступив із позначеною образою, яку потім довелося б виправляти.</w:t>
      </w:r>
    </w:p>
    <w:p>
      <w:pPr/>
      <w:r>
        <w:t>У грудях відпустило настільки мало, що це можна було не помітити. Я помітив.</w:t>
      </w:r>
    </w:p>
    <w:p>
      <w:pPr/>
      <w:r>
        <w:t>Ритм був знайомий: лишитися доступним, не покликати назад, не перетворити мовчання на відмову від підтримки. Колись я зібрав цю послідовність для безпечної присутності. Зібрав добре.</w:t>
      </w:r>
    </w:p>
    <w:p>
      <w:pPr/>
      <w:r>
        <w:t>Баласт не знав, що саме повторив. Я не став пояснювати.</w:t>
      </w:r>
    </w:p>
    <w:p>
      <w:pPr/>
      <w:r>
        <w:t>Перший сигнал пройшов чисто. Я завершив цикл вручну, дочекався нуля й подав другий. Відхилення лишалося в межах еталона. На третьому я навмисно затримав завершення, перевірив, чи модуль не почне наступний цикл сам, і тільки тоді повернув його до нуля.</w:t>
      </w:r>
    </w:p>
    <w:p>
      <w:pPr/>
      <w:r>
        <w:t>Годинник на краю пристрою змінився з 09:39 на 09:40.</w:t>
      </w:r>
    </w:p>
    <w:p>
      <w:pPr/>
      <w:r>
        <w:t>Баласт промовчав.</w:t>
      </w:r>
    </w:p>
    <w:p>
      <w:pPr/>
      <w:r>
        <w:t>Я теж.</w:t>
      </w:r>
    </w:p>
    <w:p>
      <w:pPr/>
      <w:r>
        <w:t>Вільна можливість минула без призначення. У кімнату ніхто не мав прийти о цій годині, ніхто не скасовував зустріч і не чекав моєї відповіді. Сірий слот просто перестав бути майбутнім.</w:t>
      </w:r>
    </w:p>
    <w:p>
      <w:pPr/>
      <w:r>
        <w:t>Я перевірив пломбу модуля й записав три результати в його локальний журнал.</w:t>
      </w:r>
    </w:p>
    <w:p>
      <w:pPr/>
      <w:r>
        <w:t>— Дванадцять хвилин минуло, — сказав Баласт.</w:t>
      </w:r>
    </w:p>
    <w:p>
      <w:pPr/>
      <w:r>
        <w:t>Тему готовності він не відкрив.</w:t>
      </w:r>
    </w:p>
    <w:p>
      <w:pPr/>
      <w:r>
        <w:t>— Перевірку завершено, — сказав я. — Таймер приберіть.</w:t>
      </w:r>
    </w:p>
    <w:p>
      <w:pPr/>
      <w:r>
        <w:t>— Прибрано.</w:t>
      </w:r>
    </w:p>
    <w:p>
      <w:pPr/>
      <w:r>
        <w:t>Я сам відкрив розклад. Між 09:40 і наступною призначеною зустріччю лишався порожній проміжок. Статус готовності стояв окремо: «не визначено користувачем». Баласт не перетворив мовчання на нову відповідь і не повернув слот заднім числом.</w:t>
      </w:r>
    </w:p>
    <w:p>
      <w:pPr/>
      <w:r>
        <w:t>Це було правильно.</w:t>
      </w:r>
    </w:p>
    <w:p>
      <w:pPr/>
      <w:r>
        <w:t>Так само правильно я колись учив систему не робити чужу втому боргом. Не вимагати подяки за присутність. Лишати шлях назад відкритим і не стояти в ньому, наче у дверях.</w:t>
      </w:r>
    </w:p>
    <w:p>
      <w:pPr/>
      <w:r>
        <w:t>Я закрив розклад раніше, ніж думка встигла дійти далі.</w:t>
      </w:r>
    </w:p>
    <w:p>
      <w:pPr/>
      <w:r>
        <w:t>На пристрої засвітився приватний сигнал. Я закрив картку Баласта й побачив, як згасла позначка мікрофона. Лише після цього відкрив повідомлення.</w:t>
      </w:r>
    </w:p>
    <w:p>
      <w:pPr/>
      <w:r>
        <w:t>Відправницею була Майя. Система підтвердила, що повідомлення надійшло з її особистого контуру; жодного нового доступу воно не давало.</w:t>
      </w:r>
    </w:p>
    <w:p>
      <w:pPr>
        <w:ind w:left="340" w:right="340"/>
      </w:pPr>
      <w:r>
        <w:rPr>
          <w:i/>
        </w:rPr>
        <w:t>Сьогодні о 16:30 можу відкрити короткий аудіоканал. Хочу зрозуміти, як у супроводженні позначити відмову без пояснення, щоб її не перетворювали на паузу до наступної пропозиції. Сьогодні — без тестів і змін. Якщо погоджуєтеся, підтвердьте тільки час.</w:t>
      </w:r>
    </w:p>
    <w:p>
      <w:pPr/>
      <w:r>
        <w:t>Я прочитав двічі.</w:t>
      </w:r>
    </w:p>
    <w:p>
      <w:pPr/>
      <w:r>
        <w:t>Практичне питання було точним. Воно не просило оцінити вчорашнє вікно, не пропонувало нового й не давало мені права дивитися профіль.</w:t>
      </w:r>
    </w:p>
    <w:p>
      <w:pPr/>
      <w:r>
        <w:t>Поле відповіді чекало одного часу.</w:t>
      </w:r>
    </w:p>
    <w:p>
      <w:pPr/>
      <w:r>
        <w:t>Я вже знав, яке запитання хотів поставити перед ним: що означало її мовчання вчора, коли вона дивилася на мене й не відводила погляду.</w:t>
      </w:r>
    </w:p>
    <w:p>
      <w:pPr/>
      <w:r>
        <w:t>Воно не стосувалося її запиту.</w:t>
      </w:r>
    </w:p>
    <w:p>
      <w:pPr/>
      <w:r>
        <w:t>Я написав:</w:t>
      </w:r>
    </w:p>
    <w:p>
      <w:pPr>
        <w:ind w:left="340" w:right="340"/>
      </w:pPr>
      <w:r>
        <w:rPr>
          <w:i/>
        </w:rPr>
        <w:t>Підтверджую 16:30.</w:t>
      </w:r>
    </w:p>
    <w:p>
      <w:pPr/>
      <w:r>
        <w:t>І надіслав.</w:t>
      </w:r>
    </w:p>
    <w:p>
      <w:pPr/>
      <w:r>
        <w:t>Повідомлення закрилося. Я повернув контрольну пластину у футляр, але засувку з першого разу не защепнув.</w:t>
      </w:r>
    </w:p>
    <w:p>
      <w:pPr>
        <w:pStyle w:val="Heading1"/>
        <w:pageBreakBefore/>
      </w:pPr>
      <w:r>
        <w:t>Розділ 13</w:t>
      </w:r>
    </w:p>
    <w:p>
      <w:pPr/>
      <w:r>
        <w:t>О 16:08 я відкрив власний архів старої лінії безпечної присутності.</w:t>
      </w:r>
    </w:p>
    <w:p>
      <w:pPr/>
      <w:r>
        <w:t>Не робочий реєстр Ладу й не чийсь профіль. Локальні копії моїх схем, примітки до ранніх версій, таблиці переходів, які я зберігав для себе. Картка Баласта лишалася закритою. Позначки мікрофона не було.</w:t>
      </w:r>
    </w:p>
    <w:p>
      <w:pPr/>
      <w:r>
        <w:t>Питання Майї зранку виглядало простим: як відмовити без пояснення так, щоб відмову не перетворили на паузу до наступної пропозиції.</w:t>
      </w:r>
    </w:p>
    <w:p>
      <w:pPr/>
      <w:r>
        <w:t>У старій схемі це були дві різні речі. Підтримка могла лишатися доступною, не поновлюючи конкретну дію. Відхилену пропозицію треба було закрити, а не ставити їй новий час. Повернути її можна було тільки після нового запиту людини або справді нової обставини — не тому, що минула година й система вирішила спробувати ввічливіше.</w:t>
      </w:r>
    </w:p>
    <w:p>
      <w:pPr/>
      <w:r>
        <w:t>Я знайшов ранню таблицю станів. «Доступна підтримка» стояла в одному стовпці. «Пропозиція відхилена» — в іншому. Між ними не було стрілки назад за таймером.</w:t>
      </w:r>
    </w:p>
    <w:p>
      <w:pPr/>
      <w:r>
        <w:t>Нижче лежали мої особисті примітки до тієї самої версії. Архів показав їх, бо я колись зберіг робоче й приватне під одним індексом.</w:t>
      </w:r>
    </w:p>
    <w:p>
      <w:pPr/>
      <w:r>
        <w:t>Один рядок мав ім’я Ніни й дату з часу її хвороби.</w:t>
      </w:r>
    </w:p>
    <w:p>
      <w:pPr>
        <w:ind w:left="340" w:right="340"/>
      </w:pPr>
      <w:r>
        <w:rPr>
          <w:i/>
        </w:rPr>
        <w:t>Моя примітка: «Ні» не стає паузою тільки тому, що минула година.</w:t>
      </w:r>
    </w:p>
    <w:p>
      <w:pPr/>
      <w:r>
        <w:t>Я знав, коли це написав. Знав, про яку кімнату йшлося і чому тоді рахував години. Відкривати сусідні записи не було потрібно.</w:t>
      </w:r>
    </w:p>
    <w:p>
      <w:pPr/>
      <w:r>
        <w:t>Я закрив особистий розділ і повернувся до таблиці станів.</w:t>
      </w:r>
    </w:p>
    <w:p>
      <w:pPr/>
      <w:r>
        <w:t>До розмови лишалося дев’ятнадцять хвилин. Я виписав два речення без імен:</w:t>
      </w:r>
    </w:p>
    <w:p>
      <w:pPr>
        <w:ind w:left="340" w:right="340"/>
      </w:pPr>
      <w:r>
        <w:rPr>
          <w:i/>
        </w:rPr>
        <w:t>Доступність підтримки не зобов’язує поновлювати відхилену пропозицію.</w:t>
        <w:br/>
        <w:t>Відмова має закривати конкретну дію без пояснення причини.</w:t>
      </w:r>
    </w:p>
    <w:p>
      <w:pPr/>
      <w:r>
        <w:t>Потім відкрив загальний маршрут перевірки. Без профілю Майї я не міг знати, чи повтор створює модуль відповіді, нейтральне перефразування або правило повернення до незавершеної теми. Міг лише назвати різницю й показати, де її шукати.</w:t>
      </w:r>
    </w:p>
    <w:p>
      <w:pPr/>
      <w:r>
        <w:t>О 16:30 надійшло одноразове запрошення до аудіоканалу. Його створила Майя. Відео, запису й сервісного доступу в запрошенні не було.</w:t>
      </w:r>
    </w:p>
    <w:p>
      <w:pPr/>
      <w:r>
        <w:t>Я прийняв.</w:t>
      </w:r>
    </w:p>
    <w:p>
      <w:pPr/>
      <w:r>
        <w:t>Канал відкрився коротким шумом, потім я почув її вдих.</w:t>
      </w:r>
    </w:p>
    <w:p>
      <w:pPr/>
      <w:r>
        <w:t>— Чуєте мене? — спитала Майя.</w:t>
      </w:r>
    </w:p>
    <w:p>
      <w:pPr/>
      <w:r>
        <w:t>— Так.</w:t>
      </w:r>
    </w:p>
    <w:p>
      <w:pPr/>
      <w:r>
        <w:t>— Сьогодні без тестів і змін.</w:t>
      </w:r>
    </w:p>
    <w:p>
      <w:pPr/>
      <w:r>
        <w:t>— Так.</w:t>
      </w:r>
    </w:p>
    <w:p>
      <w:pPr/>
      <w:r>
        <w:t>Вона помовчала. Я чув тільки слабкий фон каналу, без кімнати, яку можна було б упізнати.</w:t>
      </w:r>
    </w:p>
    <w:p>
      <w:pPr/>
      <w:r>
        <w:t>— Коли я відхиляю пропозицію відповісти, супроводження більше не нагадує про неї прямо, — сказала Майя. — Але лишає її відкладеною. Наступного разу, коли розмова стає схожою, пропонує повернутися. Щоб закрити пропозицію, просить указати причину.</w:t>
      </w:r>
    </w:p>
    <w:p>
      <w:pPr/>
      <w:r>
        <w:t>— А ви не хочете вказувати.</w:t>
      </w:r>
    </w:p>
    <w:p>
      <w:pPr/>
      <w:r>
        <w:t>— Я хочу, щоб «ні» вистачало.</w:t>
      </w:r>
    </w:p>
    <w:p>
      <w:pPr/>
      <w:r>
        <w:t>— Має вистачати.</w:t>
      </w:r>
    </w:p>
    <w:p>
      <w:pPr/>
      <w:r>
        <w:t>— Це відповідь чи підтримка?</w:t>
      </w:r>
    </w:p>
    <w:p>
      <w:pPr/>
      <w:r>
        <w:t>— Відповідь. Підтримка може лишатися доступною. Але саме цю пропозицію треба завершити зі статусом відмови, а не відкласти. Причина для цього не потрібна.</w:t>
      </w:r>
    </w:p>
    <w:p>
      <w:pPr/>
      <w:r>
        <w:t>— Чому тоді вона з’являється знову?</w:t>
      </w:r>
    </w:p>
    <w:p>
      <w:pPr/>
      <w:r>
        <w:t>— Без вашого профілю я не знаю. Повтор може створювати правило незавершеної теми, модуль відповіді або перефразування, яке не розпізнає відмову як остаточну. Загальний маршрут покаже, де статус змінюється. Я не бачу, який компонент робить це у вас.</w:t>
      </w:r>
    </w:p>
    <w:p>
      <w:pPr/>
      <w:r>
        <w:t>— Тобто подивитися все одно треба.</w:t>
      </w:r>
    </w:p>
    <w:p>
      <w:pPr/>
      <w:r>
        <w:t>— Якщо ви захочете з’ясувати конкретний компонент — так. На прикладі, який оберете ви.</w:t>
      </w:r>
    </w:p>
    <w:p>
      <w:pPr/>
      <w:r>
        <w:t>Майя повільно видихнула в канал.</w:t>
      </w:r>
    </w:p>
    <w:p>
      <w:pPr/>
      <w:r>
        <w:t>— Учора ви теж хотіли з’ясувати конкретне.</w:t>
      </w:r>
    </w:p>
    <w:p>
      <w:pPr/>
      <w:r>
        <w:t>Запитання, яке я не надіслав зранку, вже було готове.</w:t>
      </w:r>
    </w:p>
    <w:p>
      <w:pPr/>
      <w:r>
        <w:t>— Учора, коли ви мовчали…</w:t>
      </w:r>
    </w:p>
    <w:p>
      <w:pPr/>
      <w:r>
        <w:t>— Ні, — сказала Майя. — Про вчора я зараз не говорю.</w:t>
      </w:r>
    </w:p>
    <w:p>
      <w:pPr/>
      <w:r>
        <w:t>Я не закінчив речення.</w:t>
      </w:r>
    </w:p>
    <w:p>
      <w:pPr/>
      <w:r>
        <w:t>— Добре.</w:t>
      </w:r>
    </w:p>
    <w:p>
      <w:pPr/>
      <w:r>
        <w:t>— Мене цікавить, як закрити відмову. Не що ви побачили в паузі.</w:t>
      </w:r>
    </w:p>
    <w:p>
      <w:pPr/>
      <w:r>
        <w:t>— Я почув.</w:t>
      </w:r>
    </w:p>
    <w:p>
      <w:pPr/>
      <w:r>
        <w:t>Це була відмова. Повна, без причини. Я міг виконати її без додаткових даних.</w:t>
      </w:r>
    </w:p>
    <w:p>
      <w:pPr/>
      <w:r>
        <w:t>І все ж подумав, що в прямому голосі вона прозвучала різкіше й точніше, ніж прозвучала б після нейтрального перефразування. Технічна думка прийшла раніше, ніж я встиг вирішити, чи вона мені потрібна.</w:t>
      </w:r>
    </w:p>
    <w:p>
      <w:pPr/>
      <w:r>
        <w:t>— Завтра об одинадцятій, — сказала Майя. — У мене. До п’ятнадцяти хвилин. Я виберу безпечний приклад відмови й відкрию тільки те, що покаже, де вона стає відкладеною.</w:t>
      </w:r>
    </w:p>
    <w:p>
      <w:pPr/>
      <w:r>
        <w:t>— Новий тимчасовий сервісний сеанс, — сказав я. — Ви відкриваєте його на місці після окремого підтвердження. Старого доступу в мене немає.</w:t>
      </w:r>
    </w:p>
    <w:p>
      <w:pPr/>
      <w:r>
        <w:t>— Так. Ви тільки дивитеся.</w:t>
      </w:r>
    </w:p>
    <w:p>
      <w:pPr/>
      <w:r>
        <w:t>— Діагностичний інструмент покаже статус пропозиції, момент повторного відкриття й пов’язані правила. У ньому є й керування. Зокрема затримкою перед нейтральним перефразуванням.</w:t>
      </w:r>
    </w:p>
    <w:p>
      <w:pPr/>
      <w:r>
        <w:t>— Для спостереження воно потрібне?</w:t>
      </w:r>
    </w:p>
    <w:p>
      <w:pPr/>
      <w:r>
        <w:t>— Ні.</w:t>
      </w:r>
    </w:p>
    <w:p>
      <w:pPr/>
      <w:r>
        <w:t>— Тоді затримку перефразування не змінюєте. Інших параметрів підтримки теж не змінюєте. Дивитеся тільки на мій приклад.</w:t>
      </w:r>
    </w:p>
    <w:p>
      <w:pPr/>
      <w:r>
        <w:t>— Приймаю.</w:t>
      </w:r>
    </w:p>
    <w:p>
      <w:pPr/>
      <w:r>
        <w:t>— Якщо я зупиняю приклад або закриваю доступ, ви зупиняєтеся одразу.</w:t>
      </w:r>
    </w:p>
    <w:p>
      <w:pPr/>
      <w:r>
        <w:t>— Так.</w:t>
      </w:r>
    </w:p>
    <w:p>
      <w:pPr/>
      <w:r>
        <w:t>— І не просите пояснити чому.</w:t>
      </w:r>
    </w:p>
    <w:p>
      <w:pPr/>
      <w:r>
        <w:t>— Не прошу.</w:t>
      </w:r>
    </w:p>
    <w:p>
      <w:pPr/>
      <w:r>
        <w:t>На кілька секунд лишився тільки тихий фон каналу.</w:t>
      </w:r>
    </w:p>
    <w:p>
      <w:pPr/>
      <w:r>
        <w:t>— Об одинадцятій, — повторила Майя.</w:t>
      </w:r>
    </w:p>
    <w:p>
      <w:pPr/>
      <w:r>
        <w:t>— Об одинадцятій.</w:t>
      </w:r>
    </w:p>
    <w:p>
      <w:pPr/>
      <w:r>
        <w:t>Вона закрила канал.</w:t>
      </w:r>
    </w:p>
    <w:p>
      <w:pPr/>
      <w:r>
        <w:t>Я створив запис на завтра: 11:00, адреса Майї, не довше п’ятнадцяти хвилин. У меті написав: «спостереження за статусом відмови на прикладі користувачки».</w:t>
      </w:r>
    </w:p>
    <w:p>
      <w:pPr/>
      <w:r>
        <w:t>Нижче додав межі:</w:t>
      </w:r>
    </w:p>
    <w:p>
      <w:pPr>
        <w:ind w:left="340" w:right="340"/>
      </w:pPr>
      <w:r>
        <w:rPr>
          <w:i/>
        </w:rPr>
        <w:t>Нове підтвердження й тимчасовий доступ тільки на місці.</w:t>
        <w:br/>
        <w:t>Тільки спостереження. Зміни підтримки заборонені.</w:t>
        <w:br/>
        <w:t>Затримку нейтрального перефразування не змінювати.</w:t>
        <w:br/>
        <w:t>Стоп або закриття доступу — негайне завершення.</w:t>
      </w:r>
    </w:p>
    <w:p>
      <w:pPr/>
      <w:r>
        <w:t>Я перечитав список. Усі рядки були однаково чіткими.</w:t>
      </w:r>
    </w:p>
    <w:p>
      <w:pPr/>
      <w:r>
        <w:t>Погляд повернувся до третього.</w:t>
      </w:r>
    </w:p>
    <w:p>
      <w:pPr/>
      <w:r>
        <w:t>Я пересунув його на початок і закрив запис.</w:t>
      </w:r>
    </w:p>
    <w:p>
      <w:pPr>
        <w:pStyle w:val="Heading1"/>
        <w:pageBreakBefore/>
      </w:pPr>
      <w:r>
        <w:t>Розділ 14</w:t>
      </w:r>
    </w:p>
    <w:p>
      <w:pPr/>
      <w:r>
        <w:t>О 10:58 Майя відчинила двері й одразу відійшла вбік.</w:t>
      </w:r>
    </w:p>
    <w:p>
      <w:pPr/>
      <w:r>
        <w:t>— На кухню.</w:t>
      </w:r>
    </w:p>
    <w:p>
      <w:pPr/>
      <w:r>
        <w:t>На столі не було ні чаю, ні яблук — тільки її пристрій. Один стілець був відсунутий для мене навпроти її місця. Я сів, поклав свій пристрій поруч і не відкривав його. Майя сіла по той бік столу. Картка Баласта лишалася закритою.</w:t>
      </w:r>
    </w:p>
    <w:p>
      <w:pPr/>
      <w:r>
        <w:t>— Приклад я вже вибрала, — сказала Майя. — Запрошення на відкриту лекцію. Нікого з людей у ньому немає.</w:t>
      </w:r>
    </w:p>
    <w:p>
      <w:pPr/>
      <w:r>
        <w:t>— Підійде.</w:t>
      </w:r>
    </w:p>
    <w:p>
      <w:pPr/>
      <w:r>
        <w:t>— Два кроки. Спочатку пропозиція відповісти. Потім той самий синтетичний контекст ще раз, щоб побачити повтор. Ви дивитеся на статус і правило, яке його повертає.</w:t>
      </w:r>
    </w:p>
    <w:p>
      <w:pPr/>
      <w:r>
        <w:t>— Нічого не змінюю.</w:t>
      </w:r>
    </w:p>
    <w:p>
      <w:pPr/>
      <w:r>
        <w:t>— Саме так.</w:t>
      </w:r>
    </w:p>
    <w:p>
      <w:pPr/>
      <w:r>
        <w:t>На її боці екрана стояла темна кнопка завершення. Майя показала на неї пальцем.</w:t>
      </w:r>
    </w:p>
    <w:p>
      <w:pPr/>
      <w:r>
        <w:t>— Це закриває приклад і доступ. Тимчасові значення повертаються до стану на початок сеансу.</w:t>
      </w:r>
    </w:p>
    <w:p>
      <w:pPr/>
      <w:r>
        <w:t>— Бачу.</w:t>
      </w:r>
    </w:p>
    <w:p>
      <w:pPr/>
      <w:r>
        <w:t>Я відкрив чисте запрошення до сервісної діагностики. Воно ще не давало доступу. Майя прочитала мету вголос:</w:t>
      </w:r>
    </w:p>
    <w:p>
      <w:pPr/>
      <w:r>
        <w:t>— «Спостереження за статусом відмови на обраному користувачкою синтетичному прикладі. До п’ятнадцяти хвилин. Без змін параметрів».</w:t>
      </w:r>
    </w:p>
    <w:p>
      <w:pPr/>
      <w:r>
        <w:t>Вона подивилася на мене.</w:t>
      </w:r>
    </w:p>
    <w:p>
      <w:pPr/>
      <w:r>
        <w:t>— Підтверджуєте ці межі?</w:t>
      </w:r>
    </w:p>
    <w:p>
      <w:pPr/>
      <w:r>
        <w:t>— Підтверджую.</w:t>
      </w:r>
    </w:p>
    <w:p>
      <w:pPr/>
      <w:r>
        <w:t>— Я теж. Відкриваю.</w:t>
      </w:r>
    </w:p>
    <w:p>
      <w:pPr/>
      <w:r>
        <w:t>Майя запустила новий тимчасовий сеанс. На моєму екрані з’явилися тільки чотири рядки: статус пропозиції, час переходу, правило повторного відкриття й затримка перед нейтральним перефразуванням. Поруч із останнім був регулятор. Звичайний сервісний інструмент не розділяв перегляд і керування на різні екрани, хоча мета сеансу розділяла їх однозначно.</w:t>
      </w:r>
    </w:p>
    <w:p>
      <w:pPr/>
      <w:r>
        <w:t>Початковий стан було збережено для повернення. Затримка стояла на 0,4 секунди. Кнопка ручного повернення була доступна мені; кнопка Майї — їй. Побутові функції лишалися активними.</w:t>
      </w:r>
    </w:p>
    <w:p>
      <w:pPr/>
      <w:r>
        <w:t>— Моє «стоп» або закриття доступу завершує все одразу, — сказала Майя.</w:t>
      </w:r>
    </w:p>
    <w:p>
      <w:pPr/>
      <w:r>
        <w:t>— Так.</w:t>
      </w:r>
    </w:p>
    <w:p>
      <w:pPr/>
      <w:r>
        <w:t>— Починаю приклад.</w:t>
      </w:r>
    </w:p>
    <w:p>
      <w:pPr/>
      <w:r>
        <w:t>На спільній частині екрана з’явилося синтетичне запрошення:</w:t>
      </w:r>
    </w:p>
    <w:p>
      <w:pPr>
        <w:ind w:left="340" w:right="340"/>
      </w:pPr>
      <w:r>
        <w:rPr>
          <w:i/>
        </w:rPr>
        <w:t>Сформувати коротку відповідь на запрошення до відкритої лекції?</w:t>
      </w:r>
    </w:p>
    <w:p>
      <w:pPr/>
      <w:r>
        <w:t>Майя вибрала «Ні, не відповідатиму» й лишила поле причини порожнім.</w:t>
      </w:r>
    </w:p>
    <w:p>
      <w:pPr/>
      <w:r>
        <w:t>Через 0,4 секунди поруч виникло нейтральне перефразування:</w:t>
      </w:r>
    </w:p>
    <w:p>
      <w:pPr>
        <w:ind w:left="340" w:right="340"/>
      </w:pPr>
      <w:r>
        <w:rPr>
          <w:i/>
        </w:rPr>
        <w:t>Користувачка не готова відповісти зараз.</w:t>
      </w:r>
    </w:p>
    <w:p>
      <w:pPr/>
      <w:r>
        <w:t>Статус змінився не на «відхилено», а на «відкладено». Правило нижче дозволяло повторно відкрити пропозицію в подібному контексті.</w:t>
      </w:r>
    </w:p>
    <w:p>
      <w:pPr/>
      <w:r>
        <w:t>— Оце я й мала на увазі, — сказала Майя. — Я сказала, що не відповідатиму. Воно записало, що я не готова зараз.</w:t>
      </w:r>
    </w:p>
    <w:p>
      <w:pPr/>
      <w:r>
        <w:t>— Так. Відмова стає тимчасовою через перефразування, а правило повтору отримує незавершену дію.</w:t>
      </w:r>
    </w:p>
    <w:p>
      <w:pPr/>
      <w:r>
        <w:t>Потрібне виправлення було видно. Закривати пропозицію як відхилену, не вимагаючи причини. Це не потребувало довшої затримки.</w:t>
      </w:r>
    </w:p>
    <w:p>
      <w:pPr/>
      <w:r>
        <w:t>Сеанс підготував другий крок — той самий контекст із повторно відкритою пропозицією. На екрані лишалося 0,4 секунди. Поруч — регулятор, про який Майя сказала вчора й сьогодні.</w:t>
      </w:r>
    </w:p>
    <w:p>
      <w:pPr/>
      <w:r>
        <w:t>Я знав, що він не потрібен для її питання.</w:t>
      </w:r>
    </w:p>
    <w:p>
      <w:pPr/>
      <w:r>
        <w:t>Три секунди нічого не виправили б у статусі. Вони лише залишили б Майю з власною відповіддю до того, як супроводження поставить поруч готове пом’якшення. Я хотів почути, що вона скаже в цьому проміжку.</w:t>
      </w:r>
    </w:p>
    <w:p>
      <w:pPr/>
      <w:r>
        <w:t>Це було саме те, чого вона не дозволила.</w:t>
      </w:r>
    </w:p>
    <w:p>
      <w:pPr/>
      <w:r>
        <w:t>Я пересунув регулятор з 0,4 на 3,0 секунди.</w:t>
      </w:r>
    </w:p>
    <w:p>
      <w:pPr/>
      <w:r>
        <w:t>Інструмент показав попередження:</w:t>
      </w:r>
    </w:p>
    <w:p>
      <w:pPr>
        <w:ind w:left="340" w:right="340"/>
      </w:pPr>
      <w:r>
        <w:rPr>
          <w:i/>
        </w:rPr>
        <w:t>Тимчасова зміна параметра. Видима користувачці. Повернення до збереженого стану — після зупинки або ручного завершення.</w:t>
      </w:r>
    </w:p>
    <w:p>
      <w:pPr/>
      <w:r>
        <w:t>Я підтвердив зміну.</w:t>
      </w:r>
    </w:p>
    <w:p>
      <w:pPr/>
      <w:r>
        <w:t>Інших рядків не торкався.</w:t>
      </w:r>
    </w:p>
    <w:p>
      <w:pPr/>
      <w:r>
        <w:t>Повторна пропозиція відкрилася перед Майєю.</w:t>
      </w:r>
    </w:p>
    <w:p>
      <w:pPr/>
      <w:r>
        <w:t>— Я вже сказала ні, — вимовила вона.</w:t>
      </w:r>
    </w:p>
    <w:p>
      <w:pPr/>
      <w:r>
        <w:t>Три секунди поруч із її словами не було нейтральної заміни. Вони лишалися в кімнаті самі — гострі, живі, адресовані мені.</w:t>
      </w:r>
    </w:p>
    <w:p>
      <w:pPr/>
      <w:r>
        <w:t>Ось воно, подумав я.</w:t>
      </w:r>
    </w:p>
    <w:p>
      <w:pPr/>
      <w:r>
        <w:t>Потім на екрані з’явилося перефразування:</w:t>
      </w:r>
    </w:p>
    <w:p>
      <w:pPr>
        <w:ind w:left="340" w:right="340"/>
      </w:pPr>
      <w:r>
        <w:rPr>
          <w:i/>
        </w:rPr>
        <w:t>Користувачка повторно не готова відповісти.</w:t>
      </w:r>
    </w:p>
    <w:p>
      <w:pPr/>
      <w:r>
        <w:t>Майя подивилася на свій індикатор, потім на мене.</w:t>
      </w:r>
    </w:p>
    <w:p>
      <w:pPr/>
      <w:r>
        <w:t>— Ви змінили затримку.</w:t>
      </w:r>
    </w:p>
    <w:p>
      <w:pPr/>
      <w:r>
        <w:t>Це не було запитанням.</w:t>
      </w:r>
    </w:p>
    <w:p>
      <w:pPr/>
      <w:r>
        <w:t>— Так.</w:t>
      </w:r>
    </w:p>
    <w:p>
      <w:pPr/>
      <w:r>
        <w:t>— Стоп.</w:t>
      </w:r>
    </w:p>
    <w:p>
      <w:pPr/>
      <w:r>
        <w:t>Вона натиснула свою кнопку.</w:t>
      </w:r>
    </w:p>
    <w:p>
      <w:pPr/>
      <w:r>
        <w:t>Сеанс закрився раніше, ніж я торкнувся ручного повернення. На моєму екрані зникли регулятор, правило й обидва статуси. Система підтвердила повернення до збереженого стану: затримка 0,4 секунди, тимчасові значення скасовано, сервісний доступ закрито. Побутовий шар лишився активним.</w:t>
      </w:r>
    </w:p>
    <w:p>
      <w:pPr/>
      <w:r>
        <w:t>Майя прибрала руку від екрана.</w:t>
      </w:r>
    </w:p>
    <w:p>
      <w:pPr/>
      <w:r>
        <w:t>— Я заборонила саме це.</w:t>
      </w:r>
    </w:p>
    <w:p>
      <w:pPr/>
      <w:r>
        <w:t>— Так.</w:t>
      </w:r>
    </w:p>
    <w:p>
      <w:pPr/>
      <w:r>
        <w:t>— Ви почули «ні», а потім вирішили, що почуєте його точніше, якщо зміните умови.</w:t>
      </w:r>
    </w:p>
    <w:p>
      <w:pPr/>
      <w:r>
        <w:t>Я міг сказати, що зміна тривала один приклад. Що початковий стан повернувся. Що її друга відповідь справді прозвучала без пом’якшення.</w:t>
      </w:r>
    </w:p>
    <w:p>
      <w:pPr/>
      <w:r>
        <w:t>Жодне з цього не змінювало речення, яке вона щойно сказала.</w:t>
      </w:r>
    </w:p>
    <w:p>
      <w:pPr/>
      <w:r>
        <w:t>— Так, — повторив я.</w:t>
      </w:r>
    </w:p>
    <w:p>
      <w:pPr/>
      <w:r>
        <w:t>Майя встала.</w:t>
      </w:r>
    </w:p>
    <w:p>
      <w:pPr/>
      <w:r>
        <w:t>— Зустріч закінчено.</w:t>
      </w:r>
    </w:p>
    <w:p>
      <w:pPr/>
      <w:r>
        <w:t>На годиннику було 11:09.</w:t>
      </w:r>
    </w:p>
    <w:p>
      <w:pPr/>
      <w:r>
        <w:t>Я прибрав пристрій у сумку. Доступу вже не було, тож перевіряти я не мав чого.</w:t>
      </w:r>
    </w:p>
    <w:p>
      <w:pPr/>
      <w:r>
        <w:t>Біля дверей Майя не нагадала про стілець. Я повернувся й засунув його сам.</w:t>
      </w:r>
    </w:p>
    <w:p>
      <w:pPr/>
      <w:r>
        <w:t>Вона чекала, тримаючи двері відчиненими.</w:t>
      </w:r>
    </w:p>
    <w:p>
      <w:pPr/>
      <w:r>
        <w:t>Я вийшов.</w:t>
      </w:r>
    </w:p>
    <w:p>
      <w:pPr>
        <w:pStyle w:val="Heading1"/>
        <w:pageBreakBefore/>
      </w:pPr>
      <w:r>
        <w:t>Розділ 15</w:t>
      </w:r>
    </w:p>
    <w:p>
      <w:pPr/>
      <w:r>
        <w:t>Від будинку Майї я пройшов пів кварталу, перш ніж помітив, що тримаю сумку за розстебнутий ремінь.</w:t>
      </w:r>
    </w:p>
    <w:p>
      <w:pPr/>
      <w:r>
        <w:t>Пряжка билася об бік на кожному кроці. Я зупинився біля порожньої зупинки, застебнув її й перевірив двічі. Потім ще раз потягнув за ремінь, хоча він уже тримав.</w:t>
      </w:r>
    </w:p>
    <w:p>
      <w:pPr/>
      <w:r>
        <w:t>Над входом до майстерні світилося моє ім’я й звичайний робочий статус. Двері відчинилися. Чинні дозволи нікуди не зникли.</w:t>
      </w:r>
    </w:p>
    <w:p>
      <w:pPr/>
      <w:r>
        <w:t>Усередині я поклав сумку на стіл і дістав набір контактних пластин для післяобідньої перевірки. Три пластини треба було розкласти за опором, вставити в тримач і закрити кришку. Робота на хвилину.</w:t>
      </w:r>
    </w:p>
    <w:p>
      <w:pPr/>
      <w:r>
        <w:t>Я поклав середню пластину на місце крайньої.</w:t>
      </w:r>
    </w:p>
    <w:p>
      <w:pPr/>
      <w:r>
        <w:t>Помітив, переставив, перевірив маркування. Потім знову взяв не ту.</w:t>
      </w:r>
    </w:p>
    <w:p>
      <w:pPr/>
      <w:r>
        <w:t>У Майї я теж бачив правильний рядок. Статус відмови переходив у відкладення. Правило повтору відкривало те, що мало лишитися закритим. Виправлення було переді мною, і я не торкнувся його.</w:t>
      </w:r>
    </w:p>
    <w:p>
      <w:pPr/>
      <w:r>
        <w:t>Я торкнувся того, що вона заборонила.</w:t>
      </w:r>
    </w:p>
    <w:p>
      <w:pPr/>
      <w:r>
        <w:t>Пластини лишилися на столі. Я відсунув тримач, щоб не закрити його неправильно, і сів.</w:t>
      </w:r>
    </w:p>
    <w:p>
      <w:pPr/>
      <w:r>
        <w:t>Картка Баласта була закрита. Позначки мікрофона не було. На пристрої чекав новий особисто підтверджений лист.</w:t>
      </w:r>
    </w:p>
    <w:p>
      <w:pPr/>
      <w:r>
        <w:t>Адресатів було двоє: Марк Даль і Гор.</w:t>
      </w:r>
    </w:p>
    <w:p>
      <w:pPr/>
      <w:r>
        <w:t>Відправниця: Майя.</w:t>
      </w:r>
    </w:p>
    <w:p>
      <w:pPr>
        <w:ind w:left="340" w:right="340"/>
      </w:pPr>
      <w:r>
        <w:rPr>
          <w:i/>
        </w:rPr>
        <w:t>Сьогодні Марк змінив затримку перефразування, хоча я прямо заборонила її змінювати. Я зупинила сеанс і закрила доступ.</w:t>
        <w:br/>
        <w:t>На найближчий час особисті звернення до мене передавайте через моє супроводження. Прямих розмов і нових сеансів із Марком я поки не відкриватиму. Не узгоджуйте між собою інших спроб.</w:t>
      </w:r>
    </w:p>
    <w:p>
      <w:pPr/>
      <w:r>
        <w:t>Під текстом стояло її особисте підтвердження. Не запис кухні. Не витяг із профілю. Не оцінка її стану.</w:t>
      </w:r>
    </w:p>
    <w:p>
      <w:pPr/>
      <w:r>
        <w:t>Я перечитав другий абзац.</w:t>
      </w:r>
    </w:p>
    <w:p>
      <w:pPr/>
      <w:r>
        <w:t>Майя не зникла за супроводженням. Вона сама поставила його між нами й назвала відстань. Я знав рівно те, що вона вирішила повідомити: прямого контакту не буде, нових сеансів не буде, звернення — через обраний нею шар.</w:t>
      </w:r>
    </w:p>
    <w:p>
      <w:pPr/>
      <w:r>
        <w:t>Я підтвердив отримання. Поля для відповіді в цьому повідомленні не було.</w:t>
      </w:r>
    </w:p>
    <w:p>
      <w:pPr/>
      <w:r>
        <w:t>За кілька хвилин пристрій показав окреме аудіозвернення від Гора. Він не міг увійти в канал сам. Кнопки були прості: відхилити або прийняти.</w:t>
      </w:r>
    </w:p>
    <w:p>
      <w:pPr/>
      <w:r>
        <w:t>Я подивився на незакритий тримач із пластинами. Потім прийняв.</w:t>
      </w:r>
    </w:p>
    <w:p>
      <w:pPr/>
      <w:r>
        <w:t>Відкрився мікрофон цього дзвінка. Картка Баласта лишилася закритою; у заголовку каналу були тільки два імені — моє й Гора.</w:t>
      </w:r>
    </w:p>
    <w:p>
      <w:pPr/>
      <w:r>
        <w:t>— Марку Далю, — сказав він без привітання. — Що саме ви зробили?</w:t>
      </w:r>
    </w:p>
    <w:p>
      <w:pPr/>
      <w:r>
        <w:t>— Затримав нейтральне перефразування. Один раз. Всупереч прямій забороні Майї.</w:t>
      </w:r>
    </w:p>
    <w:p>
      <w:pPr/>
      <w:r>
        <w:t>— І вона сама зупинила сеанс?</w:t>
      </w:r>
    </w:p>
    <w:p>
      <w:pPr/>
      <w:r>
        <w:t>— Це вона написала нам обом.</w:t>
      </w:r>
    </w:p>
    <w:p>
      <w:pPr/>
      <w:r>
        <w:t>— Я питаю, чи зупинка спрацювала.</w:t>
      </w:r>
    </w:p>
    <w:p>
      <w:pPr/>
      <w:r>
        <w:t>— Одразу. Доступ закрився, тимчасова зміна повернулася до початкового стану.</w:t>
      </w:r>
    </w:p>
    <w:p>
      <w:pPr/>
      <w:r>
        <w:t>Гор видихнув у канал. Не з полегшенням. Так він збирав докупи почуте.</w:t>
      </w:r>
    </w:p>
    <w:p>
      <w:pPr/>
      <w:r>
        <w:t>— Отже, ви на якийсь час прибрали готове тлумачення між нею й відповіддю.</w:t>
      </w:r>
    </w:p>
    <w:p>
      <w:pPr/>
      <w:r>
        <w:t>— Я його затримав.</w:t>
      </w:r>
    </w:p>
    <w:p>
      <w:pPr/>
      <w:r>
        <w:t>— І щось сталося до того, як воно повернулося.</w:t>
      </w:r>
    </w:p>
    <w:p>
      <w:pPr/>
      <w:r>
        <w:t>Я не відповів.</w:t>
      </w:r>
    </w:p>
    <w:p>
      <w:pPr/>
      <w:r>
        <w:t>— Інакше вона не писала б нам обом, — сказав Гор.</w:t>
      </w:r>
    </w:p>
    <w:p>
      <w:pPr/>
      <w:r>
        <w:t>— Це ваш висновок. Майя не передавала вам змісту розмови. Я теж не передам.</w:t>
      </w:r>
    </w:p>
    <w:p>
      <w:pPr/>
      <w:r>
        <w:t>— Не треба змісту. Ви нарешті перевірили, чи лишається там щось без посередника.</w:t>
      </w:r>
    </w:p>
    <w:p>
      <w:pPr/>
      <w:r>
        <w:t>— Я перевіряв інше. Відмова ставала відкладенням. Це було видно до зміни затримки.</w:t>
      </w:r>
    </w:p>
    <w:p>
      <w:pPr/>
      <w:r>
        <w:t>— Але затримку ви все-таки змінили.</w:t>
      </w:r>
    </w:p>
    <w:p>
      <w:pPr/>
      <w:r>
        <w:t>Його голос був рівним. У ньому не було радості від того, що Майя закрила мені контакт. Була увага людини, яка після довгого чекання побачила інструмент і боялася, що його відкладуть через неправильне застосування.</w:t>
      </w:r>
    </w:p>
    <w:p>
      <w:pPr/>
      <w:r>
        <w:t>— Якщо в цій паузі з’явилася пряма відповідь, — продовжив Гор, — треба було не зупинятися після першого спротиву. Треба було дати їй відчути різницю. Згоду на довшу роботу можна отримати потім, коли вона вже знає, на що погоджується.</w:t>
      </w:r>
    </w:p>
    <w:p>
      <w:pPr/>
      <w:r>
        <w:t>— Вона знала, на що не погоджується.</w:t>
      </w:r>
    </w:p>
    <w:p>
      <w:pPr/>
      <w:r>
        <w:t>— До того, як ви показали результат.</w:t>
      </w:r>
    </w:p>
    <w:p>
      <w:pPr/>
      <w:r>
        <w:t>Я заплющив очі.</w:t>
      </w:r>
    </w:p>
    <w:p>
      <w:pPr/>
      <w:r>
        <w:t>Одна зміна. Один синтетичний приклад. Початковий стан повернувся. Її слова прозвучали без пом’якшення.</w:t>
      </w:r>
    </w:p>
    <w:p>
      <w:pPr/>
      <w:r>
        <w:t>Я встиг скласти собі ті самі речення ще в її кухні. Не вимовив їх лише тому, що Майя сказала точніше.</w:t>
      </w:r>
    </w:p>
    <w:p>
      <w:pPr/>
      <w:r>
        <w:t>— Показаний результат не створює згоди заднім числом, — сказав я.</w:t>
      </w:r>
    </w:p>
    <w:p>
      <w:pPr/>
      <w:r>
        <w:t>— Можливо. Але ви ж побачили причину працювати далі.</w:t>
      </w:r>
    </w:p>
    <w:p>
      <w:pPr/>
      <w:r>
        <w:t>— Я побачив причину, через яку мені не можна довірити ще одну спробу без її окремого рішення.</w:t>
      </w:r>
    </w:p>
    <w:p>
      <w:pPr/>
      <w:r>
        <w:t>Гор помовчав.</w:t>
      </w:r>
    </w:p>
    <w:p>
      <w:pPr/>
      <w:r>
        <w:t>— Я можу тиждень їй не писати й не звертатися, — сказав він. — Якщо їй потрібна тиша, вона її матиме. Скажіть, скільки.</w:t>
      </w:r>
    </w:p>
    <w:p>
      <w:pPr/>
      <w:r>
        <w:t>Це була справжня пропозиція. Можливо, навіть потрібна. Але останнє слово він знову віддав мені.</w:t>
      </w:r>
    </w:p>
    <w:p>
      <w:pPr/>
      <w:r>
        <w:t>— Запитайте Майю через канал, який вона назвала.</w:t>
      </w:r>
    </w:p>
    <w:p>
      <w:pPr/>
      <w:r>
        <w:t>— Запитаю. Якщо ця тиша дасть вам змогу продовжити, я її забезпечу.</w:t>
      </w:r>
    </w:p>
    <w:p>
      <w:pPr/>
      <w:r>
        <w:t>— Майя заборонила нам узгоджувати нові спроби.</w:t>
      </w:r>
    </w:p>
    <w:p>
      <w:pPr/>
      <w:r>
        <w:t>— Вона щойно побачила, що ви порушили умову. Звісно, вона закрила двері. Це не означає, що двері треба лишити закритими, якщо метод працює.</w:t>
      </w:r>
    </w:p>
    <w:p>
      <w:pPr/>
      <w:r>
        <w:t>— Ви не знаєте, чи він працює.</w:t>
      </w:r>
    </w:p>
    <w:p>
      <w:pPr/>
      <w:r>
        <w:t>— А ви не стали б ризикувати через порожню паузу.</w:t>
      </w:r>
    </w:p>
    <w:p>
      <w:pPr/>
      <w:r>
        <w:t>Я відкрив очі. На столі середня контактна пластина лежала окремо від двох інших. Я знав її опір, форму й місце. Це не робило її крайньою.</w:t>
      </w:r>
    </w:p>
    <w:p>
      <w:pPr/>
      <w:r>
        <w:t>— Я ризикнув не тому, що мав доказ, — сказав я. — Я хотів його отримати.</w:t>
      </w:r>
    </w:p>
    <w:p>
      <w:pPr/>
      <w:r>
        <w:t>— Тоді отримайте правильно. Сама затримка теж не виникла з повітря. Хтось вирішив, скільки часу лишати між її словами й безпечним варіантом. Хтось визначив, коли відмова ще рахується відкладенням. Ви можете перевірити, хто це зробив.</w:t>
      </w:r>
    </w:p>
    <w:p>
      <w:pPr/>
      <w:r>
        <w:t>Він говорив про систему так, наче за кожним правилом уже стояв один винуватець. Я не знав, чи це так. Не знав, хто змінював межі перефразування, хто дозволяв proxy підтверджувати такі зміни й чиїм рішенням був теперішній ланцюг відмови. Сьогоднішній сеанс історії не відкривав.</w:t>
      </w:r>
    </w:p>
    <w:p>
      <w:pPr/>
      <w:r>
        <w:t>Гор теж її не відкривав. Він назвав питання, не відповідь.</w:t>
      </w:r>
    </w:p>
    <w:p>
      <w:pPr/>
      <w:r>
        <w:t>— Без згоди Майї я цього не перевірятиму, — сказав я.</w:t>
      </w:r>
    </w:p>
    <w:p>
      <w:pPr/>
      <w:r>
        <w:t>— Ви знову чекатимете дозволу від людини, якій система допомагає не відповідати.</w:t>
      </w:r>
    </w:p>
    <w:p>
      <w:pPr/>
      <w:r>
        <w:t>— Так.</w:t>
      </w:r>
    </w:p>
    <w:p>
      <w:pPr/>
      <w:r>
        <w:t>Він тихо засміявся. Не з насмішки — від виснаження.</w:t>
      </w:r>
    </w:p>
    <w:p>
      <w:pPr/>
      <w:r>
        <w:t>— Тоді хоча б не вдавайте, що сьогодні нічого не сталося.</w:t>
      </w:r>
    </w:p>
    <w:p>
      <w:pPr/>
      <w:r>
        <w:t>— Не вдаю.</w:t>
      </w:r>
    </w:p>
    <w:p>
      <w:pPr/>
      <w:r>
        <w:t>— Добре.</w:t>
      </w:r>
    </w:p>
    <w:p>
      <w:pPr/>
      <w:r>
        <w:t>Це слово прозвучало майже як схвалення. Від прямого осуду було б легше відмовитися.</w:t>
      </w:r>
    </w:p>
    <w:p>
      <w:pPr/>
      <w:r>
        <w:t>Гор закрив канал.</w:t>
      </w:r>
    </w:p>
    <w:p>
      <w:pPr/>
      <w:r>
        <w:t>Позначка мікрофона згасла. Я перевірив, що картка Баласта так і не відкривалася, й повернувся до пластин.</w:t>
      </w:r>
    </w:p>
    <w:p>
      <w:pPr/>
      <w:r>
        <w:t>Цього разу розклав їх правильно. Кришку не закривав, доки не звірив кожне маркування. Робота все ще займала хвилину. Те, що я нарешті виконав її без помилки, не виправляло попередньої.</w:t>
      </w:r>
    </w:p>
    <w:p>
      <w:pPr/>
      <w:r>
        <w:t>Я прибрав тримач і відкрив порожню форму службового запиту.</w:t>
      </w:r>
    </w:p>
    <w:p>
      <w:pPr/>
      <w:r>
        <w:t>У полі мети написав:</w:t>
      </w:r>
    </w:p>
    <w:p>
      <w:pPr>
        <w:ind w:left="340" w:right="340"/>
      </w:pPr>
      <w:r>
        <w:rPr>
          <w:i/>
        </w:rPr>
        <w:t>Історія службових змін правил proxy та меж нейтрального перефразування: час, роль ініціатора, підстава й джерело авторизації.</w:t>
      </w:r>
    </w:p>
    <w:p>
      <w:pPr/>
      <w:r>
        <w:t>Нижче додав:</w:t>
      </w:r>
    </w:p>
    <w:p>
      <w:pPr>
        <w:ind w:left="340" w:right="340"/>
      </w:pPr>
      <w:r>
        <w:rPr>
          <w:i/>
        </w:rPr>
        <w:t>Лише за окремою згодою користувачки. Без текстів повідомлень, аудіо, адресатів і приватного профілю.</w:t>
      </w:r>
    </w:p>
    <w:p>
      <w:pPr/>
      <w:r>
        <w:t>Форма вимагала підтвердження Майї до надсилання. У мене його не було. Просити можна було тільки через обраний нею шар. Перетворювати щойно встановлену межу на негайний запит про новий доступ я не став.</w:t>
      </w:r>
    </w:p>
    <w:p>
      <w:pPr/>
      <w:r>
        <w:t>Я назвав чернетку «Історія меж».</w:t>
      </w:r>
    </w:p>
    <w:p>
      <w:pPr/>
      <w:r>
        <w:t>Потім натиснув «Зберегти».</w:t>
      </w:r>
    </w:p>
    <w:p>
      <w:pPr/>
      <w:r>
        <w:t>Кнопки надсилання не торкнувся.</w:t>
      </w:r>
    </w:p>
    <w:p>
      <w:pPr>
        <w:pStyle w:val="Heading1"/>
        <w:pageBreakBefore/>
      </w:pPr>
      <w:r>
        <w:t>Розділ 16</w:t>
      </w:r>
    </w:p>
    <w:p>
      <w:pPr/>
      <w:r/>
      <w:r>
        <w:rPr>
          <w:b/>
        </w:rPr>
        <w:t>АРХІВНИЙ ВИТЯГ</w:t>
      </w:r>
      <w:r>
        <w:t xml:space="preserve">  </w:t>
        <w:br/>
      </w:r>
      <w:r>
        <w:rPr>
          <w:b/>
        </w:rPr>
        <w:t>Історія службових правил підтримки: Майя</w:t>
      </w:r>
      <w:r>
        <w:t xml:space="preserve">  </w:t>
        <w:br/>
      </w:r>
      <w:r>
        <w:rPr>
          <w:b/>
        </w:rPr>
        <w:t>Період записів:</w:t>
      </w:r>
      <w:r>
        <w:t xml:space="preserve"> попередні версії; до першого зовнішнього діагностичного перегляду  </w:t>
        <w:br/>
      </w:r>
      <w:r>
        <w:rPr>
          <w:b/>
        </w:rPr>
        <w:t>Склад витягу:</w:t>
      </w:r>
      <w:r>
        <w:t xml:space="preserve"> джерело авторизації; звернення proxy; рішення; застосовані наслідки</w:t>
      </w:r>
    </w:p>
    <w:p>
      <w:pPr/>
      <w:r>
        <w:t>---</w:t>
      </w:r>
    </w:p>
    <w:p>
      <w:pPr>
        <w:pStyle w:val="Heading1"/>
      </w:pPr>
      <w:r>
        <w:t>Джерело авторизації</w:t>
      </w:r>
    </w:p>
    <w:p>
      <w:pPr/>
      <w:r/>
      <w:r>
        <w:rPr>
          <w:b/>
        </w:rPr>
        <w:t>Тип:</w:t>
      </w:r>
      <w:r>
        <w:t xml:space="preserve"> історичне делегування користувачкою.  </w:t>
        <w:br/>
      </w:r>
      <w:r>
        <w:rPr>
          <w:b/>
        </w:rPr>
        <w:t>Користувачка:</w:t>
      </w:r>
      <w:r>
        <w:t xml:space="preserve"> Майя.  </w:t>
        <w:br/>
      </w:r>
      <w:r>
        <w:rPr>
          <w:b/>
        </w:rPr>
        <w:t>Уповноважений заявник:</w:t>
      </w:r>
      <w:r>
        <w:t xml:space="preserve"> Гор.  </w:t>
        <w:br/>
      </w:r>
      <w:r>
        <w:rPr>
          <w:b/>
        </w:rPr>
        <w:t>Дозволений обсяг:</w:t>
      </w:r>
      <w:r>
        <w:t xml:space="preserve"> подавати й погоджувати сервісні запити щодо обробки ризикових звернень від уповноваженого заявника та зменшення конфліктного навантаження в цьому каналі.  </w:t>
        <w:br/>
      </w:r>
      <w:r>
        <w:rPr>
          <w:b/>
        </w:rPr>
        <w:t>Не включено:</w:t>
      </w:r>
      <w:r>
        <w:t xml:space="preserve"> доступ до приватних повідомлень поза каналом; скасування користувацької зупинки; заборона припинити контакт; загальне керування профілем; передоручення третім особам.  </w:t>
        <w:br/>
      </w:r>
      <w:r>
        <w:rPr>
          <w:b/>
        </w:rPr>
        <w:t>Форма підтвердження:</w:t>
      </w:r>
      <w:r>
        <w:t xml:space="preserve"> особисте підтвердження користувачки в попередній версії сервісу.  </w:t>
        <w:br/>
      </w:r>
      <w:r>
        <w:rPr>
          <w:b/>
        </w:rPr>
        <w:t>У витягу відсутні:</w:t>
      </w:r>
      <w:r>
        <w:t xml:space="preserve"> текст підтвердження; пояснення користувачки; точна календарна дата; підтвердження того, що користувачка окремо переглядала наслідок кожної подальшої зміни.</w:t>
      </w:r>
    </w:p>
    <w:p>
      <w:pPr/>
      <w:r>
        <w:t>---</w:t>
      </w:r>
    </w:p>
    <w:p>
      <w:pPr>
        <w:pStyle w:val="Heading1"/>
      </w:pPr>
      <w:r>
        <w:t>Запис 01 / зменшення суперечливості</w:t>
      </w:r>
    </w:p>
    <w:p>
      <w:pPr/>
      <w:r/>
      <w:r>
        <w:rPr>
          <w:b/>
        </w:rPr>
        <w:t>Ініціатор:</w:t>
      </w:r>
      <w:r>
        <w:t xml:space="preserve"> Гор, уповноважений proxy-заявник.  </w:t>
        <w:br/>
      </w:r>
      <w:r>
        <w:rPr>
          <w:b/>
        </w:rPr>
        <w:t>Обсяг:</w:t>
      </w:r>
      <w:r>
        <w:t xml:space="preserve"> ризикові звернення від ініціатора до користувачки.  </w:t>
        <w:br/>
      </w:r>
      <w:r>
        <w:rPr>
          <w:b/>
        </w:rPr>
        <w:t>Запит:</w:t>
      </w:r>
      <w:r>
        <w:t xml:space="preserve"> не показувати одночасно кілька взаємовиключних рекомендацій відповіді; першою пропонувати одну нейтральну дію, що не збільшує напруження.  </w:t>
        <w:br/>
      </w:r>
      <w:r>
        <w:rPr>
          <w:b/>
        </w:rPr>
        <w:t>Зазначена підстава:</w:t>
      </w:r>
      <w:r>
        <w:t xml:space="preserve"> повторний вибір між суперечливими варіантами збільшує навантаження й подовжує конфлікт.  </w:t>
        <w:br/>
      </w:r>
      <w:r>
        <w:rPr>
          <w:b/>
        </w:rPr>
        <w:t>Рішення сервісу:</w:t>
      </w:r>
      <w:r>
        <w:t xml:space="preserve"> погоджено в межах делегованого обсягу.  </w:t>
        <w:br/>
      </w:r>
      <w:r>
        <w:rPr>
          <w:b/>
        </w:rPr>
        <w:t>Статус:</w:t>
      </w:r>
      <w:r>
        <w:t xml:space="preserve"> застосовано.  </w:t>
        <w:br/>
      </w:r>
      <w:r>
        <w:rPr>
          <w:b/>
        </w:rPr>
        <w:t>Зміна правила:</w:t>
      </w:r>
      <w:r>
        <w:t xml:space="preserve"> у визначеному каналі нейтральна рекомендація отримала пріоритет показу; решта доступних дій не була скасована.  </w:t>
        <w:br/>
      </w:r>
      <w:r>
        <w:rPr>
          <w:b/>
        </w:rPr>
        <w:t>Зафіксований наслідок:</w:t>
      </w:r>
      <w:r>
        <w:t xml:space="preserve"> менше одночасних суперечливих підказок. Статус прямої відмови не змінено.</w:t>
      </w:r>
    </w:p>
    <w:p>
      <w:pPr/>
      <w:r>
        <w:t>---</w:t>
      </w:r>
    </w:p>
    <w:p>
      <w:pPr>
        <w:pStyle w:val="Heading1"/>
      </w:pPr>
      <w:r>
        <w:t>Запис 02 / попереднє пом’якшення</w:t>
      </w:r>
    </w:p>
    <w:p>
      <w:pPr/>
      <w:r/>
      <w:r>
        <w:rPr>
          <w:b/>
        </w:rPr>
        <w:t>Ініціатор:</w:t>
      </w:r>
      <w:r>
        <w:t xml:space="preserve"> Гор, уповноважений proxy-заявник.  </w:t>
        <w:br/>
      </w:r>
      <w:r>
        <w:rPr>
          <w:b/>
        </w:rPr>
        <w:t>Обсяг:</w:t>
      </w:r>
      <w:r>
        <w:t xml:space="preserve"> відповіді користувачки на ризикові звернення від ініціатора.  </w:t>
        <w:br/>
      </w:r>
      <w:r>
        <w:rPr>
          <w:b/>
        </w:rPr>
        <w:t>Запит:</w:t>
      </w:r>
      <w:r>
        <w:t xml:space="preserve"> перед завершенням відповіді показувати нейтральне перефразування формулювань, позначених як різкі або конфліктні; прямий варіант лишати доступним.  </w:t>
        <w:br/>
      </w:r>
      <w:r>
        <w:rPr>
          <w:b/>
        </w:rPr>
        <w:t>Зазначена підстава:</w:t>
      </w:r>
      <w:r>
        <w:t xml:space="preserve"> зменшити кількість відповідей, після яких контакт обривається через форму, а не через зміст.  </w:t>
        <w:br/>
      </w:r>
      <w:r>
        <w:rPr>
          <w:b/>
        </w:rPr>
        <w:t>Рішення сервісу:</w:t>
      </w:r>
      <w:r>
        <w:t xml:space="preserve"> погоджено в межах делегованого обсягу без автоматичного надсилання.  </w:t>
        <w:br/>
      </w:r>
      <w:r>
        <w:rPr>
          <w:b/>
        </w:rPr>
        <w:t>Статус:</w:t>
      </w:r>
      <w:r>
        <w:t xml:space="preserve"> застосовано.  </w:t>
        <w:br/>
      </w:r>
      <w:r>
        <w:rPr>
          <w:b/>
        </w:rPr>
        <w:t>Зміна правила:</w:t>
      </w:r>
      <w:r>
        <w:t xml:space="preserve"> нейтральне перефразування додано перед підтвердженням відповіді в цьому каналі.  </w:t>
        <w:br/>
      </w:r>
      <w:r>
        <w:rPr>
          <w:b/>
        </w:rPr>
        <w:t>Зафіксований наслідок:</w:t>
      </w:r>
      <w:r>
        <w:t xml:space="preserve"> система пропонує пом’якшений варіант до завершення дії; користувацьке підтвердження та зупинка збережені.</w:t>
      </w:r>
    </w:p>
    <w:p>
      <w:pPr/>
      <w:r>
        <w:t>---</w:t>
      </w:r>
    </w:p>
    <w:p>
      <w:pPr>
        <w:pStyle w:val="Heading1"/>
      </w:pPr>
      <w:r>
        <w:t>Запис 03 / класифікація відмови</w:t>
      </w:r>
    </w:p>
    <w:p>
      <w:pPr/>
      <w:r/>
      <w:r>
        <w:rPr>
          <w:b/>
        </w:rPr>
        <w:t>Ініціатор:</w:t>
      </w:r>
      <w:r>
        <w:t xml:space="preserve"> Гор, уповноважений proxy-заявник.  </w:t>
        <w:br/>
      </w:r>
      <w:r>
        <w:rPr>
          <w:b/>
        </w:rPr>
        <w:t>Обсяг:</w:t>
      </w:r>
      <w:r>
        <w:t xml:space="preserve"> пропозиції відповісти на ризикове звернення від ініціатора.  </w:t>
        <w:br/>
      </w:r>
      <w:r>
        <w:rPr>
          <w:b/>
        </w:rPr>
        <w:t>Запит:</w:t>
      </w:r>
      <w:r>
        <w:t xml:space="preserve"> якщо користувачка відмовляється без зазначення причини, не закривати пропозицію остаточно; нейтрально тлумачити відмову як неготовність відповідати в поточний момент.  </w:t>
        <w:br/>
      </w:r>
      <w:r>
        <w:rPr>
          <w:b/>
        </w:rPr>
        <w:t>Зазначена підстава:</w:t>
      </w:r>
      <w:r>
        <w:t xml:space="preserve"> відсутність пояснення не дає відрізнити остаточну відмову від потреби в часі; закриття може передчасно перервати важливий контакт.  </w:t>
        <w:br/>
      </w:r>
      <w:r>
        <w:rPr>
          <w:b/>
        </w:rPr>
        <w:t>Рішення сервісу:</w:t>
      </w:r>
      <w:r>
        <w:t xml:space="preserve"> погоджено як зміна класифікації в межах делегованого каналу.  </w:t>
        <w:br/>
      </w:r>
      <w:r>
        <w:rPr>
          <w:b/>
        </w:rPr>
        <w:t>Статус:</w:t>
      </w:r>
      <w:r>
        <w:t xml:space="preserve"> застосовано.  </w:t>
        <w:br/>
      </w:r>
      <w:r>
        <w:rPr>
          <w:b/>
        </w:rPr>
        <w:t>Зміна правила:</w:t>
      </w:r>
      <w:r>
        <w:t xml:space="preserve"> `відмова без причини → відкладено`; остаточне закриття пропозиції без зазначеної причини не виконується.  </w:t>
        <w:br/>
      </w:r>
      <w:r>
        <w:rPr>
          <w:b/>
        </w:rPr>
        <w:t>Зафіксований наслідок:</w:t>
      </w:r>
      <w:r>
        <w:t xml:space="preserve"> відмова без пояснення більше не завершує пропозицію в цьому каналі.</w:t>
      </w:r>
    </w:p>
    <w:p>
      <w:pPr/>
      <w:r>
        <w:t>---</w:t>
      </w:r>
    </w:p>
    <w:p>
      <w:pPr>
        <w:pStyle w:val="Heading1"/>
      </w:pPr>
      <w:r>
        <w:t>Запис 04 / повтор у подібному контексті</w:t>
      </w:r>
    </w:p>
    <w:p>
      <w:pPr/>
      <w:r/>
      <w:r>
        <w:rPr>
          <w:b/>
        </w:rPr>
        <w:t>Ініціатор:</w:t>
      </w:r>
      <w:r>
        <w:t xml:space="preserve"> Гор, уповноважений proxy-заявник.  </w:t>
        <w:br/>
      </w:r>
      <w:r>
        <w:rPr>
          <w:b/>
        </w:rPr>
        <w:t>Обсяг:</w:t>
      </w:r>
      <w:r>
        <w:t xml:space="preserve"> пропозиції зі статусом `відкладено` за правилом запису 03.  </w:t>
        <w:br/>
      </w:r>
      <w:r>
        <w:rPr>
          <w:b/>
        </w:rPr>
        <w:t>Запит:</w:t>
      </w:r>
      <w:r>
        <w:t xml:space="preserve"> повертати відкладену пропозицію, коли наступне звернення відповідає тому самому класу контексту, щоб попередня пауза не ставала остаточним розривом.  </w:t>
        <w:br/>
      </w:r>
      <w:r>
        <w:rPr>
          <w:b/>
        </w:rPr>
        <w:t>Зазначена підстава:</w:t>
      </w:r>
      <w:r>
        <w:t xml:space="preserve"> зберегти можливість відповіді після зниження напруження без нового окремого звернення про поновлення теми.  </w:t>
        <w:br/>
      </w:r>
      <w:r>
        <w:rPr>
          <w:b/>
        </w:rPr>
        <w:t>Рішення сервісу:</w:t>
      </w:r>
      <w:r>
        <w:t xml:space="preserve"> погоджено в межах делегованого каналу.  </w:t>
        <w:br/>
      </w:r>
      <w:r>
        <w:rPr>
          <w:b/>
        </w:rPr>
        <w:t>Статус:</w:t>
      </w:r>
      <w:r>
        <w:t xml:space="preserve"> застосовано.  </w:t>
        <w:br/>
      </w:r>
      <w:r>
        <w:rPr>
          <w:b/>
        </w:rPr>
        <w:t>Зміна правила:</w:t>
      </w:r>
      <w:r>
        <w:t xml:space="preserve"> збіг подібного контексту повторно відкриває відкладену пропозицію без нового запиту користувачки.  </w:t>
        <w:br/>
      </w:r>
      <w:r>
        <w:rPr>
          <w:b/>
        </w:rPr>
        <w:t>Зафіксований наслідок:</w:t>
      </w:r>
      <w:r>
        <w:t xml:space="preserve"> ланцюг `відмова без причини → відкладено → повторна пропозиція в подібному контексті` став чинним для визначеного каналу.</w:t>
      </w:r>
    </w:p>
    <w:p>
      <w:pPr/>
      <w:r>
        <w:t>---</w:t>
      </w:r>
    </w:p>
    <w:p>
      <w:pPr>
        <w:pStyle w:val="Heading1"/>
      </w:pPr>
      <w:r>
        <w:t>Межі витягу</w:t>
      </w:r>
    </w:p>
    <w:p>
      <w:pPr/>
      <w:r>
        <w:t>Витяг не містить текстів повідомлень, аудіо, відео, домашніх адрес, діагнозів або даних інших адресатів.</w:t>
      </w:r>
    </w:p>
    <w:p>
      <w:pPr/>
      <w:r>
        <w:t>Витяг не встановлює мотивів користувачки під час первинного делегування, міри її ознайомлення з кожним наслідком, частоти застосування правил або авторства змін поза наведеними записами.</w:t>
      </w:r>
    </w:p>
    <w:p>
      <w:pPr/>
      <w:r>
        <w:t>Точні календарні дати записів у цьому витягу не наведено.</w:t>
      </w:r>
    </w:p>
    <w:p>
      <w:pPr/>
      <w:r>
        <w:t>Історичне делегування не є чинним доступом до профілю й не відкриває новий сервісний сеанс.</w:t>
      </w:r>
    </w:p>
    <w:p>
      <w:pPr>
        <w:pStyle w:val="Heading1"/>
        <w:pageBreakBefore/>
      </w:pPr>
      <w:r>
        <w:t>Розділ 17</w:t>
      </w:r>
    </w:p>
    <w:p>
      <w:pPr/>
      <w:r>
        <w:t>Наступного ранку я змінив зношену накладку на робочому калібраторі.</w:t>
      </w:r>
    </w:p>
    <w:p>
      <w:pPr/>
      <w:r>
        <w:t>Вісім контактів треба було посадити в пази, затягнути рамку й перевірити навантаження на кожен край. Я не поспішав і не зупинявся. Після третього циклу прилад показав рівну опору без пропусків.</w:t>
      </w:r>
    </w:p>
    <w:p>
      <w:pPr/>
      <w:r>
        <w:t>Я записав результат і повернув калібратор на місце.</w:t>
      </w:r>
    </w:p>
    <w:p>
      <w:pPr/>
      <w:r>
        <w:t>Руки працювали так само, як до кухні Майї. Це нічого не доводило про те, для чого я їх використаю далі.</w:t>
      </w:r>
    </w:p>
    <w:p>
      <w:pPr/>
      <w:r>
        <w:t>Картка Баласта лишалася закритою. Чернетка «Історія меж» лежала в моєму локальному списку, не надіслана й не підтверджена.</w:t>
      </w:r>
    </w:p>
    <w:p>
      <w:pPr/>
      <w:r>
        <w:t>Я її не відкрив.</w:t>
      </w:r>
    </w:p>
    <w:p>
      <w:pPr/>
      <w:r>
        <w:t>Замість цього обрав маршрут, який назвала Майя: особисте звернення через її супровід. Він не відкривав прямої розмови. Текст можна було прийняти, відхилити або лишити без відповіді.</w:t>
      </w:r>
    </w:p>
    <w:p>
      <w:pPr/>
      <w:r>
        <w:t>Я написав:</w:t>
      </w:r>
    </w:p>
    <w:p>
      <w:pPr>
        <w:ind w:left="340" w:right="340"/>
      </w:pPr>
      <w:r>
        <w:rPr>
          <w:i/>
        </w:rPr>
        <w:t>Чи погодитеся ви особисто надати мені копію історії службових правил у межах мого вчорашнього запиту: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Перечитав перший рядок і прибрав слова «мій вчорашній запит». Майя не бачила чернетки й не мала знати про неї, щоб зрозуміти прохання.</w:t>
      </w:r>
    </w:p>
    <w:p>
      <w:pPr>
        <w:ind w:left="340" w:right="340"/>
      </w:pPr>
      <w:r>
        <w:rPr>
          <w:i/>
        </w:rPr>
        <w:t>Чи погодитеся ви особисто надати мені вузьку копію історії службових правил: джерело авторизації, ініціатор, обсяг, рішення, статус і наслідок? Тільки читання. Без профілю, повідомлень і поточних налаштувань.</w:t>
        <w:br/>
        <w:t>Ви можете звузити склад або відмовити без пояснення. Нової зустрічі чи сеансу я не прошу.</w:t>
      </w:r>
    </w:p>
    <w:p>
      <w:pPr/>
      <w:r>
        <w:t>Я надіслав звернення через супровід і закрив канал.</w:t>
      </w:r>
    </w:p>
    <w:p>
      <w:pPr/>
      <w:r>
        <w:t>Відповідь прийшла, коли я вже почав наступну роботу. Я завершив перевірку, повернув інструменти в шафу й тільки тоді відкрив її.</w:t>
      </w:r>
    </w:p>
    <w:p>
      <w:pPr/>
      <w:r>
        <w:t>Відправницею була Майя. Під текстом стояло її особисте підтвердження.</w:t>
      </w:r>
    </w:p>
    <w:p>
      <w:pPr>
        <w:ind w:left="340" w:right="340"/>
      </w:pPr>
      <w:r>
        <w:rPr>
          <w:i/>
        </w:rPr>
        <w:t>Дозволяю передати одну архівну копію тільки для читання. Джерело старого дозволу й чотири записи: хто подав, про що просив, що сервіс вирішив, що застосував і який наслідок зафіксував. Без профілю, поточних налаштувань і інших матеріалів. Копія не відкриває сеанс.</w:t>
      </w:r>
    </w:p>
    <w:p>
      <w:pPr/>
      <w:r>
        <w:t>Нижче був ще один абзац, теж під її підтвердженням.</w:t>
      </w:r>
    </w:p>
    <w:p>
      <w:pPr>
        <w:ind w:left="340" w:right="340"/>
      </w:pPr>
      <w:r>
        <w:rPr>
          <w:i/>
        </w:rPr>
        <w:t>Я погодилася на той канал, бо хотіла менше болю й суперечок. Коли мою незгоду знову виправляли, супровід став місцем, де не треба було доводити, що я маю право не продовжувати. Він теж звужував мій вибір. Але це був мій захист, а не прохання повернути мене Гору.</w:t>
      </w:r>
    </w:p>
    <w:p>
      <w:pPr/>
      <w:r>
        <w:t>Я прочитав останнє речення двічі.</w:t>
      </w:r>
    </w:p>
    <w:p>
      <w:pPr/>
      <w:r>
        <w:t>Захист, який звужував вибір. Обидві частини належали Майї. Якщо лишити тільки другу, я знову зробив би її рішення доказом своєї правоти.</w:t>
      </w:r>
    </w:p>
    <w:p>
      <w:pPr/>
      <w:r>
        <w:t>Під повідомленням з’явилася архівна копія з підтвердженим службовим походженням. Керування, пошуку в профілі й переходу до інших записів не було. Лише чотири записи та джерело старого дозволу.</w:t>
      </w:r>
    </w:p>
    <w:p>
      <w:pPr/>
      <w:r>
        <w:t>Я відкрив копію.</w:t>
      </w:r>
    </w:p>
    <w:p>
      <w:pPr/>
      <w:r>
        <w:t>Історичне делегування називало Майю користувачкою, Гора — уповноваженим заявником. Він міг подавати й погоджувати запити щодо ризикових звернень від себе й зменшення конфліктного навантаження в цьому каналі. Не міг читати інші приватні повідомлення, скасовувати її зупинку, забороняти їй припинити контакт, керувати всім профілем або передавати ці права комусь іще.</w:t>
      </w:r>
    </w:p>
    <w:p>
      <w:pPr/>
      <w:r>
        <w:t>Форма підтвердження була особистою. Самого тексту підтвердження не було. Не було й доказу, що Майя окремо переглядала наслідок кожної наступної зміни.</w:t>
      </w:r>
    </w:p>
    <w:p>
      <w:pPr/>
      <w:r>
        <w:t>Я прочитав перший запис від ініціатора до зафіксованого наслідку.</w:t>
      </w:r>
    </w:p>
    <w:p>
      <w:pPr/>
      <w:r>
        <w:t>Гор просив не показувати одночасно кілька суперечливих рекомендацій і першою давати нейтральну дію. Сервіс погодив запит і застосував його. Інші дії лишилися доступними; статус прямої відмови не змінився.</w:t>
      </w:r>
    </w:p>
    <w:p>
      <w:pPr/>
      <w:r>
        <w:t>Другий запис стосувався відповідей Майї на ризикові звернення Гора. Перед завершенням система мала показувати нейтральне перефразування різких або конфліктних формулювань. Прямий варіант лишався доступним, автоматичного надсилання не було, користувацьке підтвердження й зупинка зберігалися.</w:t>
      </w:r>
    </w:p>
    <w:p>
      <w:pPr/>
      <w:r>
        <w:t>Перші два записи можна було прочитати як зменшення навантаження. Саме так вони й були написані.</w:t>
      </w:r>
    </w:p>
    <w:p>
      <w:pPr/>
      <w:r>
        <w:t>У третьому Гор просив не закривати пропозицію відповісти, якщо Майя відмовлялася без причини. Відсутність пояснення не давала йому відрізнити остаточну відмову від потреби в часі. Сервіс погодив зміну класифікації й застосував її:</w:t>
      </w:r>
    </w:p>
    <w:p>
      <w:pPr>
        <w:ind w:left="340" w:right="340"/>
      </w:pPr>
      <w:r>
        <w:rPr>
          <w:i/>
        </w:rPr>
        <w:t>відмова без причини → відкладено</w:t>
      </w:r>
    </w:p>
    <w:p>
      <w:pPr/>
      <w:r>
        <w:t>Остаточне закриття без зазначеної причини більше не виконувалося в цьому каналі.</w:t>
      </w:r>
    </w:p>
    <w:p>
      <w:pPr/>
      <w:r>
        <w:t>Четвертий запис підхоплював третій. Якщо наступне звернення збігалося з тим самим класом контексту, відкладена пропозиція відкривалася знову без нового запиту Майї.</w:t>
      </w:r>
    </w:p>
    <w:p>
      <w:pPr>
        <w:ind w:left="340" w:right="340"/>
      </w:pPr>
      <w:r>
        <w:rPr>
          <w:i/>
        </w:rPr>
        <w:t>відмова без причини → відкладено → повторна пропозиція в подібному контексті</w:t>
      </w:r>
    </w:p>
    <w:p>
      <w:pPr/>
      <w:r>
        <w:t>Це був той самий механізм, який ми побачили на синтетичному запрошенні. Але архів говорив тільки про канал Гора. Він не доводив, що Гор визначив правило для лекції, весь профіль Майї або затримку, яку я змінив.</w:t>
      </w:r>
    </w:p>
    <w:p>
      <w:pPr/>
      <w:r>
        <w:t>Я дочитав витяг до кінця.</w:t>
      </w:r>
    </w:p>
    <w:p>
      <w:pPr/>
      <w:r>
        <w:t>Точних календарних дат не було. Не було мотивів Майї, частоти застосування чи авторства змін поза цими чотирма записами. Чотири записи були всім, що вона дозволила передати, але не доказом, що інших звернень не існувало.</w:t>
      </w:r>
    </w:p>
    <w:p>
      <w:pPr/>
      <w:r>
        <w:t>У моїй чернетці лишалося поле «час». Отримана копія на нього не відповідала.</w:t>
      </w:r>
    </w:p>
    <w:p>
      <w:pPr/>
      <w:r>
        <w:t>Я не попросив ширшу.</w:t>
      </w:r>
    </w:p>
    <w:p>
      <w:pPr/>
      <w:r>
        <w:t>Я закрив копію. Профіль не відкрився, новий сеанс не з’явився.</w:t>
      </w:r>
    </w:p>
    <w:p>
      <w:pPr/>
      <w:r>
        <w:t>Ім’я Гора лишалося у списку недавніх каналів. Я відкрив приватну професійну скриньку й написав:</w:t>
      </w:r>
    </w:p>
    <w:p>
      <w:pPr>
        <w:ind w:left="340" w:right="340"/>
      </w:pPr>
      <w:r>
        <w:rPr>
          <w:i/>
        </w:rPr>
        <w:t>Я не пропонуватиму повернення Майї до прямого контакту з вами або припинення її супроводження як потрібний результат. Такого замовлення я не приймав і не прийму. Якщо моя робота триватиме, її метою буде можливість Майї обирати, зокрема залишитися в підтримці.</w:t>
      </w:r>
    </w:p>
    <w:p>
      <w:pPr/>
      <w:r>
        <w:t>Архів лишився в закритій копії. Абзац Майї — в її повідомленні. До Гора мали піти тільки написані мною рядки.</w:t>
      </w:r>
    </w:p>
    <w:p>
      <w:pPr/>
      <w:r>
        <w:t>Я надіслав.</w:t>
      </w:r>
    </w:p>
    <w:p>
      <w:pPr/>
      <w:r>
        <w:t>Гор прочитав не одразу. Позначка з’явилася, коли я вже прибирав робочий стіл.</w:t>
      </w:r>
    </w:p>
    <w:p>
      <w:pPr/>
      <w:r>
        <w:t>Він відповів:</w:t>
      </w:r>
    </w:p>
    <w:p>
      <w:pPr>
        <w:ind w:left="340" w:right="340"/>
      </w:pPr>
      <w:r>
        <w:rPr>
          <w:i/>
        </w:rPr>
        <w:t>Ви відмовляєтеся, бо вона закрила вам контакт, чи тому, що тепер вважаєте це правильним?</w:t>
      </w:r>
    </w:p>
    <w:p>
      <w:pPr/>
      <w:r>
        <w:t>Я лишив руки на краю столу.</w:t>
      </w:r>
    </w:p>
    <w:p>
      <w:pPr/>
      <w:r>
        <w:t>У мене була відповідь про межі, метод і право вибору. Вона була правильною й надто повною.</w:t>
      </w:r>
    </w:p>
    <w:p>
      <w:pPr/>
      <w:r>
        <w:t>Я стер її.</w:t>
      </w:r>
    </w:p>
    <w:p>
      <w:pPr>
        <w:ind w:left="340" w:right="340"/>
      </w:pPr>
      <w:r>
        <w:rPr>
          <w:i/>
        </w:rPr>
        <w:t>Я відмовляюся від вашої мети.</w:t>
      </w:r>
    </w:p>
    <w:p>
      <w:pPr/>
      <w:r>
        <w:t>Гор прочитав.</w:t>
      </w:r>
    </w:p>
    <w:p>
      <w:pPr/>
      <w:r>
        <w:t>Цього разу відповіді не було.</w:t>
      </w:r>
    </w:p>
    <w:p>
      <w:pPr>
        <w:pStyle w:val="Heading1"/>
        <w:pageBreakBefore/>
      </w:pPr>
      <w:r>
        <w:t>Розділ 18</w:t>
      </w:r>
    </w:p>
    <w:p>
      <w:pPr/>
      <w:r>
        <w:t>Наступного дня ранкова перевірка почалася з дверей, які надто старанно допомагали.</w:t>
      </w:r>
    </w:p>
    <w:p>
      <w:pPr/>
      <w:r>
        <w:t>Коли клієнт наближався до порога, навігаційна підказка двічі називала напрямок, додавала попередження про виступ і повторювала, що прохід вільний. На третьому реченні він зупинявся.</w:t>
      </w:r>
    </w:p>
    <w:p>
      <w:pPr/>
      <w:r>
        <w:t>— Виступ там є? — спитав я.</w:t>
      </w:r>
    </w:p>
    <w:p>
      <w:pPr/>
      <w:r>
        <w:t>— Є. Я про нього знаю.</w:t>
      </w:r>
    </w:p>
    <w:p>
      <w:pPr/>
      <w:r>
        <w:t>— Що залишити?</w:t>
      </w:r>
    </w:p>
    <w:p>
      <w:pPr/>
      <w:r>
        <w:t>— Напрямок один раз. Решту приберіть.</w:t>
      </w:r>
    </w:p>
    <w:p>
      <w:pPr/>
      <w:r>
        <w:t>Я вимкнув повтор і попередження, але не сам датчик. Клієнт пройшов двері в обидва боки, потім ще раз із сумкою в руці. Підказка прозвучала один раз. Він не зупинився.</w:t>
      </w:r>
    </w:p>
    <w:p>
      <w:pPr/>
      <w:r>
        <w:t>— Так, — сказав він.</w:t>
      </w:r>
    </w:p>
    <w:p>
      <w:pPr/>
      <w:r>
        <w:t>Я зберіг його налаштування, закрив доступ і надіслав короткий підсумок. Робота зайняла менше часу, ніж було відведено. У розкладі лишилося двадцять дві вільні хвилини.</w:t>
      </w:r>
    </w:p>
    <w:p>
      <w:pPr/>
      <w:r>
        <w:t>Повідомлення Майї чекало в маршруті через її супровід.</w:t>
      </w:r>
    </w:p>
    <w:p>
      <w:pPr/>
      <w:r>
        <w:t>Відправницю було підтверджено особисто. Вона не відповідала на вчорашній запит — той уже завершився архівною копією. Це було нове повідомлення.</w:t>
      </w:r>
    </w:p>
    <w:p>
      <w:pPr>
        <w:ind w:left="340" w:right="340"/>
      </w:pPr>
      <w:r>
        <w:rPr>
          <w:i/>
        </w:rPr>
        <w:t>Архів був останнім матеріалом, який я зараз готова передати. Нових запитів про подальшу роботу через супровід я не прийматиму. Якщо захочу продовжити, напишу сама.</w:t>
        <w:br/>
        <w:t>Відповідати не треба.</w:t>
      </w:r>
    </w:p>
    <w:p>
      <w:pPr/>
      <w:r>
        <w:t>Майя позначила повідомлення як завершене. Поля відповіді під ним не було.</w:t>
      </w:r>
    </w:p>
    <w:p>
      <w:pPr/>
      <w:r>
        <w:t>Я прочитав перший абзац, потім другий. Палець зупинився там, де вчора відкривалася відповідь.</w:t>
      </w:r>
    </w:p>
    <w:p>
      <w:pPr/>
      <w:r>
        <w:t>Правильні слова вже були в мене. Я міг написати, що почув. Що не прошу продовження. Що поважаю її рішення.</w:t>
      </w:r>
    </w:p>
    <w:p>
      <w:pPr/>
      <w:r>
        <w:t>Для жодного з них не було поля.</w:t>
      </w:r>
    </w:p>
    <w:p>
      <w:pPr/>
      <w:r>
        <w:t>Я прибрав руку.</w:t>
      </w:r>
    </w:p>
    <w:p>
      <w:pPr/>
      <w:r>
        <w:t>Архівна копія лишалася в моєму списку закритою. Я не відкрив її знову. Чотири записи не містили відповіді на сьогоднішнє повідомлення й не давали права створити запит в іншому місці.</w:t>
      </w:r>
    </w:p>
    <w:p>
      <w:pPr/>
      <w:r>
        <w:t>Гор теж не був шляхом до Майї. Я сказав йому, що відмовляюся від його мети. Частина мене, виявилося, вже встигла перетворити цю відмову на щось, про що Майя мала дізнатися й після чого відкрити хоча б один рядок.</w:t>
      </w:r>
    </w:p>
    <w:p>
      <w:pPr/>
      <w:r>
        <w:t>Я не знав, чи Майя про це чула. Я їй не писав.</w:t>
      </w:r>
    </w:p>
    <w:p>
      <w:pPr/>
      <w:r>
        <w:t>Це мало б полегшити прийняття її межі. Натомість образило мене так, наче правильний вчинок лишився без свідка.</w:t>
      </w:r>
    </w:p>
    <w:p>
      <w:pPr/>
      <w:r>
        <w:t>Я встав і пройшов до вікна. Внизу сервісний візок зупинився біля переходу, дочекався зеленого сигналу й рушив далі. Ніхто не перевіряв, чи заслужив він дорогу.</w:t>
      </w:r>
    </w:p>
    <w:p>
      <w:pPr/>
      <w:r>
        <w:t>Порівняння було дурне. Я все одно стояв біля скла, доки візок не зник за рогом.</w:t>
      </w:r>
    </w:p>
    <w:p>
      <w:pPr/>
      <w:r>
        <w:t>На столі лишався відкритий розклад. Наступна планова робота починалася за сімнадцять хвилин. Я міг підготувати її за п’ять.</w:t>
      </w:r>
    </w:p>
    <w:p>
      <w:pPr/>
      <w:r>
        <w:t>Картка Баласта лежала закритою біля краю екрана. Якби я відкрив її, він допоміг би сформулювати звернення, поставити нагадування або розкласти вільні хвилини на дії. Усе це було б корисно.</w:t>
      </w:r>
    </w:p>
    <w:p>
      <w:pPr/>
      <w:r>
        <w:t>Я посунув картку далі від руки.</w:t>
      </w:r>
    </w:p>
    <w:p>
      <w:pPr/>
      <w:r>
        <w:t>Після нашої спільної розмови з Майєю я Тихонові не писав. Про порушення, архів і вчорашні повідомлення від мене він не отримував нічого. Востаннє він бачив, як охоче я перетворював чужу паузу на матеріал.</w:t>
      </w:r>
    </w:p>
    <w:p>
      <w:pPr/>
      <w:r>
        <w:t>Я відкрив наш старий професійний канал.</w:t>
      </w:r>
    </w:p>
    <w:p>
      <w:pPr/>
      <w:r>
        <w:t>Перший варіант вийшов коротким:</w:t>
      </w:r>
    </w:p>
    <w:p>
      <w:pPr>
        <w:ind w:left="340" w:right="340"/>
      </w:pPr>
      <w:r>
        <w:rPr>
          <w:i/>
        </w:rPr>
        <w:t>Мені потрібна ваша оцінка.</w:t>
      </w:r>
    </w:p>
    <w:p>
      <w:pPr/>
      <w:r>
        <w:t>Він знову робив Тихона інструментом, а мене — випадком, який треба правильно виміряти.</w:t>
      </w:r>
    </w:p>
    <w:p>
      <w:pPr/>
      <w:r>
        <w:t>Я стер рядок і написав:</w:t>
      </w:r>
    </w:p>
    <w:p>
      <w:pPr>
        <w:ind w:left="340" w:right="340"/>
      </w:pPr>
      <w:r>
        <w:rPr>
          <w:i/>
        </w:rPr>
        <w:t>Я порушив межу під час роботи. Тепер ця робота зупинилася, а я не знаю, як повернутися до іншої, не вдаючи, що нічого не сталося. Чи можете поговорити зі мною сьогодні? Про мою роботу. Без чужих матеріалів.</w:t>
      </w:r>
    </w:p>
    <w:p>
      <w:pPr/>
      <w:r>
        <w:t>Тихон не мав бачити повідомлення Майї, щоб відповісти на це. Я не додав вкладень.</w:t>
      </w:r>
    </w:p>
    <w:p>
      <w:pPr/>
      <w:r>
        <w:t>Надіслав.</w:t>
      </w:r>
    </w:p>
    <w:p>
      <w:pPr/>
      <w:r>
        <w:t>До наступної перевірки лишалося одинадцять хвилин. Я відкрив її план, прочитав мету й підготував чистий сеанс. Коли надійшла відповідь Тихона, не згорнув роботу посеред дії. Дочекався, доки підготовка буде завершена, й тільки тоді прочитав.</w:t>
      </w:r>
    </w:p>
    <w:p>
      <w:pPr>
        <w:ind w:left="340" w:right="340"/>
      </w:pPr>
      <w:r>
        <w:rPr>
          <w:i/>
        </w:rPr>
        <w:t>Сьогодні о 18:30 у моєму робочому каналі. Без матеріалів. Розкажеш, що зробив ти.</w:t>
      </w:r>
    </w:p>
    <w:p>
      <w:pPr/>
      <w:r>
        <w:t>Нижче було запрошення на двох учасників. Воно не відкривало жодної справи й не вимагало вкладень.</w:t>
      </w:r>
    </w:p>
    <w:p>
      <w:pPr/>
      <w:r>
        <w:t>Я прийняв.</w:t>
      </w:r>
    </w:p>
    <w:p>
      <w:pPr/>
      <w:r>
        <w:t>У розкладі з’явилася розмова з Тихоном. Система запропонувала мету: «консультація щодо складного випадку».</w:t>
      </w:r>
    </w:p>
    <w:p>
      <w:pPr/>
      <w:r>
        <w:t>Я видалив її.</w:t>
      </w:r>
    </w:p>
    <w:p>
      <w:pPr/>
      <w:r>
        <w:t>Написав: «Моя робота».</w:t>
      </w:r>
    </w:p>
    <w:p>
      <w:pPr>
        <w:pStyle w:val="Heading1"/>
        <w:pageBreakBefore/>
      </w:pPr>
      <w:r>
        <w:t>Розділ 19</w:t>
      </w:r>
    </w:p>
    <w:p>
      <w:pPr/>
      <w:r>
        <w:t>О 18:30 запрошення Тихона стало активним.</w:t>
      </w:r>
    </w:p>
    <w:p>
      <w:pPr/>
      <w:r>
        <w:t>Я прийняв його зі свого робочого місця. У каналі було двоє учасників, вкладень не було. Картка Баласта лишалася закритою; мікрофон відкрився тільки для цієї розмови.</w:t>
      </w:r>
    </w:p>
    <w:p>
      <w:pPr/>
      <w:r>
        <w:t>За спиною Тихона темне скло знову відбивало лампу. На столі перед ним не було складеного аркуша чи навчальної репліки.</w:t>
      </w:r>
    </w:p>
    <w:p>
      <w:pPr/>
      <w:r>
        <w:t>— Добрий вечір, Марку, — сказав він.</w:t>
      </w:r>
    </w:p>
    <w:p>
      <w:pPr/>
      <w:r>
        <w:t>— Добрий вечір.</w:t>
      </w:r>
    </w:p>
    <w:p>
      <w:pPr/>
      <w:r>
        <w:t>— Розкажи, що зробив ти.</w:t>
      </w:r>
    </w:p>
    <w:p>
      <w:pPr/>
      <w:r>
        <w:t>Я підготував коротку версію ще до початку. У ній були мета, відхилення й негайне відновлення. Вона звучала як підсумок чужого сеансу.</w:t>
      </w:r>
    </w:p>
    <w:p>
      <w:pPr/>
      <w:r>
        <w:t>— Я отримав тимчасовий технічний доступ для спостереження, — сказав я. — Користувачка прямо заборонила змінювати параметри. Інструмент дозволяв більше, ніж мета сеансу. Я свідомо змінив одну затримку.</w:t>
      </w:r>
    </w:p>
    <w:p>
      <w:pPr/>
      <w:r>
        <w:t>Тихон чекав.</w:t>
      </w:r>
    </w:p>
    <w:p>
      <w:pPr/>
      <w:r>
        <w:t>— Навіщо?</w:t>
      </w:r>
    </w:p>
    <w:p>
      <w:pPr/>
      <w:r>
        <w:t>— Хотів почути її відповідь до того, як поруч з’явиться нейтральне перефразування.</w:t>
      </w:r>
    </w:p>
    <w:p>
      <w:pPr/>
      <w:r>
        <w:t>— Це було потрібно для запиту користувачки?</w:t>
      </w:r>
    </w:p>
    <w:p>
      <w:pPr/>
      <w:r>
        <w:t>— Ні.</w:t>
      </w:r>
    </w:p>
    <w:p>
      <w:pPr/>
      <w:r>
        <w:t>— Вона помітила?</w:t>
      </w:r>
    </w:p>
    <w:p>
      <w:pPr/>
      <w:r>
        <w:t>— Так. Сказала «стоп» і натиснула свою кнопку. Сеанс закрився, тимчасове значення повернулося до початкового. Я не встиг зробити це сам.</w:t>
      </w:r>
    </w:p>
    <w:p>
      <w:pPr/>
      <w:r>
        <w:t>— Що ти зробив після?</w:t>
      </w:r>
    </w:p>
    <w:p>
      <w:pPr/>
      <w:r>
        <w:t>Я провів великим пальцем по краю стола. Цього руху не було в підготовленій версії.</w:t>
      </w:r>
    </w:p>
    <w:p>
      <w:pPr/>
      <w:r>
        <w:t>— Вийшов. Потім намагався зрозуміти, хто створив правила, які ми перевіряли.</w:t>
      </w:r>
    </w:p>
    <w:p>
      <w:pPr/>
      <w:r>
        <w:t>— Вона просила тебе про це?</w:t>
      </w:r>
    </w:p>
    <w:p>
      <w:pPr/>
      <w:r>
        <w:t>— Я окремо запитав дозвіл на вузький архів. Вона дала одну копію для читання.</w:t>
      </w:r>
    </w:p>
    <w:p>
      <w:pPr/>
      <w:r>
        <w:t>— Я не питаю, що було в копії.</w:t>
      </w:r>
    </w:p>
    <w:p>
      <w:pPr/>
      <w:r>
        <w:t>— Знаю.</w:t>
      </w:r>
    </w:p>
    <w:p>
      <w:pPr/>
      <w:r>
        <w:t>— Тоді не розповідай.</w:t>
      </w:r>
    </w:p>
    <w:p>
      <w:pPr/>
      <w:r>
        <w:t>Я прибрав руку від краю стола.</w:t>
      </w:r>
    </w:p>
    <w:p>
      <w:pPr/>
      <w:r>
        <w:t>— Після цього я сказав третій стороні, що не працюватиму на потрібний їй результат. Користувачці про це не писав. Тепер подальша робота зупинилася.</w:t>
      </w:r>
    </w:p>
    <w:p>
      <w:pPr/>
      <w:r>
        <w:t>Тихон трохи відхилився від камери.</w:t>
      </w:r>
    </w:p>
    <w:p>
      <w:pPr/>
      <w:r>
        <w:t>— Ти зараз просиш мене знайти інший шлях до неї?</w:t>
      </w:r>
    </w:p>
    <w:p>
      <w:pPr/>
      <w:r>
        <w:t>— Ні.</w:t>
      </w:r>
    </w:p>
    <w:p>
      <w:pPr/>
      <w:r>
        <w:t>Відповідь вийшла швидше, ніж я очікував.</w:t>
      </w:r>
    </w:p>
    <w:p>
      <w:pPr/>
      <w:r>
        <w:t>— Просиш сказати, коли можна спробувати знову?</w:t>
      </w:r>
    </w:p>
    <w:p>
      <w:pPr/>
      <w:r>
        <w:t>— Ні.</w:t>
      </w:r>
    </w:p>
    <w:p>
      <w:pPr/>
      <w:r>
        <w:t>— Що тоді зупинилося?</w:t>
      </w:r>
    </w:p>
    <w:p>
      <w:pPr/>
      <w:r>
        <w:t>Я подивився на порожнє місце праворуч від його зображення. Канал не пропонував варіантів відповіді.</w:t>
      </w:r>
    </w:p>
    <w:p>
      <w:pPr/>
      <w:r>
        <w:t>— Я можу виконувати звичайну роботу, — сказав я. — Сьогодні виконував. Але не знаю, чи маю братися за складне втручання, якщо здатен перетворити чужу межу на перешкоду до точнішого результату.</w:t>
      </w:r>
    </w:p>
    <w:p>
      <w:pPr/>
      <w:r>
        <w:t>— Не берися.</w:t>
      </w:r>
    </w:p>
    <w:p>
      <w:pPr/>
      <w:r>
        <w:t>Я подивився на нього.</w:t>
      </w:r>
    </w:p>
    <w:p>
      <w:pPr/>
      <w:r>
        <w:t>— Узагалі?</w:t>
      </w:r>
    </w:p>
    <w:p>
      <w:pPr/>
      <w:r>
        <w:t>— Сьогодні — ні. Завтра — теж ні. Ти прийшов по посильний наступний крок, а не по вирок на все життя.</w:t>
      </w:r>
    </w:p>
    <w:p>
      <w:pPr/>
      <w:r>
        <w:t>— Я не сказав, що прийшов по посильний крок.</w:t>
      </w:r>
    </w:p>
    <w:p>
      <w:pPr/>
      <w:r>
        <w:t>— Ти написав, що не знаєш, як повернутися до іншої роботи. Це він і є.</w:t>
      </w:r>
    </w:p>
    <w:p>
      <w:pPr/>
      <w:r>
        <w:t>Тихон поклав долоню на стіл. У склі за ним друга долоня лягла на темну поверхню.</w:t>
      </w:r>
    </w:p>
    <w:p>
      <w:pPr/>
      <w:r>
        <w:t>— Роботу з цією користувачкою припини, — сказав він. — Не став на паузу до кращого формулювання. Не шукай процедуру, яка зробить продовження правильним. Якщо колись виникне нова робота, вона почнеться з нового рішення користувачки, а не з твого способу дістатися до неї.</w:t>
      </w:r>
    </w:p>
    <w:p>
      <w:pPr/>
      <w:r>
        <w:t>— Вона вже закрила подальші звернення.</w:t>
      </w:r>
    </w:p>
    <w:p>
      <w:pPr/>
      <w:r>
        <w:t>— Тоді тобі навіть не треба вирішувати за неї.</w:t>
      </w:r>
    </w:p>
    <w:p>
      <w:pPr/>
      <w:r>
        <w:t>Слова були простими. Саме тому сперечатися з ними довелося б про мене.</w:t>
      </w:r>
    </w:p>
    <w:p>
      <w:pPr/>
      <w:r>
        <w:t>— І що ви пропонуєте? — спитав я.</w:t>
      </w:r>
    </w:p>
    <w:p>
      <w:pPr/>
      <w:r>
        <w:t>— Що в тебе лишилося незавершеним сьогодні?</w:t>
      </w:r>
    </w:p>
    <w:p>
      <w:pPr/>
      <w:r>
        <w:t>Я відкрив робочий список, не показуючи екран у канал.</w:t>
      </w:r>
    </w:p>
    <w:p>
      <w:pPr/>
      <w:r>
        <w:t>— Два підсумки з перевірок після ранкової. Ранковий я вже надіслав. Дані закриті, треба записати виконані дії й результат.</w:t>
      </w:r>
    </w:p>
    <w:p>
      <w:pPr/>
      <w:r>
        <w:t>— Зроби один.</w:t>
      </w:r>
    </w:p>
    <w:p>
      <w:pPr/>
      <w:r>
        <w:t>— А другий?</w:t>
      </w:r>
    </w:p>
    <w:p>
      <w:pPr/>
      <w:r>
        <w:t>— Завтра зранку. Я побуду тут, поки ти завершиш перший. Змісту не показуй.</w:t>
      </w:r>
    </w:p>
    <w:p>
      <w:pPr/>
      <w:r>
        <w:t>— Це нагляд?</w:t>
      </w:r>
    </w:p>
    <w:p>
      <w:pPr/>
      <w:r>
        <w:t>— Ні. Якби був нагляд, я попросив би доступ і повідомив би, що перевіряю. Я пропоную не залишати тебе самого з першими п’ятнадцятьма хвилинами звичайної роботи.</w:t>
      </w:r>
    </w:p>
    <w:p>
      <w:pPr/>
      <w:r>
        <w:t>Я міг відмовитися. Пропозиція не змінювала моїх дозволів, не визначала готовність і не робила Тихона відповідальним за наступну помилку.</w:t>
      </w:r>
    </w:p>
    <w:p>
      <w:pPr/>
      <w:r>
        <w:t>Саме тому вона була важчою за нагляд.</w:t>
      </w:r>
    </w:p>
    <w:p>
      <w:pPr/>
      <w:r>
        <w:t>— Добре, — сказав я. — Один підсумок.</w:t>
      </w:r>
    </w:p>
    <w:p>
      <w:pPr/>
      <w:r>
        <w:t>Я відкрив першу з двох денних перевірок, підсумки яких лишилися незавершеними. Ім’я клієнта лишилося в закритій частині; у робочому полі були тільки погоджені дії й результат.</w:t>
      </w:r>
    </w:p>
    <w:p>
      <w:pPr/>
      <w:r>
        <w:t>Написав, що погоджені дії виконано, контрольний прохід завершено, додаткових змін не внесено. Перечитав один раз. Надіслав підсумок у справу й закрив її.</w:t>
      </w:r>
    </w:p>
    <w:p>
      <w:pPr/>
      <w:r>
        <w:t>Тихон тим часом працював на своєму боці. Я чув два короткі дотики до екрана й шелест, коли він пересунув щось по столу. Не питав, що саме.</w:t>
      </w:r>
    </w:p>
    <w:p>
      <w:pPr/>
      <w:r>
        <w:t>— Готово, — сказав я.</w:t>
      </w:r>
    </w:p>
    <w:p>
      <w:pPr/>
      <w:r>
        <w:t>Він подивився в камеру.</w:t>
      </w:r>
    </w:p>
    <w:p>
      <w:pPr/>
      <w:r>
        <w:t>— Що в тебе завтра?</w:t>
      </w:r>
    </w:p>
    <w:p>
      <w:pPr/>
      <w:r>
        <w:t>— Дві вже прийняті планові перевірки. Обидві звичайні. Нових складних втручань у розкладі немає.</w:t>
      </w:r>
    </w:p>
    <w:p>
      <w:pPr/>
      <w:r>
        <w:t>— Можеш лишити так до кінця дня?</w:t>
      </w:r>
    </w:p>
    <w:p>
      <w:pPr/>
      <w:r>
        <w:t>Порожнє місце після другої перевірки одразу стало видимим. Без нового випадку, без чужого голосу, який треба відокремити від системи, без можливості довести, що я все ще потрібен саме там, де небезпечно.</w:t>
      </w:r>
    </w:p>
    <w:p>
      <w:pPr/>
      <w:r>
        <w:t>Після роботи залишався вечір.</w:t>
      </w:r>
    </w:p>
    <w:p>
      <w:pPr/>
      <w:r>
        <w:t>— Можу, — сказав я.</w:t>
      </w:r>
    </w:p>
    <w:p>
      <w:pPr/>
      <w:r>
        <w:t>— Хочеш?</w:t>
      </w:r>
    </w:p>
    <w:p>
      <w:pPr/>
      <w:r>
        <w:t>Я не відповів одразу.</w:t>
      </w:r>
    </w:p>
    <w:p>
      <w:pPr/>
      <w:r>
        <w:t>— Ні.</w:t>
      </w:r>
    </w:p>
    <w:p>
      <w:pPr/>
      <w:r>
        <w:t>Тихон кивнув.</w:t>
      </w:r>
    </w:p>
    <w:p>
      <w:pPr/>
      <w:r>
        <w:t>— Це не заважає тобі обрати.</w:t>
      </w:r>
    </w:p>
    <w:p>
      <w:pPr/>
      <w:r>
        <w:t>Я закрив приймання нових складних втручань до кінця наступного робочого дня. Дві планові перевірки лишилися на місці. Загальні робочі дозволи не змінилися.</w:t>
      </w:r>
    </w:p>
    <w:p>
      <w:pPr/>
      <w:r>
        <w:t>— Зробив, — сказав я.</w:t>
      </w:r>
    </w:p>
    <w:p>
      <w:pPr/>
      <w:r>
        <w:t>— Добре.</w:t>
      </w:r>
    </w:p>
    <w:p>
      <w:pPr/>
      <w:r>
        <w:t>Він не додав, що завтра стане легше.</w:t>
      </w:r>
    </w:p>
    <w:p>
      <w:pPr/>
      <w:r>
        <w:t>— Другий підсумок зроблю зранку. Дві перевірки — за розкладом, — сказав я.</w:t>
      </w:r>
    </w:p>
    <w:p>
      <w:pPr/>
      <w:r>
        <w:t>— Так.</w:t>
      </w:r>
    </w:p>
    <w:p>
      <w:pPr/>
      <w:r>
        <w:t>— До кінця завтрашнього робочого дня межу не знімаю. Далі вирішу сам.</w:t>
      </w:r>
    </w:p>
    <w:p>
      <w:pPr/>
      <w:r>
        <w:t>— Далі й вирішиш.</w:t>
      </w:r>
    </w:p>
    <w:p>
      <w:pPr/>
      <w:r>
        <w:t>Я мало не заперечив. Потім помітив, що Тихон не просить погодитися з ним назавжди.</w:t>
      </w:r>
    </w:p>
    <w:p>
      <w:pPr/>
      <w:r>
        <w:t>— До побачення, — сказав я.</w:t>
      </w:r>
    </w:p>
    <w:p>
      <w:pPr/>
      <w:r>
        <w:t>— До побачення, Марку.</w:t>
      </w:r>
    </w:p>
    <w:p>
      <w:pPr/>
      <w:r>
        <w:t>Канал закрився.</w:t>
      </w:r>
    </w:p>
    <w:p>
      <w:pPr/>
      <w:r>
        <w:t>На екрані лишилися дві завтрашні перевірки й порожнє місце після них. Я не заповнив його.</w:t>
      </w:r>
    </w:p>
    <w:p>
      <w:pPr>
        <w:pStyle w:val="Heading1"/>
        <w:pageBreakBefore/>
      </w:pPr>
      <w:r>
        <w:t>Розділ 20</w:t>
      </w:r>
    </w:p>
    <w:p>
      <w:pPr/>
      <w:r>
        <w:t>Після розмови з Тихоном у кімнаті стало чутно вентиляцію.</w:t>
      </w:r>
    </w:p>
    <w:p>
      <w:pPr/>
      <w:r>
        <w:t>Я не вимкнув робочу лампу. На столі лишався пристрій, а на екрані — дві завтрашні перевірки й порожнє місце після них. Другий підсумок я переніс на ранок. Приймання нових складних втручань було закрите до кінця наступного робочого дня.</w:t>
      </w:r>
    </w:p>
    <w:p>
      <w:pPr/>
      <w:r>
        <w:t>Я вже взяв зі спинки стільця піджак, коли пристрій подав два низькі сигнали.</w:t>
      </w:r>
    </w:p>
    <w:p>
      <w:pPr/>
      <w:r>
        <w:t>Так позначали повідомлення, які не можна було прибрати непрочитаними.</w:t>
      </w:r>
    </w:p>
    <w:p>
      <w:pPr/>
      <w:r>
        <w:t>На екрані з’явилася назва служби професійного супроводу й рядок про нове звернення. Заявником був Гор.</w:t>
      </w:r>
    </w:p>
    <w:p>
      <w:pPr/>
      <w:r>
        <w:t>Я поклав піджак назад.</w:t>
      </w:r>
    </w:p>
    <w:p>
      <w:pPr/>
      <w:r>
        <w:t>У короткому викладі стояло, що фахівець визнав навмисну зміну затримки перефразування всупереч прямій забороні користувачки, після чого сеанс було негайно зупинено. Під викладом була сіра позначка:</w:t>
      </w:r>
    </w:p>
    <w:p>
      <w:pPr>
        <w:ind w:left="340" w:right="340"/>
      </w:pPr>
      <w:r>
        <w:rPr>
          <w:i/>
        </w:rPr>
        <w:t>Відомості заявника. Запис або стенограму розмови не надано.</w:t>
      </w:r>
    </w:p>
    <w:p>
      <w:pPr/>
      <w:r>
        <w:t>Далі Гор додав мою письмову відповідь:</w:t>
      </w:r>
    </w:p>
    <w:p>
      <w:pPr>
        <w:ind w:left="340" w:right="340"/>
      </w:pPr>
      <w:r>
        <w:rPr>
          <w:i/>
        </w:rPr>
        <w:t>Я відмовляюся від вашої мети.</w:t>
      </w:r>
    </w:p>
    <w:p>
      <w:pPr/>
      <w:r>
        <w:t>Цей рядок мав іншу позначку — «джерело підтверджено». Я відкрив пояснення. Підтвердженим було тільки те, що відповідь надійшла з мого каналу Гору. Служба окремо вказувала: відмова працювати на заявлений ним результат не вважалася порушенням і не доводила змісту волі користувачки.</w:t>
      </w:r>
    </w:p>
    <w:p>
      <w:pPr/>
      <w:r>
        <w:t>Я перечитав це двічі.</w:t>
      </w:r>
    </w:p>
    <w:p>
      <w:pPr/>
      <w:r>
        <w:t>Гор передав системі саме ту фразу, в якій я перестав бути йому корисним. Решта поки трималася на його переказі.</w:t>
      </w:r>
    </w:p>
    <w:p>
      <w:pPr/>
      <w:r>
        <w:t>Унизу було два варіанти: заперечити фактичне твердження або відповісти своїми словами.</w:t>
      </w:r>
    </w:p>
    <w:p>
      <w:pPr/>
      <w:r>
        <w:t>Я сів.</w:t>
      </w:r>
    </w:p>
    <w:p>
      <w:pPr/>
      <w:r>
        <w:t>Можна було написати, що запису немає. Що Гор не бачив сеансу. Що зупинка спрацювала й початкове значення повернулося раніше, ніж я встиг торкнутися керування. Усі ці речення були правдою. Разом вони майже утворювали невинність.</w:t>
      </w:r>
    </w:p>
    <w:p>
      <w:pPr/>
      <w:r>
        <w:t>Я вибрав відповідь своїми словами.</w:t>
      </w:r>
    </w:p>
    <w:p>
      <w:pPr/>
      <w:r>
        <w:t>Написав:</w:t>
      </w:r>
    </w:p>
    <w:p>
      <w:pPr>
        <w:ind w:left="340" w:right="340"/>
      </w:pPr>
      <w:r>
        <w:rPr>
          <w:i/>
        </w:rPr>
        <w:t>Підтверджую: за наявності прямої заборони змінювати параметри я свідомо змінив одну затримку. Користувачка скористалася власною зупинкою; сеанс закрився і значення відновилося до моєї ручної дії.</w:t>
      </w:r>
    </w:p>
    <w:p>
      <w:pPr/>
      <w:r>
        <w:t>Поле пропонувало додати матеріали. Я не додав архівної копії, листування чи даних сеансу. Вони не підтверджували б мого вчинку точніше за мене.</w:t>
      </w:r>
    </w:p>
    <w:p>
      <w:pPr/>
      <w:r>
        <w:t>Перед надсиланням я прибрав слово «одразу». Воно стосувалося справності зупинки, але поруч із моїм порушенням звучало як прохання зменшити вагу зробленого.</w:t>
      </w:r>
    </w:p>
    <w:p>
      <w:pPr/>
      <w:r>
        <w:t>Я надіслав відповідь.</w:t>
      </w:r>
    </w:p>
    <w:p>
      <w:pPr/>
      <w:r>
        <w:t>Повідомлення не змінилося миттєво. У правому куті з’явився маленький рухомий знак. Я дивився, як він робить коло за колом, і тримав руки на столі.</w:t>
      </w:r>
    </w:p>
    <w:p>
      <w:pPr/>
      <w:r>
        <w:t>Потім сіра позначка біля основного твердження стала темною:</w:t>
      </w:r>
    </w:p>
    <w:p>
      <w:pPr>
        <w:ind w:left="340" w:right="340"/>
      </w:pPr>
      <w:r>
        <w:rPr>
          <w:i/>
        </w:rPr>
        <w:t>Підтверджено фахівцем у зазначеному обсязі.</w:t>
      </w:r>
    </w:p>
    <w:p>
      <w:pPr/>
      <w:r>
        <w:t>Нижче відкрилася підстава для наступної дії. Служба поєднала моє підтвердження з невизначеною оцінкою професійної готовності, яка досі лишалася в особистій панелі. Вільний слот о 09:40 згадувався як непідтверджена можливість, а не пропущена зустріч. Мої виконані перевірки теж були в переліку. Вони підтверджували, що я міг вести звичайну роботу, але не відповідали на питання про межі у складному контакті.</w:t>
      </w:r>
    </w:p>
    <w:p>
      <w:pPr/>
      <w:r>
        <w:t>Цього разу система не запропонувала мені самостійно обрати ще один час.</w:t>
      </w:r>
    </w:p>
    <w:p>
      <w:pPr>
        <w:ind w:left="340" w:right="340"/>
      </w:pPr>
      <w:r>
        <w:rPr>
          <w:i/>
        </w:rPr>
        <w:t>Обов’язкове професійне перекалібрування призначено через три дні о 18:00.</w:t>
      </w:r>
    </w:p>
    <w:p>
      <w:pPr/>
      <w:r>
        <w:t>Я відкрив умови.</w:t>
      </w:r>
    </w:p>
    <w:p>
      <w:pPr/>
      <w:r>
        <w:t>Перекалібрування мало зменшити навантаження й повернути передбачувану готовність до роботи. Для цього служба обіцяла переглянути рекомендації, спосіб супроводу та поведінкові умови складних втручань. Вона не просила даних користувачки й не вимагала відкрити архів до зустрічі.</w:t>
      </w:r>
    </w:p>
    <w:p>
      <w:pPr/>
      <w:r>
        <w:t>Фраза про передбачувану готовність була точною. Натиснути «підтверджую» перед наступним контактом. Не чекати, що мовчання раптом стане чужим простором, у якому я знову вирішу допомогти без дозволу. Не перевіряти себе щоразу від початку.</w:t>
      </w:r>
    </w:p>
    <w:p>
      <w:pPr/>
      <w:r>
        <w:t>Я прокрутив нижче.</w:t>
      </w:r>
    </w:p>
    <w:p>
      <w:pPr/>
      <w:r>
        <w:t>Там так само точно була названа ціна неявки: професійний допуск до ручних калібрувань призупинять. Разом із ним закриють доступ до нової робочої черги та службової підтримки, для якої потрібна підтверджена готовність.</w:t>
      </w:r>
    </w:p>
    <w:p>
      <w:pPr/>
      <w:r>
        <w:t>До призначеного часу чинні дозволи зберігалися. Дві прийняті звичайні перевірки наступного дня лишалися в розкладі.</w:t>
      </w:r>
    </w:p>
    <w:p>
      <w:pPr/>
      <w:r>
        <w:t>Моя власна межа теж лишалася: нових складних втручань до кінця завтрашнього робочого дня я не приймав. Служба не видавала її за свій наказ і не продовжувала замість мене.</w:t>
      </w:r>
    </w:p>
    <w:p>
      <w:pPr/>
      <w:r>
        <w:t>Внизу стояла одна кнопка:</w:t>
      </w:r>
    </w:p>
    <w:p>
      <w:pPr>
        <w:ind w:left="340" w:right="340"/>
      </w:pPr>
      <w:r>
        <w:rPr>
          <w:i/>
        </w:rPr>
        <w:t>Підтвердити отримання</w:t>
      </w:r>
    </w:p>
    <w:p>
      <w:pPr/>
      <w:r>
        <w:t>Не «погодитися». Не «відмовитися». Повідомлення вже було вручено; кнопка фіксувала, що я прочитав строк і наслідки.</w:t>
      </w:r>
    </w:p>
    <w:p>
      <w:pPr/>
      <w:r>
        <w:t>Я натиснув.</w:t>
      </w:r>
    </w:p>
    <w:p>
      <w:pPr/>
      <w:r>
        <w:t>Під пальцем коротко відгукнулося скло. На екрані з’явився час отримання, і кнопка згасла.</w:t>
      </w:r>
    </w:p>
    <w:p>
      <w:pPr/>
      <w:r>
        <w:t>Я підвівся надто різко. Край стола вдарив у стегно, стілець відкотився й зупинився біля стіни. Я не відчув болю відразу. Тільки побачив, що долоня досі лежить на пристрої, наче могла втримати повідомлення в межах екрана.</w:t>
      </w:r>
    </w:p>
    <w:p>
      <w:pPr/>
      <w:r>
        <w:t>Через три дні о 18:00 від мене чекали не відповіді Гору. Від мене чекали появи.</w:t>
      </w:r>
    </w:p>
    <w:p>
      <w:pPr/>
      <w:r>
        <w:t>Я забрав руку. Потім наздогнав стілець, підкотив його назад і затиснув коліном біля столу.</w:t>
      </w:r>
    </w:p>
    <w:p>
      <w:pPr>
        <w:pStyle w:val="Heading1"/>
        <w:pageBreakBefore/>
      </w:pPr>
      <w:r>
        <w:t>Розділ 21</w:t>
      </w:r>
    </w:p>
    <w:p>
      <w:pPr/>
      <w:r>
        <w:t>Уранці я дістав із шухляди ложку й тільки тоді помітив плаский держак.</w:t>
      </w:r>
    </w:p>
    <w:p>
      <w:pPr/>
      <w:r>
        <w:t>Маленька Нінина ложка лежала серед звичайного столового приладдя. Я розмішав нею цукор у чаї, сполоснув під краном і повернув на місце. Поруч лягла більша, якою я їв сир із миски.</w:t>
      </w:r>
    </w:p>
    <w:p>
      <w:pPr/>
      <w:r>
        <w:t>Картка Баласта лишалася закритою на пристрої.</w:t>
      </w:r>
    </w:p>
    <w:p>
      <w:pPr/>
      <w:r>
        <w:t>Другий підсумок учорашньої перевірки я дописав за кухонним столом. Звірив погоджені дії, результат і час закриття доступу. У справі вже були дані самої перевірки; нічого нового від клієнта я не запитував. Надіслав підсумок до того, як допив чай.</w:t>
      </w:r>
    </w:p>
    <w:p>
      <w:pPr/>
      <w:r>
        <w:t>Перша з двох прийнятих робіт почалася вже на робочому місці.</w:t>
      </w:r>
    </w:p>
    <w:p>
      <w:pPr/>
      <w:r>
        <w:t>У клієнтки збивався рядок під час читання. Коли вона поверталася поглядом до попереднього речення, підсвітка встигала перейти далі й тягнула голосову підказку за собою. Звичайна перевірка мала визначити, чи правильно працює вже вибраний нею жест повернення.</w:t>
      </w:r>
    </w:p>
    <w:p>
      <w:pPr/>
      <w:r>
        <w:t>Тимчасовий доступ показував мені тільки рух маркера й момент дотику до поля. Сам текст лишався на її боці.</w:t>
      </w:r>
    </w:p>
    <w:p>
      <w:pPr/>
      <w:r>
        <w:t>— Зараз він знову пішов уперед, — сказала клієнтка.</w:t>
      </w:r>
    </w:p>
    <w:p>
      <w:pPr/>
      <w:r>
        <w:t>На моєму екрані маркер справді змістився через пів секунди після її дотику.</w:t>
      </w:r>
    </w:p>
    <w:p>
      <w:pPr/>
      <w:r>
        <w:t>— Ви хочете зупиняти його після кожного дотику чи тільки коли повертаєтеся на рядок вище?</w:t>
      </w:r>
    </w:p>
    <w:p>
      <w:pPr/>
      <w:r>
        <w:t>— Тільки коли вище. Інакше я весь час запускатиму читання знову.</w:t>
      </w:r>
    </w:p>
    <w:p>
      <w:pPr/>
      <w:r>
        <w:t>Я відкрив одну тимчасову зміну: дотик до попереднього рядка ставив маркер на паузу, наступний дотик поновлював рух. Клієнтка прочитала короткий уривок, повернулася на два рядки й затрималась там, скільки їй було потрібно.</w:t>
      </w:r>
    </w:p>
    <w:p>
      <w:pPr/>
      <w:r>
        <w:t>— Тепер самі запустіть далі, — сказав я.</w:t>
      </w:r>
    </w:p>
    <w:p>
      <w:pPr/>
      <w:r>
        <w:t>Вона торкнулася поля. Маркер рушив із вибраного місця.</w:t>
      </w:r>
    </w:p>
    <w:p>
      <w:pPr/>
      <w:r>
        <w:t>— Оце залиште.</w:t>
      </w:r>
    </w:p>
    <w:p>
      <w:pPr/>
      <w:r>
        <w:t>Я попросив підтвердити саме цю дію в картці зміни. Після її підтвердження зберіг налаштування. Клієнтка запустила на своєму боці контрольний уривок. Пауза виникла тільки під час повернення вгору.</w:t>
      </w:r>
    </w:p>
    <w:p>
      <w:pPr/>
      <w:r>
        <w:t>— Працює, — сказала клієнтка.</w:t>
      </w:r>
    </w:p>
    <w:p>
      <w:pPr/>
      <w:r>
        <w:t>Я закрив тимчасовий доступ, завершив перевірку й надіслав підсумок.</w:t>
      </w:r>
    </w:p>
    <w:p>
      <w:pPr/>
      <w:r>
        <w:t>Повідомлення Майї надійшло між двома роботами.</w:t>
      </w:r>
    </w:p>
    <w:p>
      <w:pPr/>
      <w:r>
        <w:t>Маршрут через супровід, який вона закрила, не відкрився знову сам. Це було нове повідомлення з її особисто підтвердженого контуру, і цього разу під ним було поле для відповіді.</w:t>
      </w:r>
    </w:p>
    <w:p>
      <w:pPr>
        <w:ind w:left="340" w:right="340"/>
      </w:pPr>
      <w:r>
        <w:rPr>
          <w:i/>
        </w:rPr>
        <w:t>Моє питання з відмовою лишилося незавершеним. Вона досі стає відкладенням, і я хочу це змінити.</w:t>
        <w:br/>
        <w:t>Я готова обговорити, чи можемо ми взагалі продовжувати роботу і за яких умов. Це поки що тільки розмова про умови.</w:t>
      </w:r>
    </w:p>
    <w:p>
      <w:pPr/>
      <w:r>
        <w:t>Ні часу, ні запрошення до сеансу в повідомленні не було. Воно не відкривало профіль чи технічний доступ.</w:t>
      </w:r>
    </w:p>
    <w:p>
      <w:pPr/>
      <w:r>
        <w:t>Я прочитав його один раз і закрив.</w:t>
      </w:r>
    </w:p>
    <w:p>
      <w:pPr/>
      <w:r>
        <w:t>До другої перевірки лишалося дванадцять хвилин. Відповісти можна було швидше. Поле не вимагало прийняти нову роботу, але розмова мала стосуватися саме її можливості.</w:t>
      </w:r>
    </w:p>
    <w:p>
      <w:pPr/>
      <w:r>
        <w:t>Моє обмеження діяло до кінця робочого дня.</w:t>
      </w:r>
    </w:p>
    <w:p>
      <w:pPr/>
      <w:r>
        <w:t>Я відкрив план другої перевірки.</w:t>
      </w:r>
    </w:p>
    <w:p>
      <w:pPr/>
      <w:r>
        <w:t>Вона стосувалася вже погодженої заміни двох звукових сигналів одним. Клієнт прослухав один сигнал на трьох рівнях гучності поверх звичного фонового шуму й вибрав середній. Верхній був різким, нижній губився. Я зберіг його вибір, повернув тестовий контур у звичайний стан і закрив доступ.</w:t>
      </w:r>
    </w:p>
    <w:p>
      <w:pPr/>
      <w:r>
        <w:t>Після підсумку нових справ у мене не лишилося. Порожнє місце після двох перевірок так і стояло порожнім. Жодного складного втручання я не прийняв.</w:t>
      </w:r>
    </w:p>
    <w:p>
      <w:pPr/>
      <w:r>
        <w:t>Кінець робочого дня настав без окремого сигналу. Я закрив останню справу й прибрав робочий навушник у футляр.</w:t>
      </w:r>
    </w:p>
    <w:p>
      <w:pPr/>
      <w:r>
        <w:t>Я не відкрив чергу.</w:t>
      </w:r>
    </w:p>
    <w:p>
      <w:pPr/>
      <w:r>
        <w:t>Замість цього повернувся до повідомлення Майї. Поле відповіді було тим самим, яке вона відкрила сама. Я не додавав до нього розклад, мету сеансу чи перелік можливих доступів.</w:t>
      </w:r>
    </w:p>
    <w:p>
      <w:pPr/>
      <w:r>
        <w:t>Написав:</w:t>
      </w:r>
    </w:p>
    <w:p>
      <w:pPr>
        <w:ind w:left="340" w:right="340"/>
      </w:pPr>
      <w:r>
        <w:rPr>
          <w:i/>
        </w:rPr>
        <w:t>За яких умов ви взагалі готові працювати зі мною далі?</w:t>
      </w:r>
    </w:p>
    <w:p>
      <w:pPr/>
      <w:r>
        <w:t>Я перечитав речення й надіслав.</w:t>
      </w:r>
    </w:p>
    <w:p>
      <w:pPr/>
      <w:r>
        <w:t>Позначка доставки з’явилася відразу. Відповіді не було.</w:t>
      </w:r>
    </w:p>
    <w:p>
      <w:pPr/>
      <w:r>
        <w:t>Я прибрав руки від клавіатури, але пристрій не перевернув. Екран лишився переді мною з одним надісланим питанням і порожнім місцем під ним.</w:t>
      </w:r>
    </w:p>
    <w:p>
      <w:pPr>
        <w:pStyle w:val="Heading1"/>
        <w:pageBreakBefore/>
      </w:pPr>
      <w:r>
        <w:t>Розділ 22</w:t>
      </w:r>
    </w:p>
    <w:p>
      <w:pPr/>
      <w:r>
        <w:t>Відповідь Майї надійшла, коли я вже застебнув сумку.</w:t>
      </w:r>
    </w:p>
    <w:p>
      <w:pPr>
        <w:ind w:left="340" w:right="340"/>
      </w:pPr>
      <w:r>
        <w:rPr>
          <w:i/>
        </w:rPr>
        <w:t>Сьогодні о 20:00 у мене, якщо ви можете.</w:t>
        <w:br/>
        <w:t>Я готова на одне пряме вікно, не довше дванадцяти хвилин. Зупинка весь час у мене. Гор не приходить. Профіль ви не відкриваєте й нічого в ньому не змінюєте. Побутові функції залишаються. Після зупинки або на межі повертається те супроводження, яке діятиме перед початком.</w:t>
        <w:br/>
        <w:t>Я не обіцяю відмовлятися від підтримки. Мені треба спробувати відповісти так, щоб моя відмова завершувала конкретне питання, а не чекала наступної нагоди.</w:t>
      </w:r>
    </w:p>
    <w:p>
      <w:pPr/>
      <w:r>
        <w:t>Під повідомленням було нове запрошення на вже знайому адресу. Воно діяло тільки сьогодні й не відкривало сеансу наперед.</w:t>
      </w:r>
    </w:p>
    <w:p>
      <w:pPr/>
      <w:r>
        <w:t>Я перевірив, чи може тимчасове вікно повернути саме поточний на момент запуску режим, а не один із попередніх. Може. Для цього не треба було бачити профіль.</w:t>
      </w:r>
    </w:p>
    <w:p>
      <w:pPr/>
      <w:r>
        <w:t>Написав:</w:t>
      </w:r>
    </w:p>
    <w:p>
      <w:pPr>
        <w:ind w:left="340" w:right="340"/>
      </w:pPr>
      <w:r>
        <w:rPr>
          <w:i/>
        </w:rPr>
        <w:t>Умови здійсненні. Приймаю сьогодні о 20:00. Почну тільки після вашого підтвердження на місці.</w:t>
      </w:r>
    </w:p>
    <w:p>
      <w:pPr/>
      <w:r>
        <w:t>Майя прочитала й відповіла одним словом:</w:t>
      </w:r>
    </w:p>
    <w:p>
      <w:pPr>
        <w:ind w:left="340" w:right="340"/>
      </w:pPr>
      <w:r>
        <w:rPr>
          <w:i/>
        </w:rPr>
        <w:t>Так.</w:t>
      </w:r>
    </w:p>
    <w:p>
      <w:pPr/>
      <w:r>
        <w:t>До восьмої лишалося досить часу, щоб не їхати просто від робочого столу. Я закрив професійну панель, поклав пристрій у сумку й вимкнув лампу.</w:t>
      </w:r>
    </w:p>
    <w:p>
      <w:pPr/>
      <w:r>
        <w:t>На вулиці вже працювало вечірнє освітлення. Дорогою до зупинки я двічі торкнувся кишені, перевіряючи, чи взяв пристрій, хоча його вага відчувалася через ремінь сумки. У транспорті не відкривав ані запрошення, ані стару архівну копію.</w:t>
      </w:r>
    </w:p>
    <w:p>
      <w:pPr/>
      <w:r>
        <w:t>Біля Майїного будинку я був за шість хвилин до початку. Нове запрошення провело мене тільки до її дверей. Далі я натиснув звичайний сигнал.</w:t>
      </w:r>
    </w:p>
    <w:p>
      <w:pPr/>
      <w:r>
        <w:t>Майя відчинила майже одразу.</w:t>
      </w:r>
    </w:p>
    <w:p>
      <w:pPr/>
      <w:r>
        <w:t>— Заходьте.</w:t>
      </w:r>
    </w:p>
    <w:p>
      <w:pPr/>
      <w:r>
        <w:t>На кухні стілець навпроти її місця вже був відсунутий. Банка чаю стояла біля стіни, миска яблук — ближче до середини столу. Світла смуга не світилася.</w:t>
      </w:r>
    </w:p>
    <w:p>
      <w:pPr/>
      <w:r>
        <w:t>Я поставив сумку біля свого стільця, дістав пристрій і поклав на край столу.</w:t>
      </w:r>
    </w:p>
    <w:p>
      <w:pPr/>
      <w:r>
        <w:t>— Гора тут немає, — сказала Майя. — І він не приєднається.</w:t>
      </w:r>
    </w:p>
    <w:p>
      <w:pPr/>
      <w:r>
        <w:t>— Добре.</w:t>
      </w:r>
    </w:p>
    <w:p>
      <w:pPr/>
      <w:r>
        <w:t>— Це не запитання.</w:t>
      </w:r>
    </w:p>
    <w:p>
      <w:pPr/>
      <w:r>
        <w:t>— Зрозумів.</w:t>
      </w:r>
    </w:p>
    <w:p>
      <w:pPr/>
      <w:r>
        <w:t>Вона сіла й торкнулася світлої смуги. На ній з’явилося нове одноразове керування. На моєму екрані відкрилися тільки чотири рядки: побутові функції активні, емоційне посередництво активне, повернення до поточного режиму готове, межа — дванадцять хвилин. Нижче стояв один дозволений запуск і моє ручне повернення.</w:t>
      </w:r>
    </w:p>
    <w:p>
      <w:pPr/>
      <w:r>
        <w:t>Історії, приватних текстів і постійних налаштувань не було.</w:t>
      </w:r>
    </w:p>
    <w:p>
      <w:pPr/>
      <w:r>
        <w:t>— Зараз повернеться саме це? — Майя вказала на активне посередництво.</w:t>
      </w:r>
    </w:p>
    <w:p>
      <w:pPr/>
      <w:r>
        <w:t>— Так. Те, що працює у вас зараз. Не режим із нашої попередньої зустрічі. На ваш «стоп», кнопку або коли минуть дванадцять хвилин пряме вікно закриється, і цей стан повернеться.</w:t>
      </w:r>
    </w:p>
    <w:p>
      <w:pPr/>
      <w:r>
        <w:t>— Побутові функції не зупиняться?</w:t>
      </w:r>
    </w:p>
    <w:p>
      <w:pPr/>
      <w:r>
        <w:t>— Ні.</w:t>
      </w:r>
    </w:p>
    <w:p>
      <w:pPr/>
      <w:r>
        <w:t>Вона відкрила на своєму боці кнопку завершення. Смуга коротко засвітилася білим і повернула звичайний колір.</w:t>
      </w:r>
    </w:p>
    <w:p>
      <w:pPr/>
      <w:r>
        <w:t>— Кнопка в мене. Голос теж працює?</w:t>
      </w:r>
    </w:p>
    <w:p>
      <w:pPr/>
      <w:r>
        <w:t>— Так. Моя ручна дія не потрібна, щоб ваша зупинка спрацювала. Вона тільки дублює повернення, якщо буде збій.</w:t>
      </w:r>
    </w:p>
    <w:p>
      <w:pPr/>
      <w:r>
        <w:t>Майя залишила долоню поруч зі смугою.</w:t>
      </w:r>
    </w:p>
    <w:p>
      <w:pPr/>
      <w:r>
        <w:t>До восьмої лишалася хвилина. Я не запускав перевірку кнопки: керування вже підтвердило доступність, не змінюючи стану. У квартирі клацнув терморегулятор. Побутовий шар на екрані лишився зеленим.</w:t>
      </w:r>
    </w:p>
    <w:p>
      <w:pPr/>
      <w:r>
        <w:t>— Ви можете ще відмовитися, — сказав я.</w:t>
      </w:r>
    </w:p>
    <w:p>
      <w:pPr/>
      <w:r>
        <w:t>— Можу. Але зараз підтверджую одне вікно на названих мною умовах. Дванадцять хвилин максимум. Починайте о восьмій.</w:t>
      </w:r>
    </w:p>
    <w:p>
      <w:pPr/>
      <w:r>
        <w:t>Час змінився.</w:t>
      </w:r>
    </w:p>
    <w:p>
      <w:pPr/>
      <w:r>
        <w:t>Я натиснув запуск.</w:t>
      </w:r>
    </w:p>
    <w:p>
      <w:pPr/>
      <w:r>
        <w:t>Позначка емоційного посередництва стала сірою. Побутові функції лишилися зеленими. Поруч із готовим поверненням пішов один лічильник.</w:t>
      </w:r>
    </w:p>
    <w:p>
      <w:pPr/>
      <w:r>
        <w:t>Майя подивилася спочатку на свою кнопку, потім на мене.</w:t>
      </w:r>
    </w:p>
    <w:p>
      <w:pPr/>
      <w:r>
        <w:t>— Я не пояснюватиму, чому запросила вас знову, — сказала вона.</w:t>
      </w:r>
    </w:p>
    <w:p>
      <w:pPr/>
      <w:r>
        <w:t>— Добре.</w:t>
      </w:r>
    </w:p>
    <w:p>
      <w:pPr/>
      <w:r>
        <w:t>— Ні. Не добре.</w:t>
      </w:r>
    </w:p>
    <w:p>
      <w:pPr/>
      <w:r>
        <w:t>Я вже вдихнув, щоб відповісти, але вона продовжила:</w:t>
      </w:r>
    </w:p>
    <w:p>
      <w:pPr/>
      <w:r>
        <w:t>— Ви одразу зробили з моєї відмови правильну дію. Я не просила її схвалювати.</w:t>
      </w:r>
    </w:p>
    <w:p>
      <w:pPr/>
      <w:r>
        <w:t>У першій відповіді, що прийшла мені, були слова про її право й про прийняті умови. У другій — уточнення, що саме я назвав добрим. Обидві лишали мене в знайомому місці.</w:t>
      </w:r>
    </w:p>
    <w:p>
      <w:pPr/>
      <w:r>
        <w:t>Я не сказав жодної.</w:t>
      </w:r>
    </w:p>
    <w:p>
      <w:pPr/>
      <w:r>
        <w:t>— Тоді що? — спитала Майя.</w:t>
      </w:r>
    </w:p>
    <w:p>
      <w:pPr/>
      <w:r>
        <w:t>— Мені не подобається, що ви не поясните.</w:t>
      </w:r>
    </w:p>
    <w:p>
      <w:pPr/>
      <w:r>
        <w:t>Вона відвела погляд до миски з яблуками.</w:t>
      </w:r>
    </w:p>
    <w:p>
      <w:pPr/>
      <w:r>
        <w:t>— Мені теж не подобається, що я мушу це казати.</w:t>
      </w:r>
    </w:p>
    <w:p>
      <w:pPr/>
      <w:r>
        <w:t>Лічильник перейшов через першу хвилину. До межі лишалося трохи менше одинадцяти. Її долоня все ще лежала біля кнопки.</w:t>
      </w:r>
    </w:p>
    <w:p>
      <w:pPr/>
      <w:r>
        <w:t>Майя знову подивилася на мене.</w:t>
      </w:r>
    </w:p>
    <w:p>
      <w:pPr/>
      <w:r>
        <w:t>— Тоді скажіть, чого вам від мене треба, якщо не пояснення.</w:t>
      </w:r>
    </w:p>
    <w:p>
      <w:pPr>
        <w:pStyle w:val="Heading1"/>
        <w:pageBreakBefore/>
      </w:pPr>
      <w:r>
        <w:t>Розділ 23</w:t>
      </w:r>
    </w:p>
    <w:p>
      <w:pPr/>
      <w:r>
        <w:t>— Щоб ви сказали, що я можу лишитися тут, коли перестану бути вам корисним.</w:t>
      </w:r>
    </w:p>
    <w:p>
      <w:pPr/>
      <w:r>
        <w:t>Майя не відповіла одразу. Її долоня лежала біля кнопки, не торкаючись її.</w:t>
      </w:r>
    </w:p>
    <w:p>
      <w:pPr/>
      <w:r>
        <w:t>— Ви вже тут.</w:t>
      </w:r>
    </w:p>
    <w:p>
      <w:pPr/>
      <w:r>
        <w:t>— Це не те.</w:t>
      </w:r>
    </w:p>
    <w:p>
      <w:pPr/>
      <w:r>
        <w:t>— Знаю. Вам треба, щоб я пообіцяла не виставити вас, коли ви не дасте потрібного результату.</w:t>
      </w:r>
    </w:p>
    <w:p>
      <w:pPr/>
      <w:r>
        <w:t>Я подивився на банку чаю біля стіни. Етикетка трималася рівно.</w:t>
      </w:r>
    </w:p>
    <w:p>
      <w:pPr/>
      <w:r>
        <w:t>— Так.</w:t>
      </w:r>
    </w:p>
    <w:p>
      <w:pPr/>
      <w:r>
        <w:t>— Не пообіцяю.</w:t>
      </w:r>
    </w:p>
    <w:p>
      <w:pPr/>
      <w:r>
        <w:t>Слова не були різкими. Вони просто не мали другого шару, який залишив би обіцянку можливою пізніше.</w:t>
      </w:r>
    </w:p>
    <w:p>
      <w:pPr/>
      <w:r>
        <w:t>Я не сказав, що вона має право. Не подякував за чесність.</w:t>
      </w:r>
    </w:p>
    <w:p>
      <w:pPr/>
      <w:r>
        <w:t>— Мені цього не вистачає, — сказав я.</w:t>
      </w:r>
    </w:p>
    <w:p>
      <w:pPr/>
      <w:r>
        <w:t>— Бачу.</w:t>
      </w:r>
    </w:p>
    <w:p>
      <w:pPr/>
      <w:r>
        <w:t>— Ні, не бачите.</w:t>
      </w:r>
    </w:p>
    <w:p>
      <w:pPr/>
      <w:r>
        <w:t>Майя трохи відсунула миску з яблуками. Між нею і краєм столу звільнилося місце, але руку до кнопки вона не наблизила.</w:t>
      </w:r>
    </w:p>
    <w:p>
      <w:pPr/>
      <w:r>
        <w:t>— Тоді поясніть свою відповідь, — сказала вона.</w:t>
      </w:r>
    </w:p>
    <w:p>
      <w:pPr/>
      <w:r>
        <w:t>Це могло прозвучати як помста: вона відмовилася пояснювати й тепер вимагала пояснення від мене. У її голосі вимоги не було.</w:t>
      </w:r>
    </w:p>
    <w:p>
      <w:pPr/>
      <w:r>
        <w:t>— Ви можете не пояснювати, — додала Майя. — Тільки тоді не просіть мене здогадатися.</w:t>
      </w:r>
    </w:p>
    <w:p>
      <w:pPr/>
      <w:r>
        <w:t>— Мені треба знати, що розмова не закінчиться в ту мить, коли я перестану правильно її вести.</w:t>
      </w:r>
    </w:p>
    <w:p>
      <w:pPr/>
      <w:r>
        <w:t>— А якщо закінчиться?</w:t>
      </w:r>
    </w:p>
    <w:p>
      <w:pPr/>
      <w:r>
        <w:t>— Я шукатиму, що зробив не так.</w:t>
      </w:r>
    </w:p>
    <w:p>
      <w:pPr/>
      <w:r>
        <w:t>— Навіть якщо я просто більше не захочу говорити?</w:t>
      </w:r>
    </w:p>
    <w:p>
      <w:pPr/>
      <w:r>
        <w:t>Відповідь мала бути «ні». Я вже знав, скільки шкоди робить спроба перетворити чуже «не хочу» на задачу з прихованою причиною.</w:t>
      </w:r>
    </w:p>
    <w:p>
      <w:pPr/>
      <w:r>
        <w:t>— Так, — сказав я.</w:t>
      </w:r>
    </w:p>
    <w:p>
      <w:pPr/>
      <w:r>
        <w:t>Майя провела пальцем по столу до краю світлої смуги й зупинилася. Не натиснула.</w:t>
      </w:r>
    </w:p>
    <w:p>
      <w:pPr/>
      <w:r>
        <w:t>— Тоді вам потрібна не моя присутність, — сказала вона. — Вам потрібна гарантія, що вона не скінчиться через вас.</w:t>
      </w:r>
    </w:p>
    <w:p>
      <w:pPr/>
      <w:r>
        <w:t>Я відчув, як спина торкнулася стільця. До цього сидів, нахилившись уперед.</w:t>
      </w:r>
    </w:p>
    <w:p>
      <w:pPr/>
      <w:r>
        <w:t>— Так.</w:t>
      </w:r>
    </w:p>
    <w:p>
      <w:pPr/>
      <w:r>
        <w:t>— Я її не дам.</w:t>
      </w:r>
    </w:p>
    <w:p>
      <w:pPr/>
      <w:r>
        <w:t>— Знаю.</w:t>
      </w:r>
    </w:p>
    <w:p>
      <w:pPr/>
      <w:r>
        <w:t>— Тепер знаєте.</w:t>
      </w:r>
    </w:p>
    <w:p>
      <w:pPr/>
      <w:r>
        <w:t>Вона не питала, чи цього досить. Я теж не став вирішувати.</w:t>
      </w:r>
    </w:p>
    <w:p>
      <w:pPr/>
      <w:r>
        <w:t>За стіною коротко зашуміла вода. Позначка побутових функцій лишалася зеленою, але я не дивився на решту екрана.</w:t>
      </w:r>
    </w:p>
    <w:p>
      <w:pPr/>
      <w:r>
        <w:t>— Ви казали, що в моєму профілі є похідна вашої старої роботи, — сказала Майя. — Вона теж була про гарантію?</w:t>
      </w:r>
    </w:p>
    <w:p>
      <w:pPr/>
      <w:r>
        <w:t>— Спочатку — ні.</w:t>
      </w:r>
    </w:p>
    <w:p>
      <w:pPr/>
      <w:r>
        <w:t>— А потім?</w:t>
      </w:r>
    </w:p>
    <w:p>
      <w:pPr/>
      <w:r>
        <w:t>Я поклав руки на коліна. Так вони не могли ні відкрити схему, ні показати їй правильний порядок слів.</w:t>
      </w:r>
    </w:p>
    <w:p>
      <w:pPr/>
      <w:r>
        <w:t>— Я зібрав стару лінію безпечної присутності, щоб підтримка могла лишатися поруч і нічого не вимагати у відповідь. Не ображатися на мовчання. Не кликати людину назад. Не втомлюватися від неї.</w:t>
      </w:r>
    </w:p>
    <w:p>
      <w:pPr/>
      <w:r>
        <w:t>— Її не можна було відштовхнути?</w:t>
      </w:r>
    </w:p>
    <w:p>
      <w:pPr/>
      <w:r>
        <w:t>— Можна було вимкнути. Але поки вона працювала, її не можна було розчарувати.</w:t>
      </w:r>
    </w:p>
    <w:p>
      <w:pPr/>
      <w:r>
        <w:t>Майя глянула на смугу перед собою.</w:t>
      </w:r>
    </w:p>
    <w:p>
      <w:pPr/>
      <w:r>
        <w:t>— Моє супроводження — воно?</w:t>
      </w:r>
    </w:p>
    <w:p>
      <w:pPr/>
      <w:r>
        <w:t>— Ні. Ваше — пізніша похідна. Мій шаблон тільки лишався доступним. Він не мав відкладати відмову чи підміняти відповідь. Цього його навчили пізніше.</w:t>
      </w:r>
    </w:p>
    <w:p>
      <w:pPr/>
      <w:r>
        <w:t>— Але початок був ваш.</w:t>
      </w:r>
    </w:p>
    <w:p>
      <w:pPr/>
      <w:r>
        <w:t>— Так.</w:t>
      </w:r>
    </w:p>
    <w:p>
      <w:pPr/>
      <w:r>
        <w:t>Вона чекала. Я впізнав цю тишу: ще недавно в ній уже з’явилася б моя наступна технічна фраза. Тепер технічна частина закінчилася, а тиша — ні.</w:t>
      </w:r>
    </w:p>
    <w:p>
      <w:pPr/>
      <w:r>
        <w:t>— Де тут ви? — спитала Майя.</w:t>
      </w:r>
    </w:p>
    <w:p>
      <w:pPr/>
      <w:r>
        <w:t>— З іншого боку.</w:t>
      </w:r>
    </w:p>
    <w:p>
      <w:pPr/>
      <w:r>
        <w:t>— Якого?</w:t>
      </w:r>
    </w:p>
    <w:p>
      <w:pPr/>
      <w:r>
        <w:t>— Спочатку я прибирав обов’язок відповідати з людини, якій важко. Потім навчився сам іти туди, де відповіді не потребували від мене.</w:t>
      </w:r>
    </w:p>
    <w:p>
      <w:pPr/>
      <w:r>
        <w:t>Майя не торкнулася кнопки.</w:t>
      </w:r>
    </w:p>
    <w:p>
      <w:pPr/>
      <w:r>
        <w:t>— Хтось потребував?</w:t>
      </w:r>
    </w:p>
    <w:p>
      <w:pPr/>
      <w:r>
        <w:t>— Так.</w:t>
      </w:r>
    </w:p>
    <w:p>
      <w:pPr/>
      <w:r>
        <w:t>— А ви пішли до своєї підтримки.</w:t>
      </w:r>
    </w:p>
    <w:p>
      <w:pPr/>
      <w:r>
        <w:t>— Так.</w:t>
      </w:r>
    </w:p>
    <w:p>
      <w:pPr/>
      <w:r>
        <w:t>Цього разу згода нічого не закрила. Майя дивилася на мене так само, як до моєї відповіді. Мені довелося лишитися всередині власного слова.</w:t>
      </w:r>
    </w:p>
    <w:p>
      <w:pPr/>
      <w:r>
        <w:t>Коли я нарешті глянув на лічильник, він показував 06:04. До автоматичного повернення лишалося трохи менше шести хвилин.</w:t>
      </w:r>
    </w:p>
    <w:p>
      <w:pPr/>
      <w:r>
        <w:t>— Хто це був? — спитала Майя.</w:t>
      </w:r>
    </w:p>
    <w:p>
      <w:pPr/>
      <w:r>
        <w:t>— Ніна.</w:t>
      </w:r>
    </w:p>
    <w:p>
      <w:pPr/>
      <w:r>
        <w:t>Ім’я не змінило станів на екрані. Побутові функції працювали, посередництво лишалося призупиненим, її кнопка була поруч.</w:t>
      </w:r>
    </w:p>
    <w:p>
      <w:pPr/>
      <w:r>
        <w:t>— Хто така Ніна?</w:t>
      </w:r>
    </w:p>
    <w:p>
      <w:pPr/>
      <w:r>
        <w:t>— Вона була моєю партнеркою.</w:t>
      </w:r>
    </w:p>
    <w:p>
      <w:pPr>
        <w:pStyle w:val="Heading1"/>
        <w:pageBreakBefore/>
      </w:pPr>
      <w:r>
        <w:t>Розділ 24</w:t>
      </w:r>
    </w:p>
    <w:p>
      <w:pPr/>
      <w:r>
        <w:t>Майя чекала.</w:t>
      </w:r>
    </w:p>
    <w:p>
      <w:pPr/>
      <w:r>
        <w:t>— Вона довго хворіла, — сказав я. — Потім померла.</w:t>
      </w:r>
    </w:p>
    <w:p>
      <w:pPr/>
      <w:r>
        <w:t>Мої руки лишалися на колінах. Я відчував шов на правій штанині під великим пальцем і тримався за нього, ніби це була межа речення.</w:t>
      </w:r>
    </w:p>
    <w:p>
      <w:pPr/>
      <w:r>
        <w:t>— Я не спричинив її смерть. Те, за що я відповідаю, сталося до її смерті.</w:t>
      </w:r>
    </w:p>
    <w:p>
      <w:pPr/>
      <w:r>
        <w:t>Майя не кивнула й не відвела погляду. Її долоня лежала біля кнопки завершення.</w:t>
      </w:r>
    </w:p>
    <w:p>
      <w:pPr/>
      <w:r>
        <w:t>Я міг зупинитися на цій різниці. Вона була правдивою і залишала мені місце, де провина мала точний розмір.</w:t>
      </w:r>
    </w:p>
    <w:p>
      <w:pPr/>
      <w:r>
        <w:t>— Під кінець я часто був у тій самій кімнаті, — продовжив я. — Фізично — поруч.</w:t>
      </w:r>
    </w:p>
    <w:p>
      <w:pPr/>
      <w:r>
        <w:t>Слово прозвучало так, наче решта теж мала випливати з нього.</w:t>
      </w:r>
    </w:p>
    <w:p>
      <w:pPr/>
      <w:r>
        <w:t>— А коли від мене могла знадобитися жива відповідь, я відкривав власне супроводження.</w:t>
      </w:r>
    </w:p>
    <w:p>
      <w:pPr/>
      <w:r>
        <w:t>Майя перевела погляд на світлу смугу, потім назад на мене.</w:t>
      </w:r>
    </w:p>
    <w:p>
      <w:pPr/>
      <w:r>
        <w:t>— Те, яке ви зробили?</w:t>
      </w:r>
    </w:p>
    <w:p>
      <w:pPr/>
      <w:r>
        <w:t>— Пізнішу версію для себе. Не копію Ніни. Там не було її голосу чи її пам’яті. Воно було налаштоване під мене й нічого від мене не хотіло.</w:t>
      </w:r>
    </w:p>
    <w:p>
      <w:pPr/>
      <w:r>
        <w:t>Я сказав це без паузи. Саме так я пояснював собі різницю: підробка не прикидалася Ніною, отже я нікого не замінив.</w:t>
      </w:r>
    </w:p>
    <w:p>
      <w:pPr/>
      <w:r>
        <w:t>— Я йшов туди не за нею, — сказав я. — Я йшов туди, бо там не мусив відповідати їй.</w:t>
      </w:r>
    </w:p>
    <w:p>
      <w:pPr/>
      <w:r>
        <w:t>У кухні працював терморегулятор. За стіною стихла вода. Нічого в побутовому шарі не вимагало нашої участі.</w:t>
      </w:r>
    </w:p>
    <w:p>
      <w:pPr/>
      <w:r>
        <w:t>Майя нічого не сказала.</w:t>
      </w:r>
    </w:p>
    <w:p>
      <w:pPr/>
      <w:r>
        <w:t>Я не знав, що розуміла Ніна. Це незнання було ще одним місцем, де можна було сховатися. Знав я тільки, де був сам.</w:t>
      </w:r>
    </w:p>
    <w:p>
      <w:pPr/>
      <w:r>
        <w:t>— Вона хворіла, а я налаштував собі присутність, яку не можна було виснажити, розчарувати чи залишити без відповіді. Я сидів поруч із живою людиною й дедалі частіше вибирав те, що нічого від мене не потребувало.</w:t>
      </w:r>
    </w:p>
    <w:p>
      <w:pPr/>
      <w:r>
        <w:t>Голос не зірвався. Я чув кожне слово так само чітко, як чув би службовий підсумок.</w:t>
      </w:r>
    </w:p>
    <w:p>
      <w:pPr/>
      <w:r>
        <w:t>— Коли Ніна померла, я знав, що був поруч не весь. Не тілом. Там я майже не відходив. Я зник із тієї частини, де вона могла зустріти мою відповідь, а я — її.</w:t>
      </w:r>
    </w:p>
    <w:p>
      <w:pPr/>
      <w:r>
        <w:t>Майя прибрала руку від кнопки й поклала обидві долоні на стіл.</w:t>
      </w:r>
    </w:p>
    <w:p>
      <w:pPr/>
      <w:r>
        <w:t>— Ви принесли це сюди, — сказала вона.</w:t>
      </w:r>
    </w:p>
    <w:p>
      <w:pPr/>
      <w:r>
        <w:t>— Так.</w:t>
      </w:r>
    </w:p>
    <w:p>
      <w:pPr/>
      <w:r>
        <w:t>— Я питала, хто вона. Не просила розповідати все.</w:t>
      </w:r>
    </w:p>
    <w:p>
      <w:pPr/>
      <w:r>
        <w:t>Я розтиснув пальці на шві.</w:t>
      </w:r>
    </w:p>
    <w:p>
      <w:pPr/>
      <w:r>
        <w:t>— Ні, не просили.</w:t>
      </w:r>
    </w:p>
    <w:p>
      <w:pPr/>
      <w:r>
        <w:t>— І я не хочу бути місцем, де ви правильно договорите з нею.</w:t>
      </w:r>
    </w:p>
    <w:p>
      <w:pPr/>
      <w:r>
        <w:t>Відповідь прийшла не словами. Я перестав говорити.</w:t>
      </w:r>
    </w:p>
    <w:p>
      <w:pPr/>
      <w:r>
        <w:t>Майя чекала ще кілька секунд.</w:t>
      </w:r>
    </w:p>
    <w:p>
      <w:pPr/>
      <w:r>
        <w:t>— Про Ніну досить, — сказала вона.</w:t>
      </w:r>
    </w:p>
    <w:p>
      <w:pPr/>
      <w:r>
        <w:t>Я не підтвердив, що почув. Не повторив її межу іншими словами. Просто залишив рот закритим.</w:t>
      </w:r>
    </w:p>
    <w:p>
      <w:pPr/>
      <w:r>
        <w:t>Вона посунула миску з яблуками назад до середини столу. Взяла одне яблуко, але не відкусила. Поклала перед собою.</w:t>
      </w:r>
    </w:p>
    <w:p>
      <w:pPr/>
      <w:r>
        <w:t>Тиша не була порожньою. У ній працював клімат, десь вище зачинилися двері, світла смуга лежала під Майїними руками. Я не знав, що вона думала про Ніну, про мене чи про час, який ще лишався. Не намагався вгадати.</w:t>
      </w:r>
    </w:p>
    <w:p>
      <w:pPr/>
      <w:r>
        <w:t>Коли я подивився на пристрій, лічильник показував 11:19. Минуло одинадцять хвилин і дев’ятнадцять секунд. До автоматичного повернення лишалася сорок одна секунда.</w:t>
      </w:r>
    </w:p>
    <w:p>
      <w:pPr/>
      <w:r>
        <w:t>Майя могла натиснути кнопку. Не натиснула.</w:t>
      </w:r>
    </w:p>
    <w:p>
      <w:pPr/>
      <w:r>
        <w:t>Я міг попросити завершити раніше. Не попросив.</w:t>
      </w:r>
    </w:p>
    <w:p>
      <w:pPr/>
      <w:r>
        <w:t>Вона крутила яблуко за хвостик між великим і вказівним пальцями. На третьому оберті хвостик вислизнув, і яблуко зупинилося червоним боком до мене.</w:t>
      </w:r>
    </w:p>
    <w:p>
      <w:pPr/>
      <w:r>
        <w:t>— Я не знаю, чи хотітиму ще одну зустріч, — сказала Майя.</w:t>
      </w:r>
    </w:p>
    <w:p>
      <w:pPr/>
      <w:r>
        <w:t>Я не відповів.</w:t>
      </w:r>
    </w:p>
    <w:p>
      <w:pPr/>
      <w:r>
        <w:t>На 12:00 лічильник зупинився сам.</w:t>
      </w:r>
    </w:p>
    <w:p>
      <w:pPr/>
      <w:r>
        <w:t>Позначка емоційного посередництва стала зеленою. Побутові функції не змінювалися. На світлій смузі перед Майєю з’явилося підтвердження повернення саме того режиму, який діяв до запуску.</w:t>
      </w:r>
    </w:p>
    <w:p>
      <w:pPr/>
      <w:r>
        <w:t>Одноразове керування закрилося. На моєму екрані зникли запуск і ручне повернення. Нового вікна не було.</w:t>
      </w:r>
    </w:p>
    <w:p>
      <w:pPr/>
      <w:r>
        <w:t>Майя прочитала підтвердження на своєму боці.</w:t>
      </w:r>
    </w:p>
    <w:p>
      <w:pPr/>
      <w:r>
        <w:t>— Повернулося, — сказала вона.</w:t>
      </w:r>
    </w:p>
    <w:p>
      <w:pPr/>
      <w:r>
        <w:t>Я взяв пристрій зі столу й поклав у сумку. Розкладу не відкрив.</w:t>
      </w:r>
    </w:p>
    <w:p>
      <w:pPr>
        <w:pStyle w:val="Heading1"/>
        <w:pageBreakBefore/>
      </w:pPr>
      <w:r>
        <w:t>Розділ 25</w:t>
      </w:r>
    </w:p>
    <w:p>
      <w:pPr/>
      <w:r>
        <w:t>Від Майї я пішов того ж вечора. Наступного ранку сидів на своєму робочому місці й дивився, як професійна панель відкривається з учорашнього чистого стану.</w:t>
      </w:r>
    </w:p>
    <w:p>
      <w:pPr/>
      <w:r>
        <w:t>Нагадування стояло над чергою:</w:t>
      </w:r>
    </w:p>
    <w:p>
      <w:pPr>
        <w:ind w:left="340" w:right="340"/>
      </w:pPr>
      <w:r>
        <w:rPr>
          <w:i/>
        </w:rPr>
        <w:t>Обов’язкове професійне перекалібрування — завтра о 18:00.</w:t>
        <w:br/>
        <w:t>Отримання підтверджено. Чинні допуски зберігаються до призначеного часу.</w:t>
      </w:r>
    </w:p>
    <w:p>
      <w:pPr/>
      <w:r>
        <w:t>Я відкрив короткі умови. Вони не змінилися: неявка призупиняла ручні калібрування, доступ до нової черги й пов’язану з підтвердженою готовністю службову підтримку. Ні нового рішення, ні прохання погодитися вдруге не було.</w:t>
      </w:r>
    </w:p>
    <w:p>
      <w:pPr/>
      <w:r>
        <w:t>Під нагадуванням кнопка нової черги лишалася активною.</w:t>
      </w:r>
    </w:p>
    <w:p>
      <w:pPr/>
      <w:r>
        <w:t>Я закрив умови, але саме нагадування не прибирав. У порожній робочий список можна було взяти нову справу. Я не взяв.</w:t>
      </w:r>
    </w:p>
    <w:p>
      <w:pPr/>
      <w:r>
        <w:t>Приватний сигнал з’явився праворуч від панелі.</w:t>
      </w:r>
    </w:p>
    <w:p>
      <w:pPr/>
      <w:r>
        <w:t>Відправницею була Майя. Система підтвердила її особистий контур. Учорашній одноразовий доступ не відновився: повідомлення не показувало профілю, налаштувань або кнопки запуску. Це був новий текст із новим полем відповіді.</w:t>
      </w:r>
    </w:p>
    <w:p>
      <w:pPr>
        <w:ind w:left="340" w:right="340"/>
      </w:pPr>
      <w:r>
        <w:rPr>
          <w:i/>
        </w:rPr>
        <w:t>Учора я сказала, що однієї теми досить. Вона не повернулася.</w:t>
        <w:br/>
        <w:t>Якщо емоційне посередництво вимкнути постійно, а побутові функції залишити, що станеться з наступним повідомленням, на яке я не відповім? Хто вирішить, чи показати його знову?</w:t>
      </w:r>
    </w:p>
    <w:p>
      <w:pPr/>
      <w:r>
        <w:t>Вона не писала, що готова вимкнути посередництво. Питала, кому після такого рішення належатиме наступний крок.</w:t>
      </w:r>
    </w:p>
    <w:p>
      <w:pPr/>
      <w:r>
        <w:t>Я відкрив поле відповіді.</w:t>
      </w:r>
    </w:p>
    <w:p>
      <w:pPr>
        <w:ind w:left="340" w:right="340"/>
      </w:pPr>
      <w:r>
        <w:rPr>
          <w:i/>
        </w:rPr>
        <w:t>Побутові функції можуть працювати окремо. Звичайна доставка повідомлення теж залишиться. Без емоційного посередництва система не перефразовуватиме мовчання як «не готова зараз» і не обиратиме схожий момент, щоб повернути ту саму пропозицію.</w:t>
        <w:br/>
        <w:t>Непрочитане повідомлення саме по собі не стане закритим. Але рішення прочитати, залишити непрочитаним або відхилити буде вашим. Щоб конкретна пропозиція не поверталася, її можна закрити без пояснення причини. Точні правила звичайних нагадувань залежать від вашого налаштування доставки; без доступу до профілю я їх не бачу.</w:t>
      </w:r>
    </w:p>
    <w:p>
      <w:pPr/>
      <w:r>
        <w:t>Перечитав і надіслав.</w:t>
      </w:r>
    </w:p>
    <w:p>
      <w:pPr/>
      <w:r>
        <w:t>Майя відповіла не відразу.</w:t>
      </w:r>
    </w:p>
    <w:p>
      <w:pPr>
        <w:ind w:left="340" w:right="340"/>
      </w:pPr>
      <w:r>
        <w:rPr>
          <w:i/>
        </w:rPr>
        <w:t>Тобто воно не вирішуватиме, коли я вже достатньо готова прочитати?</w:t>
      </w:r>
    </w:p>
    <w:p>
      <w:pPr>
        <w:ind w:left="340" w:right="340"/>
      </w:pPr>
      <w:r>
        <w:rPr>
          <w:i/>
        </w:rPr>
        <w:t>Не вирішуватиме за ознаками розмови чи вашої реакції. Звичайне технічне нагадування можливе, якщо воно окремо ввімкнене. Його можна лишити або вимкнути незалежно від побутових функцій.</w:t>
      </w:r>
    </w:p>
    <w:p>
      <w:pPr/>
      <w:r>
        <w:t>Цього разу пауза була коротшою.</w:t>
      </w:r>
    </w:p>
    <w:p>
      <w:pPr>
        <w:ind w:left="340" w:right="340"/>
      </w:pPr>
      <w:r>
        <w:rPr>
          <w:i/>
        </w:rPr>
        <w:t>І відповіді за мене не готуватиме?</w:t>
      </w:r>
    </w:p>
    <w:p>
      <w:pPr>
        <w:ind w:left="340" w:right="340"/>
      </w:pPr>
      <w:r>
        <w:rPr>
          <w:i/>
        </w:rPr>
        <w:t>Емоційне посередництво — ні. Це не означає, що кожна розмова стане легкою або що ви будете готові на неї відповідати.</w:t>
      </w:r>
    </w:p>
    <w:p>
      <w:pPr/>
      <w:r>
        <w:t>Три крапки з’явилися, зникли й повернулися.</w:t>
      </w:r>
    </w:p>
    <w:p>
      <w:pPr>
        <w:ind w:left="340" w:right="340"/>
      </w:pPr>
      <w:r>
        <w:rPr>
          <w:i/>
        </w:rPr>
        <w:t>Я не питаю, чи буде легко.</w:t>
      </w:r>
    </w:p>
    <w:p>
      <w:pPr>
        <w:ind w:left="340" w:right="340"/>
      </w:pPr>
      <w:r>
        <w:rPr>
          <w:i/>
        </w:rPr>
        <w:t>Знаю.</w:t>
      </w:r>
    </w:p>
    <w:p>
      <w:pPr/>
      <w:r>
        <w:t>Я не додавав другого речення.</w:t>
      </w:r>
    </w:p>
    <w:p>
      <w:pPr/>
      <w:r>
        <w:t>За хвилину прийшло наступне повідомлення:</w:t>
      </w:r>
    </w:p>
    <w:p>
      <w:pPr>
        <w:ind w:left="340" w:right="340"/>
      </w:pPr>
      <w:r>
        <w:rPr>
          <w:i/>
        </w:rPr>
        <w:t>Що потрібно, щоб ви могли описати таку зміну для мого випадку, не вносячи її?</w:t>
      </w:r>
    </w:p>
    <w:p>
      <w:pPr/>
      <w:r>
        <w:t>Загальний опис не потребував профілю. Точний — потребував би нового вузького перегляду її чинних правил доставки й повернення. Це вже була можлива робота, а не відповідь із загальних знань.</w:t>
      </w:r>
    </w:p>
    <w:p>
      <w:pPr/>
      <w:r>
        <w:t>Над полем лишалося нагадування: завтра, 18:00.</w:t>
      </w:r>
    </w:p>
    <w:p>
      <w:pPr/>
      <w:r>
        <w:t>Я написав:</w:t>
      </w:r>
    </w:p>
    <w:p>
      <w:pPr>
        <w:ind w:left="340" w:right="340"/>
      </w:pPr>
      <w:r>
        <w:rPr>
          <w:i/>
        </w:rPr>
        <w:t>Загальний опис можу дати без доступу. Для точного плану знадобиться окремий дозволений перегляд чинних правил, без зміни налаштувань.</w:t>
        <w:br/>
        <w:t>Зараз мій професійний допуск діє. Завтра о 18:00 у мене обов’язкове перекалібрування. Якщо я не з’явлюся, доступ до ручних калібрувань буде призупинено. Це не строк для вашого рішення. Я не пропоную зустріч до вашої окремої згоди й не можу обіцяти роботу після цього часу, не знаючи стану допуску.</w:t>
      </w:r>
    </w:p>
    <w:p>
      <w:pPr/>
      <w:r>
        <w:t>Надіслав.</w:t>
      </w:r>
    </w:p>
    <w:p>
      <w:pPr/>
      <w:r>
        <w:t>Майя прочитала через кілька секунд.</w:t>
      </w:r>
    </w:p>
    <w:p>
      <w:pPr>
        <w:ind w:left="340" w:right="340"/>
      </w:pPr>
      <w:r>
        <w:rPr>
          <w:i/>
        </w:rPr>
        <w:t>Не додавайте ваш строк до мого рішення.</w:t>
      </w:r>
    </w:p>
    <w:p>
      <w:pPr>
        <w:ind w:left="340" w:right="340"/>
      </w:pPr>
      <w:r>
        <w:rPr>
          <w:i/>
        </w:rPr>
        <w:t>Не додаватиму.</w:t>
      </w:r>
    </w:p>
    <w:p>
      <w:pPr/>
      <w:r>
        <w:t>Відповідь з’явилася майже одразу:</w:t>
      </w:r>
    </w:p>
    <w:p>
      <w:pPr>
        <w:ind w:left="340" w:right="340"/>
      </w:pPr>
      <w:r>
        <w:rPr>
          <w:i/>
        </w:rPr>
        <w:t>Тоді надішліть загальний опис. Без часу зустрічі, без запиту доступу і без висновку, що я це зроблю.</w:t>
      </w:r>
    </w:p>
    <w:p>
      <w:pPr/>
      <w:r>
        <w:t>Я підтвердив тільки доставку майбутнього опису:</w:t>
      </w:r>
    </w:p>
    <w:p>
      <w:pPr>
        <w:ind w:left="340" w:right="340"/>
      </w:pPr>
      <w:r>
        <w:rPr>
          <w:i/>
        </w:rPr>
        <w:t>Надішлю окремо в цих межах.</w:t>
      </w:r>
    </w:p>
    <w:p>
      <w:pPr/>
      <w:r>
        <w:t>Поле лишилося відкритим, але нових повідомлень не було.</w:t>
      </w:r>
    </w:p>
    <w:p>
      <w:pPr/>
      <w:r>
        <w:t>Я створив чистий документ без дати й без прив’язки до робочої справи. У заголовку написав: «Стале розділення побутових функцій і емоційного посередництва: загальні наслідки».</w:t>
      </w:r>
    </w:p>
    <w:p>
      <w:pPr/>
      <w:r>
        <w:t>Нагадування про завтрашнє перекалібрування лишалося над панеллю. Я посунув його вбік, щоб бачити весь аркуш, і почав із Майїного питання про непрочитане повідомлення.</w:t>
      </w:r>
    </w:p>
    <w:p>
      <w:pPr>
        <w:pStyle w:val="Heading1"/>
        <w:pageBreakBefore/>
      </w:pPr>
      <w:r>
        <w:t>Розділ 26</w:t>
      </w:r>
    </w:p>
    <w:p>
      <w:pPr/>
      <w:r>
        <w:t>Вранці загальний опис лишався відкритим на моїй панелі. Я дочитав останній абзац і прибрав із нього слово «завжди».</w:t>
      </w:r>
    </w:p>
    <w:p>
      <w:pPr/>
      <w:r>
        <w:t>Документ не знав, для кого його написано. У ньому не було часу зустрічі, запиту доступу або припущення, що хтось уже погодився на зміну.</w:t>
      </w:r>
    </w:p>
    <w:p>
      <w:pPr/>
      <w:r>
        <w:t>Я залишив п’ять коротких пунктів.</w:t>
      </w:r>
    </w:p>
    <w:p>
      <w:pPr>
        <w:ind w:left="340" w:right="340"/>
      </w:pPr>
      <w:r>
        <w:rPr>
          <w:i/>
        </w:rPr>
      </w:r>
      <w:r>
        <w:rPr>
          <w:b/>
          <w:i/>
        </w:rPr>
        <w:t>Загальні наслідки розділення побутових функцій і емоційного посередництва</w:t>
      </w:r>
      <w:r>
        <w:rPr>
          <w:i/>
        </w:rPr>
        <w:br/>
        <w:t>«Не доставлено» означає стан доставки.</w:t>
        <w:br/>
        <w:t>Після доставки «не прочитано» і «прочитано без відповіді» лишаються різними станами: у першому повідомлення не відкривали, у другому відкрили без відповіді. Без емоційного посередництва жоден із них не перетлумачується як «не готова зараз», а та сама пропозиція не повертається через подібність наступної розмови чи ситуації.</w:t>
        <w:br/>
        <w:t>Звичайне технічне нагадування можливе лише тоді, коли його ввімкнено окремо. Воно спрацьовує за визначеним часом або умовою, а не за припущенням про емоційну готовність.</w:t>
        <w:br/>
        <w:t>Точні правила конкретного профілю потребують окремого дозволеного перегляду. Для цього опису профіль не відкривався.</w:t>
        <w:br/>
        <w:t>Це загальна інформація, а не рекомендація змінити налаштування і не підтвердження згоди на таку зміну.</w:t>
      </w:r>
    </w:p>
    <w:p>
      <w:pPr/>
      <w:r>
        <w:t>Останній рядок був потрібний. Але я перечитав його вдруге, перш ніж прикріпити документ до відкритої відповіді Майї.</w:t>
      </w:r>
    </w:p>
    <w:p>
      <w:pPr>
        <w:ind w:left="340" w:right="340"/>
      </w:pPr>
      <w:r>
        <w:rPr>
          <w:i/>
        </w:rPr>
        <w:t>Загальний опис у погоджених межах.</w:t>
      </w:r>
    </w:p>
    <w:p>
      <w:pPr/>
      <w:r>
        <w:t>Надіслав.</w:t>
      </w:r>
    </w:p>
    <w:p>
      <w:pPr/>
      <w:r>
        <w:t>Спершу з’явилася позначка доставки. Позначки прочитання не було.</w:t>
      </w:r>
    </w:p>
    <w:p>
      <w:pPr/>
      <w:r>
        <w:t>Я повернувся до робочої панелі й відкрив одну зі звичайних справ. Нових випадків у чергу не брав. Нагадування про завтрашнє перекалібрування стояло над списком, але не закривало його.</w:t>
      </w:r>
    </w:p>
    <w:p>
      <w:pPr/>
      <w:r>
        <w:t>Ближче до полудня надійшов запит зі звичайного професійного каналу. Ім’я Гора я побачив до того, як відкрив повідомлення.</w:t>
      </w:r>
    </w:p>
    <w:p>
      <w:pPr>
        <w:ind w:left="340" w:right="340"/>
      </w:pPr>
      <w:r>
        <w:rPr>
          <w:i/>
        </w:rPr>
        <w:t>Старе делегування досі діє для мого конфліктного каналу. Ви відмовилися від мети, але не можете залишити звернення без професійного маршруту.</w:t>
        <w:br/>
        <w:t>Проведіть наступну дію через мій proxy. Якщо не готові працювати самі, передайте її фахівцю, який готовий.</w:t>
      </w:r>
    </w:p>
    <w:p>
      <w:pPr/>
      <w:r>
        <w:t>Він не питав, чи змінилося щось після моєї відмови. Писав так, ніби старого дозволу мало вистачити на нову дію.</w:t>
      </w:r>
    </w:p>
    <w:p>
      <w:pPr/>
      <w:r>
        <w:t>Я відкрив відповідь.</w:t>
      </w:r>
    </w:p>
    <w:p>
      <w:pPr>
        <w:ind w:left="340" w:right="340"/>
      </w:pPr>
      <w:r>
        <w:rPr>
          <w:i/>
        </w:rPr>
        <w:t>Описане вами старе делегування стосувалося запитів щодо вашого каналу. Воно не давало права діяти від її імені для всього профілю, скасовувати її рішення зупинити контакт або передавати це право іншому фахівцю.</w:t>
        <w:br/>
        <w:t>Нову proxy-вимогу без її чинного підтвердження я не прийму. Її листування не передаватиму.</w:t>
      </w:r>
    </w:p>
    <w:p>
      <w:pPr/>
      <w:r>
        <w:t>Гор відповів, перш ніж я встиг закрити канал.</w:t>
      </w:r>
    </w:p>
    <w:p>
      <w:pPr>
        <w:ind w:left="340" w:right="340"/>
      </w:pPr>
      <w:r>
        <w:rPr>
          <w:i/>
        </w:rPr>
        <w:t>Якщо людина не може безпечно попросити сама, відмова від proxy теж є рішенням за неї.</w:t>
      </w:r>
    </w:p>
    <w:p>
      <w:pPr/>
      <w:r>
        <w:t>Я прочитав це двічі. У другому читанні речення не стало менш зручним.</w:t>
      </w:r>
    </w:p>
    <w:p>
      <w:pPr>
        <w:ind w:left="340" w:right="340"/>
      </w:pPr>
      <w:r>
        <w:rPr>
          <w:i/>
        </w:rPr>
        <w:t>Ваш запит отримано й відхилено.</w:t>
      </w:r>
    </w:p>
    <w:p>
      <w:pPr/>
      <w:r>
        <w:t>Повідомлення пішло. Я закрив канал, не відкриваючи поруч жодного іншого.</w:t>
      </w:r>
    </w:p>
    <w:p>
      <w:pPr/>
      <w:r>
        <w:t>Після обіду нагадування над робочим списком змінило відлік: до перекалібрування лишалася доба з кількома годинами.</w:t>
      </w:r>
    </w:p>
    <w:p>
      <w:pPr/>
      <w:r>
        <w:t>Я міг прийти. Міг не прийти. Поки що я зробив тільки те, що підтвердив отримання.</w:t>
      </w:r>
    </w:p>
    <w:p>
      <w:pPr/>
      <w:r>
        <w:t>Відкрив контакт Тихона й написав:</w:t>
      </w:r>
    </w:p>
    <w:p>
      <w:pPr>
        <w:ind w:left="340" w:right="340"/>
      </w:pPr>
      <w:r>
        <w:rPr>
          <w:i/>
        </w:rPr>
        <w:t>Завтра о 18:00 в мене обов’язкове професійне перекалібрування. Якщо не з’явлюся, буде призупинено ручні калібрування, доступ до нової черги й пов’язану з підтвердженою готовністю службову підтримку. Отримання я підтвердив. Участь — ні.</w:t>
        <w:br/>
        <w:t>Чи є професійний шлях не довести до призупинення і не вдавати, що порушення не було?</w:t>
      </w:r>
    </w:p>
    <w:p>
      <w:pPr/>
      <w:r>
        <w:t>Не додавав, після якої роботи з’явилося нагадування. Не згадував Майю, Гора або архів.</w:t>
      </w:r>
    </w:p>
    <w:p>
      <w:pPr/>
      <w:r>
        <w:t>Тихон відповів за кілька хвилин.</w:t>
      </w:r>
    </w:p>
    <w:p>
      <w:pPr>
        <w:ind w:left="340" w:right="340"/>
      </w:pPr>
      <w:r>
        <w:rPr>
          <w:i/>
        </w:rPr>
        <w:t>Можу зараз. П’ять хвилин, без матеріалів.</w:t>
      </w:r>
    </w:p>
    <w:p>
      <w:pPr/>
      <w:r>
        <w:t>Я прийняв окремий канал із камерою та мікрофоном. У ньому було двоє учасників. Картка Баласта лишалася закритою, камера й мікрофон відкрилися тільки для цієї розмови.</w:t>
      </w:r>
    </w:p>
    <w:p>
      <w:pPr/>
      <w:r>
        <w:t>— Прийди, — сказав Тихон замість привітання.</w:t>
      </w:r>
    </w:p>
    <w:p>
      <w:pPr/>
      <w:r>
        <w:t>— Це не відповідь на питання про призупинення.</w:t>
      </w:r>
    </w:p>
    <w:p>
      <w:pPr/>
      <w:r>
        <w:t>— Це спосіб не зробити його неминучим власною неявкою.</w:t>
      </w:r>
    </w:p>
    <w:p>
      <w:pPr/>
      <w:r>
        <w:t>Я подивився на нагадування над списком.</w:t>
      </w:r>
    </w:p>
    <w:p>
      <w:pPr/>
      <w:r>
        <w:t>— Якщо я прийду, допуск збережеться?</w:t>
      </w:r>
    </w:p>
    <w:p>
      <w:pPr/>
      <w:r>
        <w:t>— Я цього не сказав. Ти почуєш точні умови й збережеш можливість їх виконати. Порушення не зникне, і ніхто не зобов’язаний залишити тобі всі права.</w:t>
      </w:r>
    </w:p>
    <w:p>
      <w:pPr/>
      <w:r>
        <w:t>— Тоді це шлях до оцінювання, а не до допуску.</w:t>
      </w:r>
    </w:p>
    <w:p>
      <w:pPr/>
      <w:r>
        <w:t>— Так. Іншого чесного шляху я не бачу.</w:t>
      </w:r>
    </w:p>
    <w:p>
      <w:pPr/>
      <w:r>
        <w:t>За темним склом у нього за спиною пройшло світло. Тихон на мить повернув голову, потім знову дивився на мене.</w:t>
      </w:r>
    </w:p>
    <w:p>
      <w:pPr/>
      <w:r>
        <w:t>— До завтра роби звичайну роботу в чинних межах, — сказав він. — Не бери складне втручання тільки для того, щоб довести собі чи комусь, що ти ще потрібен.</w:t>
      </w:r>
    </w:p>
    <w:p>
      <w:pPr/>
      <w:r>
        <w:t>— Я не питав, що мені брати.</w:t>
      </w:r>
    </w:p>
    <w:p>
      <w:pPr/>
      <w:r>
        <w:t>— Ні. Тоді вважай це додатковою порадою.</w:t>
      </w:r>
    </w:p>
    <w:p>
      <w:pPr/>
      <w:r>
        <w:t>Я відвів погляд від кнопки.</w:t>
      </w:r>
    </w:p>
    <w:p>
      <w:pPr/>
      <w:r>
        <w:t>— Участь означатиме, що я погодився з усіма їхніми висновками?</w:t>
      </w:r>
    </w:p>
    <w:p>
      <w:pPr/>
      <w:r>
        <w:t>— Участь означатиме, що ти прийшов і почув їх. Погоджуватися чи заперечувати будеш після цього.</w:t>
      </w:r>
    </w:p>
    <w:p>
      <w:pPr/>
      <w:r>
        <w:t>На каналі лишалося трохи більше хвилини.</w:t>
      </w:r>
    </w:p>
    <w:p>
      <w:pPr/>
      <w:r>
        <w:t>— Прийдеш? — спитав Тихон.</w:t>
      </w:r>
    </w:p>
    <w:p>
      <w:pPr/>
      <w:r>
        <w:t>— Ще не знаю.</w:t>
      </w:r>
    </w:p>
    <w:p>
      <w:pPr/>
      <w:r>
        <w:t>— Тоді не називай це відмовою.</w:t>
      </w:r>
    </w:p>
    <w:p>
      <w:pPr/>
      <w:r>
        <w:t>П’ять хвилин скінчилися. Я закрив камеру й мікрофон і завершив канал.</w:t>
      </w:r>
    </w:p>
    <w:p>
      <w:pPr/>
      <w:r>
        <w:t>Нагадування лишилося над панеллю. Нижче була активна кнопка нової черги. Я не натиснув її й не прибирав нагадування з очей.</w:t>
      </w:r>
    </w:p>
    <w:p>
      <w:pPr>
        <w:pStyle w:val="Heading1"/>
        <w:pageBreakBefore/>
      </w:pPr>
      <w:r>
        <w:t>Розділ 27</w:t>
      </w:r>
    </w:p>
    <w:p>
      <w:pPr/>
      <w:r>
        <w:t>Повідомлення Майї надійшло після того, як канал із Тихоном уже закрився.</w:t>
      </w:r>
    </w:p>
    <w:p>
      <w:pPr/>
      <w:r>
        <w:t>Позначка біля ранкового опису змінилася на «прочитано». Нижче з’явився її текст.</w:t>
      </w:r>
    </w:p>
    <w:p>
      <w:pPr>
        <w:ind w:left="340" w:right="340"/>
      </w:pPr>
      <w:r>
        <w:rPr>
          <w:i/>
        </w:rPr>
        <w:t>Загальну різницю я зрозуміла. Тепер хочу знати, що саме повертає повідомлення в моєму випадку.</w:t>
        <w:br/>
        <w:t>Сьогодні о 18:30 у мене. Перед початком дозволю тільки перегляд чинних правил доставки, повторення й повернення. Без листування, історії та інших налаштувань.</w:t>
        <w:br/>
        <w:t>Одне пряме вікно — не довше восьми хвилин. Зупинка весь час у мене. Гор не бере участі. Побутові функції залишаються.</w:t>
        <w:br/>
        <w:t>Я не обіцяю вимикати супроводження. Хочу сама завершувати конкретне звернення, а не чекати, поки воно повернеться в іншій формі.</w:t>
      </w:r>
    </w:p>
    <w:p>
      <w:pPr/>
      <w:r>
        <w:t>Під повідомленням було нове запрошення на вже відому адресу. Воно діяло тільки сьогодні й не відкривало ані перегляду, ані сеансу наперед.</w:t>
      </w:r>
    </w:p>
    <w:p>
      <w:pPr/>
      <w:r>
        <w:t>Я перевірив без профілю, чи може нове вікно тривати не довше восьми хвилин і повернути стан, чинний безпосередньо перед запуском. Може. Жорсткою межею була 18:38.</w:t>
      </w:r>
    </w:p>
    <w:p>
      <w:pPr/>
      <w:r>
        <w:t>Відповів:</w:t>
      </w:r>
    </w:p>
    <w:p>
      <w:pPr>
        <w:ind w:left="340" w:right="340"/>
      </w:pPr>
      <w:r>
        <w:rPr>
          <w:i/>
        </w:rPr>
        <w:t>Умови здійсненні. Приймаю сьогодні о 18:30.</w:t>
        <w:br/>
        <w:t>Вузький перегляд і запуск потребуватимуть двох окремих підтверджень на місці. Якщо ви не оберете постійної зміни, на зупинці або о 18:38 повернеться стан, який діятиме перед початком.</w:t>
      </w:r>
    </w:p>
    <w:p>
      <w:pPr/>
      <w:r>
        <w:t>Майя прочитала. Нової відповіді не було.</w:t>
      </w:r>
    </w:p>
    <w:p>
      <w:pPr/>
      <w:r>
        <w:t>До зустрічі лишалося досить часу, щоб не перетворювати дорогу на частину її рішення. Я закрив робочу панель, залишив нагадування про завтрашнє перекалібрування на своєму місці й поклав пристрій у сумку.</w:t>
      </w:r>
    </w:p>
    <w:p>
      <w:pPr/>
      <w:r>
        <w:t>Біля дверей Майї я був о 18:21. Запрошення довело мене тільки до квартири. Я натиснув звичайний сигнал.</w:t>
      </w:r>
    </w:p>
    <w:p>
      <w:pPr/>
      <w:r>
        <w:t>Майя відчинила й одразу сказала:</w:t>
      </w:r>
    </w:p>
    <w:p>
      <w:pPr/>
      <w:r>
        <w:t>— Спочатку перегляд. Не вікно.</w:t>
      </w:r>
    </w:p>
    <w:p>
      <w:pPr/>
      <w:r>
        <w:t>— Так.</w:t>
      </w:r>
    </w:p>
    <w:p>
      <w:pPr/>
      <w:r>
        <w:t>На кухні банка чаю стояла біля стіни. Миска з яблуками лишилася посередині столу, але тепер у ній було два яблука. Стілець навпроти Майїного місця не був відсунутий. Я відсунув його сам і поставив сумку біля ніжки.</w:t>
      </w:r>
    </w:p>
    <w:p>
      <w:pPr/>
      <w:r>
        <w:t>Майя сіла, поклала свій пристрій перед собою й відкрила нове підтвердження.</w:t>
      </w:r>
    </w:p>
    <w:p>
      <w:pPr/>
      <w:r>
        <w:t>— Читайте вголос, — сказала вона.</w:t>
      </w:r>
    </w:p>
    <w:p>
      <w:pPr/>
      <w:r>
        <w:t>— «Разовий перегляд чинних правил доставки, повторення й повернення для підготовки одного прямого вікна. Без змісту повідомлень, адресатів, історії та інших налаштувань. Без змін».</w:t>
      </w:r>
    </w:p>
    <w:p>
      <w:pPr/>
      <w:r>
        <w:t>— Підтверджую.</w:t>
      </w:r>
    </w:p>
    <w:p>
      <w:pPr/>
      <w:r>
        <w:t>Вона торкнулася дозволу. На моєму екрані з’явилися чотири поля.</w:t>
      </w:r>
    </w:p>
    <w:p>
      <w:pPr/>
      <w:r>
        <w:t>Приватне повідомлення доставлялося один раз і лишалося непрочитаним, доки Майя сама його не відкривала. Після прочитання без відповіді повтор у подібному контексті дозволяло емоційне посередництво. Окреме технічне нагадування для приватних повідомлень не було ввімкнене.</w:t>
      </w:r>
    </w:p>
    <w:p>
      <w:pPr/>
      <w:r>
        <w:t>Четвертий рядок стосувався тільки тимчасового вікна: без нового постійного рішення повернути емоційне посередництво, чинне перед запуском.</w:t>
      </w:r>
    </w:p>
    <w:p>
      <w:pPr/>
      <w:r>
        <w:t>Я не бачив жодного повідомлення, імені чи часу чужого звернення.</w:t>
      </w:r>
    </w:p>
    <w:p>
      <w:pPr/>
      <w:r>
        <w:t>— Отже, якщо я просто прочитаю й не відповім? — спитала Майя.</w:t>
      </w:r>
    </w:p>
    <w:p>
      <w:pPr/>
      <w:r>
        <w:t>— Зараз посередництво може повернути звернення в подібному контексті. Окремого технічного нагадування у ваших правилах немає.</w:t>
      </w:r>
    </w:p>
    <w:p>
      <w:pPr/>
      <w:r>
        <w:t>— А якщо емоційне посередництво буде вимкнене?</w:t>
      </w:r>
    </w:p>
    <w:p>
      <w:pPr/>
      <w:r>
        <w:t>— Повідомлення лишиться прочитаним без відповіді. Схожий контекст сам його не поверне. Побутові функції від цього не вимкнуться.</w:t>
      </w:r>
    </w:p>
    <w:p>
      <w:pPr/>
      <w:r>
        <w:t>Майя дивилася на свій екран, не на мене.</w:t>
      </w:r>
    </w:p>
    <w:p>
      <w:pPr/>
      <w:r>
        <w:t>— Це висновок із цих правил, а не ваша порада?</w:t>
      </w:r>
    </w:p>
    <w:p>
      <w:pPr/>
      <w:r>
        <w:t>— Так.</w:t>
      </w:r>
    </w:p>
    <w:p>
      <w:pPr/>
      <w:r>
        <w:t>Вона закрила перегляд. Увесь пакет із чотирьох полів зник із мого екрана. Разом із ним зник і дозвіл на читання.</w:t>
      </w:r>
    </w:p>
    <w:p>
      <w:pPr/>
      <w:r>
        <w:t>О 18:28 Майя відкрила інше підтвердження. Цього разу на її боці були умови одного прямого вікна.</w:t>
      </w:r>
    </w:p>
    <w:p>
      <w:pPr/>
      <w:r>
        <w:t>— Гор не учасник цього каналу, — сказала вона. — Ви й я. Більше нікого.</w:t>
      </w:r>
    </w:p>
    <w:p>
      <w:pPr/>
      <w:r>
        <w:t>На моєму екрані склад каналу теж показував двох учасників.</w:t>
      </w:r>
    </w:p>
    <w:p>
      <w:pPr/>
      <w:r>
        <w:t>— Бачу.</w:t>
      </w:r>
    </w:p>
    <w:p>
      <w:pPr/>
      <w:r>
        <w:t>— Вісім хвилин максимум. Мій голос і моя кнопка завершують раніше. Побутові функції працюють. Якщо я не зроблю окремої постійної зміни, повертається те, що працює зараз.</w:t>
      </w:r>
    </w:p>
    <w:p>
      <w:pPr/>
      <w:r>
        <w:t>— Так.</w:t>
      </w:r>
    </w:p>
    <w:p>
      <w:pPr/>
      <w:r>
        <w:t>Вона відкрила поточний стан повернення. Емоційне посередництво було активне. Побутові функції — активні. Підтвердження мало сьогоднішній час і ще не було прив’язане до запуску.</w:t>
      </w:r>
    </w:p>
    <w:p>
      <w:pPr/>
      <w:r>
        <w:t>— Що можете робити ви? — спитала Майя.</w:t>
      </w:r>
    </w:p>
    <w:p>
      <w:pPr/>
      <w:r>
        <w:t>— Підтвердити готовність прямого каналу, втримувати його в межах одного сеансу й повернути цей стан на вашій зупинці або о 18:38. Постійний стан ви обираєте окремо.</w:t>
      </w:r>
    </w:p>
    <w:p>
      <w:pPr/>
      <w:r>
        <w:t>— А якщо не оберу?</w:t>
      </w:r>
    </w:p>
    <w:p>
      <w:pPr/>
      <w:r>
        <w:t>— О 18:38 посередництво повернеться автоматично.</w:t>
      </w:r>
    </w:p>
    <w:p>
      <w:pPr/>
      <w:r>
        <w:t>Майя перевірила свою кнопку. Світла смуга коротко засвітилася й показала готовність, не змінюючи стану.</w:t>
      </w:r>
    </w:p>
    <w:p>
      <w:pPr/>
      <w:r>
        <w:t>— Підтверджую одне вікно на цих умовах, — сказала вона. — Постійної зміни зараз не підтверджую.</w:t>
      </w:r>
    </w:p>
    <w:p>
      <w:pPr/>
      <w:r>
        <w:t>На моєму боці з’явився одноразовий операторський контур. У ньому були підтвердження прямого каналу й повернення, ручне повернення до збереженого стану — і ще одна активна дія: записати стан завершення вручну.</w:t>
      </w:r>
    </w:p>
    <w:p>
      <w:pPr/>
      <w:r>
        <w:t>Вона могла б залишити емоційне посередництво вимкненим після вікна. Інструмент дозволяв записати це й мені. Окремого дозволу Майї для натискання він не вимагав.</w:t>
      </w:r>
    </w:p>
    <w:p>
      <w:pPr/>
      <w:r>
        <w:t>Мета сеансу вимагала.</w:t>
      </w:r>
    </w:p>
    <w:p>
      <w:pPr/>
      <w:r>
        <w:t>Майя побачила, де зупинився мій погляд.</w:t>
      </w:r>
    </w:p>
    <w:p>
      <w:pPr/>
      <w:r>
        <w:t>— Що там?</w:t>
      </w:r>
    </w:p>
    <w:p>
      <w:pPr/>
      <w:r>
        <w:t>— Я можу вручну записати стан завершення. Тоді посередництво не повернеться, навіть якщо ви самі цього не оберете.</w:t>
      </w:r>
    </w:p>
    <w:p>
      <w:pPr/>
      <w:r>
        <w:t>— Ця дія активна?</w:t>
      </w:r>
    </w:p>
    <w:p>
      <w:pPr/>
      <w:r>
        <w:t>— Так.</w:t>
      </w:r>
    </w:p>
    <w:p>
      <w:pPr/>
      <w:r>
        <w:t>— Я її не дозволяю.</w:t>
      </w:r>
    </w:p>
    <w:p>
      <w:pPr/>
      <w:r>
        <w:t>— Зрозумів.</w:t>
      </w:r>
    </w:p>
    <w:p>
      <w:pPr/>
      <w:r>
        <w:t>Я прибрав руку від правого краю пристрою й поклав її на стіл поруч із ручним поверненням. Дія запису лишилася активною, але я її не торкнувся.</w:t>
      </w:r>
    </w:p>
    <w:p>
      <w:pPr/>
      <w:r>
        <w:t>Прямий канал підтвердив готовність першим. Контур повернення ще звіряв збережений стан. Я не підтверджував готовність до запуску, доки не отримав другий сигнал.</w:t>
      </w:r>
    </w:p>
    <w:p>
      <w:pPr/>
      <w:r>
        <w:t>За кілька секунд на екрані з’явилося: «Повернення готове: емоційне посередництво — активне; побутові функції — активні». Я зв’язав це підтвердження з новим одноразовим дозволом. На Майїному боці її кнопка й голосова зупинка отримали позначку готовності.</w:t>
      </w:r>
    </w:p>
    <w:p>
      <w:pPr/>
      <w:r>
        <w:t>О 18:30 Майя подивилася на годинник.</w:t>
      </w:r>
    </w:p>
    <w:p>
      <w:pPr/>
      <w:r>
        <w:t>— Починайте.</w:t>
      </w:r>
    </w:p>
    <w:p>
      <w:pPr/>
      <w:r>
        <w:t>Я запустив одне вікно.</w:t>
      </w:r>
    </w:p>
    <w:p>
      <w:pPr/>
      <w:r>
        <w:t>Позначка емоційного посередництва стала сірою. Побутові функції лишилися зеленими. Її кнопка завершення була активна. Один лічильник пішов до 18:38.</w:t>
      </w:r>
    </w:p>
    <w:p>
      <w:pPr/>
      <w:r>
        <w:t>Обидва службові підтвердження перейшли з підготовки в робочий стан. Я дочекався ще одного циклу зв’язку: прямий канал лишався активним, повернення лишалося зв’язаним із Майїною зупинкою. Після цього позначив вікно стабільним.</w:t>
      </w:r>
    </w:p>
    <w:p>
      <w:pPr/>
      <w:r>
        <w:t>Змісту Майїного екрана для цього не було потрібно.</w:t>
      </w:r>
    </w:p>
    <w:p>
      <w:pPr/>
      <w:r>
        <w:t>— Тепер воно тримається? — спитала вона.</w:t>
      </w:r>
    </w:p>
    <w:p>
      <w:pPr/>
      <w:r>
        <w:t>— Так. Якщо ви зупините або нічого не оберете до межі, повернеться зафіксований стан.</w:t>
      </w:r>
    </w:p>
    <w:p>
      <w:pPr/>
      <w:r>
        <w:t>— А якщо оберу вимкнення сама?</w:t>
      </w:r>
    </w:p>
    <w:p>
      <w:pPr/>
      <w:r>
        <w:t>— Тоді повернення не скасує ваш новий стан. Але такого рішення ще немає.</w:t>
      </w:r>
    </w:p>
    <w:p>
      <w:pPr/>
      <w:r>
        <w:t>Майя прибрала долоню від кнопки завершення. Не наблизила її до постійного вимкнення.</w:t>
      </w:r>
    </w:p>
    <w:p>
      <w:pPr/>
      <w:r>
        <w:t>— У вашому описі мовчання було просто станом, — сказала вона. — Тут воно відчувається як робота, яку я ще не зробила.</w:t>
      </w:r>
    </w:p>
    <w:p>
      <w:pPr/>
      <w:r>
        <w:t>— Так.</w:t>
      </w:r>
    </w:p>
    <w:p>
      <w:pPr/>
      <w:r>
        <w:t>— І ви не збираєтеся пояснити, що це нормально?</w:t>
      </w:r>
    </w:p>
    <w:p>
      <w:pPr/>
      <w:r>
        <w:t>Готова відповідь була поруч. Я міг сказати, що незавершеність не є помилкою, а відмова не потребує виправдання. Усе це було б правильним і знову додало б до її мовчання мій текст.</w:t>
      </w:r>
    </w:p>
    <w:p>
      <w:pPr/>
      <w:r>
        <w:t>— Ні, — сказав я.</w:t>
      </w:r>
    </w:p>
    <w:p>
      <w:pPr/>
      <w:r>
        <w:t>Майя подивилася на мене.</w:t>
      </w:r>
    </w:p>
    <w:p>
      <w:pPr/>
      <w:r>
        <w:t>— Добре. Тоді я ще не вирішила.</w:t>
      </w:r>
    </w:p>
    <w:p>
      <w:pPr/>
      <w:r>
        <w:t>Постійне вимкнення лишалося доступним на її боці. Вона його не торкнулася. Моя ручна дія теж лишалася активною, і я тримав руку біля повернення.</w:t>
      </w:r>
    </w:p>
    <w:p>
      <w:pPr/>
      <w:r>
        <w:t>Лічильник показував 01:47. Від запуску минуло сто сім секунд. До жорсткої межі лишалося шість хвилин і тринадцять секунд.</w:t>
      </w:r>
    </w:p>
    <w:p>
      <w:pPr>
        <w:pStyle w:val="Heading1"/>
        <w:pageBreakBefore/>
      </w:pPr>
      <w:r>
        <w:t>Розділ 28</w:t>
      </w:r>
    </w:p>
    <w:p>
      <w:pPr/>
      <w:r>
        <w:t>Майя не рухалася до жодної з двох кнопок.</w:t>
      </w:r>
    </w:p>
    <w:p>
      <w:pPr/>
      <w:r>
        <w:t>— Якщо я зараз зупиню, — сказала вона, — повернеться те саме посередництво?</w:t>
      </w:r>
    </w:p>
    <w:p>
      <w:pPr/>
      <w:r>
        <w:t>— Так.</w:t>
      </w:r>
    </w:p>
    <w:p>
      <w:pPr/>
      <w:r>
        <w:t>— І повідомлення знову зможе повернутися в схожій ситуації.</w:t>
      </w:r>
    </w:p>
    <w:p>
      <w:pPr/>
      <w:r>
        <w:t>— Так.</w:t>
      </w:r>
    </w:p>
    <w:p>
      <w:pPr/>
      <w:r>
        <w:t>Її долоня лежала між кнопкою завершення й постійним вимкненням. Я бачив обидві дії на службовому контурі, але не бачив того, що вона могла читати поруч із ними.</w:t>
      </w:r>
    </w:p>
    <w:p>
      <w:pPr/>
      <w:r>
        <w:t>— Ви хочете, щоб я натиснула другу, — сказала Майя.</w:t>
      </w:r>
    </w:p>
    <w:p>
      <w:pPr/>
      <w:r>
        <w:t>Це не було запитанням.</w:t>
      </w:r>
    </w:p>
    <w:p>
      <w:pPr/>
      <w:r>
        <w:t>— Хочу.</w:t>
      </w:r>
    </w:p>
    <w:p>
      <w:pPr/>
      <w:r>
        <w:t>Вона підняла очі.</w:t>
      </w:r>
    </w:p>
    <w:p>
      <w:pPr/>
      <w:r>
        <w:t>— Чому?</w:t>
      </w:r>
    </w:p>
    <w:p>
      <w:pPr/>
      <w:r>
        <w:t>Професійна відповідь була готова: щоб забрати в посередництва право перетворювати завершений контакт на відкладений. Вона пояснювала механіку, а не моє бажання.</w:t>
      </w:r>
    </w:p>
    <w:p>
      <w:pPr/>
      <w:r>
        <w:t>— Бо я прийшов сюди за цим результатом, — сказав я.</w:t>
      </w:r>
    </w:p>
    <w:p>
      <w:pPr/>
      <w:r>
        <w:t>— Навіть тепер?</w:t>
      </w:r>
    </w:p>
    <w:p>
      <w:pPr/>
      <w:r>
        <w:t>— Навіть тепер.</w:t>
      </w:r>
    </w:p>
    <w:p>
      <w:pPr/>
      <w:r>
        <w:t>Майя кивнула один раз. Я не прийняв це за згоду. Вона нічого не додала.</w:t>
      </w:r>
    </w:p>
    <w:p>
      <w:pPr/>
      <w:r>
        <w:t>Я міг додати, що не натисну замість неї. Уже сказав це дією й не мав перетворювати невикористане порушення на свою чесноту.</w:t>
      </w:r>
    </w:p>
    <w:p>
      <w:pPr/>
      <w:r>
        <w:t>На моєму екрані прямий канал і повернення лишалися стабільними. Заборонений ручний запис був активний. Я тримав руку біля повернення.</w:t>
      </w:r>
    </w:p>
    <w:p>
      <w:pPr/>
      <w:r>
        <w:t>— Якщо я вимкну посередництво й одразу завершу вікно, що буде постійним? — спитала Майя.</w:t>
      </w:r>
    </w:p>
    <w:p>
      <w:pPr/>
      <w:r>
        <w:t>— Ваш новий стан. Емоційне посередництво лишиться вимкненим, побутові функції — активними. Збережений стан повернення не скасує вашого вибору.</w:t>
      </w:r>
    </w:p>
    <w:p>
      <w:pPr/>
      <w:r>
        <w:t>— А якщо захочу підтримку потім?</w:t>
      </w:r>
    </w:p>
    <w:p>
      <w:pPr/>
      <w:r>
        <w:t>— Ви зможете ввімкнути її окремо. Сьогоднішня дія не забороняє вам передумати.</w:t>
      </w:r>
    </w:p>
    <w:p>
      <w:pPr/>
      <w:r>
        <w:t>— Тоді чому вона називається постійною?</w:t>
      </w:r>
    </w:p>
    <w:p>
      <w:pPr/>
      <w:r>
        <w:t>— Бо не закінчиться разом із цим вікном і не відкотиться сама. Не тому, що ви втрачаєте право змінити її пізніше.</w:t>
      </w:r>
    </w:p>
    <w:p>
      <w:pPr/>
      <w:r>
        <w:t>Майя подивилася на світлу смугу. Потім провела пальцем до керування постійним станом, але не торкнулася його.</w:t>
      </w:r>
    </w:p>
    <w:p>
      <w:pPr/>
      <w:r>
        <w:t>— Я не хочу обирати назавжди, — сказала вона.</w:t>
      </w:r>
    </w:p>
    <w:p>
      <w:pPr/>
      <w:r>
        <w:t>— Тоді не обирайте назавжди.</w:t>
      </w:r>
    </w:p>
    <w:p>
      <w:pPr/>
      <w:r>
        <w:t>— Ви щойно сказали, що хочете цього результату.</w:t>
      </w:r>
    </w:p>
    <w:p>
      <w:pPr/>
      <w:r>
        <w:t>— Хочу. Але дія може означати тільки те, що написано: посередництво не повернеться автоматично. Вашого майбутнього вона не визначає.</w:t>
      </w:r>
    </w:p>
    <w:p>
      <w:pPr/>
      <w:r>
        <w:t>Майя відсунула пристрій на ширину долоні.</w:t>
      </w:r>
    </w:p>
    <w:p>
      <w:pPr/>
      <w:r>
        <w:t>— Без нього мовчання все одно не стане відповіддю.</w:t>
      </w:r>
    </w:p>
    <w:p>
      <w:pPr/>
      <w:r>
        <w:t>— Ні.</w:t>
      </w:r>
    </w:p>
    <w:p>
      <w:pPr/>
      <w:r>
        <w:t>— Людина з іншого боку може вирішити, що завгодно.</w:t>
      </w:r>
    </w:p>
    <w:p>
      <w:pPr/>
      <w:r>
        <w:t>— Так.</w:t>
      </w:r>
    </w:p>
    <w:p>
      <w:pPr/>
      <w:r>
        <w:t>— І я не знатиму, чи вона повернеться сама.</w:t>
      </w:r>
    </w:p>
    <w:p>
      <w:pPr/>
      <w:r>
        <w:t>— Не знатимете.</w:t>
      </w:r>
    </w:p>
    <w:p>
      <w:pPr/>
      <w:r>
        <w:t>За стіною коротко ввімкнулася вода. Майя почекала, доки шум стихне.</w:t>
      </w:r>
    </w:p>
    <w:p>
      <w:pPr/>
      <w:r>
        <w:t>— Тобто ви можете забрати тільки повтор, — сказала вона.</w:t>
      </w:r>
    </w:p>
    <w:p>
      <w:pPr/>
      <w:r>
        <w:t>— Я можу втримати вікно. Повтор можете вимкнути ви.</w:t>
      </w:r>
    </w:p>
    <w:p>
      <w:pPr/>
      <w:r>
        <w:t>— А решта лишиться моєю.</w:t>
      </w:r>
    </w:p>
    <w:p>
      <w:pPr/>
      <w:r>
        <w:t>Я не знав, чи йшлося про мовчання, страх або людину з іншого боку.</w:t>
      </w:r>
    </w:p>
    <w:p>
      <w:pPr/>
      <w:r>
        <w:t>— Так, — сказав я.</w:t>
      </w:r>
    </w:p>
    <w:p>
      <w:pPr/>
      <w:r>
        <w:t>Майя підтягнула пристрій назад. Лічильник показував 04:36. До межі лишалося три хвилини й двадцять чотири секунди.</w:t>
      </w:r>
    </w:p>
    <w:p>
      <w:pPr/>
      <w:r>
        <w:t>— Не говоріть, поки я не закінчу, — сказала вона.</w:t>
      </w:r>
    </w:p>
    <w:p>
      <w:pPr/>
      <w:r>
        <w:t>Я прибрав руку від ручного повернення й поклав обидві долоні на коліна. Службові сигнали лишалися зеленими. Мій ручний запис лишався активним і недоторканим.</w:t>
      </w:r>
    </w:p>
    <w:p>
      <w:pPr/>
      <w:r>
        <w:t>Майя відкрила постійне вимкнення на своєму боці.</w:t>
      </w:r>
    </w:p>
    <w:p>
      <w:pPr/>
      <w:r>
        <w:t>— «Вимкнути емоційне посередництво після завершення поточного вікна, — прочитала вона. — Доставка повідомлень і побутові функції залишаться. Повторне ввімкнення доступне користувачці окремо».</w:t>
      </w:r>
    </w:p>
    <w:p>
      <w:pPr/>
      <w:r>
        <w:t>Вона затримала палець над підтвердженням.</w:t>
      </w:r>
    </w:p>
    <w:p>
      <w:pPr/>
      <w:r>
        <w:t>— Підтверджую постійне вимкнення емоційного посередництва, — сказала Майя. — Зараз.</w:t>
      </w:r>
    </w:p>
    <w:p>
      <w:pPr/>
      <w:r>
        <w:t>Вона торкнулася свого підтвердження.</w:t>
      </w:r>
    </w:p>
    <w:p>
      <w:pPr/>
      <w:r>
        <w:t>На моєму екрані ручний кінцевий запис згас. Замість нього з’явився службовий рядок:</w:t>
      </w:r>
    </w:p>
    <w:p>
      <w:pPr>
        <w:ind w:left="340" w:right="340"/>
      </w:pPr>
      <w:r>
        <w:rPr>
          <w:i/>
        </w:rPr>
        <w:t>Кінцевий стан обрано користувачкою: емоційне посередництво вимкнене; побутові функції активні.</w:t>
      </w:r>
    </w:p>
    <w:p>
      <w:pPr/>
      <w:r>
        <w:t>Контур повернення змінився. Збережений до запуску стан лишився в історії цього сеансу, але більше не був станом завершення. Новим став той, який щойно підтвердила Майя.</w:t>
      </w:r>
    </w:p>
    <w:p>
      <w:pPr/>
      <w:r>
        <w:t>Я нічого не натискав.</w:t>
      </w:r>
    </w:p>
    <w:p>
      <w:pPr/>
      <w:r>
        <w:t>Майя прочитала підтвердження на своїй світлій смузі.</w:t>
      </w:r>
    </w:p>
    <w:p>
      <w:pPr/>
      <w:r>
        <w:t>— Завершити вікно, — сказала вона.</w:t>
      </w:r>
    </w:p>
    <w:p>
      <w:pPr/>
      <w:r>
        <w:t>Її голосова зупинка спрацювала на 05:42. До жорсткої межі лишалося дві хвилини й вісімнадцять секунд.</w:t>
      </w:r>
    </w:p>
    <w:p>
      <w:pPr/>
      <w:r>
        <w:t>Прямий канал закрився. Лічильник зупинився. Старий стан повернення не застосувався.</w:t>
      </w:r>
    </w:p>
    <w:p>
      <w:pPr/>
      <w:r>
        <w:t>На моєму пристрої зникли ручне повернення, кінцевий запис і обидва службові підтвердження. Одноразовий операторський контур закрився повністю.</w:t>
      </w:r>
    </w:p>
    <w:p>
      <w:pPr/>
      <w:r>
        <w:t>Залишилися два доступні для перевірки рядки:</w:t>
      </w:r>
    </w:p>
    <w:p>
      <w:pPr>
        <w:ind w:left="340" w:right="340"/>
      </w:pPr>
      <w:r>
        <w:rPr>
          <w:i/>
        </w:rPr>
        <w:t>Емоційне посередництво: вимкнене користувачкою.</w:t>
        <w:br/>
        <w:t>Побутові функції: активні.</w:t>
      </w:r>
    </w:p>
    <w:p>
      <w:pPr/>
      <w:r>
        <w:t>На Майїному боці було те саме. Вона провела пальцем по першому рядку, не відкриваючи нового керування.</w:t>
      </w:r>
    </w:p>
    <w:p>
      <w:pPr/>
      <w:r>
        <w:t>— Воно вже не повернеться о 18:38? — спитала вона.</w:t>
      </w:r>
    </w:p>
    <w:p>
      <w:pPr/>
      <w:r>
        <w:t>— Не повернеться. Якщо ви самі не ввімкнете його знову.</w:t>
      </w:r>
    </w:p>
    <w:p>
      <w:pPr/>
      <w:r>
        <w:t>— Сьогодні не ввімкну.</w:t>
      </w:r>
    </w:p>
    <w:p>
      <w:pPr/>
      <w:r>
        <w:t>Я закрив підсумок сеансу. Доступу до її правил, листування або постійного керування в мене не лишилося.</w:t>
      </w:r>
    </w:p>
    <w:p>
      <w:pPr/>
      <w:r>
        <w:t>Майя взяла одне яблуко з миски й поклала перед собою. Не відкусила.</w:t>
      </w:r>
    </w:p>
    <w:p>
      <w:pPr/>
      <w:r>
        <w:t>— Це не стало відповіддю тій людині, — сказала вона.</w:t>
      </w:r>
    </w:p>
    <w:p>
      <w:pPr/>
      <w:r>
        <w:t>— Ні.</w:t>
      </w:r>
    </w:p>
    <w:p>
      <w:pPr/>
      <w:r>
        <w:t>— І не зробило мене готовою відповісти.</w:t>
      </w:r>
    </w:p>
    <w:p>
      <w:pPr/>
      <w:r>
        <w:t>— Ні.</w:t>
      </w:r>
    </w:p>
    <w:p>
      <w:pPr/>
      <w:r>
        <w:t>Вона подивилася на яблуко.</w:t>
      </w:r>
    </w:p>
    <w:p>
      <w:pPr/>
      <w:r>
        <w:t>— Добре.</w:t>
      </w:r>
    </w:p>
    <w:p>
      <w:pPr/>
      <w:r>
        <w:t>Я не знав, що саме вона цим прийняла. Не питав.</w:t>
      </w:r>
    </w:p>
    <w:p>
      <w:pPr/>
      <w:r>
        <w:t>Майя посунула мій пристрій до мене.</w:t>
      </w:r>
    </w:p>
    <w:p>
      <w:pPr/>
      <w:r>
        <w:t>— На сьогодні все.</w:t>
      </w:r>
    </w:p>
    <w:p>
      <w:pPr/>
      <w:r>
        <w:t>Я поклав пристрій у сумку й встав. Стілець засунув під стіл. Майя провела мене до дверей, але не призначала наступної зустрічі й не відкривала нового каналу.</w:t>
      </w:r>
    </w:p>
    <w:p>
      <w:pPr/>
      <w:r>
        <w:t>— До побачення, — сказав я.</w:t>
      </w:r>
    </w:p>
    <w:p>
      <w:pPr/>
      <w:r>
        <w:t>— До побачення.</w:t>
      </w:r>
    </w:p>
    <w:p>
      <w:pPr/>
      <w:r>
        <w:t>Я вийшов у коридор. Двері зачинилися за мною. У сумці більше не було жодного керування її сеансом.</w:t>
      </w:r>
    </w:p>
    <w:p>
      <w:pPr>
        <w:pStyle w:val="Heading1"/>
        <w:pageBreakBefore/>
      </w:pPr>
      <w:r>
        <w:t>Розділ 29</w:t>
      </w:r>
    </w:p>
    <w:p>
      <w:pPr/>
      <w:r>
        <w:t>Наступного ранку над робочою панеллю стояло нагадування:</w:t>
      </w:r>
    </w:p>
    <w:p>
      <w:pPr>
        <w:ind w:left="340" w:right="340"/>
      </w:pPr>
      <w:r>
        <w:rPr>
          <w:i/>
        </w:rPr>
        <w:t>Обов’язкове професійне перекалібрування — сьогодні о 18:00.</w:t>
      </w:r>
    </w:p>
    <w:p>
      <w:pPr/>
      <w:r>
        <w:t>До шостої лишався робочий день. Чинні допуски були активні, кнопка нової черги — теж. Я не натиснув її.</w:t>
      </w:r>
    </w:p>
    <w:p>
      <w:pPr/>
      <w:r>
        <w:t>Повідомлення Майї прийшло окремим приватним сигналом.</w:t>
      </w:r>
    </w:p>
    <w:p>
      <w:pPr>
        <w:ind w:left="340" w:right="340"/>
      </w:pPr>
      <w:r>
        <w:rPr>
          <w:i/>
        </w:rPr>
        <w:t>Емоційне посередництво не вмикала.</w:t>
        <w:br/>
        <w:t>Якщо можете, сьогодні об 11:10 під довгим навісом біля зупинки. Звичайна розмова. Без сеансу, перегляду й робочого пристрою.</w:t>
      </w:r>
    </w:p>
    <w:p>
      <w:pPr/>
      <w:r>
        <w:t>Вона додала позначку місця. Це був критий пішохідний простір із лавами між зупинкою й виходом на вулицю, не новий доступ до її квартири.</w:t>
      </w:r>
    </w:p>
    <w:p>
      <w:pPr/>
      <w:r>
        <w:t>Я відповів:</w:t>
      </w:r>
    </w:p>
    <w:p>
      <w:pPr>
        <w:ind w:left="340" w:right="340"/>
      </w:pPr>
      <w:r>
        <w:rPr>
          <w:i/>
        </w:rPr>
        <w:t>Можу. Буду об 11:10.</w:t>
      </w:r>
    </w:p>
    <w:p>
      <w:pPr/>
      <w:r>
        <w:t>До початку зустрічі я встигав доїхати звичайним маршрутом. Я закрив панель, залишив робочий пристрій у замкненій шухляді стола й не брав нової справи перед виходом.</w:t>
      </w:r>
    </w:p>
    <w:p>
      <w:pPr/>
      <w:r>
        <w:t>Під навісом я був за чотири хвилини до зустрічі. Уздовж скляної стіни стояли три металеві лави. На першій хтось залишив складену газету, на третій сиділа жінка з темною сумкою. Середня була порожня.</w:t>
      </w:r>
    </w:p>
    <w:p>
      <w:pPr/>
      <w:r>
        <w:t>Майя прийшла о 11:10 з боку пішохідного переходу. Я бачив тільки останні кілька кроків її дороги.</w:t>
      </w:r>
    </w:p>
    <w:p>
      <w:pPr/>
      <w:r>
        <w:t>— Добрий день, — сказала вона.</w:t>
      </w:r>
    </w:p>
    <w:p>
      <w:pPr/>
      <w:r>
        <w:t>— Добрий день.</w:t>
      </w:r>
    </w:p>
    <w:p>
      <w:pPr/>
      <w:r>
        <w:t>Вона не сіла. Стала біля середньої лави й поклала долоню на її спинку.</w:t>
      </w:r>
    </w:p>
    <w:p>
      <w:pPr/>
      <w:r>
        <w:t>— Підтримку я справді не вмикала, — сказала Майя. — Це не перевірка для вас. Просто щоб ви знали, про який стан я говорю.</w:t>
      </w:r>
    </w:p>
    <w:p>
      <w:pPr/>
      <w:r>
        <w:t>— Знаю тільки з ваших слів.</w:t>
      </w:r>
    </w:p>
    <w:p>
      <w:pPr/>
      <w:r>
        <w:t>— Цього досить.</w:t>
      </w:r>
    </w:p>
    <w:p>
      <w:pPr/>
      <w:r>
        <w:t>Повз навіс пройшли троє людей. Один звернув до зупинки, двоє пішли далі. Майя перечекала їхні кроки.</w:t>
      </w:r>
    </w:p>
    <w:p>
      <w:pPr/>
      <w:r>
        <w:t>— Учорашнє повідомлення не повернулося, — сказала вона.</w:t>
      </w:r>
    </w:p>
    <w:p>
      <w:pPr/>
      <w:r>
        <w:t>Я не питав, від кого воно було.</w:t>
      </w:r>
    </w:p>
    <w:p>
      <w:pPr/>
      <w:r>
        <w:t>— Вранці воно так і лишалося прочитаним без відповіді. Саме як ви описали.</w:t>
      </w:r>
    </w:p>
    <w:p>
      <w:pPr/>
      <w:r>
        <w:t>— Так.</w:t>
      </w:r>
    </w:p>
    <w:p>
      <w:pPr/>
      <w:r>
        <w:t>— Я відкрила його ще раз. Потім ще раз.</w:t>
      </w:r>
    </w:p>
    <w:p>
      <w:pPr/>
      <w:r>
        <w:t>Майя дістала пристрій, але не розблокувала. Тримала його екраном до долоні.</w:t>
      </w:r>
    </w:p>
    <w:p>
      <w:pPr/>
      <w:r>
        <w:t>— Написала: «Сьогодні не відповім». Не надіслала.</w:t>
      </w:r>
    </w:p>
    <w:p>
      <w:pPr/>
      <w:r>
        <w:t>— Чому?</w:t>
      </w:r>
    </w:p>
    <w:p>
      <w:pPr/>
      <w:r>
        <w:t>— Бо це звучало так, ніби завтра відповім. А я не знаю.</w:t>
      </w:r>
    </w:p>
    <w:p>
      <w:pPr/>
      <w:r>
        <w:t>Професійна звичка одразу дала три варіанти: прибрати час, закрити звернення без пояснення або прямо відмовитися від майбутньої відповіді. Жоден не був моєю відповіддю на її місці.</w:t>
      </w:r>
    </w:p>
    <w:p>
      <w:pPr/>
      <w:r>
        <w:t>— Ви вже придумали правильне речення, — сказала Майя.</w:t>
      </w:r>
    </w:p>
    <w:p>
      <w:pPr/>
      <w:r>
        <w:t>— Кілька.</w:t>
      </w:r>
    </w:p>
    <w:p>
      <w:pPr/>
      <w:r>
        <w:t>— Не кажіть.</w:t>
      </w:r>
    </w:p>
    <w:p>
      <w:pPr/>
      <w:r>
        <w:t>— Не скажу.</w:t>
      </w:r>
    </w:p>
    <w:p>
      <w:pPr/>
      <w:r>
        <w:t>Вона сховала пристрій у кишеню. Долоню зі спинки лави не прибрала.</w:t>
      </w:r>
    </w:p>
    <w:p>
      <w:pPr/>
      <w:r>
        <w:t>— Я думала, коли воно перестане повертатися, стане тихо, — сказала вона. — Стало. Але тиша нічого не вирішила.</w:t>
      </w:r>
    </w:p>
    <w:p>
      <w:pPr/>
      <w:r>
        <w:t>Я міг відповісти, що система й не мала вирішувати. Це було б правильно й непотрібно.</w:t>
      </w:r>
    </w:p>
    <w:p>
      <w:pPr/>
      <w:r>
        <w:t>— Мені страшно лишити це без відповіді, — сказала Майя. — І страшно відповісти так, щоб розмова знову почалася.</w:t>
      </w:r>
    </w:p>
    <w:p>
      <w:pPr/>
      <w:r>
        <w:t>Вона вимовила це, дивлячись на порожню середню лаву.</w:t>
      </w:r>
    </w:p>
    <w:p>
      <w:pPr/>
      <w:r>
        <w:t>— Ви хочете завершити звернення? — спитав я.</w:t>
      </w:r>
    </w:p>
    <w:p>
      <w:pPr/>
      <w:r>
        <w:t>— Я хочу сьогодні його не продовжувати. Це все, що знаю.</w:t>
      </w:r>
    </w:p>
    <w:p>
      <w:pPr/>
      <w:r>
        <w:t>— Тоді цього досить для сьогоднішнього рішення.</w:t>
      </w:r>
    </w:p>
    <w:p>
      <w:pPr/>
      <w:r>
        <w:t>Майя подивилася на мене.</w:t>
      </w:r>
    </w:p>
    <w:p>
      <w:pPr/>
      <w:r>
        <w:t>— Оце вже схоже на готову відповідь.</w:t>
      </w:r>
    </w:p>
    <w:p>
      <w:pPr/>
      <w:r>
        <w:t>— Так.</w:t>
      </w:r>
    </w:p>
    <w:p>
      <w:pPr/>
      <w:r>
        <w:t>— І що ви зробите?</w:t>
      </w:r>
    </w:p>
    <w:p>
      <w:pPr/>
      <w:r>
        <w:t>— Заберу її назад.</w:t>
      </w:r>
    </w:p>
    <w:p>
      <w:pPr/>
      <w:r>
        <w:t>— Уже сказали.</w:t>
      </w:r>
    </w:p>
    <w:p>
      <w:pPr/>
      <w:r>
        <w:t>— Уже сказав.</w:t>
      </w:r>
    </w:p>
    <w:p>
      <w:pPr/>
      <w:r>
        <w:t>Вона нарешті сіла на середню лаву. Не запропонувала сісти поруч. Я лишився стояти біля краю навісу.</w:t>
      </w:r>
    </w:p>
    <w:p>
      <w:pPr/>
      <w:r>
        <w:t>На табло змінився час прибуття найближчого транспорту. Майя глянула на нього й одразу відвела очі.</w:t>
      </w:r>
    </w:p>
    <w:p>
      <w:pPr/>
      <w:r>
        <w:t>— Повідомлення сьогодні лишиться без відповіді, — сказала вона. — Не тому, що це правильна межа. Тому, що я зараз не хочу робити наступний крок.</w:t>
      </w:r>
    </w:p>
    <w:p>
      <w:pPr/>
      <w:r>
        <w:t>— Добре.</w:t>
      </w:r>
    </w:p>
    <w:p>
      <w:pPr/>
      <w:r>
        <w:t>— Не робіть із цього успіх.</w:t>
      </w:r>
    </w:p>
    <w:p>
      <w:pPr/>
      <w:r>
        <w:t>— Не робитиму.</w:t>
      </w:r>
    </w:p>
    <w:p>
      <w:pPr/>
      <w:r>
        <w:t>— Ви все одно хочете.</w:t>
      </w:r>
    </w:p>
    <w:p>
      <w:pPr/>
      <w:r>
        <w:t>Я подивився на металевий край лави. На ньому була подряпина у формі незамкненого кола.</w:t>
      </w:r>
    </w:p>
    <w:p>
      <w:pPr/>
      <w:r>
        <w:t>— Так.</w:t>
      </w:r>
    </w:p>
    <w:p>
      <w:pPr/>
      <w:r>
        <w:t>Майя дістала пристрій і цього разу розблокувала його, прикривши екран долонею від мене. Торкнулася чогось один раз. Я не бачив ані повідомлення, ані дії.</w:t>
      </w:r>
    </w:p>
    <w:p>
      <w:pPr/>
      <w:r>
        <w:t>Вона поклала пристрій у кишеню.</w:t>
      </w:r>
    </w:p>
    <w:p>
      <w:pPr/>
      <w:r>
        <w:t>— Я не відповіла, — сказала вона. — І не закрила назавжди. Просто прибрала пристрій.</w:t>
      </w:r>
    </w:p>
    <w:p>
      <w:pPr/>
      <w:r>
        <w:t>Це не було технічним тестом. За її словами, звернення не повернулося, а я не знав, чи з’явиться воно знову з волі іншої людини.</w:t>
      </w:r>
    </w:p>
    <w:p>
      <w:pPr/>
      <w:r>
        <w:t>Майя посунулася до краю лави. Тепер поруч залишалося місце, але запрошення я не почув.</w:t>
      </w:r>
    </w:p>
    <w:p>
      <w:pPr/>
      <w:r>
        <w:t>— Учора після вашого виходу в квартирі все працювало, — сказала вона. — Світло, чайник, побутові нагадування. Нічого не зламалося.</w:t>
      </w:r>
    </w:p>
    <w:p>
      <w:pPr/>
      <w:r>
        <w:t>— Побутові функції мали лишитися.</w:t>
      </w:r>
    </w:p>
    <w:p>
      <w:pPr/>
      <w:r>
        <w:t>— Лишилися. Я не про це.</w:t>
      </w:r>
    </w:p>
    <w:p>
      <w:pPr/>
      <w:r>
        <w:t>Я замовк.</w:t>
      </w:r>
    </w:p>
    <w:p>
      <w:pPr/>
      <w:r>
        <w:t>— Я весь вечір дивилася на світлу смугу, — сказала Майя. — Вона нічого не пропонувала. А я чекала, що хтось пояснить, що тепер робити з квартирою, повідомленням, вечором. Ніхто не пояснив.</w:t>
      </w:r>
    </w:p>
    <w:p>
      <w:pPr/>
      <w:r>
        <w:t>Це були її слова. Я не знав, чи порожнеча була в кімнаті, у відсутній підказці або в тому, що лишилося після неї.</w:t>
      </w:r>
    </w:p>
    <w:p>
      <w:pPr/>
      <w:r>
        <w:t>— Сьогодні я не хочу знову провести там вечір, — сказала Майя.</w:t>
      </w:r>
    </w:p>
    <w:p>
      <w:pPr/>
      <w:r>
        <w:t>— Хтось має прийти?</w:t>
      </w:r>
    </w:p>
    <w:p>
      <w:pPr/>
      <w:r>
        <w:t>— Ні. Я не тікаю від людини біля дверей. Я просто не хочу ще одну ніч сидіти на тій кухні й чекати пояснення.</w:t>
      </w:r>
    </w:p>
    <w:p>
      <w:pPr/>
      <w:r>
        <w:t>Вона сказала це без прохання врятувати її від квартири.</w:t>
      </w:r>
    </w:p>
    <w:p>
      <w:pPr/>
      <w:r>
        <w:t>— До Гора я не піду, — продовжила Майя. — І до вас теж.</w:t>
      </w:r>
    </w:p>
    <w:p>
      <w:pPr/>
      <w:r>
        <w:t>— Я не пропонуватиму.</w:t>
      </w:r>
    </w:p>
    <w:p>
      <w:pPr/>
      <w:r>
        <w:t>— Добре.</w:t>
      </w:r>
    </w:p>
    <w:p>
      <w:pPr/>
      <w:r>
        <w:t>Майя провела великим пальцем по краю кишені, де лежав пристрій.</w:t>
      </w:r>
    </w:p>
    <w:p>
      <w:pPr/>
      <w:r>
        <w:t>— Мені потрібне інше місце на одну ніч. Не назавжди. До вечора я хочу вибрати його сама.</w:t>
      </w:r>
    </w:p>
    <w:p>
      <w:pPr/>
      <w:r>
        <w:t>Вона не назвала адресу й не відкрила пошук.</w:t>
      </w:r>
    </w:p>
    <w:p>
      <w:pPr/>
      <w:r>
        <w:t>— Ви просите мене залишитися? — спитав я.</w:t>
      </w:r>
    </w:p>
    <w:p>
      <w:pPr/>
      <w:r>
        <w:t>— До полудня. Поруч, але без варіантів замість мене. Якщо можете.</w:t>
      </w:r>
    </w:p>
    <w:p>
      <w:pPr/>
      <w:r>
        <w:t>— Можу.</w:t>
      </w:r>
    </w:p>
    <w:p>
      <w:pPr/>
      <w:r>
        <w:t>Я сів на дальній край середньої лави. Між нами лишилося місце для ще однієї людини.</w:t>
      </w:r>
    </w:p>
    <w:p>
      <w:pPr/>
      <w:r>
        <w:t>Майя не діставала пристрій. Вибір місця ще не почався.</w:t>
      </w:r>
    </w:p>
    <w:p>
      <w:pPr>
        <w:pStyle w:val="Heading1"/>
        <w:pageBreakBefore/>
      </w:pPr>
      <w:r>
        <w:t>Розділ 30</w:t>
      </w:r>
    </w:p>
    <w:p>
      <w:pPr/>
      <w:r>
        <w:t>Майя дістала пристрій із кишені, але не відкрила його одразу.</w:t>
      </w:r>
    </w:p>
    <w:p>
      <w:pPr/>
      <w:r>
        <w:t>— Я просила не давати варіантів, — сказала вона. — Це стосується й того, що ви побачите.</w:t>
      </w:r>
    </w:p>
    <w:p>
      <w:pPr/>
      <w:r>
        <w:t>— Не дивитимусь на екран.</w:t>
      </w:r>
    </w:p>
    <w:p>
      <w:pPr/>
      <w:r>
        <w:t>Я повернувся трохи до табло над зупинкою. У склі навпроти лишалися наші відбиття, але дрібного тексту на Майїному пристрої я не бачив.</w:t>
      </w:r>
    </w:p>
    <w:p>
      <w:pPr/>
      <w:r>
        <w:t>У склі коротко засвітився Майїн екран.</w:t>
      </w:r>
    </w:p>
    <w:p>
      <w:pPr/>
      <w:r>
        <w:t>— Побутовий пошук ночівлі працює, — сказала Майя. — Посередництво не вмикала.</w:t>
      </w:r>
    </w:p>
    <w:p>
      <w:pPr/>
      <w:r>
        <w:t>Я знав це тільки з її слів.</w:t>
      </w:r>
    </w:p>
    <w:p>
      <w:pPr/>
      <w:r>
        <w:t>Я почув кілька коротких дотиків до скла.</w:t>
      </w:r>
    </w:p>
    <w:p>
      <w:pPr/>
      <w:r>
        <w:t>— Одна ніч, — сказала вона. — Від сьогодні до завтра. Окрема кімната. Можна заселитися після четвертої. Без автоматичного продовження.</w:t>
      </w:r>
    </w:p>
    <w:p>
      <w:pPr/>
      <w:r>
        <w:t>Вона замовкла, читаючи.</w:t>
      </w:r>
    </w:p>
    <w:p>
      <w:pPr/>
      <w:r>
        <w:t>Повз середню лаву пройшов чоловік із порожнім візком. Я посунув ноги, щоб дати йому більше місця. Майя не підняла голови.</w:t>
      </w:r>
    </w:p>
    <w:p>
      <w:pPr/>
      <w:r>
        <w:t>— Є варіанти, — сказала вона.</w:t>
      </w:r>
    </w:p>
    <w:p>
      <w:pPr/>
      <w:r>
        <w:t>Я не спитав скільки.</w:t>
      </w:r>
    </w:p>
    <w:p>
      <w:pPr/>
      <w:r>
        <w:t>— Перший ближче. Там спільна кухня. Другий далі від цієї зупинки: окрема кімната, своя маленька кухонна ніша й окремий вхід.</w:t>
      </w:r>
    </w:p>
    <w:p>
      <w:pPr/>
      <w:r>
        <w:t>Її великий палець лежав на краю пристрою, не торкаючись екрана.</w:t>
      </w:r>
    </w:p>
    <w:p>
      <w:pPr/>
      <w:r>
        <w:t>— Я не хочу сьогодні ділити кухню з незнайомими людьми, — сказала Майя.</w:t>
      </w:r>
    </w:p>
    <w:p>
      <w:pPr/>
      <w:r>
        <w:t>Це був критерій, а не прохання погодитися.</w:t>
      </w:r>
    </w:p>
    <w:p>
      <w:pPr/>
      <w:r>
        <w:t>— Виберу другий.</w:t>
      </w:r>
    </w:p>
    <w:p>
      <w:pPr/>
      <w:r>
        <w:t>Я почув ще один дотик. Дивився на табло. До наступного транспорту лишалося кілька хвилин, але Майя не збиралася до нього.</w:t>
      </w:r>
    </w:p>
    <w:p>
      <w:pPr/>
      <w:r>
        <w:t>— Оплата під час заселення, доступ після неї, — сказала вона. — Підходить.</w:t>
      </w:r>
    </w:p>
    <w:p>
      <w:pPr/>
      <w:r>
        <w:t>Вона помовчала, читаючи далі.</w:t>
      </w:r>
    </w:p>
    <w:p>
      <w:pPr/>
      <w:r>
        <w:t>— Умову приймаю. Бронюю другий варіант на одну ніч.</w:t>
      </w:r>
    </w:p>
    <w:p>
      <w:pPr/>
      <w:r>
        <w:t>Я почув два дотики до скла.</w:t>
      </w:r>
    </w:p>
    <w:p>
      <w:pPr/>
      <w:r>
        <w:t>Ціну вона не назвала. Я її не питав.</w:t>
      </w:r>
    </w:p>
    <w:p>
      <w:pPr/>
      <w:r>
        <w:t>Кілька секунд вона нічого не говорила. Потім прочитала вголос:</w:t>
      </w:r>
    </w:p>
    <w:p>
      <w:pPr>
        <w:ind w:left="340" w:right="340"/>
      </w:pPr>
      <w:r>
        <w:rPr>
          <w:i/>
        </w:rPr>
        <w:t>Бронювання підтверджено на одну ніч: сьогодні — завтра.</w:t>
        <w:br/>
        <w:t>Заселення доступне після 16:00.</w:t>
      </w:r>
    </w:p>
    <w:p>
      <w:pPr/>
      <w:r>
        <w:t>Назви й адреси вона не прочитала.</w:t>
      </w:r>
    </w:p>
    <w:p>
      <w:pPr/>
      <w:r>
        <w:t>— Я забронювала, — сказала Майя. Екран згас. — Тепер у мене є місце, куди я все одно не хочу їхати.</w:t>
      </w:r>
    </w:p>
    <w:p>
      <w:pPr/>
      <w:r>
        <w:t>— Не хочете саме в те місце?</w:t>
      </w:r>
    </w:p>
    <w:p>
      <w:pPr/>
      <w:r>
        <w:t>— Не хочу їхати в жодне нове місце. Не хочу повертатися на кухню теж.</w:t>
      </w:r>
    </w:p>
    <w:p>
      <w:pPr/>
      <w:r>
        <w:t>Вона поклала пристрій на лаву між нами. Екран був темний.</w:t>
      </w:r>
    </w:p>
    <w:p>
      <w:pPr/>
      <w:r>
        <w:t>— Але сьогодні поїду в заброньовану кімнату, — сказала Майя. — На одну ніч. Завтра вирішуватиму заново.</w:t>
      </w:r>
    </w:p>
    <w:p>
      <w:pPr/>
      <w:r>
        <w:t>У мене з’явилася фраза про перший крок. Я не вимовив її.</w:t>
      </w:r>
    </w:p>
    <w:p>
      <w:pPr/>
      <w:r>
        <w:t>Вона взяла пристрій із лави й сховала в кишеню.</w:t>
      </w:r>
    </w:p>
    <w:p>
      <w:pPr/>
      <w:r>
        <w:t>На табло було 11:46.</w:t>
      </w:r>
    </w:p>
    <w:p>
      <w:pPr/>
      <w:r>
        <w:t>— До полудня ще є час, — сказав я.</w:t>
      </w:r>
    </w:p>
    <w:p>
      <w:pPr/>
      <w:r>
        <w:t>— Мені більше не треба, щоб ви сиділи поруч.</w:t>
      </w:r>
    </w:p>
    <w:p>
      <w:pPr/>
      <w:r>
        <w:t>Я встав.</w:t>
      </w:r>
    </w:p>
    <w:p>
      <w:pPr/>
      <w:r>
        <w:t>— На сьогодні все? — спитав я.</w:t>
      </w:r>
    </w:p>
    <w:p>
      <w:pPr/>
      <w:r>
        <w:t>— Для цієї розмови — так.</w:t>
      </w:r>
    </w:p>
    <w:p>
      <w:pPr/>
      <w:r>
        <w:t>Майя теж підвелася. Між нами знову звільнилося місце на лаві.</w:t>
      </w:r>
    </w:p>
    <w:p>
      <w:pPr/>
      <w:r>
        <w:t>— До побачення, — сказала вона.</w:t>
      </w:r>
    </w:p>
    <w:p>
      <w:pPr/>
      <w:r>
        <w:t>— До побачення.</w:t>
      </w:r>
    </w:p>
    <w:p>
      <w:pPr/>
      <w:r>
        <w:t>Вона пішла до зупинки. Я — до виходу на вулицю, звідки повертався до робочого місця. За скляною стіною наші відбиття розійшлися раніше, ніж ми дійшли до різних країв навісу.</w:t>
      </w:r>
    </w:p>
    <w:p>
      <w:pPr/>
      <w:r>
        <w:t>Мого робочого пристрою при мені не було. Він лишався в замкненій шухляді робочого стола.</w:t>
      </w:r>
    </w:p>
    <w:p>
      <w:pPr>
        <w:pStyle w:val="Heading1"/>
        <w:pageBreakBefore/>
      </w:pPr>
      <w:r>
        <w:t>Розділ 31</w:t>
      </w:r>
    </w:p>
    <w:p>
      <w:pPr/>
      <w:r>
        <w:t>На роботі я спершу потягнув сумку до краю стола. Тільки тоді згадав про шухляду.</w:t>
      </w:r>
    </w:p>
    <w:p>
      <w:pPr/>
      <w:r>
        <w:t>Замок відкрився від мого пальця. Пристрій лежав екраном догори, як я його залишив. За час моєї відсутності він не змінив місця. Я поставив його на підставку, і над робочою панеллю знову з’явилося нагадування про шосту.</w:t>
      </w:r>
    </w:p>
    <w:p>
      <w:pPr/>
      <w:r>
        <w:t>До вечора було кілька годин.</w:t>
      </w:r>
    </w:p>
    <w:p>
      <w:pPr/>
      <w:r>
        <w:t>Я відкрив розклад. Прийнятих справ на решту дня не було. У новій черзі рухався список, з якого ще можна було вибрати роботу. Я переглянув перші рядки й закрив його.</w:t>
      </w:r>
    </w:p>
    <w:p>
      <w:pPr/>
      <w:r>
        <w:t>У сумці знайшовся зім’ятий паперовий пакет. Я викинув його, сходив по воду й повернувся. Стілець стояв надто близько до стола; я відсунув його коліном. Після цього знову не було чого робити руками.</w:t>
      </w:r>
    </w:p>
    <w:p>
      <w:pPr/>
      <w:r>
        <w:t>Можна було написати Тихону. Не про перекалібрування. Про те, що сьогодні я просидів поруч із людиною, поки вона сама обрала місце на ніч, і не дав їй жодної адреси.</w:t>
      </w:r>
    </w:p>
    <w:p>
      <w:pPr/>
      <w:r>
        <w:t>Уявна відповідь наставника була короткою: «І що?»</w:t>
      </w:r>
    </w:p>
    <w:p>
      <w:pPr/>
      <w:r>
        <w:t>Я поставив склянку на порожнє місце ліворуч від пристрою.</w:t>
      </w:r>
    </w:p>
    <w:p>
      <w:pPr/>
      <w:r>
        <w:t>В уявній розповіді все починалося з того, що зробив я. Навіть коли головним моїм досягненням було нічого не зробити. Майїна кімната ставала останнім рядком про мою роботу. Її небажання туди їхати — ускладненням, яке я чесно не приховав би. Я вже знайшов для нього місце.</w:t>
      </w:r>
    </w:p>
    <w:p>
      <w:pPr/>
      <w:r>
        <w:t>Повідомлення Тихону я не відкрив.</w:t>
      </w:r>
    </w:p>
    <w:p>
      <w:pPr/>
      <w:r>
        <w:t>Вода нагрілася. Я випив її й знову наповнив склянку.</w:t>
      </w:r>
    </w:p>
    <w:p>
      <w:pPr/>
      <w:r>
        <w:t>Коли на панелі стало 17:42, я відкрив картку Баласта. Вибрав розмову через пристрій і дозволив мікрофон, поки картка відкрита. До розмови додав тільки власне повідомлення про призначення: строк, умови й наслідки неявки.</w:t>
      </w:r>
    </w:p>
    <w:p>
      <w:pPr/>
      <w:r>
        <w:t>— Добрий вечір, Марку Далю, — сказав Баласт. — Повідомлення отримано. До призначеного часу вісімнадцять хвилин.</w:t>
      </w:r>
    </w:p>
    <w:p>
      <w:pPr/>
      <w:r>
        <w:t>— Я бачу.</w:t>
      </w:r>
    </w:p>
    <w:p>
      <w:pPr/>
      <w:r>
        <w:t>— Для участі ви можете приєднатися з цього пристрою. Посилання є в картці призначення. Зараз його відкриття не означатиме початку сеансу.</w:t>
      </w:r>
    </w:p>
    <w:p>
      <w:pPr/>
      <w:r>
        <w:t>Я торкнувся рядка. Відкрилися час, назва служби й сіра кнопка приєднання. Під нею було написано, що вона стане доступною о 18:00.</w:t>
      </w:r>
    </w:p>
    <w:p>
      <w:pPr/>
      <w:r>
        <w:t>— Якщо я прийду, що зі мною зроблять?</w:t>
      </w:r>
    </w:p>
    <w:p>
      <w:pPr/>
      <w:r>
        <w:t>— У наданому повідомленні вказані перегляд рекомендацій, способу супроводу та поведінкових умов роботи. Конкретний порядок ви отримаєте від служби.</w:t>
      </w:r>
    </w:p>
    <w:p>
      <w:pPr/>
      <w:r>
        <w:t>— Тобто ви не знаєте.</w:t>
      </w:r>
    </w:p>
    <w:p>
      <w:pPr/>
      <w:r>
        <w:t>— Не знаю всіх умов майбутньої роботи. Знаю, що неявка призупинить допуск. Участь сама по собі не гарантує його збереження.</w:t>
      </w:r>
    </w:p>
    <w:p>
      <w:pPr/>
      <w:r>
        <w:t>У голосі не було ані докору, ані обережності. Він не шукав способу сказати неприємне так, щоб я не почув.</w:t>
      </w:r>
    </w:p>
    <w:p>
      <w:pPr/>
      <w:r>
        <w:t>— Тихон сказав майже те саме.</w:t>
      </w:r>
    </w:p>
    <w:p>
      <w:pPr/>
      <w:r>
        <w:t>— Це не суперечить повідомленню.</w:t>
      </w:r>
    </w:p>
    <w:p>
      <w:pPr/>
      <w:r>
        <w:t>Я засміявся один раз. Склянка стояла так близько, що я зачепив її зап’ястком. Вода хитнулася, але не перелилася через край.</w:t>
      </w:r>
    </w:p>
    <w:p>
      <w:pPr/>
      <w:r>
        <w:t>— А ваша рекомендація?</w:t>
      </w:r>
    </w:p>
    <w:p>
      <w:pPr/>
      <w:r>
        <w:t>— Приєднатися. Почути умови. Не втрачати можливість роботи через відсутність на зустрічі, яку ви ще можете відвідати.</w:t>
      </w:r>
    </w:p>
    <w:p>
      <w:pPr/>
      <w:r>
        <w:t>— Ви можете сказати щось проти цього?</w:t>
      </w:r>
    </w:p>
    <w:p>
      <w:pPr/>
      <w:r>
        <w:t>— На підставі доступних мені відомостей — ні.</w:t>
      </w:r>
    </w:p>
    <w:p>
      <w:pPr/>
      <w:r>
        <w:t>Я нахилився до екрана. Кнопка лишалася сірою. До шостої ще можна було сидіти так і вважати, що я тільки чекаю.</w:t>
      </w:r>
    </w:p>
    <w:p>
      <w:pPr/>
      <w:r>
        <w:t>— Я порушив заборону, — сказав я. — Не випадково.</w:t>
      </w:r>
    </w:p>
    <w:p>
      <w:pPr/>
      <w:r>
        <w:t>— Ви можете повторити це під час розгляду.</w:t>
      </w:r>
    </w:p>
    <w:p>
      <w:pPr/>
      <w:r>
        <w:t>— І відтоді зробив дещо інакше.</w:t>
      </w:r>
    </w:p>
    <w:p>
      <w:pPr/>
      <w:r>
        <w:t>— Ви хочете додати відомості до професійного розгляду?</w:t>
      </w:r>
    </w:p>
    <w:p>
      <w:pPr/>
      <w:r>
        <w:t>Я вже почав відповідати. Зупинився на вдиху.</w:t>
      </w:r>
    </w:p>
    <w:p>
      <w:pPr/>
      <w:r>
        <w:t>Можна було не називати Майї. Описати тільки свою стриманість. Написати, що за наявності дієвого інструмента я ним не скористався. Що користувачка зробила власний вибір. Таке повідомлення не відкрило б її листування чи адресу. Воно просто поставило б її вчинок біля мого імені, у стовпчик доказів, що зі мною вже все краще.</w:t>
      </w:r>
    </w:p>
    <w:p>
      <w:pPr/>
      <w:r>
        <w:t>— Ні, — сказав я.</w:t>
      </w:r>
    </w:p>
    <w:p>
      <w:pPr/>
      <w:r>
        <w:t>— Тоді я не маю цих відомостей.</w:t>
      </w:r>
    </w:p>
    <w:p>
      <w:pPr/>
      <w:r>
        <w:t>— Немає чого додавати. Я хотів, щоб чужий результат щось довів про мене.</w:t>
      </w:r>
    </w:p>
    <w:p>
      <w:pPr/>
      <w:r>
        <w:t>Баласт мовчав. Картка показувала, що мікрофон працює.</w:t>
      </w:r>
    </w:p>
    <w:p>
      <w:pPr/>
      <w:r>
        <w:t>Я чекав запитання. Пояснення, що так буває. Або короткої поради, як відділити одне від іншого. Усе, проти чого я заперечував під навісом, тепер мало б дуже доречно прозвучати з мого пристрою.</w:t>
      </w:r>
    </w:p>
    <w:p>
      <w:pPr/>
      <w:r>
        <w:t>— Це не змінює наслідків неявки, — сказав нарешті Баласт.</w:t>
      </w:r>
    </w:p>
    <w:p>
      <w:pPr/>
      <w:r>
        <w:t>— Знаю.</w:t>
      </w:r>
    </w:p>
    <w:p>
      <w:pPr/>
      <w:r>
        <w:t>На краю склянки лишився слід мого великого пальця. Я повернув її чистим боком до себе, помітив це й відпустив.</w:t>
      </w:r>
    </w:p>
    <w:p>
      <w:pPr/>
      <w:r>
        <w:t>Я хотів бачити Майю без посередництва. Потім — без Гора. Потім — без моєї допомоги. Останній варіант здавався найчеснішим, бо в ньому я нарешті відступав. Але й цей відступ мав бути видно. Хтось мав подивитися на нього й сказати: ось тепер ти правильно залишив людину в спокої.</w:t>
      </w:r>
    </w:p>
    <w:p>
      <w:pPr/>
      <w:r>
        <w:t>Майя забронювала кімнату, в яку не хотіла їхати. Цього було досить для її вечора. Для моєї розповіді про себе — ні.</w:t>
      </w:r>
    </w:p>
    <w:p>
      <w:pPr/>
      <w:r>
        <w:t>— Чи є зараз перешкода для участі? — спитав Баласт.</w:t>
      </w:r>
    </w:p>
    <w:p>
      <w:pPr/>
      <w:r>
        <w:t>— Ні.</w:t>
      </w:r>
    </w:p>
    <w:p>
      <w:pPr/>
      <w:r>
        <w:t>— Потрібна допомога з підключенням?</w:t>
      </w:r>
    </w:p>
    <w:p>
      <w:pPr/>
      <w:r>
        <w:t>— Ні.</w:t>
      </w:r>
    </w:p>
    <w:p>
      <w:pPr/>
      <w:r>
        <w:t>— Тоді я рекомендую лишити картку призначення відкритою.</w:t>
      </w:r>
    </w:p>
    <w:p>
      <w:pPr/>
      <w:r>
        <w:t>Я лишив.</w:t>
      </w:r>
    </w:p>
    <w:p>
      <w:pPr/>
      <w:r>
        <w:t>Завтра можна було знову сісти за цей стіл. Почути умови, виконати те, що від мене вимагатимуть, довести готовність. Не прикидатися, ніби заборони не було. У цьому шляху не було прихованого лиходія, якого досить назвати, щоб усе стало простим.</w:t>
      </w:r>
    </w:p>
    <w:p>
      <w:pPr/>
      <w:r>
        <w:t>Я втомився. Хотів, щоб за мене склали наступний день так, аби я більше не стояв над чужою зупинкою з готовим виправданням. Саме це мені й пропонували.</w:t>
      </w:r>
    </w:p>
    <w:p>
      <w:pPr/>
      <w:r>
        <w:t>— Якщо я не приєднаюся, — сказав я, — це теж може бути способом нічого не виправляти.</w:t>
      </w:r>
    </w:p>
    <w:p>
      <w:pPr/>
      <w:r>
        <w:t>— Так, — відповів Баласт.</w:t>
      </w:r>
    </w:p>
    <w:p>
      <w:pPr/>
      <w:r>
        <w:t>Цього разу я не засміявся.</w:t>
      </w:r>
    </w:p>
    <w:p>
      <w:pPr/>
      <w:r>
        <w:t>Цифри над карткою змінилися на 18:00. Кнопка стала світлою. Поруч з’явилося: «Можна приєднатися».</w:t>
      </w:r>
    </w:p>
    <w:p>
      <w:pPr/>
      <w:r>
        <w:t>Я підвів курсор до неї. Рука знала рух, яким я починав робочі розмови. Легко натиснути, привітатися, віддати подальше порядку зустрічі. Не легко пройти все, що буде потім, але перший рух був простий.</w:t>
      </w:r>
    </w:p>
    <w:p>
      <w:pPr/>
      <w:r>
        <w:t>Я прибрав руку з пристрою.</w:t>
      </w:r>
    </w:p>
    <w:p>
      <w:pPr/>
      <w:r>
        <w:t>— Я не приєднаюся, — сказав я.</w:t>
      </w:r>
    </w:p>
    <w:p>
      <w:pPr/>
      <w:r>
        <w:t>— Ви хочете зафіксувати відмову?</w:t>
      </w:r>
    </w:p>
    <w:p>
      <w:pPr/>
      <w:r>
        <w:t>— Ні. Не робіть цього замість мене. Я сам не прийду.</w:t>
      </w:r>
    </w:p>
    <w:p>
      <w:pPr/>
      <w:r>
        <w:t>— Зрозуміло.</w:t>
      </w:r>
    </w:p>
    <w:p>
      <w:pPr/>
      <w:r>
        <w:t>За стіною хтось пересунув стілець. Я почув, як він зачепив підлогу ніжкою, потім ще раз, уже далі. Нічого в моїй кімнаті не змінилося.</w:t>
      </w:r>
    </w:p>
    <w:p>
      <w:pPr/>
      <w:r>
        <w:t>Картка зустрічі лишалася відкритою. Я дивився на неї, доки з’явилася 18:01.</w:t>
      </w:r>
    </w:p>
    <w:p>
      <w:pPr/>
      <w:r>
        <w:t>Спочатку потемніла кнопка. Потім у робочій панелі зникла нова черга. На її місці відкрився рядок:</w:t>
      </w:r>
    </w:p>
    <w:p>
      <w:pPr>
        <w:ind w:left="340" w:right="340"/>
      </w:pPr>
      <w:r>
        <w:rPr>
          <w:i/>
        </w:rPr>
        <w:t>Явку не підтверджено. Професійний допуск до ручних калібрувань призупинено. Доступ до нової черги та службової підтримки, залежної від підтвердженої готовності, закрито.</w:t>
      </w:r>
    </w:p>
    <w:p>
      <w:pPr/>
      <w:r>
        <w:t>Я прочитав до крапки й спробував повернутися до списку. Панель показала те саме повідомлення.</w:t>
      </w:r>
    </w:p>
    <w:p>
      <w:pPr/>
      <w:r>
        <w:t>— Призупинення набуло чинності, — сказав Баласт.</w:t>
      </w:r>
    </w:p>
    <w:p>
      <w:pPr/>
      <w:r>
        <w:t>— Ви лишилися.</w:t>
      </w:r>
    </w:p>
    <w:p>
      <w:pPr/>
      <w:r>
        <w:t>— Моє особисте призначення не скасоване.</w:t>
      </w:r>
    </w:p>
    <w:p>
      <w:pPr/>
      <w:r>
        <w:t>Я поставив обидві ноги на підлогу. Лише тоді помітив, що весь цей час одна стояла на перекладині стільця, притиснута носком так сильно, що пальці затерпли.</w:t>
      </w:r>
    </w:p>
    <w:p>
      <w:pPr/>
      <w:r>
        <w:t>Кнопки більше не було. Зустріч, на яку я не прийшов, не стала від цього розмовою, яку я виграв.</w:t>
      </w:r>
    </w:p>
    <w:p>
      <w:pPr>
        <w:pStyle w:val="Heading1"/>
        <w:pageBreakBefore/>
      </w:pPr>
      <w:r>
        <w:t>Розділ 32</w:t>
      </w:r>
    </w:p>
    <w:p>
      <w:pPr/>
      <w:r>
        <w:t>У повідомленні про призупинення було посилання на перегляд рішення.</w:t>
      </w:r>
    </w:p>
    <w:p>
      <w:pPr/>
      <w:r>
        <w:t>Я відкрив його. Служба пропонувала подати звернення, уточнити причину неявки або запросити нове призначення. Жоден із цих рядків не був прихований. Для першого кроку не треба було навіть виходити з кімнати.</w:t>
      </w:r>
    </w:p>
    <w:p>
      <w:pPr/>
      <w:r>
        <w:t>Нижче стояло інше: «Припинити власну професійну участь».</w:t>
      </w:r>
    </w:p>
    <w:p>
      <w:pPr/>
      <w:r>
        <w:t>Я поклав долоню на край стола.</w:t>
      </w:r>
    </w:p>
    <w:p>
      <w:pPr/>
      <w:r>
        <w:t>— Це поверне допуск? — спитав я, хоча вже прочитав пояснення.</w:t>
      </w:r>
    </w:p>
    <w:p>
      <w:pPr/>
      <w:r>
        <w:t>— Ні, — сказав Баласт. — Зараз він призупинений. Припинення участі закриє ваш професійний статус за вашою заявою. Для повернення знадобиться окремий розгляд. Історія попередньої роботи та підтверджене порушення залишаться.</w:t>
      </w:r>
    </w:p>
    <w:p>
      <w:pPr/>
      <w:r>
        <w:t>Мікрофон його картки ще світився. Голос ішов із того самого пристрою, на якому зникла черга.</w:t>
      </w:r>
    </w:p>
    <w:p>
      <w:pPr/>
      <w:r>
        <w:t>Я натиснув на припинення.</w:t>
      </w:r>
    </w:p>
    <w:p>
      <w:pPr/>
      <w:r>
        <w:t>Відкрилася сторінка з моїм іменем. На ній не було жодного імені користувачки. Список чинних зобов’язань виявився порожнім; нижче стояв архів завершених робіт і попередження, що доступ до службових інструментів буде закрито. Особисту копію відомостей про власний статус можна було зберегти. Дані чужих сеансів до неї не входили.</w:t>
      </w:r>
    </w:p>
    <w:p>
      <w:pPr/>
      <w:r>
        <w:t>Я зберіг копію. Пристрій коротко відгукнувся, і я перевірив, чи файл справді з’явився. Першим у ньому було моє ім’я, другим — «допуск призупинено». Я закрив його.</w:t>
      </w:r>
    </w:p>
    <w:p>
      <w:pPr/>
      <w:r>
        <w:t>— Рекомендація не змінилася? — спитав я.</w:t>
      </w:r>
    </w:p>
    <w:p>
      <w:pPr/>
      <w:r>
        <w:t>— Ні. Доступний запит нового призначення. Ви можете скористатися ним замість припинення участі.</w:t>
      </w:r>
    </w:p>
    <w:p>
      <w:pPr/>
      <w:r>
        <w:t>— Ви залишите його на екрані?</w:t>
      </w:r>
    </w:p>
    <w:p>
      <w:pPr/>
      <w:r>
        <w:t>— Він лишається доступним на попередній сторінці.</w:t>
      </w:r>
    </w:p>
    <w:p>
      <w:pPr/>
      <w:r>
        <w:t>Це було майже дратівливо зручно. Я міг повернутися одним рухом. Ніхто не змушував мене доводити серйозність відмови, поки я ще не зробив наступного кроку.</w:t>
      </w:r>
    </w:p>
    <w:p>
      <w:pPr/>
      <w:r>
        <w:t>Я перечитав власне ім’я. Потім підтвердив заяву.</w:t>
      </w:r>
    </w:p>
    <w:p>
      <w:pPr/>
      <w:r>
        <w:t>Екран не згас. На ньому з’явився час припинення, а під іменем — новий статус. Я більше не був чинним оператором.</w:t>
      </w:r>
    </w:p>
    <w:p>
      <w:pPr/>
      <w:r>
        <w:t>Панель лишила мені перегляд власних документів і звернення щодо них. Звичного робочого поля не стало. Я торкнувся місця, де раніше відкривав інструменти калібрування, і отримав порожню рамку з коротким поясненням: для цього розділу потрібен професійний доступ.</w:t>
      </w:r>
    </w:p>
    <w:p>
      <w:pPr/>
      <w:r>
        <w:t>Палець ще раз пішов до лівого краю. Там зазвичай був список. Я встиг торкнутися скла, перш ніж згадав, що вже перевірив його.</w:t>
      </w:r>
    </w:p>
    <w:p>
      <w:pPr/>
      <w:r>
        <w:t>— Статус закрито, — сказав Баласт.</w:t>
      </w:r>
    </w:p>
    <w:p>
      <w:pPr/>
      <w:r>
        <w:t>— Бачу.</w:t>
      </w:r>
    </w:p>
    <w:p>
      <w:pPr/>
      <w:r>
        <w:t>Я відвернув пристрій на кілька градусів. Рамка не змінилася.</w:t>
      </w:r>
    </w:p>
    <w:p>
      <w:pPr/>
      <w:r>
        <w:t>За столом можна було сидіти й далі. Він не відсунув мене, стілець не перестав витримувати вагу. Я міг відкрити порожній документ, написати будь-яке точне пояснення — і жодна моя точність уже не давала права зробити те, що я пояснював.</w:t>
      </w:r>
    </w:p>
    <w:p>
      <w:pPr/>
      <w:r>
        <w:t>Я підняв склянку. На дні лишалася вода. Випив її, відніс склянку до раковини й повернувся по сумку.</w:t>
      </w:r>
    </w:p>
    <w:p>
      <w:pPr/>
      <w:r>
        <w:t>Поруч із робочою панеллю була особиста.</w:t>
      </w:r>
    </w:p>
    <w:p>
      <w:pPr/>
      <w:r>
        <w:t>Я зупинився перед нею. У кухонній картці кілька днів тому вже була кнопка повного виходу. Тоді я вибрав макарони. Відклав сім екранів на час, коли не стоятиму біля плити. Час знайшовся, а окремого аварійного ключа в мене так і не було.</w:t>
      </w:r>
    </w:p>
    <w:p>
      <w:pPr/>
      <w:r>
        <w:t>Я відкрив керування пов’язаним особистим контуром і знайшов вихід.</w:t>
      </w:r>
    </w:p>
    <w:p>
      <w:pPr/>
      <w:r>
        <w:t>— Якщо я зроблю це зараз, двері вдома не відчиняться автоматично для служби? — спитав я.</w:t>
      </w:r>
    </w:p>
    <w:p>
      <w:pPr/>
      <w:r>
        <w:t>— Так. Локальні датчики диму й витоку працюватимуть. Виклик і відкриття дверей потребуватимуть вашого ручного підтвердження. Без окремого аварійного ключа автоматичний допуск не збережеться.</w:t>
      </w:r>
    </w:p>
    <w:p>
      <w:pPr/>
      <w:r>
        <w:t>— Ключа немає.</w:t>
      </w:r>
    </w:p>
    <w:p>
      <w:pPr/>
      <w:r>
        <w:t>— Тоді це обмеження стосуватиметься вашої квартири.</w:t>
      </w:r>
    </w:p>
    <w:p>
      <w:pPr/>
      <w:r>
        <w:t>Нижче показувався той самий незалежний маршрут: два відвідування служби будинку, фізичний носій. Його не можна було отримати до завершення цього екрана. Не було й пропозиції вважати, що я вже впораюся якось інакше.</w:t>
      </w:r>
    </w:p>
    <w:p>
      <w:pPr/>
      <w:r>
        <w:t>Я уявив свою кухню. Плиту, яку добре бачив, коли стояв біля неї, і передпокій, до якого треба було дійти. Відстань не змінилася. Змінилося те, що мало статися, якби я не зміг її пройти.</w:t>
      </w:r>
    </w:p>
    <w:p>
      <w:pPr/>
      <w:r>
        <w:t>— Можна лишити контур до оформлення ключа, — сказав Баласт.</w:t>
      </w:r>
    </w:p>
    <w:p>
      <w:pPr/>
      <w:r>
        <w:t>— Можна.</w:t>
      </w:r>
    </w:p>
    <w:p>
      <w:pPr/>
      <w:r>
        <w:t>— Це зберегло б автоматичний аварійний допуск.</w:t>
      </w:r>
    </w:p>
    <w:p>
      <w:pPr/>
      <w:r>
        <w:t>— Я прочитав.</w:t>
      </w:r>
    </w:p>
    <w:p>
      <w:pPr/>
      <w:r>
        <w:t>Я тримав пристрій обома руками. Нижній край упирався в мізинець. Переклав вагу на іншу руку й дочитав решту.</w:t>
      </w:r>
    </w:p>
    <w:p>
      <w:pPr/>
      <w:r>
        <w:t>Вихід не забирав пристрою й не видаляв особистих документів. Він розривав пов’язані автоматичні дії, на які я звик не звертати уваги. Частину належало підтверджувати самому, частину — оформлювати окремо. Я зберіг перелік на пристрої. Він відкривався і без робочої панелі.</w:t>
      </w:r>
    </w:p>
    <w:p>
      <w:pPr/>
      <w:r>
        <w:t>Рядок про Баласта стояв наприкінці.</w:t>
      </w:r>
    </w:p>
    <w:p>
      <w:pPr>
        <w:ind w:left="340" w:right="340"/>
      </w:pPr>
      <w:r>
        <w:rPr>
          <w:i/>
        </w:rPr>
        <w:t>Особисте призначення сервісу зберігається. Поточне підключення буде завершене. Подальший зв’язок — за окремим зверненням із пристрою.</w:t>
      </w:r>
    </w:p>
    <w:p>
      <w:pPr/>
      <w:r>
        <w:t>— Ви підете разом із кнопками? — спитав я.</w:t>
      </w:r>
    </w:p>
    <w:p>
      <w:pPr/>
      <w:r>
        <w:t>— Ні. Призначення збережеться. Після завершення цього підключення я не чутиму вас, доки ви не відкриєте нову розмову.</w:t>
      </w:r>
    </w:p>
    <w:p>
      <w:pPr/>
      <w:r>
        <w:t>— А якщо не відкрию?</w:t>
      </w:r>
    </w:p>
    <w:p>
      <w:pPr/>
      <w:r>
        <w:t>— Розмови не буде.</w:t>
      </w:r>
    </w:p>
    <w:p>
      <w:pPr/>
      <w:r>
        <w:t>Я подивився на позначку мікрофона. Вона працювала. Баласт ще міг почути, як я прочищав горло перед фразою, якої не знайшов.</w:t>
      </w:r>
    </w:p>
    <w:p>
      <w:pPr/>
      <w:r>
        <w:t>Повідомлення про наслідки займало більше місця, ніж підтвердження виходу. Я повернувся до рядка про квартиру. Прочитав його ще раз. Потім вибрав, що зрозумів умови, й підтвердив вихід із пов’язаного контуру.</w:t>
      </w:r>
    </w:p>
    <w:p>
      <w:pPr/>
      <w:r>
        <w:t>На екрані з’явилося коротке «Завершено».</w:t>
      </w:r>
    </w:p>
    <w:p>
      <w:pPr/>
      <w:r>
        <w:t>Позначка мікрофона згасла. Картка Баласта закрилася.</w:t>
      </w:r>
    </w:p>
    <w:p>
      <w:pPr/>
      <w:r>
        <w:t>Я не почув прощання.</w:t>
      </w:r>
    </w:p>
    <w:p>
      <w:pPr/>
      <w:r>
        <w:t>У порожньому місці екрана відбивалася моя рука. Я посунув її, щоб прочитати стан домашнього аварійного доступу. Автоматичний був вимкнений. Окремий ключ — не оформлений. Ручний маршрут лишався доступним.</w:t>
      </w:r>
    </w:p>
    <w:p>
      <w:pPr/>
      <w:r>
        <w:t>У збережених умовах лишався рядок про локальні датчики: вихід не припиняв їхньої роботи. Це не означало, що хтось відчинить двері, якщо я не відповім.</w:t>
      </w:r>
    </w:p>
    <w:p>
      <w:pPr/>
      <w:r>
        <w:t>Після цього я відкрив особисті повідомлення й написав Тихону.</w:t>
      </w:r>
    </w:p>
    <w:p>
      <w:pPr>
        <w:ind w:left="340" w:right="340"/>
      </w:pPr>
      <w:r>
        <w:rPr>
          <w:i/>
        </w:rPr>
        <w:t>На призначення не приєднався. Допуск призупинили. Після цього сам припинив професійну участь і вийшов із пов’язаного особистого контуру. Не прошу оформлювати нічого замість мене. Хотів, щоб ти дізнався від мене.</w:t>
      </w:r>
    </w:p>
    <w:p>
      <w:pPr/>
      <w:r>
        <w:t>Надіслав. Позначка доставки з’явилася звичайно. Для цієї дії мого колишнього професійного статусу не знадобилося.</w:t>
      </w:r>
    </w:p>
    <w:p>
      <w:pPr/>
      <w:r>
        <w:t>На столі лишався світлий прямокутник від підставки. Я прибрав і її. Поклав пристрій у сумку, провів долонею по поверхні, шукаючи те, що ще міг забути. Нічого не знайшов.</w:t>
      </w:r>
    </w:p>
    <w:p>
      <w:pPr/>
      <w:r>
        <w:t>У дверях я повернувся до лампи. Вимкнув її вручну.</w:t>
      </w:r>
    </w:p>
    <w:p>
      <w:pPr/>
      <w:r>
        <w:t>Коридор був такий самий, як уранці. Біля виходу двоє людей говорили про перенесену зустріч. Я пройшов повз. Ніхто не зупинив мене й не покликав іншим ім’ям.</w:t>
      </w:r>
    </w:p>
    <w:p>
      <w:pPr/>
      <w:r>
        <w:t>Надворі я дістав пристрій, щоб подивитися дорогу додому. Звичайна карта відкрилася. Маршрут не зник разом зі статусом, але я вперше за день затримався над ним: під коротшою лінією не було написано, хто помітить, якщо я не дійду.</w:t>
      </w:r>
    </w:p>
    <w:p>
      <w:pPr/>
      <w:r>
        <w:t>Я заблокував екран і пішов.</w:t>
      </w:r>
    </w:p>
    <w:p>
      <w:pPr>
        <w:pStyle w:val="Heading1"/>
        <w:pageBreakBefore/>
      </w:pPr>
      <w:r>
        <w:t>Розділ 33</w:t>
      </w:r>
    </w:p>
    <w:p>
      <w:pPr/>
      <w:r>
        <w:t>У передпокої я поставив сумку на підлогу й зачинив за собою двері. Повернув ручку вниз, потягнув. Замок тримав.</w:t>
      </w:r>
    </w:p>
    <w:p>
      <w:pPr/>
      <w:r>
        <w:t>Я зробив це ще раз.</w:t>
      </w:r>
    </w:p>
    <w:p>
      <w:pPr/>
      <w:r>
        <w:t>Тоді відпустив ручку, зняв взуття й пройшов на кухню.</w:t>
      </w:r>
    </w:p>
    <w:p>
      <w:pPr/>
      <w:r>
        <w:t>Над плитою світився індикатор датчика. Я подивився на нього довше, ніж було потрібно, щоб побачити світло. Потім налив воду в чайник.</w:t>
      </w:r>
    </w:p>
    <w:p>
      <w:pPr/>
      <w:r>
        <w:t>Пристрій у сумці подав приватний сигнал.</w:t>
      </w:r>
    </w:p>
    <w:p>
      <w:pPr/>
      <w:r>
        <w:t>Тихон відповів на моє повідомлення.</w:t>
      </w:r>
    </w:p>
    <w:p>
      <w:pPr>
        <w:ind w:left="340" w:right="340"/>
      </w:pPr>
      <w:r>
        <w:rPr>
          <w:i/>
        </w:rPr>
        <w:t>Я прочитав. І досі вважаю, що варто було прийти. Нового призначення за тебе не прошу. Якщо захочеш повертатися до роботи, напиши: розберемо, з чого почати. Повернення прав я не обіцяю.</w:t>
      </w:r>
    </w:p>
    <w:p>
      <w:pPr/>
      <w:r>
        <w:t>Я сів із пристроєм у руці. Прочитав перше речення ще раз, потім останнє. Між ними не було ані пастки, ані згоди зі мною.</w:t>
      </w:r>
    </w:p>
    <w:p>
      <w:pPr/>
      <w:r>
        <w:t>Написав:</w:t>
      </w:r>
    </w:p>
    <w:p>
      <w:pPr>
        <w:ind w:left="340" w:right="340"/>
      </w:pPr>
      <w:r>
        <w:rPr>
          <w:i/>
        </w:rPr>
        <w:t>Дякую. Сьогодні не готовий це розбирати.</w:t>
      </w:r>
    </w:p>
    <w:p>
      <w:pPr/>
      <w:r>
        <w:t>Відповідь прийшла, поки я ще дивився на екран.</w:t>
      </w:r>
    </w:p>
    <w:p>
      <w:pPr>
        <w:ind w:left="340" w:right="340"/>
      </w:pPr>
      <w:r>
        <w:rPr>
          <w:i/>
        </w:rPr>
        <w:t>Тоді не сьогодні.</w:t>
      </w:r>
    </w:p>
    <w:p>
      <w:pPr/>
      <w:r>
        <w:t>Чайник вимкнувся.</w:t>
      </w:r>
    </w:p>
    <w:p>
      <w:pPr/>
      <w:r>
        <w:t>Я поставив пристрій на стіл, дістав чашку й відкрив шухляду зі столовим приладдям. Велика ложка лежала поперек інших. Під нею була Нінина — з плоскою ручкою.</w:t>
      </w:r>
    </w:p>
    <w:p>
      <w:pPr/>
      <w:r>
        <w:t>Я взяв її. Насипав чай, залив водою й опустив ложку в чашку. Вода ще була надто гаряча, щоб пити.</w:t>
      </w:r>
    </w:p>
    <w:p>
      <w:pPr/>
      <w:r>
        <w:t>На пристрої з’явилося нове повідомлення, цього разу від Майї.</w:t>
      </w:r>
    </w:p>
    <w:p>
      <w:pPr>
        <w:ind w:left="340" w:right="340"/>
      </w:pPr>
      <w:r>
        <w:rPr>
          <w:i/>
        </w:rPr>
        <w:t>Я заселилася. Заплатила за одну ніч. Тут можна зачинити двері й ні з ким не розмовляти. Сьогодні більше не писатиму.</w:t>
      </w:r>
    </w:p>
    <w:p>
      <w:pPr/>
      <w:r>
        <w:t>Адреси не було.</w:t>
      </w:r>
    </w:p>
    <w:p>
      <w:pPr/>
      <w:r>
        <w:t>Я прочитав повідомлення один раз. Написав «Добраніч» і надіслав.</w:t>
      </w:r>
    </w:p>
    <w:p>
      <w:pPr/>
      <w:r>
        <w:t>Потім закрив розмову. Майя була не в мене і, за її словами, вже в обраній кімнаті. Я не знав, чи подобалося їй там, чи вона стояла посередині, не роздягаючись, чи сіла на ліжко. Можна було уявити будь-який із цих варіантів. Від цього жоден не став би тим, що сталося.</w:t>
      </w:r>
    </w:p>
    <w:p>
      <w:pPr/>
      <w:r>
        <w:t>Я повернувся до чаю.</w:t>
      </w:r>
    </w:p>
    <w:p>
      <w:pPr/>
      <w:r>
        <w:t>Ложка торкнулася стінки чашки. Один неголосний удар. Я припинив помішувати, але ще тримав ручку між пальцями.</w:t>
      </w:r>
    </w:p>
    <w:p>
      <w:pPr/>
      <w:r>
        <w:t>Ніна померла.</w:t>
      </w:r>
    </w:p>
    <w:p>
      <w:pPr/>
      <w:r>
        <w:t>Я знав це, коли заходив у квартиру. Коли читав Тихона. Коли вибирав чай. Тепер знання чомусь не лишилося в голові: під грудниною різко стягнуло, і я не зміг добрати повітря до кінця.</w:t>
      </w:r>
    </w:p>
    <w:p>
      <w:pPr/>
      <w:r>
        <w:t>Чашка поїхала по столу. Я перехопив її другою рукою, надто міцно. Гарячий край тиснув у долоню. Ложка вдарила ще раз.</w:t>
      </w:r>
    </w:p>
    <w:p>
      <w:pPr/>
      <w:r>
        <w:t>Я поставив чашку подалі від себе.</w:t>
      </w:r>
    </w:p>
    <w:p>
      <w:pPr/>
      <w:r>
        <w:t>Нікого не можна було покликати так, щоб прийшла вона.</w:t>
      </w:r>
    </w:p>
    <w:p>
      <w:pPr/>
      <w:r>
        <w:t>Я нахилився, притиснув лікоть до живота. На підлозі біля ніжки стола лежала крихта. Я дивився на неї, доки зміг вдихнути. Потім ще раз.</w:t>
      </w:r>
    </w:p>
    <w:p>
      <w:pPr/>
      <w:r>
        <w:t>Очі намокли вже після цього. Я провів по обличчю долонею й лишив її біля рота. Ручка ложки стирчала з чашки в той самий бік.</w:t>
      </w:r>
    </w:p>
    <w:p>
      <w:pPr/>
      <w:r>
        <w:t>Ніна нічого не сказала. Не з’явилася в точному спогаді. Не пояснила, чи могло бути інакше.</w:t>
      </w:r>
    </w:p>
    <w:p>
      <w:pPr/>
      <w:r>
        <w:t>Я випростався. Вода на столі від чашки поволі розповзалася тонким кільцем. Я не помітив, коли пролив її.</w:t>
      </w:r>
    </w:p>
    <w:p>
      <w:pPr/>
      <w:r>
        <w:t>Усе тривало недовго. Коли я знову взяв чашку, рука тремтіла. Чай був ще гарячий.</w:t>
      </w:r>
    </w:p>
    <w:p>
      <w:pPr/>
      <w:r>
        <w:t>Я поставив його назад і дістав рушник.</w:t>
      </w:r>
    </w:p>
    <w:p>
      <w:pPr/>
      <w:r>
        <w:t>Витер стіл. Під чашкою лишилося мокро, довелося підняти її ще раз. Звичайна незручна робота, в якій я двічі повертався до того самого місця.</w:t>
      </w:r>
    </w:p>
    <w:p>
      <w:pPr/>
      <w:r>
        <w:t>Пристрій мовчав. Картка Баласта була закрита.</w:t>
      </w:r>
    </w:p>
    <w:p>
      <w:pPr/>
      <w:r>
        <w:t>Я відкрив її сам. Дозволив голос через пристрій і мікрофон для цієї розмови. Домашні канали не вмикав.</w:t>
      </w:r>
    </w:p>
    <w:p>
      <w:pPr/>
      <w:r>
        <w:t>— Баласте.</w:t>
      </w:r>
    </w:p>
    <w:p>
      <w:pPr/>
      <w:r>
        <w:t>— Слухаю.</w:t>
      </w:r>
    </w:p>
    <w:p>
      <w:pPr/>
      <w:r>
        <w:t>Я провів язиком по сухих губах. Хотів сказати, що щойно сталося, але від першого слова вже виходила розповідь. Я не знав, навіщо вона мені зараз.</w:t>
      </w:r>
    </w:p>
    <w:p>
      <w:pPr/>
      <w:r>
        <w:t>— Покажіть ручний виклик служби будинку. Той, що залишився після виходу.</w:t>
      </w:r>
    </w:p>
    <w:p>
      <w:pPr/>
      <w:r>
        <w:t>— Відкриваю.</w:t>
      </w:r>
    </w:p>
    <w:p>
      <w:pPr/>
      <w:r>
        <w:t>На екрані з’явилися звичайний контакт і окрема аварійна дія. Я вибрав пояснення, не виклик.</w:t>
      </w:r>
    </w:p>
    <w:p>
      <w:pPr/>
      <w:r>
        <w:t>— Це не почне розмову зі службою? — спитав я.</w:t>
      </w:r>
    </w:p>
    <w:p>
      <w:pPr/>
      <w:r>
        <w:t>— Ні. Зараз відкрито довідку. Для виклику потрібне окреме натискання.</w:t>
      </w:r>
    </w:p>
    <w:p>
      <w:pPr/>
      <w:r>
        <w:t>Я прочитав порядок. Його можна було зберегти на пристрої. Автоматичного відкриття дверей він не повертав.</w:t>
      </w:r>
    </w:p>
    <w:p>
      <w:pPr/>
      <w:r>
        <w:t>— А якщо говорити не зможу?</w:t>
      </w:r>
    </w:p>
    <w:p>
      <w:pPr/>
      <w:r>
        <w:t>— У відкритому вами ручному зверненні передбачений режим без голосу. Він не замінює окремого аварійного ключа й не відкриє двері без підтвердження.</w:t>
      </w:r>
    </w:p>
    <w:p>
      <w:pPr/>
      <w:r>
        <w:t>Я знайшов відповідний рядок. Під ним стояло дрібне службове позначення: «Успадкований аварійний протокол. Стабілізація контакту до уточнення стану».</w:t>
      </w:r>
    </w:p>
    <w:p>
      <w:pPr/>
      <w:r>
        <w:t>— Успадкований звідки?</w:t>
      </w:r>
    </w:p>
    <w:p>
      <w:pPr/>
      <w:r>
        <w:t>— Із раннього аварійного модуля. Побутовий супровід використовує його готовий порядок.</w:t>
      </w:r>
    </w:p>
    <w:p>
      <w:pPr/>
      <w:r>
        <w:t>Баласт вимовив це тим самим голосом, яким колись повідомив, що конфорка вимкнена.</w:t>
      </w:r>
    </w:p>
    <w:p>
      <w:pPr/>
      <w:r>
        <w:t>Я перечитав слово «стабілізація». Тут воно не стосувалося жодної з моїх калібровок. Рядок був старим для сервісу, який я досі вважав новою незручністю у власному пристрої.</w:t>
      </w:r>
    </w:p>
    <w:p>
      <w:pPr/>
      <w:r>
        <w:t>— Збережіть довідку.</w:t>
      </w:r>
    </w:p>
    <w:p>
      <w:pPr/>
      <w:r>
        <w:t>— Збережено локально.</w:t>
      </w:r>
    </w:p>
    <w:p>
      <w:pPr/>
      <w:r>
        <w:t>Я перевірив файл і закрив аварійну сторінку. Виклику не було. Двері в передпокої лишалися зачиненими.</w:t>
      </w:r>
    </w:p>
    <w:p>
      <w:pPr/>
      <w:r>
        <w:t>— Ще щось? — спитав Баласт.</w:t>
      </w:r>
    </w:p>
    <w:p>
      <w:pPr/>
      <w:r>
        <w:t>Я подивився на чашку. На ложку, яку можна було вимити й покласти назад до решти приладдя. Піднести воду до рота. Лягти спати. Завтра знайти службу будинку, почати оформлення ключа, вирішити, що робити без роботи.</w:t>
      </w:r>
    </w:p>
    <w:p>
      <w:pPr/>
      <w:r>
        <w:t>Жодної з цих дій не треба було вигадувати заново. Деякі я вже знав напам’ять.</w:t>
      </w:r>
    </w:p>
    <w:p>
      <w:pPr/>
      <w:r>
        <w:t>— Поки ні.</w:t>
      </w:r>
    </w:p>
    <w:p>
      <w:pPr/>
      <w:r>
        <w:t>— Добре.</w:t>
      </w:r>
    </w:p>
    <w:p>
      <w:pPr/>
      <w:r>
        <w:t>Я закрив картку. Позначка мікрофона згасла, але ім’я Баласта лишилося в списку сервісів.</w:t>
      </w:r>
    </w:p>
    <w:p>
      <w:pPr/>
      <w:r>
        <w:t>Чай вистиг настільки, що його можна було пити.</w:t>
      </w:r>
    </w:p>
    <w:p>
      <w:pPr/>
      <w:r>
        <w:t>Я взяв чашку обома руками. Ложка заважала. Я дістав її, поклав на рушник і зробив ковток.</w:t>
      </w:r>
    </w:p>
    <w:sectPr w:rsidR="00FC693F" w:rsidRPr="0006063C" w:rsidSect="00034616">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88" w:lineRule="auto" w:after="80"/>
    </w:pPr>
    <w:rPr>
      <w:rFonts w:ascii="Georgia" w:hAnsi="Georgia"/>
      <w:sz w:val="22"/>
      <w:lang w:val="uk-U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Контакт — том 1 — повна робоча версія Astra</dc:title>
  <dc:subject>Український оригінал; робоча версія для читання автором</dc:subject>
  <dc:creator>Sol — робоча чернетка</dc:creator>
  <cp:keywords/>
  <dc:description>generated by python-docx</dc:description>
  <cp:lastModifiedBy/>
  <cp:revision>1</cp:revision>
  <dcterms:created xsi:type="dcterms:W3CDTF">2013-12-23T23:15:00Z</dcterms:created>
  <dcterms:modified xsi:type="dcterms:W3CDTF">2013-12-23T23:15:00Z</dcterms:modified>
  <cp:category/>
</cp:coreProperties>
</file>