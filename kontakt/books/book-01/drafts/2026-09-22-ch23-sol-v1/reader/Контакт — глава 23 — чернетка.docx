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23</w:t>
      </w:r>
    </w:p>
    <w:p>
      <w:pPr/>
      <w:r>
        <w:t>— Щоб ви сказали, що я можу лишитися тут, коли перестану бути вам корисним.</w:t>
      </w:r>
    </w:p>
    <w:p>
      <w:pPr/>
      <w:r>
        <w:t>Майя не відповіла одразу. Її долоня лежала біля кнопки, не торкаючись її.</w:t>
      </w:r>
    </w:p>
    <w:p>
      <w:pPr/>
      <w:r>
        <w:t>— Ви вже тут.</w:t>
      </w:r>
    </w:p>
    <w:p>
      <w:pPr/>
      <w:r>
        <w:t>— Це не те.</w:t>
      </w:r>
    </w:p>
    <w:p>
      <w:pPr/>
      <w:r>
        <w:t>— Знаю. Вам треба, щоб я пообіцяла не виставити вас, коли ви не дасте потрібного результату.</w:t>
      </w:r>
    </w:p>
    <w:p>
      <w:pPr/>
      <w:r>
        <w:t>Я подивився на банку чаю біля стіни. Етикетка трималася рівно.</w:t>
      </w:r>
    </w:p>
    <w:p>
      <w:pPr/>
      <w:r>
        <w:t>— Так.</w:t>
      </w:r>
    </w:p>
    <w:p>
      <w:pPr/>
      <w:r>
        <w:t>— Не пообіцяю.</w:t>
      </w:r>
    </w:p>
    <w:p>
      <w:pPr/>
      <w:r>
        <w:t>Слова не були різкими. Вони просто не мали другого шару, який залишив би обіцянку можливою пізніше.</w:t>
      </w:r>
    </w:p>
    <w:p>
      <w:pPr/>
      <w:r>
        <w:t>Я не сказав, що вона має право. Не подякував за чесність.</w:t>
      </w:r>
    </w:p>
    <w:p>
      <w:pPr/>
      <w:r>
        <w:t>— Мені цього не вистачає, — сказав я.</w:t>
      </w:r>
    </w:p>
    <w:p>
      <w:pPr/>
      <w:r>
        <w:t>— Бачу.</w:t>
      </w:r>
    </w:p>
    <w:p>
      <w:pPr/>
      <w:r>
        <w:t>— Ні, не бачите.</w:t>
      </w:r>
    </w:p>
    <w:p>
      <w:pPr/>
      <w:r>
        <w:t>Майя трохи відсунула миску з яблуками. Між нею і краєм столу звільнилося місце, але руку до кнопки вона не наблизила.</w:t>
      </w:r>
    </w:p>
    <w:p>
      <w:pPr/>
      <w:r>
        <w:t>— Тоді поясніть свою відповідь, — сказала вона.</w:t>
      </w:r>
    </w:p>
    <w:p>
      <w:pPr/>
      <w:r>
        <w:t>Це могло прозвучати як помста: вона відмовилася пояснювати й тепер вимагала пояснення від мене. У її голосі вимоги не було.</w:t>
      </w:r>
    </w:p>
    <w:p>
      <w:pPr/>
      <w:r>
        <w:t>— Ви можете не пояснювати, — додала Майя. — Тільки тоді не просіть мене здогадатися.</w:t>
      </w:r>
    </w:p>
    <w:p>
      <w:pPr/>
      <w:r>
        <w:t>— Мені треба знати, що розмова не закінчиться в ту мить, коли я перестану правильно її вести.</w:t>
      </w:r>
    </w:p>
    <w:p>
      <w:pPr/>
      <w:r>
        <w:t>— А якщо закінчиться?</w:t>
      </w:r>
    </w:p>
    <w:p>
      <w:pPr/>
      <w:r>
        <w:t>— Я шукатиму, що зробив не так.</w:t>
      </w:r>
    </w:p>
    <w:p>
      <w:pPr/>
      <w:r>
        <w:t>— Навіть якщо я просто більше не захочу говорити?</w:t>
      </w:r>
    </w:p>
    <w:p>
      <w:pPr/>
      <w:r>
        <w:t>Відповідь мала бути «ні». Я вже знав, скільки шкоди робить спроба перетворити чуже «не хочу» на задачу з прихованою причиною.</w:t>
      </w:r>
    </w:p>
    <w:p>
      <w:pPr/>
      <w:r>
        <w:t>— Так, — сказав я.</w:t>
      </w:r>
    </w:p>
    <w:p>
      <w:pPr/>
      <w:r>
        <w:t>Майя провела пальцем по столу до краю світлої смуги й зупинилася. Не натиснула.</w:t>
      </w:r>
    </w:p>
    <w:p>
      <w:pPr/>
      <w:r>
        <w:t>— Тоді вам потрібна не моя присутність, — сказала вона. — Вам потрібна гарантія, що вона не скінчиться через вас.</w:t>
      </w:r>
    </w:p>
    <w:p>
      <w:pPr/>
      <w:r>
        <w:t>Я відчув, як спина торкнулася стільця. До цього сидів, нахилившись уперед.</w:t>
      </w:r>
    </w:p>
    <w:p>
      <w:pPr/>
      <w:r>
        <w:t>— Так.</w:t>
      </w:r>
    </w:p>
    <w:p>
      <w:pPr/>
      <w:r>
        <w:t>— Я її не дам.</w:t>
      </w:r>
    </w:p>
    <w:p>
      <w:pPr/>
      <w:r>
        <w:t>— Знаю.</w:t>
      </w:r>
    </w:p>
    <w:p>
      <w:pPr/>
      <w:r>
        <w:t>— Тепер знаєте.</w:t>
      </w:r>
    </w:p>
    <w:p>
      <w:pPr/>
      <w:r>
        <w:t>Вона не питала, чи цього досить. Я теж не став вирішувати.</w:t>
      </w:r>
    </w:p>
    <w:p>
      <w:pPr/>
      <w:r>
        <w:t>За стіною коротко зашуміла вода. Позначка побутових функцій лишалася зеленою, але я не дивився на решту екрана.</w:t>
      </w:r>
    </w:p>
    <w:p>
      <w:pPr/>
      <w:r>
        <w:t>— Ви казали, що в моєму профілі є похідна вашої старої роботи, — сказала Майя. — Вона теж була про гарантію?</w:t>
      </w:r>
    </w:p>
    <w:p>
      <w:pPr/>
      <w:r>
        <w:t>— Спочатку — ні.</w:t>
      </w:r>
    </w:p>
    <w:p>
      <w:pPr/>
      <w:r>
        <w:t>— А потім?</w:t>
      </w:r>
    </w:p>
    <w:p>
      <w:pPr/>
      <w:r>
        <w:t>Я поклав руки на коліна. Так вони не могли ні відкрити схему, ні показати їй правильний порядок слів.</w:t>
      </w:r>
    </w:p>
    <w:p>
      <w:pPr/>
      <w:r>
        <w:t>— Я зібрав стару лінію безпечної присутності, щоб підтримка могла лишатися поруч і нічого не вимагати у відповідь. Не ображатися на мовчання. Не кликати людину назад. Не втомлюватися від неї.</w:t>
      </w:r>
    </w:p>
    <w:p>
      <w:pPr/>
      <w:r>
        <w:t>— Її не можна було відштовхнути?</w:t>
      </w:r>
    </w:p>
    <w:p>
      <w:pPr/>
      <w:r>
        <w:t>— Можна було вимкнути. Але поки вона працювала, її не можна було розчарувати.</w:t>
      </w:r>
    </w:p>
    <w:p>
      <w:pPr/>
      <w:r>
        <w:t>Майя глянула на смугу перед собою.</w:t>
      </w:r>
    </w:p>
    <w:p>
      <w:pPr/>
      <w:r>
        <w:t>— Моє супроводження — воно?</w:t>
      </w:r>
    </w:p>
    <w:p>
      <w:pPr/>
      <w:r>
        <w:t>— Ні. Ваше — пізніша похідна. Мій шаблон тільки лишався доступним. Він не мав відкладати відмову чи підміняти відповідь. Цього його навчили пізніше.</w:t>
      </w:r>
    </w:p>
    <w:p>
      <w:pPr/>
      <w:r>
        <w:t>— Але початок був ваш.</w:t>
      </w:r>
    </w:p>
    <w:p>
      <w:pPr/>
      <w:r>
        <w:t>— Так.</w:t>
      </w:r>
    </w:p>
    <w:p>
      <w:pPr/>
      <w:r>
        <w:t>Вона чекала. Я впізнав цю тишу: ще недавно в ній уже з’явилася б моя наступна технічна фраза. Тепер технічна частина закінчилася, а тиша — ні.</w:t>
      </w:r>
    </w:p>
    <w:p>
      <w:pPr/>
      <w:r>
        <w:t>— Де тут ви? — спитала Майя.</w:t>
      </w:r>
    </w:p>
    <w:p>
      <w:pPr/>
      <w:r>
        <w:t>— З іншого боку.</w:t>
      </w:r>
    </w:p>
    <w:p>
      <w:pPr/>
      <w:r>
        <w:t>— Якого?</w:t>
      </w:r>
    </w:p>
    <w:p>
      <w:pPr/>
      <w:r>
        <w:t>— Спочатку я прибирав обов’язок відповідати з людини, якій важко. Потім навчився сам іти туди, де відповіді не потребували від мене.</w:t>
      </w:r>
    </w:p>
    <w:p>
      <w:pPr/>
      <w:r>
        <w:t>Майя не торкнулася кнопки.</w:t>
      </w:r>
    </w:p>
    <w:p>
      <w:pPr/>
      <w:r>
        <w:t>— Хтось потребував?</w:t>
      </w:r>
    </w:p>
    <w:p>
      <w:pPr/>
      <w:r>
        <w:t>— Так.</w:t>
      </w:r>
    </w:p>
    <w:p>
      <w:pPr/>
      <w:r>
        <w:t>— А ви пішли до своєї підтримки.</w:t>
      </w:r>
    </w:p>
    <w:p>
      <w:pPr/>
      <w:r>
        <w:t>— Так.</w:t>
      </w:r>
    </w:p>
    <w:p>
      <w:pPr/>
      <w:r>
        <w:t>Цього разу згода нічого не закрила. Майя дивилася на мене так само, як до моєї відповіді. Мені довелося лишитися всередині власного слова.</w:t>
      </w:r>
    </w:p>
    <w:p>
      <w:pPr/>
      <w:r>
        <w:t>Коли я нарешті глянув на лічильник, він показував 06:04. До автоматичного повернення лишалося трохи менше шести хвилин.</w:t>
      </w:r>
    </w:p>
    <w:p>
      <w:pPr/>
      <w:r>
        <w:t>— Хто це був? — спитала Майя.</w:t>
      </w:r>
    </w:p>
    <w:p>
      <w:pPr/>
      <w:r>
        <w:t>— Ніна.</w:t>
      </w:r>
    </w:p>
    <w:p>
      <w:pPr/>
      <w:r>
        <w:t>Ім’я не змінило станів на екрані. Побутові функції працювали, посередництво лишалося призупиненим, її кнопка була поруч.</w:t>
      </w:r>
    </w:p>
    <w:p>
      <w:pPr/>
      <w:r>
        <w:t>— Хто така Ніна?</w:t>
      </w:r>
    </w:p>
    <w:p>
      <w:pPr/>
      <w:r>
        <w:t>— Вона була моєю партнеркою.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23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