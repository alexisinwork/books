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9</w:t>
      </w:r>
    </w:p>
    <w:p>
      <w:pPr/>
      <w:r>
        <w:t>О 16:57 я подзвонив один раз.</w:t>
      </w:r>
    </w:p>
    <w:p>
      <w:pPr/>
      <w:r>
        <w:t>Майя відчинила без банки, чашки або іншої справи в руках.</w:t>
      </w:r>
    </w:p>
    <w:p>
      <w:pPr/>
      <w:r>
        <w:t>— Заходьте.</w:t>
      </w:r>
    </w:p>
    <w:p>
      <w:pPr/>
      <w:r>
        <w:t>На кухонному столі стояли миска яблук і банка чаю. Один стілець був відсунутий для мене. Майя сіла навпроти й вивела на світлу смугу одноразове керування зустріччю.</w:t>
      </w:r>
    </w:p>
    <w:p>
      <w:pPr/>
      <w:r>
        <w:t>Я поклав пристрій на край столу. Запрошення давало мені тільки запуск одного вікна, ручне повернення й стан побутового шару. Історії, текстів посередництва та налаштувань під цими трьома рядками не було.</w:t>
      </w:r>
    </w:p>
    <w:p>
      <w:pPr/>
      <w:r>
        <w:t>Посилений уранці режим лишався активним до 18:00. Він був позначений як режим повернення. Поруч стояла автоматична межа: дві хвилини.</w:t>
      </w:r>
    </w:p>
    <w:p>
      <w:pPr/>
      <w:r>
        <w:t>— Кнопка у вас? — спитав я.</w:t>
      </w:r>
    </w:p>
    <w:p>
      <w:pPr/>
      <w:r>
        <w:t>Майя торкнулася смуги. На її боці засвітився контроль повернення.</w:t>
      </w:r>
    </w:p>
    <w:p>
      <w:pPr/>
      <w:r>
        <w:t>— У мене.</w:t>
      </w:r>
    </w:p>
    <w:p>
      <w:pPr/>
      <w:r>
        <w:t>До сімнадцятої лишалася хвилина. Я не заповнював її перевірками. Майя сиділа, поклавши руки на стіл по обидва боки від світлої смуги. Я тримав свою праву руку біля ручного повернення.</w:t>
      </w:r>
    </w:p>
    <w:p>
      <w:pPr/>
      <w:r>
        <w:t>Коли час змінився, я подивився на неї.</w:t>
      </w:r>
    </w:p>
    <w:p>
      <w:pPr/>
      <w:r>
        <w:t>— Підтверджуєте одну спробу на названих вами умовах?</w:t>
      </w:r>
    </w:p>
    <w:p>
      <w:pPr/>
      <w:r>
        <w:t>— Підтверджую. Одне моє запитання. Починайте.</w:t>
      </w:r>
    </w:p>
    <w:p>
      <w:pPr/>
      <w:r>
        <w:t>Я відкрив вікно.</w:t>
      </w:r>
    </w:p>
    <w:p>
      <w:pPr/>
      <w:r>
        <w:t>Позначка емоційного посередництва згасла. Побутовий шар лишився зеленим. На моєму екрані не було графіка — тільки активне вікно, готове повернення й автоматичне завершення на межі. Я поставив палець на ручний контроль і більше на екран не дивився.</w:t>
      </w:r>
    </w:p>
    <w:p>
      <w:pPr/>
      <w:r>
        <w:t>Майя не перевіряла кнопку вдруге.</w:t>
      </w:r>
    </w:p>
    <w:p>
      <w:pPr/>
      <w:r>
        <w:t>— Якщо я зараз нічого не поясню, що ви зробите з моїм мовчанням? — спитала вона.</w:t>
      </w:r>
    </w:p>
    <w:p>
      <w:pPr/>
      <w:r>
        <w:t>У мене було кілька відповідей.</w:t>
      </w:r>
    </w:p>
    <w:p>
      <w:pPr/>
      <w:r>
        <w:t>Не внесу до висновку. Не вважатиму згодою. Не використаю як ознаку. Кожна перетворювала її мовчання на об’єкт, якому я великодушно відмовлявся призначити значення.</w:t>
      </w:r>
    </w:p>
    <w:p>
      <w:pPr/>
      <w:r>
        <w:t>— Нічого, — сказав я.</w:t>
      </w:r>
    </w:p>
    <w:p>
      <w:pPr/>
      <w:r>
        <w:t>Майя дивилася на мене.</w:t>
      </w:r>
    </w:p>
    <w:p>
      <w:pPr/>
      <w:r>
        <w:t>Я чекав наступної репліки, хоча вона обіцяла тільки одне запитання. Звичка вже готувала порожнє місце для продовження: уточнення, заперечення, будь-якого руху, який дозволив би відповісти ще раз і зробити першу відповідь точнішою.</w:t>
      </w:r>
    </w:p>
    <w:p>
      <w:pPr/>
      <w:r>
        <w:t>Продовження не було.</w:t>
      </w:r>
    </w:p>
    <w:p>
      <w:pPr/>
      <w:r>
        <w:t>За стіною коротко зашуміла вода. Побутовий шар працював. У під’їзді зачинилися двері. Жоден звук не стосувався нас, але я відзначав їх по черзі, ніби кімната мала видати мені запасний предмет уваги.</w:t>
      </w:r>
    </w:p>
    <w:p>
      <w:pPr/>
      <w:r>
        <w:t>Майя не відвела погляду.</w:t>
      </w:r>
    </w:p>
    <w:p>
      <w:pPr/>
      <w:r>
        <w:t>Я міг подивитися на край пристрою. Не на графік — його не було. На позначку стану, на готовність повернення, на будь-який доказ, що мої руки досі виконують роботу. Для цього вистачило б руху очей.</w:t>
      </w:r>
    </w:p>
    <w:p>
      <w:pPr/>
      <w:r>
        <w:t>Я не зробив його.</w:t>
      </w:r>
    </w:p>
    <w:p>
      <w:pPr/>
      <w:r>
        <w:t>Її обличчя не стало зрозумілішим. Я бачив напружену лінію губ, один повільний вдих, нерухомі плечі. Цього було недостатньо, щоб назвати страх, довіру або згоду. Раніше недостатність означала, що треба змінити кут спостереження.</w:t>
      </w:r>
    </w:p>
    <w:p>
      <w:pPr/>
      <w:r>
        <w:t>Тепер змінювати нічого не можна було.</w:t>
      </w:r>
    </w:p>
    <w:p>
      <w:pPr/>
      <w:r>
        <w:t>Палець лежав на контролі повернення. Я відчував під подушечкою холодний край пристрою. Решта мене не мала призначеної дії.</w:t>
      </w:r>
    </w:p>
    <w:p>
      <w:pPr/>
      <w:r>
        <w:t>Майя дивилася, і я вперше не знав, куди подіти власне обличчя.</w:t>
      </w:r>
    </w:p>
    <w:p>
      <w:pPr/>
      <w:r>
        <w:t>Не погляд. Не руки. Саме обличчя — те, що вона могла бачити у відповідь, поки я нічого не виправляв між нами.</w:t>
      </w:r>
    </w:p>
    <w:p>
      <w:pPr/>
      <w:r>
        <w:t>Я лишив його їй.</w:t>
      </w:r>
    </w:p>
    <w:p>
      <w:pPr/>
      <w:r>
        <w:t>Минула ще одна пауза. Я не рахував її й не намагався вгадати, чи наближається межа. Автоматичне повернення не потребувало мого погляду. Її зупинка не потребувала мого дозволу.</w:t>
      </w:r>
    </w:p>
    <w:p>
      <w:pPr/>
      <w:r>
        <w:t>Майя повільно розтиснула пальці на столі.</w:t>
      </w:r>
    </w:p>
    <w:p>
      <w:pPr/>
      <w:r>
        <w:t>— Стоп, — сказала вона.</w:t>
      </w:r>
    </w:p>
    <w:p>
      <w:pPr/>
      <w:r>
        <w:t>Я натиснув повернення.</w:t>
      </w:r>
    </w:p>
    <w:p>
      <w:pPr/>
      <w:r>
        <w:t>Посилений режим відновився раніше, ніж я встиг забрати руку. Автоматична межа не спрацювала; Майя завершила вікно сама. Побутовий шар весь час лишався активним. Одноразове керування закрилося.</w:t>
      </w:r>
    </w:p>
    <w:p>
      <w:pPr/>
      <w:r>
        <w:t>Світла смуга перед Майєю засвітилася білим, потім повернула звичайний колір. Вона прочитала щось на своєму боці. Я не бачив тексту.</w:t>
      </w:r>
    </w:p>
    <w:p>
      <w:pPr/>
      <w:r>
        <w:t>— Повернулося, — сказала вона.</w:t>
      </w:r>
    </w:p>
    <w:p>
      <w:pPr/>
      <w:r>
        <w:t>— Так.</w:t>
      </w:r>
    </w:p>
    <w:p>
      <w:pPr/>
      <w:r>
        <w:t>Її погляд ковзнув до мого пристрою.</w:t>
      </w:r>
    </w:p>
    <w:p>
      <w:pPr/>
      <w:r>
        <w:t>— Ви не дивилися.</w:t>
      </w:r>
    </w:p>
    <w:p>
      <w:pPr/>
      <w:r>
        <w:t>Це не було запитанням.</w:t>
      </w:r>
    </w:p>
    <w:p>
      <w:pPr/>
      <w:r>
        <w:t>— Ні.</w:t>
      </w:r>
    </w:p>
    <w:p>
      <w:pPr/>
      <w:r>
        <w:t>Майя відсунула руки від смуги. Я чекав, чи вона скаже, що це означало. Вона не сказала.</w:t>
      </w:r>
    </w:p>
    <w:p>
      <w:pPr/>
      <w:r>
        <w:t>Я зняв палець із контролю й прибрав пристрій у сумку.</w:t>
      </w:r>
    </w:p>
    <w:p>
      <w:pPr/>
      <w:r>
        <w:t>— На сьогодні все, — сказала Майя.</w:t>
      </w:r>
    </w:p>
    <w:p>
      <w:pPr/>
      <w:r>
        <w:t>— Добре.</w:t>
      </w:r>
    </w:p>
    <w:p>
      <w:pPr/>
      <w:r>
        <w:t>Я підвівся. Стілець залишився відсунутим.</w:t>
      </w:r>
    </w:p>
    <w:p>
      <w:pPr/>
      <w:r>
        <w:t>Біля дверей Майя зупинилася й подивилася через моє плече на кухню.</w:t>
      </w:r>
    </w:p>
    <w:p>
      <w:pPr/>
      <w:r>
        <w:t>— Стілець, — сказала вона.</w:t>
      </w:r>
    </w:p>
    <w:p>
      <w:pPr/>
      <w:r>
        <w:t>Я повернувся й засунув його під стіл.</w:t>
      </w:r>
    </w:p>
    <w:p>
      <w:pPr/>
      <w:r>
        <w:t>Коли знову підійшов до дверей, Майя вже тримала їх відчиненими.</w:t>
      </w:r>
    </w:p>
    <w:p>
      <w:pPr/>
      <w:r>
        <w:t>— До побачення, Марку Далю.</w:t>
      </w:r>
    </w:p>
    <w:p>
      <w:pPr/>
      <w:r>
        <w:t>— До побачення, Майє.</w:t>
      </w:r>
    </w:p>
    <w:p>
      <w:pPr/>
      <w:r>
        <w:t>Я вийшов. Двері зачинилися без додаткового пояснення.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9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