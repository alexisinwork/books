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Розділ 3</w:t>
      </w:r>
    </w:p>
    <w:p>
      <w:pPr/>
      <w:r>
        <w:t>Адресу Майя надіслала об одинадцятій чотирнадцять, уже після того, як підтвердила час.</w:t>
      </w:r>
    </w:p>
    <w:p>
      <w:pPr/>
      <w:r>
        <w:t>Не Гор. Не сервіс зустрічей. Вона сама, тим самим контуром, через який дозволила розмову.</w:t>
      </w:r>
    </w:p>
    <w:p>
      <w:pPr/>
      <w:r>
        <w:t>Повідомлення містило адресу, номер під’їзду й одне речення:</w:t>
      </w:r>
    </w:p>
    <w:p>
      <w:pPr>
        <w:ind w:left="340" w:right="340"/>
      </w:pPr>
      <w:r>
        <w:rPr>
          <w:i/>
        </w:rPr>
        <w:t>Подзвоніть один раз. Якщо не відчиню протягом хвилини, йдіть.</w:t>
      </w:r>
    </w:p>
    <w:p>
      <w:pPr/>
      <w:r>
        <w:t>Я підтвердив отримання й повернувся до роботи.</w:t>
      </w:r>
    </w:p>
    <w:p>
      <w:pPr/>
      <w:r>
        <w:t>Дві планові перевірки завершилися без змін. На первинному калібруванні ми перенесли ранкове нагадування на дванадцять хвилин і залишили решту режиму недоторканою. О шістнадцятій я закрив останній доступ, перевірив маршрут і вийшов.</w:t>
      </w:r>
    </w:p>
    <w:p>
      <w:pPr/>
      <w:r>
        <w:t>До надісланої Майєю адреси було одинадцять хвилин пішки. О шістнадцятій сімнадцять я стояв перед дверима, за якими нічого не знав про неї, крім меж дозволу й структури профілю.</w:t>
      </w:r>
    </w:p>
    <w:p>
      <w:pPr/>
      <w:r>
        <w:t>Я подзвонив один раз.</w:t>
      </w:r>
    </w:p>
    <w:p>
      <w:pPr/>
      <w:r>
        <w:t>Майя відчинила за двадцять секунд.</w:t>
      </w:r>
    </w:p>
    <w:p>
      <w:pPr/>
      <w:r>
        <w:t>— Марк Даль?</w:t>
      </w:r>
    </w:p>
    <w:p>
      <w:pPr/>
      <w:r>
        <w:t>— Так.</w:t>
      </w:r>
    </w:p>
    <w:p>
      <w:pPr/>
      <w:r>
        <w:t>— Заходьте. Взуття можна не знімати.</w:t>
      </w:r>
    </w:p>
    <w:p>
      <w:pPr/>
      <w:r>
        <w:t>Вона вже відійшла від дверей, не перевіряючи, чи послухався я. На ній були темні штани й світла сорочка із закоченими рукавами. Волосся вона зібрала недбало, але так, щоб воно не падало на обличчя. На кухонному столі стояли два пакети з продуктами. Майя виймала з них коробки й банки, дивилася на дати й розкладала все по шафах.</w:t>
      </w:r>
    </w:p>
    <w:p>
      <w:pPr/>
      <w:r>
        <w:t>Не чекала в напівтемряві. Не лежала нерухомо під голосом компаньйона. Не мала вигляду людини, яку я збирався повертати в кімнату.</w:t>
      </w:r>
    </w:p>
    <w:p>
      <w:pPr/>
      <w:r>
        <w:t>Я й не мав права її повертати. Це знання не завадило мені принести із собою правильну картину того, що я побачу.</w:t>
      </w:r>
    </w:p>
    <w:p>
      <w:pPr/>
      <w:r>
        <w:t>— Гор сюди не прийде, — сказала Майя, ставлячи банку на полицю. — Він хотів. Я відмовила.</w:t>
      </w:r>
    </w:p>
    <w:p>
      <w:pPr/>
      <w:r>
        <w:t>— Я його не запрошував.</w:t>
      </w:r>
    </w:p>
    <w:p>
      <w:pPr/>
      <w:r>
        <w:t>— Я теж.</w:t>
      </w:r>
    </w:p>
    <w:p>
      <w:pPr/>
      <w:r>
        <w:t>Вона торкнулася двома пальцями вузької світлої смуги на краю столу. Смуга на мить стала білою, потім згасла. На стіні біля дверей зникли годинник і позначка двох непрочитаних звернень.</w:t>
      </w:r>
    </w:p>
    <w:p>
      <w:pPr/>
      <w:r>
        <w:t>— Зовнішні повідомлення не з’являтимуться, поки ви тут, — сказала Майя. — Це одна з видимих ознак, які я дозволила вам спостерігати.</w:t>
      </w:r>
    </w:p>
    <w:p>
      <w:pPr/>
      <w:r>
        <w:t>— Ви вимкнули їх перед зустріччю?</w:t>
      </w:r>
    </w:p>
    <w:p>
      <w:pPr/>
      <w:r>
        <w:t>— Щойно. Перед вами.</w:t>
      </w:r>
    </w:p>
    <w:p>
      <w:pPr/>
      <w:r>
        <w:t>— Чому не раніше?</w:t>
      </w:r>
    </w:p>
    <w:p>
      <w:pPr/>
      <w:r>
        <w:t>Вона подивилася на мене вперше довше, ніж вимагала звичайна ввічливість.</w:t>
      </w:r>
    </w:p>
    <w:p>
      <w:pPr/>
      <w:r>
        <w:t>— Бо раніше вас тут не було.</w:t>
      </w:r>
    </w:p>
    <w:p>
      <w:pPr/>
      <w:r>
        <w:t>Я зняв куртку й залишив її на спинці стільця. Пристрій не діставав.</w:t>
      </w:r>
    </w:p>
    <w:p>
      <w:pPr/>
      <w:r>
        <w:t>— Де вам зручно говорити?</w:t>
      </w:r>
    </w:p>
    <w:p>
      <w:pPr/>
      <w:r>
        <w:t>— Мені зручно закінчити з продуктами. Ви можете сісти.</w:t>
      </w:r>
    </w:p>
    <w:p>
      <w:pPr/>
      <w:r>
        <w:t>Я сів. Майя продовжила розкладати покупки. Вона не поспішала й не сповільнювалася для мене. Відкрила нижню шафу, поставила туди дві коробки, викинула порожній пакет. На столі лишилися хліб, яблука й маленька упаковка чаю.</w:t>
      </w:r>
    </w:p>
    <w:p>
      <w:pPr/>
      <w:r>
        <w:t>— Ви знаєте, навіщо Гор звернувся до мене? — спитав я.</w:t>
      </w:r>
    </w:p>
    <w:p>
      <w:pPr/>
      <w:r>
        <w:t>— Він хоче, щоб я знову відповідала йому так, як він розуміє.</w:t>
      </w:r>
    </w:p>
    <w:p>
      <w:pPr/>
      <w:r>
        <w:t>— Він сказав, що хоче повернути вам прямий контакт.</w:t>
      </w:r>
    </w:p>
    <w:p>
      <w:pPr/>
      <w:r>
        <w:t>— Це його формулювання для того самого бажання.</w:t>
      </w:r>
    </w:p>
    <w:p>
      <w:pPr/>
      <w:r>
        <w:t>— А ваше?</w:t>
      </w:r>
    </w:p>
    <w:p>
      <w:pPr/>
      <w:r>
        <w:t>Майя взяла яблуко, перевірила, чи немає вм’ятини, і поклала до миски.</w:t>
      </w:r>
    </w:p>
    <w:p>
      <w:pPr/>
      <w:r>
        <w:t>— Я погодилася на одну зустріч із вами. Це і є моє формулювання на сьогодні.</w:t>
      </w:r>
    </w:p>
    <w:p>
      <w:pPr/>
      <w:r>
        <w:t>У попередній вечір така відповідь здалася б мені відхиленням від питання. Тепер я принаймні знав, що вона бачить межу точніше, ніж Гор описував її стан.</w:t>
      </w:r>
    </w:p>
    <w:p>
      <w:pPr/>
      <w:r>
        <w:t>— Мені треба зрозуміти, чи є тут технічна задача, — сказав я.</w:t>
      </w:r>
    </w:p>
    <w:p>
      <w:pPr/>
      <w:r>
        <w:t>— Ви так і написали.</w:t>
      </w:r>
    </w:p>
    <w:p>
      <w:pPr/>
      <w:r>
        <w:t>— Для цього я питатиму про конкретні випадки. Ви можете не відповідати.</w:t>
      </w:r>
    </w:p>
    <w:p>
      <w:pPr/>
      <w:r>
        <w:t>— Це я теж уже прочитала.</w:t>
      </w:r>
    </w:p>
    <w:p>
      <w:pPr/>
      <w:r>
        <w:t>— Добре.</w:t>
      </w:r>
    </w:p>
    <w:p>
      <w:pPr/>
      <w:r>
        <w:t>— Не дуже, — сказала Майя. — Поки що ви повторюєте те, на що я погодилася, замість того, щоб говорити зі мною.</w:t>
      </w:r>
    </w:p>
    <w:p>
      <w:pPr/>
      <w:r>
        <w:t>Я відчув звичне бажання уточнити процедуру ще раз. Процедура не ображалася, коли її використовували замість відповіді.</w:t>
      </w:r>
    </w:p>
    <w:p>
      <w:pPr/>
      <w:r>
        <w:t>— Гор сказав, що супроводження втручається майже в кожну розмову між вами, — сказав я. — Сьогодні воно допомагало вам відповідати йому?</w:t>
      </w:r>
    </w:p>
    <w:p>
      <w:pPr/>
      <w:r>
        <w:t>— Так.</w:t>
      </w:r>
    </w:p>
    <w:p>
      <w:pPr/>
      <w:r>
        <w:t>Відповідь була надто швидка для моєї вихідної моделі.</w:t>
      </w:r>
    </w:p>
    <w:p>
      <w:pPr/>
      <w:r>
        <w:t>— Як саме?</w:t>
      </w:r>
    </w:p>
    <w:p>
      <w:pPr/>
      <w:r>
        <w:t>— Він попросив дозволити йому бути на цій зустрічі. Супроводження запропонувало чернетку відмови.</w:t>
      </w:r>
    </w:p>
    <w:p>
      <w:pPr/>
      <w:r>
        <w:t>— Ви її надіслали?</w:t>
      </w:r>
    </w:p>
    <w:p>
      <w:pPr/>
      <w:r>
        <w:t>— Ні. Стерла й написала: «Не приходь».</w:t>
      </w:r>
    </w:p>
    <w:p>
      <w:pPr/>
      <w:r>
        <w:t>— Навіщо тоді була потрібна підтримка?</w:t>
      </w:r>
    </w:p>
    <w:p>
      <w:pPr/>
      <w:r>
        <w:t>Майя склала порожні пакети один в один. Її руки працювали точно, без дрібної метушні.</w:t>
      </w:r>
    </w:p>
    <w:p>
      <w:pPr/>
      <w:r>
        <w:t>— Після моєї відповіді Гор написав одразу. Я не хотіла читати це одразу. Супроводження прибрало повідомлення з усіх поверхонь на двадцять хвилин.</w:t>
      </w:r>
    </w:p>
    <w:p>
      <w:pPr/>
      <w:r>
        <w:t>— Воно саме обрало двадцять хвилин?</w:t>
      </w:r>
    </w:p>
    <w:p>
      <w:pPr/>
      <w:r>
        <w:t>— Я обрала.</w:t>
      </w:r>
    </w:p>
    <w:p>
      <w:pPr/>
      <w:r>
        <w:t>— І після цього прочитали?</w:t>
      </w:r>
    </w:p>
    <w:p>
      <w:pPr/>
      <w:r>
        <w:t>— Ні. Додала ще двадцять.</w:t>
      </w:r>
    </w:p>
    <w:p>
      <w:pPr/>
      <w:r>
        <w:t>— Скільки разів?</w:t>
      </w:r>
    </w:p>
    <w:p>
      <w:pPr/>
      <w:r>
        <w:t>— Двічі.</w:t>
      </w:r>
    </w:p>
    <w:p>
      <w:pPr/>
      <w:r>
        <w:t>— Повідомлення досі не відкрито?</w:t>
      </w:r>
    </w:p>
    <w:p>
      <w:pPr/>
      <w:r>
        <w:t>— Можливо, це одне з тих двох звернень, які щойно зникли зі стіни.</w:t>
      </w:r>
    </w:p>
    <w:p>
      <w:pPr/>
      <w:r>
        <w:t>Вона сказала це без усмішки, але я почув межу раніше, ніж встиг поставити наступне запитання.</w:t>
      </w:r>
    </w:p>
    <w:p>
      <w:pPr/>
      <w:r>
        <w:t>— Я не прошу показувати зміст.</w:t>
      </w:r>
    </w:p>
    <w:p>
      <w:pPr/>
      <w:r>
        <w:t>— Ви хочете знати, чому я не прочитала.</w:t>
      </w:r>
    </w:p>
    <w:p>
      <w:pPr/>
      <w:r>
        <w:t>— Хочу.</w:t>
      </w:r>
    </w:p>
    <w:p>
      <w:pPr/>
      <w:r>
        <w:t>— Бо моє «не приходь» уже було повним реченням.</w:t>
      </w:r>
    </w:p>
    <w:p>
      <w:pPr/>
      <w:r>
        <w:t>— Відповідь Гора могла не вимагати дії.</w:t>
      </w:r>
    </w:p>
    <w:p>
      <w:pPr/>
      <w:r>
        <w:t>— Тоді вона дочекається.</w:t>
      </w:r>
    </w:p>
    <w:p>
      <w:pPr/>
      <w:r>
        <w:t>Я знав цю функцію. Відкладення прибирало не тільки сповіщення, а й повторні м’які нагадування, якими система зазвичай повертала людину до незавершеного обміну. У звичайному режимі це давало час охолонути. У глибокому супроводженні могло зробити відсутність контакту новою нормою.</w:t>
      </w:r>
    </w:p>
    <w:p>
      <w:pPr/>
      <w:r>
        <w:t>— Кожне відкладення підвищує ймовірність, що наступного разу система запропонує його раніше, — сказав я.</w:t>
      </w:r>
    </w:p>
    <w:p>
      <w:pPr/>
      <w:r>
        <w:t>— Знаю.</w:t>
      </w:r>
    </w:p>
    <w:p>
      <w:pPr/>
      <w:r>
        <w:t>— І що відповідь здаватиметься ризикованішою ще до того, як ви її побачите.</w:t>
      </w:r>
    </w:p>
    <w:p>
      <w:pPr/>
      <w:r>
        <w:t>— Знаю.</w:t>
      </w:r>
    </w:p>
    <w:p>
      <w:pPr/>
      <w:r>
        <w:t>— Вас це не турбує?</w:t>
      </w:r>
    </w:p>
    <w:p>
      <w:pPr/>
      <w:r>
        <w:t>Світла смуга на столі спалахнула бурштиновим. Не попередження й не готова репліка — знак паузи. Майя поклала на неї два пальці. Між нами з’явилася тонка риска, що повільно коротшала.</w:t>
      </w:r>
    </w:p>
    <w:p>
      <w:pPr/>
      <w:r>
        <w:t>Я замовк.</w:t>
      </w:r>
    </w:p>
    <w:p>
      <w:pPr/>
      <w:r>
        <w:t>Коли риска зникла, Майя прибрала руку.</w:t>
      </w:r>
    </w:p>
    <w:p>
      <w:pPr/>
      <w:r>
        <w:t>— Оце, — сказала вона. — Мене це не турбує.</w:t>
      </w:r>
    </w:p>
    <w:p>
      <w:pPr/>
      <w:r>
        <w:t>— Пауза?</w:t>
      </w:r>
    </w:p>
    <w:p>
      <w:pPr/>
      <w:r>
        <w:t>— Те, що пауза не належить людині, яка швидше поставить наступне запитання.</w:t>
      </w:r>
    </w:p>
    <w:p>
      <w:pPr/>
      <w:r>
        <w:t>— Сигнал не забороняє мені говорити.</w:t>
      </w:r>
    </w:p>
    <w:p>
      <w:pPr/>
      <w:r>
        <w:t>— Ні. Він показує, чи ви здатні не говорити без заборони.</w:t>
      </w:r>
    </w:p>
    <w:p>
      <w:pPr/>
      <w:r>
        <w:t>Я подивився на темну смугу. Видима ознака супроводження. Дозволена для спостереження. Я вже почав розкладати її на затримку, тригер і наслідок, хоча цього разу наслідком був я.</w:t>
      </w:r>
    </w:p>
    <w:p>
      <w:pPr/>
      <w:r>
        <w:t>— Ви завжди підтверджуєте паузу вручну? — спитав я.</w:t>
      </w:r>
    </w:p>
    <w:p>
      <w:pPr/>
      <w:r>
        <w:t>— Коли поруч жива людина — так.</w:t>
      </w:r>
    </w:p>
    <w:p>
      <w:pPr/>
      <w:r>
        <w:t>— А коли спілкуєтеся через повідомлення?</w:t>
      </w:r>
    </w:p>
    <w:p>
      <w:pPr/>
      <w:r>
        <w:t>— Не завжди.</w:t>
      </w:r>
    </w:p>
    <w:p>
      <w:pPr/>
      <w:r>
        <w:t>— Отже, частину рішень система бере на себе.</w:t>
      </w:r>
    </w:p>
    <w:p>
      <w:pPr/>
      <w:r>
        <w:t>— Частину роботи. Не рішень.</w:t>
      </w:r>
    </w:p>
    <w:p>
      <w:pPr/>
      <w:r>
        <w:t>— Відкласти повідомлення — теж рішення.</w:t>
      </w:r>
    </w:p>
    <w:p>
      <w:pPr/>
      <w:r>
        <w:t>— Моє правило. Я його обрала.</w:t>
      </w:r>
    </w:p>
    <w:p>
      <w:pPr/>
      <w:r>
        <w:t>— На основі попередніх реакцій, які ця сама система допомагала формувати.</w:t>
      </w:r>
    </w:p>
    <w:p>
      <w:pPr/>
      <w:r>
        <w:t>Майя сіла навпроти. Продукти було розкладено; між нами залишилася миска з яблуками. Вона поклала долоні на стіл, не торкаючись світлої смуги.</w:t>
      </w:r>
    </w:p>
    <w:p>
      <w:pPr/>
      <w:r>
        <w:t>— Ви ставите те саме запитання різними словами, — сказала вона. — Поки я не дам відповідь, яку можна назвати ознакою.</w:t>
      </w:r>
    </w:p>
    <w:p>
      <w:pPr/>
      <w:r>
        <w:t>— Я перевіряю межу між вашою дією і автоматичним підкріпленням.</w:t>
      </w:r>
    </w:p>
    <w:p>
      <w:pPr/>
      <w:r>
        <w:t>— А я кажу, де вона проходить сьогодні. Я написала Гору «не приходь». Система не писала це за мене. Вона допомогла не перетворити його наступне повідомлення на нове рішення, яке я маю прийняти негайно.</w:t>
      </w:r>
    </w:p>
    <w:p>
      <w:pPr/>
      <w:r>
        <w:t>— Ви могли зробити це без глибокого супроводження.</w:t>
      </w:r>
    </w:p>
    <w:p>
      <w:pPr/>
      <w:r>
        <w:t>— Могла.</w:t>
      </w:r>
    </w:p>
    <w:p>
      <w:pPr/>
      <w:r>
        <w:t>Я чекав продовження.</w:t>
      </w:r>
    </w:p>
    <w:p>
      <w:pPr/>
      <w:r>
        <w:t>— І що? — спитала Майя.</w:t>
      </w:r>
    </w:p>
    <w:p>
      <w:pPr/>
      <w:r>
        <w:t>— Якщо ви можете діяти без нього, важливо знати, чому обираєте не діяти без нього.</w:t>
      </w:r>
    </w:p>
    <w:p>
      <w:pPr/>
      <w:r>
        <w:t>— Бо з ним мені легше.</w:t>
      </w:r>
    </w:p>
    <w:p>
      <w:pPr/>
      <w:r>
        <w:t>— Легше не завжди означає вільніше.</w:t>
      </w:r>
    </w:p>
    <w:p>
      <w:pPr/>
      <w:r>
        <w:t>— Важче теж.</w:t>
      </w:r>
    </w:p>
    <w:p>
      <w:pPr/>
      <w:r>
        <w:t>Вона сказала це спокійно. Не як заперечення принципу, а як відповідь людині, яка принесла із собою дуже зручну шкалу.</w:t>
      </w:r>
    </w:p>
    <w:p>
      <w:pPr/>
      <w:r>
        <w:t>— Ви пробували на короткий час прибрати посередництво? — спитав я.</w:t>
      </w:r>
    </w:p>
    <w:p>
      <w:pPr/>
      <w:r>
        <w:t>— Сьогодні?</w:t>
      </w:r>
    </w:p>
    <w:p>
      <w:pPr/>
      <w:r>
        <w:t>— Останнім часом.</w:t>
      </w:r>
    </w:p>
    <w:p>
      <w:pPr/>
      <w:r>
        <w:t>— Це запитання про мій досвід чи пропозиція тесту?</w:t>
      </w:r>
    </w:p>
    <w:p>
      <w:pPr/>
      <w:r>
        <w:t>— Про досвід.</w:t>
      </w:r>
    </w:p>
    <w:p>
      <w:pPr/>
      <w:r>
        <w:t>— Тоді ні. І тесту сьогодні не буде.</w:t>
      </w:r>
    </w:p>
    <w:p>
      <w:pPr/>
      <w:r>
        <w:t>— Я не пропонував.</w:t>
      </w:r>
    </w:p>
    <w:p>
      <w:pPr/>
      <w:r>
        <w:t>— Ви підводили.</w:t>
      </w:r>
    </w:p>
    <w:p>
      <w:pPr/>
      <w:r>
        <w:t>Я міг пояснити різницю між діагностичним запитанням і підготовкою процедури. Вона й без мене її розуміла.</w:t>
      </w:r>
    </w:p>
    <w:p>
      <w:pPr/>
      <w:r>
        <w:t>— Так, — сказав я.</w:t>
      </w:r>
    </w:p>
    <w:p>
      <w:pPr/>
      <w:r>
        <w:t>Майя трохи відхилилася на стільці. Вперше за зустріч її плечі опустилися.</w:t>
      </w:r>
    </w:p>
    <w:p>
      <w:pPr/>
      <w:r>
        <w:t>— Добре. Тепер моє запитання.</w:t>
      </w:r>
    </w:p>
    <w:p>
      <w:pPr/>
      <w:r>
        <w:t>— Слухаю.</w:t>
      </w:r>
    </w:p>
    <w:p>
      <w:pPr/>
      <w:r>
        <w:t>— Чого хочете ви?</w:t>
      </w:r>
    </w:p>
    <w:p>
      <w:pPr/>
      <w:r>
        <w:t>— Встановити, чи супроводження залишає вам можливість обрати контакт, який воно вважає ризикованим.</w:t>
      </w:r>
    </w:p>
    <w:p>
      <w:pPr/>
      <w:r>
        <w:t>— Це те, що вам треба перевірити. Я питаю, чого ви хочете.</w:t>
      </w:r>
    </w:p>
    <w:p>
      <w:pPr/>
      <w:r>
        <w:t>— У професійній роботі це одне й те саме.</w:t>
      </w:r>
    </w:p>
    <w:p>
      <w:pPr/>
      <w:r>
        <w:t>— Ні. Гор хоче мене повернути. Я хочу, щоб він не приходив. Супроводження хоче знизити напругу, якщо вживати ваше слово «хоче». А ви прийшли сюди після того, як подивилися на мій профіль. Чого хочете ви?</w:t>
      </w:r>
    </w:p>
    <w:p>
      <w:pPr/>
      <w:r>
        <w:t>Готова відповідь була простою: виконати незалежну діагностику. Я вже називав її двічі. Утретє вона стала б не точнішою, а тільки міцнішою.</w:t>
      </w:r>
    </w:p>
    <w:p>
      <w:pPr/>
      <w:r>
        <w:t>— Я впізнав у вашому профілі похідну старої конструкції, з якою працював, — сказав я. — Мені треба зрозуміти, чи вона ще залишає людині вибір, чи тільки робить його непотрібним.</w:t>
      </w:r>
    </w:p>
    <w:p>
      <w:pPr/>
      <w:r>
        <w:t>Майя дивилася на мене без поспіху. Жодна смуга не загорілася.</w:t>
      </w:r>
    </w:p>
    <w:p>
      <w:pPr/>
      <w:r>
        <w:t>— Тобто частково ви прийшли до своєї роботи.</w:t>
      </w:r>
    </w:p>
    <w:p>
      <w:pPr/>
      <w:r>
        <w:t>— До технічного наслідку.</w:t>
      </w:r>
    </w:p>
    <w:p>
      <w:pPr/>
      <w:r>
        <w:t>— Це була технічна відповідь.</w:t>
      </w:r>
    </w:p>
    <w:p>
      <w:pPr/>
      <w:r>
        <w:t>— Ви запитали калібрувальника.</w:t>
      </w:r>
    </w:p>
    <w:p>
      <w:pPr/>
      <w:r>
        <w:t>— Я запитала Марка Даля.</w:t>
      </w:r>
    </w:p>
    <w:p>
      <w:pPr/>
      <w:r>
        <w:t>Я не відвів погляду. Це не було подвигом. Між нами стояв стіл, на столі — миска, а навколо мене — знайомі слова, якими можна було назвати все, крім причини, чому стара конструкція в чужому профілі не давала мені піти.</w:t>
      </w:r>
    </w:p>
    <w:p>
      <w:pPr/>
      <w:r>
        <w:t>— Іншої відповіді сьогодні не буде, — сказав я.</w:t>
      </w:r>
    </w:p>
    <w:p>
      <w:pPr/>
      <w:r>
        <w:t>— Це вже схоже на вашу відповідь.</w:t>
      </w:r>
    </w:p>
    <w:p>
      <w:pPr/>
      <w:r>
        <w:t>Майя встала й узяла упаковку чаю.</w:t>
      </w:r>
    </w:p>
    <w:p>
      <w:pPr/>
      <w:r>
        <w:t>— Будете?</w:t>
      </w:r>
    </w:p>
    <w:p>
      <w:pPr/>
      <w:r>
        <w:t>— Ні, дякую.</w:t>
      </w:r>
    </w:p>
    <w:p>
      <w:pPr/>
      <w:r>
        <w:t>— Тоді не сидітимемо довше тільки тому, що зустріч була запланована.</w:t>
      </w:r>
    </w:p>
    <w:p>
      <w:pPr/>
      <w:r>
        <w:t>Я теж підвівся.</w:t>
      </w:r>
    </w:p>
    <w:p>
      <w:pPr/>
      <w:r>
        <w:t>— Одного спостереження недостатньо, щоб відрізнити ваш поточний вибір від режиму, який навчився постійно підтверджувати сам себе, — сказав я.</w:t>
      </w:r>
    </w:p>
    <w:p>
      <w:pPr/>
      <w:r>
        <w:t>— Вам потрібні дані.</w:t>
      </w:r>
    </w:p>
    <w:p>
      <w:pPr/>
      <w:r>
        <w:t>— Так.</w:t>
      </w:r>
    </w:p>
    <w:p>
      <w:pPr/>
      <w:r>
        <w:t>— Завтра з десятої до десятої двадцять можете переглянути мої підтвердження чинного режиму від сьогоднішнього ранку: час і тип — продовжити, змінити або скасувати. Без текстів, адресатів і керування. Один перегляд.</w:t>
      </w:r>
    </w:p>
    <w:p>
      <w:pPr/>
      <w:r>
        <w:t>Умова була сформульована без підказки, яку я міг побачити.</w:t>
      </w:r>
    </w:p>
    <w:p>
      <w:pPr/>
      <w:r>
        <w:t>— Цього досить для першої перевірки, — сказав я.</w:t>
      </w:r>
    </w:p>
    <w:p>
      <w:pPr/>
      <w:r>
        <w:t>— Не для того, щоб вирішити, чи мене треба виправляти.</w:t>
      </w:r>
    </w:p>
    <w:p>
      <w:pPr/>
      <w:r>
        <w:t>— Ні.</w:t>
      </w:r>
    </w:p>
    <w:p>
      <w:pPr/>
      <w:r>
        <w:t>— І не для старих повідомлень Гора.</w:t>
      </w:r>
    </w:p>
    <w:p>
      <w:pPr/>
      <w:r>
        <w:t>— Ні.</w:t>
      </w:r>
    </w:p>
    <w:p>
      <w:pPr/>
      <w:r>
        <w:t>— Тоді я надішлю дозвіл окремо.</w:t>
      </w:r>
    </w:p>
    <w:p>
      <w:pPr/>
      <w:r>
        <w:t>— Добре.</w:t>
      </w:r>
    </w:p>
    <w:p>
      <w:pPr/>
      <w:r>
        <w:t>Вона провела мене до дверей. Світлої смуги зі столу звідти не було видно. Годинник на стіні не повернувся, непрочитані звернення теж.</w:t>
      </w:r>
    </w:p>
    <w:p>
      <w:pPr/>
      <w:r>
        <w:t>— Ви їм не довіряєте, — сказав я.</w:t>
      </w:r>
    </w:p>
    <w:p>
      <w:pPr/>
      <w:r>
        <w:t>— Кому?</w:t>
      </w:r>
    </w:p>
    <w:p>
      <w:pPr/>
      <w:r>
        <w:t>— Мені й Гору.</w:t>
      </w:r>
    </w:p>
    <w:p>
      <w:pPr/>
      <w:r>
        <w:t>— Це не однакова недовіра.</w:t>
      </w:r>
    </w:p>
    <w:p>
      <w:pPr/>
      <w:r>
        <w:t>— Але дозвіл ви даєте мені.</w:t>
      </w:r>
    </w:p>
    <w:p>
      <w:pPr/>
      <w:r>
        <w:t>— Бо я хочу закрити одне запитання, а не віддати вам решту.</w:t>
      </w:r>
    </w:p>
    <w:p>
      <w:pPr/>
      <w:r>
        <w:t>Я кивнув.</w:t>
      </w:r>
    </w:p>
    <w:p>
      <w:pPr/>
      <w:r>
        <w:t>— До побачення, Марку Далю.</w:t>
      </w:r>
    </w:p>
    <w:p>
      <w:pPr/>
      <w:r>
        <w:t>— До побачення, Майє.</w:t>
      </w:r>
    </w:p>
    <w:p>
      <w:pPr/>
      <w:r>
        <w:t>Двері зачинилися.</w:t>
      </w:r>
    </w:p>
    <w:p>
      <w:pPr/>
      <w:r>
        <w:t>На сходах я перевірив час. Зустріч тривала сорок три хвилини. Майя жодного разу не попросила повернути її до попереднього стану, не назвала супроводження пасткою й не поводилася так, ніби не розуміла, що воно робить. Вона використала його, щоб відкласти чужу відповідь, позначити паузу й закінчити зустріч тоді, коли вирішила сама.</w:t>
      </w:r>
    </w:p>
    <w:p>
      <w:pPr/>
      <w:r>
        <w:t>Моя перша гіпотеза цього не витримала.</w:t>
      </w:r>
    </w:p>
    <w:p>
      <w:pPr/>
      <w:r>
        <w:t>Залишалася друга: режим міг робити її рішення дедалі легшими тільки в один бік. Завтрашні підтвердження мали показати, чи Майя справді поверталася до вибору, чи лише знову й знову натискала «продовжити».</w:t>
      </w:r>
    </w:p>
    <w:p>
      <w:pPr/>
      <w:r>
        <w:t>Те, що вона сама визначила спосіб перевірки, мало змінити й саме запитання.</w:t>
      </w:r>
    </w:p>
    <w:p>
      <w:pPr/>
      <w:r>
        <w:t>Я вирішив, що спочатку мені потрібні дані.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Georgia" w:hAnsi="Georgia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Контакт — глава 3 — чернетка</dc:title>
  <dc:subject>Український оригінал; робоча версія для читання автором</dc:subject>
  <dc:creator>Sol — робоча чернетка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