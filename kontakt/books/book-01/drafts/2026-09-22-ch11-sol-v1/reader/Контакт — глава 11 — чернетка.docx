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повернув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закривалися таймер і стан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11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