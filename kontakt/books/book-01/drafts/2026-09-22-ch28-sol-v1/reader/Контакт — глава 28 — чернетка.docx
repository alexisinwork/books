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28</w:t>
      </w:r>
    </w:p>
    <w:p>
      <w:pPr/>
      <w:r>
        <w:t>Майя не рухалася до жодної з двох кнопок.</w:t>
      </w:r>
    </w:p>
    <w:p>
      <w:pPr/>
      <w:r>
        <w:t>— Якщо я зараз зупиню, — сказала вона, — повернеться те саме посередництво?</w:t>
      </w:r>
    </w:p>
    <w:p>
      <w:pPr/>
      <w:r>
        <w:t>— Так.</w:t>
      </w:r>
    </w:p>
    <w:p>
      <w:pPr/>
      <w:r>
        <w:t>— І повідомлення знову зможе повернутися в схожій ситуації.</w:t>
      </w:r>
    </w:p>
    <w:p>
      <w:pPr/>
      <w:r>
        <w:t>— Так.</w:t>
      </w:r>
    </w:p>
    <w:p>
      <w:pPr/>
      <w:r>
        <w:t>Її долоня лежала між кнопкою завершення й постійним вимкненням. Я бачив обидві дії на службовому контурі, але не бачив того, що вона могла читати поруч із ними.</w:t>
      </w:r>
    </w:p>
    <w:p>
      <w:pPr/>
      <w:r>
        <w:t>— Ви хочете, щоб я натиснула другу, — сказала Майя.</w:t>
      </w:r>
    </w:p>
    <w:p>
      <w:pPr/>
      <w:r>
        <w:t>Це не було запитанням.</w:t>
      </w:r>
    </w:p>
    <w:p>
      <w:pPr/>
      <w:r>
        <w:t>— Хочу.</w:t>
      </w:r>
    </w:p>
    <w:p>
      <w:pPr/>
      <w:r>
        <w:t>Вона підняла очі.</w:t>
      </w:r>
    </w:p>
    <w:p>
      <w:pPr/>
      <w:r>
        <w:t>— Чому?</w:t>
      </w:r>
    </w:p>
    <w:p>
      <w:pPr/>
      <w:r>
        <w:t>Професійна відповідь була готова: щоб забрати в посередництва право перетворювати завершений контакт на відкладений. Вона пояснювала механіку, а не моє бажання.</w:t>
      </w:r>
    </w:p>
    <w:p>
      <w:pPr/>
      <w:r>
        <w:t>— Бо я прийшов сюди за цим результатом, — сказав я.</w:t>
      </w:r>
    </w:p>
    <w:p>
      <w:pPr/>
      <w:r>
        <w:t>— Навіть тепер?</w:t>
      </w:r>
    </w:p>
    <w:p>
      <w:pPr/>
      <w:r>
        <w:t>— Навіть тепер.</w:t>
      </w:r>
    </w:p>
    <w:p>
      <w:pPr/>
      <w:r>
        <w:t>Майя кивнула один раз. Я не прийняв це за згоду. Вона нічого не додала.</w:t>
      </w:r>
    </w:p>
    <w:p>
      <w:pPr/>
      <w:r>
        <w:t>Я міг додати, що не натисну замість неї. Уже сказав це дією й не мав перетворювати невикористане порушення на свою чесноту.</w:t>
      </w:r>
    </w:p>
    <w:p>
      <w:pPr/>
      <w:r>
        <w:t>На моєму екрані прямий канал і повернення лишалися стабільними. Заборонений ручний запис був активний. Я тримав руку біля повернення.</w:t>
      </w:r>
    </w:p>
    <w:p>
      <w:pPr/>
      <w:r>
        <w:t>— Якщо я вимкну посередництво й одразу завершу вікно, що буде постійним? — спитала Майя.</w:t>
      </w:r>
    </w:p>
    <w:p>
      <w:pPr/>
      <w:r>
        <w:t>— Ваш новий стан. Емоційне посередництво лишиться вимкненим, побутові функції — активними. Збережений стан повернення не скасує вашого вибору.</w:t>
      </w:r>
    </w:p>
    <w:p>
      <w:pPr/>
      <w:r>
        <w:t>— А якщо захочу підтримку потім?</w:t>
      </w:r>
    </w:p>
    <w:p>
      <w:pPr/>
      <w:r>
        <w:t>— Ви зможете ввімкнути її окремо. Сьогоднішня дія не забороняє вам передумати.</w:t>
      </w:r>
    </w:p>
    <w:p>
      <w:pPr/>
      <w:r>
        <w:t>— Тоді чому вона називається постійною?</w:t>
      </w:r>
    </w:p>
    <w:p>
      <w:pPr/>
      <w:r>
        <w:t>— Бо не закінчиться разом із цим вікном і не відкотиться сама. Не тому, що ви втрачаєте право змінити її пізніше.</w:t>
      </w:r>
    </w:p>
    <w:p>
      <w:pPr/>
      <w:r>
        <w:t>Майя подивилася на світлу смугу. Потім провела пальцем до керування постійним станом, але не торкнулася його.</w:t>
      </w:r>
    </w:p>
    <w:p>
      <w:pPr/>
      <w:r>
        <w:t>— Я не хочу обирати назавжди, — сказала вона.</w:t>
      </w:r>
    </w:p>
    <w:p>
      <w:pPr/>
      <w:r>
        <w:t>— Тоді не обирайте назавжди.</w:t>
      </w:r>
    </w:p>
    <w:p>
      <w:pPr/>
      <w:r>
        <w:t>— Ви щойно сказали, що хочете цього результату.</w:t>
      </w:r>
    </w:p>
    <w:p>
      <w:pPr/>
      <w:r>
        <w:t>— Хочу. Але дія може означати тільки те, що написано: посередництво не повернеться автоматично. Вашого майбутнього вона не визначає.</w:t>
      </w:r>
    </w:p>
    <w:p>
      <w:pPr/>
      <w:r>
        <w:t>Майя відсунула пристрій на ширину долоні.</w:t>
      </w:r>
    </w:p>
    <w:p>
      <w:pPr/>
      <w:r>
        <w:t>— Без нього мовчання все одно не стане відповіддю.</w:t>
      </w:r>
    </w:p>
    <w:p>
      <w:pPr/>
      <w:r>
        <w:t>— Ні.</w:t>
      </w:r>
    </w:p>
    <w:p>
      <w:pPr/>
      <w:r>
        <w:t>— Людина з іншого боку може вирішити, що завгодно.</w:t>
      </w:r>
    </w:p>
    <w:p>
      <w:pPr/>
      <w:r>
        <w:t>— Так.</w:t>
      </w:r>
    </w:p>
    <w:p>
      <w:pPr/>
      <w:r>
        <w:t>— І я не знатиму, чи вона повернеться сама.</w:t>
      </w:r>
    </w:p>
    <w:p>
      <w:pPr/>
      <w:r>
        <w:t>— Не знатимете.</w:t>
      </w:r>
    </w:p>
    <w:p>
      <w:pPr/>
      <w:r>
        <w:t>За стіною коротко ввімкнулася вода. Майя почекала, доки шум стихне.</w:t>
      </w:r>
    </w:p>
    <w:p>
      <w:pPr/>
      <w:r>
        <w:t>— Тобто ви можете забрати тільки повтор, — сказала вона.</w:t>
      </w:r>
    </w:p>
    <w:p>
      <w:pPr/>
      <w:r>
        <w:t>— Я можу втримати вікно. Повтор можете вимкнути ви.</w:t>
      </w:r>
    </w:p>
    <w:p>
      <w:pPr/>
      <w:r>
        <w:t>— А решта лишиться моєю.</w:t>
      </w:r>
    </w:p>
    <w:p>
      <w:pPr/>
      <w:r>
        <w:t>Я не знав, чи йшлося про мовчання, страх або людину з іншого боку.</w:t>
      </w:r>
    </w:p>
    <w:p>
      <w:pPr/>
      <w:r>
        <w:t>— Так, — сказав я.</w:t>
      </w:r>
    </w:p>
    <w:p>
      <w:pPr/>
      <w:r>
        <w:t>Майя підтягнула пристрій назад. Лічильник показував 04:36. До межі лишалося три хвилини й двадцять чотири секунди.</w:t>
      </w:r>
    </w:p>
    <w:p>
      <w:pPr/>
      <w:r>
        <w:t>— Не говоріть, поки я не закінчу, — сказала вона.</w:t>
      </w:r>
    </w:p>
    <w:p>
      <w:pPr/>
      <w:r>
        <w:t>Я прибрав руку від ручного повернення й поклав обидві долоні на коліна. Службові сигнали лишалися зеленими. Мій ручний запис лишався активним і недоторканим.</w:t>
      </w:r>
    </w:p>
    <w:p>
      <w:pPr/>
      <w:r>
        <w:t>Майя відкрила постійне вимкнення на своєму боці.</w:t>
      </w:r>
    </w:p>
    <w:p>
      <w:pPr/>
      <w:r>
        <w:t>— «Вимкнути емоційне посередництво після завершення поточного вікна, — прочитала вона. — Доставка повідомлень і побутові функції залишаться. Повторне ввімкнення доступне користувачці окремо».</w:t>
      </w:r>
    </w:p>
    <w:p>
      <w:pPr/>
      <w:r>
        <w:t>Вона затримала палець над підтвердженням.</w:t>
      </w:r>
    </w:p>
    <w:p>
      <w:pPr/>
      <w:r>
        <w:t>— Підтверджую постійне вимкнення емоційного посередництва, — сказала Майя. — Зараз.</w:t>
      </w:r>
    </w:p>
    <w:p>
      <w:pPr/>
      <w:r>
        <w:t>Вона торкнулася свого підтвердження.</w:t>
      </w:r>
    </w:p>
    <w:p>
      <w:pPr/>
      <w:r>
        <w:t>На моєму екрані ручний кінцевий запис згас. Замість нього з’явився службовий рядок:</w:t>
      </w:r>
    </w:p>
    <w:p>
      <w:pPr>
        <w:ind w:left="340" w:right="340"/>
      </w:pPr>
      <w:r>
        <w:rPr>
          <w:i/>
        </w:rPr>
        <w:t>Кінцевий стан обрано користувачкою: емоційне посередництво вимкнене; побутові функції активні.</w:t>
      </w:r>
    </w:p>
    <w:p>
      <w:pPr/>
      <w:r>
        <w:t>Контур повернення змінився. Збережений до запуску стан лишився в історії цього сеансу, але більше не був станом завершення. Новим став той, який щойно підтвердила Майя.</w:t>
      </w:r>
    </w:p>
    <w:p>
      <w:pPr/>
      <w:r>
        <w:t>Я нічого не натискав.</w:t>
      </w:r>
    </w:p>
    <w:p>
      <w:pPr/>
      <w:r>
        <w:t>Майя прочитала підтвердження на своїй світлій смузі.</w:t>
      </w:r>
    </w:p>
    <w:p>
      <w:pPr/>
      <w:r>
        <w:t>— Завершити вікно, — сказала вона.</w:t>
      </w:r>
    </w:p>
    <w:p>
      <w:pPr/>
      <w:r>
        <w:t>Її голосова зупинка спрацювала на 05:42. До жорсткої межі лишалося дві хвилини й вісімнадцять секунд.</w:t>
      </w:r>
    </w:p>
    <w:p>
      <w:pPr/>
      <w:r>
        <w:t>Прямий канал закрився. Лічильник зупинився. Старий стан повернення не застосувався.</w:t>
      </w:r>
    </w:p>
    <w:p>
      <w:pPr/>
      <w:r>
        <w:t>На моєму пристрої зникли ручне повернення, кінцевий запис і обидва службові підтвердження. Одноразовий операторський контур закрився повністю.</w:t>
      </w:r>
    </w:p>
    <w:p>
      <w:pPr/>
      <w:r>
        <w:t>Залишилися два доступні для перевірки рядки:</w:t>
      </w:r>
    </w:p>
    <w:p>
      <w:pPr>
        <w:ind w:left="340" w:right="340"/>
      </w:pPr>
      <w:r>
        <w:rPr>
          <w:i/>
        </w:rPr>
        <w:t>Емоційне посередництво: вимкнене користувачкою.</w:t>
        <w:br/>
        <w:t>Побутові функції: активні.</w:t>
      </w:r>
    </w:p>
    <w:p>
      <w:pPr/>
      <w:r>
        <w:t>На Майїному боці було те саме. Вона провела пальцем по першому рядку, не відкриваючи нового керування.</w:t>
      </w:r>
    </w:p>
    <w:p>
      <w:pPr/>
      <w:r>
        <w:t>— Воно вже не повернеться о 18:38? — спитала вона.</w:t>
      </w:r>
    </w:p>
    <w:p>
      <w:pPr/>
      <w:r>
        <w:t>— Не повернеться. Якщо ви самі не ввімкнете його знову.</w:t>
      </w:r>
    </w:p>
    <w:p>
      <w:pPr/>
      <w:r>
        <w:t>— Сьогодні не ввімкну.</w:t>
      </w:r>
    </w:p>
    <w:p>
      <w:pPr/>
      <w:r>
        <w:t>Я закрив підсумок сеансу. Доступу до її правил, листування або постійного керування в мене не лишилося.</w:t>
      </w:r>
    </w:p>
    <w:p>
      <w:pPr/>
      <w:r>
        <w:t>Майя взяла одне яблуко з миски й поклала перед собою. Не відкусила.</w:t>
      </w:r>
    </w:p>
    <w:p>
      <w:pPr/>
      <w:r>
        <w:t>— Це не стало відповіддю тій людині, — сказала вона.</w:t>
      </w:r>
    </w:p>
    <w:p>
      <w:pPr/>
      <w:r>
        <w:t>— Ні.</w:t>
      </w:r>
    </w:p>
    <w:p>
      <w:pPr/>
      <w:r>
        <w:t>— І не зробило мене готовою відповісти.</w:t>
      </w:r>
    </w:p>
    <w:p>
      <w:pPr/>
      <w:r>
        <w:t>— Ні.</w:t>
      </w:r>
    </w:p>
    <w:p>
      <w:pPr/>
      <w:r>
        <w:t>Вона подивилася на яблуко.</w:t>
      </w:r>
    </w:p>
    <w:p>
      <w:pPr/>
      <w:r>
        <w:t>— Добре.</w:t>
      </w:r>
    </w:p>
    <w:p>
      <w:pPr/>
      <w:r>
        <w:t>Я не знав, що саме вона цим прийняла. Не питав.</w:t>
      </w:r>
    </w:p>
    <w:p>
      <w:pPr/>
      <w:r>
        <w:t>Майя посунула мій пристрій до мене.</w:t>
      </w:r>
    </w:p>
    <w:p>
      <w:pPr/>
      <w:r>
        <w:t>— На сьогодні все.</w:t>
      </w:r>
    </w:p>
    <w:p>
      <w:pPr/>
      <w:r>
        <w:t>Я поклав пристрій у сумку й встав. Стілець засунув під стіл. Майя провела мене до дверей, але не призначала наступної зустрічі й не відкривала нового каналу.</w:t>
      </w:r>
    </w:p>
    <w:p>
      <w:pPr/>
      <w:r>
        <w:t>— До побачення, — сказав я.</w:t>
      </w:r>
    </w:p>
    <w:p>
      <w:pPr/>
      <w:r>
        <w:t>— До побачення.</w:t>
      </w:r>
    </w:p>
    <w:p>
      <w:pPr/>
      <w:r>
        <w:t>Я вийшов у коридор. Двері зачинилися за мною. У сумці більше не було жодного керування її сеансом.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28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