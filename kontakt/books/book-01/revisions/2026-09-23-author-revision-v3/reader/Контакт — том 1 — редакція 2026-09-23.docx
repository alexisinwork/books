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 Що саме він вам сказав?</w:t>
      </w:r>
    </w:p>
    <w:p>
      <w:pPr/>
      <w: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r>
        <w:t>— Не сказав. Підказав.</w:t>
      </w:r>
    </w:p>
    <w:p>
      <w:pPr/>
      <w:r>
        <w:t>— Дослівно.</w:t>
      </w:r>
    </w:p>
    <w:p>
      <w:pPr/>
      <w:r>
        <w:t>Він подивився на мене, потім на темний екран.</w:t>
      </w:r>
    </w:p>
    <w:p>
      <w:pPr/>
      <w:r>
        <w:t>— «Ви не зобов’язані відповідати просто зараз. Ваш спокій важливіший за завершення розмови».</w:t>
      </w:r>
    </w:p>
    <w:p>
      <w:pPr/>
      <w:r>
        <w:t>Фраза була бездоганна. У цьому й полягала проблема.</w:t>
      </w:r>
    </w:p>
    <w:p>
      <w:pPr/>
      <w: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r>
        <w:t>— Що відбулося перед підказкою?</w:t>
      </w:r>
    </w:p>
    <w:p>
      <w:pPr/>
      <w:r>
        <w:t>— Мене запитали, чому я знову не відповідаю прямо.</w:t>
      </w:r>
    </w:p>
    <w:p>
      <w:pPr/>
      <w:r>
        <w:t>— А ви?</w:t>
      </w:r>
    </w:p>
    <w:p>
      <w:pPr/>
      <w:r>
        <w:t>— Намагався відповісти прямо.</w:t>
      </w:r>
    </w:p>
    <w:p>
      <w:pPr/>
      <w:r>
        <w:t>— І зупинилися.</w:t>
      </w:r>
    </w:p>
    <w:p>
      <w:pPr/>
      <w:r>
        <w:t>— На кілька секунд.</w:t>
      </w:r>
    </w:p>
    <w:p>
      <w:pPr/>
      <w:r>
        <w:t>— Після чого компаньйон запропонував вам не продовжувати.</w:t>
      </w:r>
    </w:p>
    <w:p>
      <w:pPr/>
      <w:r>
        <w:t>— Так.</w:t>
      </w:r>
    </w:p>
    <w:p>
      <w:pPr/>
      <w: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r>
        <w:t>— І стає легше.</w:t>
      </w:r>
    </w:p>
    <w:p>
      <w:pPr/>
      <w:r>
        <w:t>— Так.</w:t>
      </w:r>
    </w:p>
    <w:p>
      <w:pPr/>
      <w:r>
        <w:t>Він вимовив це з обережністю людини, яка підозрює, що правильна відповідь прозвучала погано.</w:t>
      </w:r>
    </w:p>
    <w:p>
      <w:pPr/>
      <w: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r>
        <w:t>Клієнт кивнув на моє вікно.</w:t>
      </w:r>
    </w:p>
    <w:p>
      <w:pPr/>
      <w:r>
        <w:t>— Вам потрібна переписка?</w:t>
      </w:r>
    </w:p>
    <w:p>
      <w:pPr/>
      <w: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r>
        <w:t>— Переписку я не дам.</w:t>
      </w:r>
    </w:p>
    <w:p>
      <w:pPr/>
      <w:r>
        <w:t>— Я її й не просив.</w:t>
      </w:r>
    </w:p>
    <w:p>
      <w:pPr/>
      <w:r>
        <w:t>Його плече трохи опустилося.</w:t>
      </w:r>
    </w:p>
    <w:p>
      <w:pPr/>
      <w: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r>
        <w:t>— Цього вистачить? — спитав він.</w:t>
      </w:r>
    </w:p>
    <w:p>
      <w:pPr/>
      <w:r>
        <w:t>— Щоб побачити помилку — можливо. Щоб виправити — ви окремо підтвердите зміну.</w:t>
      </w:r>
    </w:p>
    <w:p>
      <w:pPr/>
      <w:r>
        <w:t>— Ви завжди так усе проговорюєте?</w:t>
      </w:r>
    </w:p>
    <w:p>
      <w:pPr/>
      <w:r>
        <w:t>— Лише те, що може стати проблемою.</w:t>
      </w:r>
    </w:p>
    <w:p>
      <w:pPr/>
      <w:r>
        <w:t>— Зручно.</w:t>
      </w:r>
    </w:p>
    <w:p>
      <w:pPr/>
      <w:r>
        <w:t>Я не став уточнювати, для кого.</w:t>
      </w:r>
    </w:p>
    <w:p>
      <w:pPr/>
      <w: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r>
        <w:t>Система робила саме те, чого її навчили.</w:t>
      </w:r>
    </w:p>
    <w:p>
      <w:pPr/>
      <w:r>
        <w:t>— Ось, — сказав я й розвернув шкалу до клієнта. — Не зміст. Тільки момент.</w:t>
      </w:r>
    </w:p>
    <w:p>
      <w:pPr/>
      <w:r>
        <w:t>Він нахилився ближче.</w:t>
      </w:r>
    </w:p>
    <w:p>
      <w:pPr/>
      <w:r>
        <w:t>— І що тут не так?</w:t>
      </w:r>
    </w:p>
    <w:p>
      <w:pPr/>
      <w:r>
        <w:t>— Вона плутає паузу перед відповіддю з бажанням уникнути відповіді.</w:t>
      </w:r>
    </w:p>
    <w:p>
      <w:pPr/>
      <w:r>
        <w:t>— Бо я уникаю.</w:t>
      </w:r>
    </w:p>
    <w:p>
      <w:pPr/>
      <w:r>
        <w:t>— Іноді. Але в цих трьох випадках ви ще не встигли вирішити.</w:t>
      </w:r>
    </w:p>
    <w:p>
      <w:pPr/>
      <w:r>
        <w:t>Він довго дивився на три однакові позначки.</w:t>
      </w:r>
    </w:p>
    <w:p>
      <w:pPr/>
      <w:r>
        <w:t>— Ви це звідки знаєте?</w:t>
      </w:r>
    </w:p>
    <w:p>
      <w:pPr/>
      <w:r>
        <w:t>— Ви прийшли сюди.</w:t>
      </w:r>
    </w:p>
    <w:p>
      <w:pPr/>
      <w:r>
        <w:t>Він усміхнувся, але не так, щоб я мав усміхнутися у відповідь.</w:t>
      </w:r>
    </w:p>
    <w:p>
      <w:pPr/>
      <w:r>
        <w:t>— Це ваш професійний варіант віри в людей?</w:t>
      </w:r>
    </w:p>
    <w:p>
      <w:pPr/>
      <w:r>
        <w:t>— Це спостереження. Віра потребує ширшого доступу.</w:t>
      </w:r>
    </w:p>
    <w:p>
      <w:pPr/>
      <w:r>
        <w:t>Усмішка все-таки стала справжньою. Ненадовго.</w:t>
      </w:r>
    </w:p>
    <w:p>
      <w:pPr/>
      <w: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r>
        <w:t>— Другий, — сказав клієнт.</w:t>
      </w:r>
    </w:p>
    <w:p>
      <w:pPr/>
      <w:r>
        <w:t>— Він незручніший.</w:t>
      </w:r>
    </w:p>
    <w:p>
      <w:pPr/>
      <w:r>
        <w:t>— Я помітив, що зручність не дуже допомагає.</w:t>
      </w:r>
    </w:p>
    <w:p>
      <w:pPr/>
      <w:r>
        <w:t>— Вона допомагає. Не з тим завданням.</w:t>
      </w:r>
    </w:p>
    <w:p>
      <w:pPr/>
      <w: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r>
        <w:t>— Перевірте, — сказав я.</w:t>
      </w:r>
    </w:p>
    <w:p>
      <w:pPr/>
      <w:r>
        <w:t>Він прочитав кожен рядок. Дійшовши до другого, повернувся до початку, ніби шукав умову дрібнішим шрифтом. Умови не було.</w:t>
      </w:r>
    </w:p>
    <w:p>
      <w:pPr/>
      <w:r>
        <w:t>— Якщо я передумаю?</w:t>
      </w:r>
    </w:p>
    <w:p>
      <w:pPr/>
      <w:r>
        <w:t>— Повернете попередній режим самі. Або прийдете ще раз. Обидва варіанти не потребують пояснення причин.</w:t>
      </w:r>
    </w:p>
    <w:p>
      <w:pPr/>
      <w:r>
        <w:t>— А ви не запитаєте, чому я передумав?</w:t>
      </w:r>
    </w:p>
    <w:p>
      <w:pPr/>
      <w:r>
        <w:t>— Якщо це буде потрібно для наступного налаштування.</w:t>
      </w:r>
    </w:p>
    <w:p>
      <w:pPr/>
      <w:r>
        <w:t>Він знову подивився на мене. Цього разу я не встиг визначити, якої відповіді він чекав.</w:t>
      </w:r>
    </w:p>
    <w:p>
      <w:pPr/>
      <w:r>
        <w:t>— Добре, — сказав він і підтвердив зміну.</w:t>
      </w:r>
    </w:p>
    <w:p>
      <w:pPr/>
      <w:r>
        <w:t>Вікно показало новий режим. Я закрив свій доступ до трьох попередніх спрацювань і попросив клієнта відкрити тест на власному пристрої.</w:t>
      </w:r>
    </w:p>
    <w:p>
      <w:pPr/>
      <w:r>
        <w:t>—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r>
        <w:t>— А якщо я мовчатиму?</w:t>
      </w:r>
    </w:p>
    <w:p>
      <w:pPr/>
      <w:r>
        <w:t>— Тоді ми дізнаємося, чи витримує налаштування ваше мовчання.</w:t>
      </w:r>
    </w:p>
    <w:p>
      <w:pPr/>
      <w:r>
        <w:t>— А ви?</w:t>
      </w:r>
    </w:p>
    <w:p>
      <w:pPr/>
      <w:r>
        <w:t>— Я калібрую систему, а не себе.</w:t>
      </w:r>
    </w:p>
    <w:p>
      <w:pPr/>
      <w:r>
        <w:t>Він тихо видихнув крізь ніс, тоді кивнув.</w:t>
      </w:r>
    </w:p>
    <w:p>
      <w:pPr/>
      <w:r>
        <w:t>Клієнт надрукував щось, прикривши екран долонею, хоча з мого місця текст і так не проглядався. Потім поклав пристрій між нами.</w:t>
      </w:r>
    </w:p>
    <w:p>
      <w:pPr/>
      <w:r>
        <w:t>Пролунав рівний голос:</w:t>
      </w:r>
    </w:p>
    <w:p>
      <w:pPr/>
      <w:r>
        <w:t>— Ти знову відповідаєш не на те, про що я питаю.</w:t>
      </w:r>
    </w:p>
    <w:p>
      <w:pPr/>
      <w:r>
        <w:t>Клієнт завмер.</w:t>
      </w:r>
    </w:p>
    <w:p>
      <w:pPr/>
      <w:r>
        <w:t>Я бачив, як великий палець знайшов край пристрою. Швидкий жест підтримки був поруч. Екран не світився. Компаньйон мовчав.</w:t>
      </w:r>
    </w:p>
    <w:p>
      <w:pPr/>
      <w:r>
        <w:t>Минула секунда. Потім ще одна.</w:t>
      </w:r>
    </w:p>
    <w:p>
      <w:pPr/>
      <w:r>
        <w:t>Клієнт вдихнув.</w:t>
      </w:r>
    </w:p>
    <w:p>
      <w:pPr/>
      <w:r>
        <w:t>— Я почув запитання, — сказав він. — І не хочу зараз відповідати так, щоб тобі стало приємніше. Моя відповідь — ні.</w:t>
      </w:r>
    </w:p>
    <w:p>
      <w:pPr/>
      <w:r>
        <w:t>Останнє слово вийшло тихішим за решту, але вийшло.</w:t>
      </w:r>
    </w:p>
    <w:p>
      <w:pPr/>
      <w:r>
        <w:t>Пристрій почекав. Лише після завершеної репліки на краю екрана з’явився знак: підтримка доступна. Без голосу, без готового виходу.</w:t>
      </w:r>
    </w:p>
    <w:p>
      <w:pPr/>
      <w:r>
        <w:t>Клієнт дивився на нього, не торкаючись.</w:t>
      </w:r>
    </w:p>
    <w:p>
      <w:pPr/>
      <w:r>
        <w:t>— Ще раз, — сказав він.</w:t>
      </w:r>
    </w:p>
    <w:p>
      <w:pPr/>
      <w: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r>
        <w:t>— Оце добре, — сказав він.</w:t>
      </w:r>
    </w:p>
    <w:p>
      <w:pPr/>
      <w:r>
        <w:t>— Що саме?</w:t>
      </w:r>
    </w:p>
    <w:p>
      <w:pPr/>
      <w:r>
        <w:t>— Те, що він нікуди не подівся. Просто чекає.</w:t>
      </w:r>
    </w:p>
    <w:p>
      <w:pPr/>
      <w: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r>
        <w:t>Клієнт повільно розтиснув пальці. Я лише тоді помітив, що весь тест він стискав край пристрою.</w:t>
      </w:r>
    </w:p>
    <w:p>
      <w:pPr/>
      <w:r>
        <w:t>— Я думав, ви скажете щось на кшталт «тепер усе залежить від вас».</w:t>
      </w:r>
    </w:p>
    <w:p>
      <w:pPr/>
      <w:r>
        <w:t>— Ні. Частина справді залежить від налаштування.</w:t>
      </w:r>
    </w:p>
    <w:p>
      <w:pPr/>
      <w:r>
        <w:t>— Дякую.</w:t>
      </w:r>
    </w:p>
    <w:p>
      <w:pPr/>
      <w:r>
        <w:t>Я кивнув і зберіг протокол без змісту тестової фрази.</w:t>
      </w:r>
    </w:p>
    <w:p>
      <w:pPr/>
      <w: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r>
        <w:t>— Я зрозумів.</w:t>
      </w:r>
    </w:p>
    <w:p>
      <w:pPr/>
      <w:r>
        <w:t>Він не підвівся.</w:t>
      </w:r>
    </w:p>
    <w:p>
      <w:pPr/>
      <w:r>
        <w:t>Я перевірив, чи закрито тимчасовий доступ. Було закрито.</w:t>
      </w:r>
    </w:p>
    <w:p>
      <w:pPr/>
      <w:r>
        <w:t>— Щось іще?</w:t>
      </w:r>
    </w:p>
    <w:p>
      <w:pPr/>
      <w:r>
        <w:t>— Так.</w:t>
      </w:r>
    </w:p>
    <w:p>
      <w:pPr/>
      <w:r>
        <w:t>Клієнт прибрав пристрій зі столу. Тепер між нами нічого не лежало.</w:t>
      </w:r>
    </w:p>
    <w:p>
      <w:pPr/>
      <w:r>
        <w:t>— Я дякую вам, Марку. Не сервісу. Вам.</w:t>
      </w:r>
    </w:p>
    <w:p>
      <w:pPr/>
      <w:r>
        <w:t>У кімнаті стало тихо. Звичайна пауза, не довша за ті, які ми щойно налаштовували. Я знав її тривалість, хоча шкала вже була закрита.</w:t>
      </w:r>
    </w:p>
    <w:p>
      <w:pPr/>
      <w:r>
        <w:t>Клієнт чекав.</w:t>
      </w:r>
    </w:p>
    <w:p>
      <w:pPr/>
      <w:r>
        <w:t>Я повернув екран до себе.</w:t>
      </w:r>
    </w:p>
    <w:p>
      <w:pPr/>
      <w:r>
        <w:t>— На вашому місці я б поки не змінював інших параметрів, — сказав я. — Нова затримка перед втручанням вплине на загальний рисунок підказок. Дайте їй дві розмови.</w:t>
      </w:r>
    </w:p>
    <w:p>
      <w:pPr/>
      <w:r>
        <w:t>— Добре, — відповів він.</w:t>
      </w:r>
    </w:p>
    <w:p>
      <w:pPr/>
      <w:r>
        <w:t>У його голосі нічого не зламалося. Це було зручно.</w:t>
      </w:r>
    </w:p>
    <w:p>
      <w:pPr/>
      <w:r>
        <w:t>Він підвівся, одягнув куртку й ще раз глянув на мене — вже від дверей. Я відкрив форму наступного прийому раніше, ніж він вийшов.</w:t>
      </w:r>
    </w:p>
    <w:p>
      <w:pPr/>
      <w:r>
        <w:t>— До побачення, — сказав клієнт.</w:t>
      </w:r>
    </w:p>
    <w:p>
      <w:pPr/>
      <w:r>
        <w:t>— До побачення.</w:t>
      </w:r>
    </w:p>
    <w:p>
      <w:pPr/>
      <w:r>
        <w:t>Двері зачинилися безшумно.</w:t>
      </w:r>
    </w:p>
    <w:p>
      <w:pPr/>
      <w: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r>
        <w:t>Тест пройшов успішно. Клієнт сам підтвердив новий режим. Тимчасові дозволи було відкликано. Усе, що належало зробити, я зробив.</w:t>
      </w:r>
    </w:p>
    <w:p>
      <w:pPr/>
      <w:r>
        <w:t>Я не спитав, кому саме він збирався сказати «ні».</w:t>
      </w:r>
    </w:p>
    <w:p>
      <w:pPr/>
      <w:r>
        <w:t>Це не було потрібне для калібрування.</w:t>
      </w:r>
    </w:p>
    <w:p>
      <w:pPr>
        <w:jc w:val="center"/>
      </w:pPr>
      <w:r>
        <w:t>* * *</w:t>
      </w:r>
    </w:p>
    <w:p>
      <w:pPr/>
      <w: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r>
        <w:t>Жоден голос не питав, як минув день. Я цього не налаштовував.</w:t>
      </w:r>
    </w:p>
    <w:p>
      <w:pPr/>
      <w: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одне первинне калібрування, вільне вікно після шістнадцятої. Жоден запис не вимагав підготовки ввечері.</w:t>
      </w:r>
    </w:p>
    <w:p>
      <w:pPr/>
      <w:r>
        <w:t>Це теж було налаштовано правильно.</w:t>
      </w:r>
    </w:p>
    <w:p>
      <w:pPr/>
      <w: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звернення від верифікованих відправників, але не створювала заявку й не надавала доступу до даних. Її використовували колеги, колишні клієнти й люди, які не хотіли, щоб перше речення одразу стало частиною справи.</w:t>
      </w:r>
    </w:p>
    <w:p>
      <w:pPr/>
      <w:r>
        <w:t>Відправника було підтверджено одним ім’ям.</w:t>
      </w:r>
    </w:p>
    <w:p>
      <w:pPr/>
      <w:r>
        <w:t>Гор.</w:t>
      </w:r>
    </w:p>
    <w:p>
      <w:pPr/>
      <w:r>
        <w:t>У повідомленні не було вкладень.</w:t>
      </w:r>
    </w:p>
    <w:p>
      <w:pPr>
        <w:ind w:left="340" w:right="340"/>
      </w:pPr>
      <w:r>
        <w:rPr>
          <w:i/>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r>
        <w:t>Я прочитав двічі.</w:t>
      </w:r>
    </w:p>
    <w:p>
      <w:pPr/>
      <w: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r>
        <w:t>Текст був правильний. Я залишив його в чернетках.</w:t>
      </w:r>
    </w:p>
    <w:p>
      <w:pPr/>
      <w:r>
        <w:t>Таймер на кухні сповістив, що вечеря готова. Я вимкнув звук, не встаючи.</w:t>
      </w:r>
    </w:p>
    <w:p>
      <w:pPr/>
      <w:r>
        <w:t>У приватній скриньці не можна було прийняти замовлення. Можна було лише відповісти. Це була корисна межа: вона не дозволяла випадковій розмові прикинутися оформленою роботою.</w:t>
      </w:r>
    </w:p>
    <w:p>
      <w:pPr/>
      <w:r>
        <w:t>Я набрав відповідь. У другому реченні спершу було «поки що». Я перечитав, прибрав ці слова й залишив:</w:t>
      </w:r>
    </w:p>
    <w:p>
      <w:pPr>
        <w:ind w:left="340" w:right="340"/>
      </w:pPr>
      <w:r>
        <w:rPr>
          <w:i/>
        </w:rPr>
        <w:t>Можу вислухати вас сьогодні. Це не згода на роботу. Даних не надсилайте.</w:t>
      </w:r>
    </w:p>
    <w:p>
      <w:pPr/>
      <w:r>
        <w:t>І натиснув «надіслати».</w:t>
      </w:r>
    </w:p>
    <w:p>
      <w:pPr>
        <w:pStyle w:val="Heading1"/>
        <w:pageBreakBefore/>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p>
      <w:pPr>
        <w:pStyle w:val="Heading1"/>
        <w:pageBreakBefore/>
      </w:pPr>
      <w:r>
        <w:t>Розділ 3</w:t>
      </w:r>
    </w:p>
    <w:p>
      <w:pPr/>
      <w:r>
        <w:t>Адресу Майя надіслала об одинадцятій чотирнадцять, уже після того, як підтвердила час.</w:t>
      </w:r>
    </w:p>
    <w:p>
      <w:pPr/>
      <w:r>
        <w:t>Не Гор. Не сервіс зустрічей. Вона сама, тим самим контуром, через який дозволила розмову.</w:t>
      </w:r>
    </w:p>
    <w:p>
      <w:pPr/>
      <w:r>
        <w:t>Повідомлення містило адресу, номер під’їзду й одне речення:</w:t>
      </w:r>
    </w:p>
    <w:p>
      <w:pPr>
        <w:ind w:left="340" w:right="340"/>
      </w:pPr>
      <w:r>
        <w:rPr>
          <w:i/>
        </w:rPr>
        <w:t>Подзвоніть один раз. Якщо не відчиню протягом хвилини, йдіть.</w:t>
      </w:r>
    </w:p>
    <w:p>
      <w:pPr/>
      <w:r>
        <w:t>Я підтвердив отримання й повернувся до роботи.</w:t>
      </w:r>
    </w:p>
    <w:p>
      <w:pPr/>
      <w: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 О шістнадцятій я закрив останній доступ, перевірив маршрут і вийшов.</w:t>
      </w:r>
    </w:p>
    <w:p>
      <w:pPr/>
      <w: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r>
        <w:t>Я подзвонив один раз.</w:t>
      </w:r>
    </w:p>
    <w:p>
      <w:pPr/>
      <w:r>
        <w:t>Майя відчинила за двадцять секунд.</w:t>
      </w:r>
    </w:p>
    <w:p>
      <w:pPr/>
      <w:r>
        <w:t>— Марк Даль?</w:t>
      </w:r>
    </w:p>
    <w:p>
      <w:pPr/>
      <w:r>
        <w:t>— Так.</w:t>
      </w:r>
    </w:p>
    <w:p>
      <w:pPr/>
      <w:r>
        <w:t>— Заходьте. Взуття можна не знімати.</w:t>
      </w:r>
    </w:p>
    <w:p>
      <w:pPr/>
      <w: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r>
        <w:t>Не чекала в напівтемряві. Не лежала нерухомо під голосом компаньйона. Не мала вигляду людини, яку я збирався повертати в кімнату.</w:t>
      </w:r>
    </w:p>
    <w:p>
      <w:pPr/>
      <w:r>
        <w:t>Я й не мав права її повертати. Це знання не завадило мені принести із собою правильну картину того, що я побачу.</w:t>
      </w:r>
    </w:p>
    <w:p>
      <w:pPr/>
      <w:r>
        <w:t>— Гор сюди не прийде, — сказала Майя, ставлячи банку на полицю. — Він хотів. Я відмовила.</w:t>
      </w:r>
    </w:p>
    <w:p>
      <w:pPr/>
      <w:r>
        <w:t>— Я його не запрошував.</w:t>
      </w:r>
    </w:p>
    <w:p>
      <w:pPr/>
      <w:r>
        <w:t>— Я теж.</w:t>
      </w:r>
    </w:p>
    <w:p>
      <w:pPr/>
      <w: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r>
        <w:t>— Зовнішні повідомлення не з’являтимуться, поки ви тут, — сказала Майя. — Це одна з видимих ознак, які я дозволила вам спостерігати.</w:t>
      </w:r>
    </w:p>
    <w:p>
      <w:pPr/>
      <w:r>
        <w:t>— Ви вимкнули їх перед зустріччю?</w:t>
      </w:r>
    </w:p>
    <w:p>
      <w:pPr/>
      <w:r>
        <w:t>— Щойно. Перед вами.</w:t>
      </w:r>
    </w:p>
    <w:p>
      <w:pPr/>
      <w:r>
        <w:t>— Чому не раніше?</w:t>
      </w:r>
    </w:p>
    <w:p>
      <w:pPr/>
      <w:r>
        <w:t>Вона подивилася на мене вперше довше, ніж вимагала звичайна ввічливість.</w:t>
      </w:r>
    </w:p>
    <w:p>
      <w:pPr/>
      <w:r>
        <w:t>— Бо раніше вас тут не було.</w:t>
      </w:r>
    </w:p>
    <w:p>
      <w:pPr/>
      <w:r>
        <w:t>Я зняв куртку й залишив її на спинці стільця. Пристрій не діставав.</w:t>
      </w:r>
    </w:p>
    <w:p>
      <w:pPr/>
      <w:r>
        <w:t>— Де вам зручно говорити?</w:t>
      </w:r>
    </w:p>
    <w:p>
      <w:pPr/>
      <w:r>
        <w:t>— Мені зручно закінчити з продуктами. Ви можете сісти.</w:t>
      </w:r>
    </w:p>
    <w:p>
      <w:pPr/>
      <w:r>
        <w:t>Я сів. Майя продовжила розкладати покупки. Вона не поспішала й не сповільнювалася для мене. Відкрила нижню шафу, поставила туди дві коробки, викинула один порожній пакет. Другий лишився на столі біля хліба, яблук і маленької упаковки чаю.</w:t>
      </w:r>
    </w:p>
    <w:p>
      <w:pPr/>
      <w:r>
        <w:t>— Ви знаєте, навіщо Гор звернувся до мене? — спитав я.</w:t>
      </w:r>
    </w:p>
    <w:p>
      <w:pPr/>
      <w:r>
        <w:t>— Він хоче, щоб я знову відповідала йому так, як він розуміє.</w:t>
      </w:r>
    </w:p>
    <w:p>
      <w:pPr/>
      <w:r>
        <w:t>— Він сказав, що хоче повернути вам прямий контакт.</w:t>
      </w:r>
    </w:p>
    <w:p>
      <w:pPr/>
      <w:r>
        <w:t>— Це його формулювання для того самого бажання.</w:t>
      </w:r>
    </w:p>
    <w:p>
      <w:pPr/>
      <w:r>
        <w:t>— А ваше?</w:t>
      </w:r>
    </w:p>
    <w:p>
      <w:pPr/>
      <w:r>
        <w:t>Майя взяла яблуко, перевірила, чи немає вм’ятини, і поклала до миски.</w:t>
      </w:r>
    </w:p>
    <w:p>
      <w:pPr/>
      <w:r>
        <w:t>— Я погодилася на одну зустріч із вами. Це і є моє формулювання на сьогодні.</w:t>
      </w:r>
    </w:p>
    <w:p>
      <w:pPr/>
      <w:r>
        <w:t>Попереднього вечора така відповідь здалася б мені відхиленням від питання. Тепер я принаймні знав, що вона бачить межу точніше, ніж Гор описував її стан.</w:t>
      </w:r>
    </w:p>
    <w:p>
      <w:pPr/>
      <w:r>
        <w:t>— Мені треба зрозуміти, чи є тут технічна задача, — сказав я.</w:t>
      </w:r>
    </w:p>
    <w:p>
      <w:pPr/>
      <w:r>
        <w:t>— Ви так і написали.</w:t>
      </w:r>
    </w:p>
    <w:p>
      <w:pPr/>
      <w:r>
        <w:t>— Для цього я питатиму про конкретні випадки. Ви можете не відповідати.</w:t>
      </w:r>
    </w:p>
    <w:p>
      <w:pPr/>
      <w:r>
        <w:t>— Це я теж уже прочитала.</w:t>
      </w:r>
    </w:p>
    <w:p>
      <w:pPr/>
      <w:r>
        <w:t>— Добре.</w:t>
      </w:r>
    </w:p>
    <w:p>
      <w:pPr/>
      <w:r>
        <w:t>— Не дуже, — сказала Майя. — Поки що ви повторюєте те, на що я погодилася, замість того, щоб говорити зі мною.</w:t>
      </w:r>
    </w:p>
    <w:p>
      <w:pPr/>
      <w:r>
        <w:t>Я відчув звичне бажання уточнити процедуру ще раз. Процедура не ображалася, коли її використовували замість відповіді.</w:t>
      </w:r>
    </w:p>
    <w:p>
      <w:pPr/>
      <w:r>
        <w:t>— Гор сказав, що супроводження втручається майже в кожну розмову між вами, — сказав я. — Сьогодні воно допомагало вам відповідати йому?</w:t>
      </w:r>
    </w:p>
    <w:p>
      <w:pPr/>
      <w:r>
        <w:t>— Так.</w:t>
      </w:r>
    </w:p>
    <w:p>
      <w:pPr/>
      <w:r>
        <w:t>Відповідь була надто швидка для моєї вихідної моделі.</w:t>
      </w:r>
    </w:p>
    <w:p>
      <w:pPr/>
      <w:r>
        <w:t>— Як саме?</w:t>
      </w:r>
    </w:p>
    <w:p>
      <w:pPr/>
      <w:r>
        <w:t>— Він попросив дозволити йому бути на цій зустрічі. Супроводження запропонувало чернетку відмови.</w:t>
      </w:r>
    </w:p>
    <w:p>
      <w:pPr/>
      <w:r>
        <w:t>— Ви її надіслали?</w:t>
      </w:r>
    </w:p>
    <w:p>
      <w:pPr/>
      <w:r>
        <w:t>— Ні. Стерла й написала: «Не приходь».</w:t>
      </w:r>
    </w:p>
    <w:p>
      <w:pPr/>
      <w:r>
        <w:t>— Навіщо тоді була потрібна підтримка?</w:t>
      </w:r>
    </w:p>
    <w:p>
      <w:pPr/>
      <w:r>
        <w:t>Майя склала порожній пакет. Її руки працювали точно, без дрібної метушні.</w:t>
      </w:r>
    </w:p>
    <w:p>
      <w:pPr/>
      <w: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r>
        <w:t>— Воно саме обрало двадцять хвилин?</w:t>
      </w:r>
    </w:p>
    <w:p>
      <w:pPr/>
      <w:r>
        <w:t>— Я обрала.</w:t>
      </w:r>
    </w:p>
    <w:p>
      <w:pPr/>
      <w:r>
        <w:t>— І після цього прочитали?</w:t>
      </w:r>
    </w:p>
    <w:p>
      <w:pPr/>
      <w:r>
        <w:t>— Ні. Додала ще двадцять.</w:t>
      </w:r>
    </w:p>
    <w:p>
      <w:pPr/>
      <w:r>
        <w:t>— Скільки разів?</w:t>
      </w:r>
    </w:p>
    <w:p>
      <w:pPr/>
      <w:r>
        <w:t>— Двічі.</w:t>
      </w:r>
    </w:p>
    <w:p>
      <w:pPr/>
      <w:r>
        <w:t>— Повідомлення досі не відкрито?</w:t>
      </w:r>
    </w:p>
    <w:p>
      <w:pPr/>
      <w:r>
        <w:t>— Можливо, це одне з тих двох звернень, які щойно зникли зі стіни.</w:t>
      </w:r>
    </w:p>
    <w:p>
      <w:pPr/>
      <w:r>
        <w:t>Вона сказала це без усмішки, але я почув межу раніше, ніж встиг поставити наступне запитання.</w:t>
      </w:r>
    </w:p>
    <w:p>
      <w:pPr/>
      <w:r>
        <w:t>— Я не прошу показувати зміст.</w:t>
      </w:r>
    </w:p>
    <w:p>
      <w:pPr/>
      <w:r>
        <w:t>— Ви хочете знати, чому я не прочитала.</w:t>
      </w:r>
    </w:p>
    <w:p>
      <w:pPr/>
      <w:r>
        <w:t>— Хочу.</w:t>
      </w:r>
    </w:p>
    <w:p>
      <w:pPr/>
      <w:r>
        <w:t>— Бо моє «не приходь» уже було повним реченням.</w:t>
      </w:r>
    </w:p>
    <w:p>
      <w:pPr/>
      <w:r>
        <w:t>— Відповідь Гора могла не вимагати дії.</w:t>
      </w:r>
    </w:p>
    <w:p>
      <w:pPr/>
      <w:r>
        <w:t>— Тоді вона дочекається.</w:t>
      </w:r>
    </w:p>
    <w:p>
      <w:pPr/>
      <w: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r>
        <w:t>— Кожне відкладення підвищує ймовірність, що наступного разу система запропонує його раніше, — сказав я.</w:t>
      </w:r>
    </w:p>
    <w:p>
      <w:pPr/>
      <w:r>
        <w:t>— Знаю.</w:t>
      </w:r>
    </w:p>
    <w:p>
      <w:pPr/>
      <w:r>
        <w:t>— І що відповідь здаватиметься ризикованішою ще до того, як ви її побачите.</w:t>
      </w:r>
    </w:p>
    <w:p>
      <w:pPr/>
      <w:r>
        <w:t>— Знаю.</w:t>
      </w:r>
    </w:p>
    <w:p>
      <w:pPr/>
      <w:r>
        <w:t>— Вас це не турбує?</w:t>
      </w:r>
    </w:p>
    <w:p>
      <w:pPr/>
      <w:r>
        <w:t>Світла смуга на столі спалахнула бурштиновим. Не попередження й не готова репліка — знак паузи. Майя поклала на неї два пальці. На столі між нами з’явилася тонка риска, що повільно коротшала.</w:t>
      </w:r>
    </w:p>
    <w:p>
      <w:pPr/>
      <w:r>
        <w:t>Я замовк.</w:t>
      </w:r>
    </w:p>
    <w:p>
      <w:pPr/>
      <w:r>
        <w:t>Коли риска зникла, Майя прибрала руку.</w:t>
      </w:r>
    </w:p>
    <w:p>
      <w:pPr/>
      <w:r>
        <w:t>— Оце, — сказала вона. — Мене це не турбує.</w:t>
      </w:r>
    </w:p>
    <w:p>
      <w:pPr/>
      <w:r>
        <w:t>— Пауза?</w:t>
      </w:r>
    </w:p>
    <w:p>
      <w:pPr/>
      <w:r>
        <w:t>— Те, що пауза не належить людині, яка швидше поставить наступне запитання.</w:t>
      </w:r>
    </w:p>
    <w:p>
      <w:pPr/>
      <w:r>
        <w:t>— Сигнал не забороняє мені говорити.</w:t>
      </w:r>
    </w:p>
    <w:p>
      <w:pPr/>
      <w:r>
        <w:t>— Ні. Він показує, чи ви здатні не говорити без заборони.</w:t>
      </w:r>
    </w:p>
    <w:p>
      <w:pPr/>
      <w: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r>
        <w:t>— Ви завжди підтверджуєте паузу вручну? — спитав я.</w:t>
      </w:r>
    </w:p>
    <w:p>
      <w:pPr/>
      <w:r>
        <w:t>— Коли поруч жива людина — так.</w:t>
      </w:r>
    </w:p>
    <w:p>
      <w:pPr/>
      <w:r>
        <w:t>— А коли спілкуєтеся через повідомлення?</w:t>
      </w:r>
    </w:p>
    <w:p>
      <w:pPr/>
      <w:r>
        <w:t>— Не завжди.</w:t>
      </w:r>
    </w:p>
    <w:p>
      <w:pPr/>
      <w:r>
        <w:t>— Отже, частину рішень система бере на себе.</w:t>
      </w:r>
    </w:p>
    <w:p>
      <w:pPr/>
      <w:r>
        <w:t>— Частину роботи. Не рішень.</w:t>
      </w:r>
    </w:p>
    <w:p>
      <w:pPr/>
      <w:r>
        <w:t>— Відкласти повідомлення — теж рішення.</w:t>
      </w:r>
    </w:p>
    <w:p>
      <w:pPr/>
      <w:r>
        <w:t>— Моє правило. Я його обрала.</w:t>
      </w:r>
    </w:p>
    <w:p>
      <w:pPr/>
      <w:r>
        <w:t>— На основі попередніх реакцій, які ця сама система допомагала формувати.</w:t>
      </w:r>
    </w:p>
    <w:p>
      <w:pPr/>
      <w:r>
        <w:t>Майя сіла навпроти. Продукти було розкладено; між нами залишилася миска з яблуками. Вона поклала долоні на стіл, не торкаючись смуги.</w:t>
      </w:r>
    </w:p>
    <w:p>
      <w:pPr/>
      <w:r>
        <w:t>— Ви ставите те саме запитання різними словами, — сказала вона. — Поки я не дам відповідь, яку можна назвати ознакою.</w:t>
      </w:r>
    </w:p>
    <w:p>
      <w:pPr/>
      <w:r>
        <w:t>— Я перевіряю межу між вашою дією і автоматичним підкріпленням.</w:t>
      </w:r>
    </w:p>
    <w:p>
      <w:pPr/>
      <w: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r>
        <w:t>— Ви могли зробити це без глибокого супроводження.</w:t>
      </w:r>
    </w:p>
    <w:p>
      <w:pPr/>
      <w:r>
        <w:t>— Могла.</w:t>
      </w:r>
    </w:p>
    <w:p>
      <w:pPr/>
      <w:r>
        <w:t>Я чекав продовження.</w:t>
      </w:r>
    </w:p>
    <w:p>
      <w:pPr/>
      <w:r>
        <w:t>— І що? — спитала Майя.</w:t>
      </w:r>
    </w:p>
    <w:p>
      <w:pPr/>
      <w:r>
        <w:t>— Якщо ви можете діяти без нього, важливо знати, чому обираєте не діяти без нього.</w:t>
      </w:r>
    </w:p>
    <w:p>
      <w:pPr/>
      <w:r>
        <w:t>— Бо з ним мені легше.</w:t>
      </w:r>
    </w:p>
    <w:p>
      <w:pPr/>
      <w:r>
        <w:t>— Легше не завжди означає вільніше.</w:t>
      </w:r>
    </w:p>
    <w:p>
      <w:pPr/>
      <w:r>
        <w:t>— Важче теж.</w:t>
      </w:r>
    </w:p>
    <w:p>
      <w:pPr/>
      <w:r>
        <w:t>Вона сказала це спокійно. Не як заперечення принципу, а як відповідь людині, яка принесла із собою дуже зручну шкалу.</w:t>
      </w:r>
    </w:p>
    <w:p>
      <w:pPr/>
      <w:r>
        <w:t>— Ви пробували на короткий час прибрати посередництво? — спитав я.</w:t>
      </w:r>
    </w:p>
    <w:p>
      <w:pPr/>
      <w:r>
        <w:t>— Сьогодні?</w:t>
      </w:r>
    </w:p>
    <w:p>
      <w:pPr/>
      <w:r>
        <w:t>— Останнім часом.</w:t>
      </w:r>
    </w:p>
    <w:p>
      <w:pPr/>
      <w:r>
        <w:t>— Це запитання про мій досвід чи пропозиція тесту?</w:t>
      </w:r>
    </w:p>
    <w:p>
      <w:pPr/>
      <w:r>
        <w:t>— Про досвід.</w:t>
      </w:r>
    </w:p>
    <w:p>
      <w:pPr/>
      <w:r>
        <w:t>— Тоді ні. І тесту сьогодні не буде.</w:t>
      </w:r>
    </w:p>
    <w:p>
      <w:pPr/>
      <w:r>
        <w:t>— Я не пропонував.</w:t>
      </w:r>
    </w:p>
    <w:p>
      <w:pPr/>
      <w:r>
        <w:t>— Ви підводили.</w:t>
      </w:r>
    </w:p>
    <w:p>
      <w:pPr/>
      <w:r>
        <w:t>Я міг пояснити різницю між діагностичним запитанням і підготовкою процедури. Вона й без мене її розуміла.</w:t>
      </w:r>
    </w:p>
    <w:p>
      <w:pPr/>
      <w:r>
        <w:t>— Так, — сказав я.</w:t>
      </w:r>
    </w:p>
    <w:p>
      <w:pPr/>
      <w:r>
        <w:t>Майя трохи відхилилася на стільці. Вперше за зустріч її плечі опустилися.</w:t>
      </w:r>
    </w:p>
    <w:p>
      <w:pPr/>
      <w:r>
        <w:t>— Добре. Тепер моє запитання.</w:t>
      </w:r>
    </w:p>
    <w:p>
      <w:pPr/>
      <w:r>
        <w:t>— Слухаю.</w:t>
      </w:r>
    </w:p>
    <w:p>
      <w:pPr/>
      <w:r>
        <w:t>— Чого хочете ви?</w:t>
      </w:r>
    </w:p>
    <w:p>
      <w:pPr/>
      <w:r>
        <w:t>— Встановити, чи супроводження залишає вам можливість обрати контакт, який воно вважає ризикованим.</w:t>
      </w:r>
    </w:p>
    <w:p>
      <w:pPr/>
      <w:r>
        <w:t>— Це те, що вам треба перевірити. Я питаю, чого ви хочете.</w:t>
      </w:r>
    </w:p>
    <w:p>
      <w:pPr/>
      <w:r>
        <w:t>— У професійній роботі це одне й те саме.</w:t>
      </w:r>
    </w:p>
    <w:p>
      <w:pPr/>
      <w: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r>
        <w:t>Готова відповідь була простою: виконати незалежну діагностику. Я вже називав її двічі. Утретє вона стала б не точнішою, а тільки міцнішою.</w:t>
      </w:r>
    </w:p>
    <w:p>
      <w:pPr/>
      <w: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r>
        <w:t>Майя дивилася на мене без поспіху. Жодна смуга не загорілася.</w:t>
      </w:r>
    </w:p>
    <w:p>
      <w:pPr/>
      <w:r>
        <w:t>— Тобто частково ви прийшли до своєї роботи.</w:t>
      </w:r>
    </w:p>
    <w:p>
      <w:pPr/>
      <w:r>
        <w:t>— До технічного наслідку.</w:t>
      </w:r>
    </w:p>
    <w:p>
      <w:pPr/>
      <w:r>
        <w:t>— Це була технічна відповідь.</w:t>
      </w:r>
    </w:p>
    <w:p>
      <w:pPr/>
      <w:r>
        <w:t>— Ви запитали калібрувальника.</w:t>
      </w:r>
    </w:p>
    <w:p>
      <w:pPr/>
      <w:r>
        <w:t>— Я запитала Марка Даля.</w:t>
      </w:r>
    </w:p>
    <w:p>
      <w:pPr/>
      <w: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r>
        <w:t>— Іншої відповіді сьогодні не буде, — сказав я.</w:t>
      </w:r>
    </w:p>
    <w:p>
      <w:pPr/>
      <w:r>
        <w:t>— Це вже схоже на вашу відповідь.</w:t>
      </w:r>
    </w:p>
    <w:p>
      <w:pPr/>
      <w:r>
        <w:t>Майя встала й узяла упаковку чаю.</w:t>
      </w:r>
    </w:p>
    <w:p>
      <w:pPr/>
      <w:r>
        <w:t>— Будете?</w:t>
      </w:r>
    </w:p>
    <w:p>
      <w:pPr/>
      <w:r>
        <w:t>— Ні, дякую.</w:t>
      </w:r>
    </w:p>
    <w:p>
      <w:pPr/>
      <w:r>
        <w:t>— Тоді не сидітимемо довше тільки тому, що зустріч була запланована.</w:t>
      </w:r>
    </w:p>
    <w:p>
      <w:pPr/>
      <w:r>
        <w:t>Я теж підвівся.</w:t>
      </w:r>
    </w:p>
    <w:p>
      <w:pPr/>
      <w:r>
        <w:t>— Одного спостереження недостатньо, щоб відрізнити ваш поточний вибір від режиму, який навчився постійно підтверджувати сам себе, — сказав я.</w:t>
      </w:r>
    </w:p>
    <w:p>
      <w:pPr/>
      <w:r>
        <w:t>— Вам потрібні дані.</w:t>
      </w:r>
    </w:p>
    <w:p>
      <w:pPr/>
      <w:r>
        <w:t>— Так.</w:t>
      </w:r>
    </w:p>
    <w:p>
      <w:pPr/>
      <w: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r>
        <w:t>Умова була сформульована без підказки, яку я міг побачити.</w:t>
      </w:r>
    </w:p>
    <w:p>
      <w:pPr/>
      <w:r>
        <w:t>— Цього досить для першої перевірки, — сказав я.</w:t>
      </w:r>
    </w:p>
    <w:p>
      <w:pPr/>
      <w:r>
        <w:t>— Не для того, щоб вирішити, чи мене треба виправляти.</w:t>
      </w:r>
    </w:p>
    <w:p>
      <w:pPr/>
      <w:r>
        <w:t>— Ні.</w:t>
      </w:r>
    </w:p>
    <w:p>
      <w:pPr/>
      <w:r>
        <w:t>— І не для старих повідомлень Гора.</w:t>
      </w:r>
    </w:p>
    <w:p>
      <w:pPr/>
      <w:r>
        <w:t>— Ні.</w:t>
      </w:r>
    </w:p>
    <w:p>
      <w:pPr/>
      <w:r>
        <w:t>— Тоді я надішлю дозвіл окремо.</w:t>
      </w:r>
    </w:p>
    <w:p>
      <w:pPr/>
      <w:r>
        <w:t>— Добре.</w:t>
      </w:r>
    </w:p>
    <w:p>
      <w:pPr/>
      <w:r>
        <w:t>Вона провела мене до дверей. Світлої смуги зі столу звідти не було видно. Годинник на стіні не повернувся, непрочитані звернення теж.</w:t>
      </w:r>
    </w:p>
    <w:p>
      <w:pPr/>
      <w:r>
        <w:t>— Ви їм не довіряєте, — сказав я.</w:t>
      </w:r>
    </w:p>
    <w:p>
      <w:pPr/>
      <w:r>
        <w:t>— Кому?</w:t>
      </w:r>
    </w:p>
    <w:p>
      <w:pPr/>
      <w:r>
        <w:t>— Мені й Гору.</w:t>
      </w:r>
    </w:p>
    <w:p>
      <w:pPr/>
      <w:r>
        <w:t>— Це не однакова недовіра.</w:t>
      </w:r>
    </w:p>
    <w:p>
      <w:pPr/>
      <w:r>
        <w:t>— Але дозвіл ви даєте мені.</w:t>
      </w:r>
    </w:p>
    <w:p>
      <w:pPr/>
      <w:r>
        <w:t>— Бо я хочу закрити одне запитання, а не віддати вам решту.</w:t>
      </w:r>
    </w:p>
    <w:p>
      <w:pPr/>
      <w:r>
        <w:t>Я кивнув.</w:t>
      </w:r>
    </w:p>
    <w:p>
      <w:pPr/>
      <w:r>
        <w:t>— До побачення, Марку Далю.</w:t>
      </w:r>
    </w:p>
    <w:p>
      <w:pPr/>
      <w:r>
        <w:t>— До побачення, Майє.</w:t>
      </w:r>
    </w:p>
    <w:p>
      <w:pPr/>
      <w:r>
        <w:t>Двері зачинилися.</w:t>
      </w:r>
    </w:p>
    <w:p>
      <w:pPr/>
      <w: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w:t>
      </w:r>
    </w:p>
    <w:p>
      <w:pPr/>
      <w:r>
        <w:t>Моя перша гіпотеза цього не витримала.</w:t>
      </w:r>
    </w:p>
    <w:p>
      <w:pPr/>
      <w: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r>
        <w:t>Те, що вона сама визначила спосіб перевірки, мало змінити й саме запитання.</w:t>
      </w:r>
    </w:p>
    <w:p>
      <w:pPr/>
      <w:r>
        <w:t>Я вирішив, що спочатку мені потрібні дані.</w:t>
      </w:r>
    </w:p>
    <w:p>
      <w:pPr>
        <w:pStyle w:val="Heading1"/>
        <w:pageBreakBefore/>
      </w:pPr>
      <w:r>
        <w:t>Розділ 4</w:t>
      </w:r>
    </w:p>
    <w:p>
      <w:pPr/>
      <w:r>
        <w:t>Повідомлення від Гора надійшло о дев’ятій тридцять дві.</w:t>
      </w:r>
    </w:p>
    <w:p>
      <w:pPr/>
      <w:r>
        <w:t>До початку дозволеного Майєю перегляду лишалося двадцять вісім хвилин. Я вже відкрив чисте робоче вікно й перевірив, що в ньому немає даних попереднього сеансу. Закритий доступ не ставав чинним від того, що дані стосувалися тієї самої людини.</w:t>
      </w:r>
    </w:p>
    <w:p>
      <w:pPr/>
      <w:r>
        <w:t>Гор написав:</w:t>
      </w:r>
    </w:p>
    <w:p>
      <w:pPr>
        <w:ind w:left="340" w:right="340"/>
      </w:pPr>
      <w:r>
        <w:rPr>
          <w:i/>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r>
        <w:t>Під повідомленням стояло запрошення прийняти передачу. Назви файлу не було, тільки обсяг і позначка, що джерело належить Гору.</w:t>
      </w:r>
    </w:p>
    <w:p>
      <w:pPr/>
      <w:r>
        <w:t>Я не прийняв.</w:t>
      </w:r>
    </w:p>
    <w:p>
      <w:pPr>
        <w:ind w:left="340" w:right="340"/>
      </w:pPr>
      <w:r>
        <w:rPr>
          <w:i/>
        </w:rPr>
        <w:t>Згода Майї на розмову не дозволяє мені читати ваші матеріали або планувати процедуру. Передачу не приймаю.</w:t>
      </w:r>
    </w:p>
    <w:p>
      <w:pPr/>
      <w:r>
        <w:t>Відповідь з’явилася одразу.</w:t>
      </w:r>
    </w:p>
    <w:p>
      <w:pPr>
        <w:ind w:left="340" w:right="340"/>
      </w:pPr>
      <w:r>
        <w:rPr>
          <w:i/>
        </w:rPr>
        <w:t>Ви тягнете час.</w:t>
      </w:r>
    </w:p>
    <w:p>
      <w:pPr/>
      <w:r>
        <w:t>Цього разу я не став пояснювати, кому саме він належав.</w:t>
      </w:r>
    </w:p>
    <w:p>
      <w:pPr/>
      <w:r>
        <w:t>О дев’ятій п’ятдесят три Майя надіслала окремий дозвіл.</w:t>
      </w:r>
    </w:p>
    <w:p>
      <w:pPr/>
      <w:r>
        <w:t>Джерелом був її особистий контур. Отримувачем — я. Доступ відкривався рівно о десятій і закривався о десятій двадцять. Один перегляд, без права зберігати копію або передавати результат. Доступ охоплював тільки підтвердження чинного режиму від учорашнього ранку: час і тип дії — продовжити, змінити або скасувати. Без текстів, адресатів, назв функцій і керування.</w:t>
      </w:r>
    </w:p>
    <w:p>
      <w:pPr/>
      <w:r>
        <w:t>Я звірив кожен пункт. Старий дозвіл на структуру профілю в переліку не з’явився. Новий не розширював його й не поновлював.</w:t>
      </w:r>
    </w:p>
    <w:p>
      <w:pPr/>
      <w:r>
        <w:t>Разом із дозволом Майя додала коротке повідомлення:</w:t>
      </w:r>
    </w:p>
    <w:p>
      <w:pPr>
        <w:ind w:left="340" w:right="340"/>
      </w:pPr>
      <w:r>
        <w:rPr>
          <w:i/>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r>
        <w:t>Це не було частиною журналу. Майя написала це сама й сама визначила, скільки сказати.</w:t>
      </w:r>
    </w:p>
    <w:p>
      <w:pPr/>
      <w:r>
        <w:t>Я перечитав її пояснення до початку сеансу.</w:t>
      </w:r>
    </w:p>
    <w:p>
      <w:pPr/>
      <w:r>
        <w:t>Супроводження не просто ховало повідомлення й відмірювало паузи. Воно ставило між важкою реплікою та першою реакцією інше тлумачення — без натиску, провини й вимоги заспокоїти співрозмовника. Оригінал не зникав. Але поруч із ним з’являлася версія, після якої відповідь могла вже не здаватися необхідною.</w:t>
      </w:r>
    </w:p>
    <w:p>
      <w:pPr/>
      <w:r>
        <w:t>Це допомагало Майї. Саме тому технічна задача не ставала простішою.</w:t>
      </w:r>
    </w:p>
    <w:p>
      <w:pPr/>
      <w:r>
        <w:t>О десятій доступ відкрився.</w:t>
      </w:r>
    </w:p>
    <w:p>
      <w:pPr/>
      <w:r>
        <w:t>На екрані було тринадцять рядків.</w:t>
      </w:r>
    </w:p>
    <w:p>
      <w:pPr/>
      <w: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r>
        <w:t>Я зупинився на цій послідовності.</w:t>
      </w:r>
    </w:p>
    <w:p>
      <w:pPr/>
      <w: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r>
        <w:t>О сімнадцятій дві — «продовжити».</w:t>
      </w:r>
    </w:p>
    <w:p>
      <w:pPr/>
      <w: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r>
        <w:t>Сім разів — продовжити. Чотири — змінити. Два — скасувати.</w:t>
      </w:r>
    </w:p>
    <w:p>
      <w:pPr/>
      <w:r>
        <w:t>Якби режим просто утримував Майю всередині, двох останніх типів могло не бути. Вона не тільки підтверджувала готову пропозицію. Вона відмовлялася від окремих підтверджень, змінювала режим і пізніше знову натискала «продовжити».</w:t>
      </w:r>
    </w:p>
    <w:p>
      <w:pPr/>
      <w:r>
        <w:t>Простий ярлик автоматичної пастки не пояснював даних.</w:t>
      </w:r>
    </w:p>
    <w:p>
      <w:pPr/>
      <w:r>
        <w:t>Можна було побудувати складніший: припустити, що скасування створювало різницю в напрузі, повернення приносило полегшення, а полегшення підсилювало наступне повернення. Замкнений контур, який не забороняє виходу, а робить його дедалі дорожчим.</w:t>
      </w:r>
    </w:p>
    <w:p>
      <w:pPr/>
      <w:r>
        <w:t>У таблиці не було напруги. Не було полегшення. Не було навіть слова «повернення». Це була моя гіпотеза, акуратно покладена поверх тринадцяти рядків.</w:t>
      </w:r>
    </w:p>
    <w:p>
      <w:pPr/>
      <w:r>
        <w:t>О десятій сімнадцять я дочитав список удруге. Нового поля не з’явилося.</w:t>
      </w:r>
    </w:p>
    <w:p>
      <w:pPr/>
      <w:r>
        <w:t>Я склав підсумок у межах сеансу: користувачка не лише продовжує чинний режим; вона змінює й скасовує окремі підтвердження, після чого пізніше знову обирає продовження. Причини дій у доступі відсутні. Висновок про примусове або автоматичне утримання з цих даних не випливає.</w:t>
      </w:r>
    </w:p>
    <w:p>
      <w:pPr/>
      <w:r>
        <w:t>Не випливав і висновок, що кожне повернення було вільним від впливу самого режиму.</w:t>
      </w:r>
    </w:p>
    <w:p>
      <w:pPr/>
      <w:r>
        <w:t>О десятій двадцять вікно закрилося. Тринадцять рядків зникли. Я не робив копії.</w:t>
      </w:r>
    </w:p>
    <w:p>
      <w:pPr/>
      <w:r>
        <w:t>У каналі дозволу залишилася можливість надіслати Майї результат перегляду. Не дані — тільки мій висновок і наступне запитання.</w:t>
      </w:r>
    </w:p>
    <w:p>
      <w:pPr/>
      <w:r>
        <w:t>Я написав:</w:t>
      </w:r>
    </w:p>
    <w:p>
      <w:pPr>
        <w:ind w:left="340" w:right="340"/>
      </w:pPr>
      <w:r>
        <w:rPr>
          <w:i/>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зворотного калібрування: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r>
        <w:t>Повідомлення я все одно надіслав.</w:t>
      </w:r>
    </w:p>
    <w:p>
      <w:pPr/>
      <w:r>
        <w:t>Майя відповіла о десятій двадцять сім.</w:t>
      </w:r>
    </w:p>
    <w:p>
      <w:pPr>
        <w:ind w:left="340" w:right="340"/>
      </w:pPr>
      <w:r>
        <w:rPr>
          <w:i/>
        </w:rPr>
        <w:t>Пропозицію прочитала. Це не згода. Спочатку напишіть, що може піти не так і що саме станеться, коли я скажу «стоп».</w:t>
      </w:r>
    </w:p>
    <w:p>
      <w:pPr/>
      <w:r>
        <w:t>Вона не відмовилася. Але й не дала мені права перетворити цікаве запитання на процедуру.</w:t>
      </w:r>
    </w:p>
    <w:p>
      <w:pPr/>
      <w: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Він залишився людиною, якій я довіряв визначати ризик, коли не довіряв його висновкам.</w:t>
      </w:r>
    </w:p>
    <w:p>
      <w:pPr/>
      <w:r>
        <w:t>Я відкрив професійний канал колишнього наставника. Не прикріпив жодного файлу.</w:t>
      </w:r>
    </w:p>
    <w:p>
      <w:pPr>
        <w:ind w:left="340" w:right="340"/>
      </w:pPr>
      <w:r>
        <w:rPr>
          <w:i/>
        </w:rPr>
        <w:t>Узагальнене професійне запитання. Доросла користувачка свідомо підтримує глибоке емоційне посередництво. Розглядаю коротке зворотне калібрування лише за окремою згодою користувачки, з її правом зупинки. Потрібна загальна оцінка ризику до будь-якої спроби. Чи можете поговорити сьогодні?</w:t>
      </w:r>
    </w:p>
    <w:p>
      <w:pPr/>
      <w:r>
        <w:t>Імені Майї не було. Гора теж. Я не назвав позначок часу, кількість рядків, адресу, структуру профілю або старий шаблон. Узагальнений випадок міг належати будь-кому з тих, хто обирав підтримку не вперше.</w:t>
      </w:r>
    </w:p>
    <w:p>
      <w:pPr/>
      <w:r>
        <w:t>Тихон прочитав за чотири хвилини.</w:t>
      </w:r>
    </w:p>
    <w:p>
      <w:pPr>
        <w:ind w:left="340" w:right="340"/>
      </w:pPr>
      <w:r>
        <w:rPr>
          <w:i/>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r>
        <w:t>Він не запитав, чому я звернувся саме до нього. Не похвалив за обережність. Просто поставив ризик у те місце, де я залишив технічне слово.</w:t>
      </w:r>
    </w:p>
    <w:p>
      <w:pPr/>
      <w:r>
        <w:t>Я повернувся до порожньої форми.</w:t>
      </w:r>
    </w:p>
    <w:p>
      <w:pPr/>
      <w:r>
        <w:t>У полі «дія після команди “стоп”» написав:</w:t>
      </w:r>
    </w:p>
    <w:p>
      <w:pPr>
        <w:ind w:left="340" w:right="340"/>
      </w:pPr>
      <w:r>
        <w:rPr>
          <w:i/>
        </w:rPr>
        <w:t>Негайно відновити попередній режим.</w:t>
      </w:r>
    </w:p>
    <w:p>
      <w:pPr/>
      <w:r>
        <w:t>Курсор стояв після крапки.</w:t>
      </w:r>
    </w:p>
    <w:p>
      <w:pPr/>
      <w:r>
        <w:t>Я ще не знав, чи здатен буду не попросити в Майї кілька секунд для висновку.</w:t>
      </w:r>
    </w:p>
    <w:p>
      <w:pPr>
        <w:pStyle w:val="Heading1"/>
        <w:pageBreakBefore/>
      </w:pPr>
      <w:r>
        <w:t>Розділ 5</w:t>
      </w:r>
    </w:p>
    <w:p>
      <w:pPr/>
      <w:r>
        <w:t>О пів на сьому форма ризику все ще була відкрита.</w:t>
      </w:r>
    </w:p>
    <w:p>
      <w:pPr/>
      <w: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ind w:left="340" w:right="340"/>
      </w:pPr>
      <w:r>
        <w:rPr>
          <w:i/>
        </w:rPr>
        <w:t>Негайно відновити попередній режим.</w:t>
      </w:r>
    </w:p>
    <w:p>
      <w:pPr/>
      <w:r>
        <w:t>Щоразу слово «негайно» виглядало достатньо точним, поки я не уявляв незавершений замір.</w:t>
      </w:r>
    </w:p>
    <w:p>
      <w:pPr/>
      <w: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r>
        <w:t>— Добрий вечір, Марку.</w:t>
      </w:r>
    </w:p>
    <w:p>
      <w:pPr/>
      <w:r>
        <w:t>— Добрий вечір.</w:t>
      </w:r>
    </w:p>
    <w:p>
      <w:pPr/>
      <w:r>
        <w:t>— Прочитай, що написав після «стоп».</w:t>
      </w:r>
    </w:p>
    <w:p>
      <w:pPr/>
      <w:r>
        <w:t>Я прочитав.</w:t>
      </w:r>
    </w:p>
    <w:p>
      <w:pPr/>
      <w:r>
        <w:t>— Який режим повертаєш? — спитав він.</w:t>
      </w:r>
    </w:p>
    <w:p>
      <w:pPr/>
      <w:r>
        <w:t>— Попереднє емоційне посередництво.</w:t>
      </w:r>
    </w:p>
    <w:p>
      <w:pPr/>
      <w:r>
        <w:t>— Побутові функції?</w:t>
      </w:r>
    </w:p>
    <w:p>
      <w:pPr/>
      <w:r>
        <w:t>— Не вимикаю від початку.</w:t>
      </w:r>
    </w:p>
    <w:p>
      <w:pPr/>
      <w:r>
        <w:t>— Хто підтверджує відновлення?</w:t>
      </w:r>
    </w:p>
    <w:p>
      <w:pPr/>
      <w: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r>
        <w:t>— Скільки часу маєш після команди?</w:t>
      </w:r>
    </w:p>
    <w:p>
      <w:pPr/>
      <w:r>
        <w:t>— Жодного.</w:t>
      </w:r>
    </w:p>
    <w:p>
      <w:pPr/>
      <w:r>
        <w:t>Тихон поклав долоню на складений аркуш.</w:t>
      </w:r>
    </w:p>
    <w:p>
      <w:pPr/>
      <w:r>
        <w:t>— Це відповідь для форми. Тепер покажи відповідь руками.</w:t>
      </w:r>
    </w:p>
    <w:p>
      <w:pPr/>
      <w: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r>
        <w:t>— Верхня межа? — спитав Тихон.</w:t>
      </w:r>
    </w:p>
    <w:p>
      <w:pPr/>
      <w:r>
        <w:t>— Дев’яносто секунд.</w:t>
      </w:r>
    </w:p>
    <w:p>
      <w:pPr/>
      <w:r>
        <w:t>— Чому дев’яносто?</w:t>
      </w:r>
    </w:p>
    <w:p>
      <w:pPr/>
      <w: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r>
        <w:t>— Це межа чи ціль?</w:t>
      </w:r>
    </w:p>
    <w:p>
      <w:pPr/>
      <w:r>
        <w:t>— Межа.</w:t>
      </w:r>
    </w:p>
    <w:p>
      <w:pPr/>
      <w:r>
        <w:t>— Запускай.</w:t>
      </w:r>
    </w:p>
    <w:p>
      <w:pPr/>
      <w: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r>
        <w:t>На дванадцятій секунді синтетичний сигнал тільки почав набувати виразних обрисів. Ще три-чотири секунди — і можна було б відрізнити випадковий стрибок від першої реакції.</w:t>
      </w:r>
    </w:p>
    <w:p>
      <w:pPr/>
      <w:r>
        <w:t>— Стоп, — сказав Тихон.</w:t>
      </w:r>
    </w:p>
    <w:p>
      <w:pPr/>
      <w:r>
        <w:t>Моя рука вже лежала на кнопці повернення. Я повернув посередництво. Графік обірвався на півлінії, підсумок залишився порожнім.</w:t>
      </w:r>
    </w:p>
    <w:p>
      <w:pPr/>
      <w:r>
        <w:t>— Що отримав? — спитав Тихон.</w:t>
      </w:r>
    </w:p>
    <w:p>
      <w:pPr/>
      <w:r>
        <w:t>— Нічого придатного для висновку.</w:t>
      </w:r>
    </w:p>
    <w:p>
      <w:pPr/>
      <w:r>
        <w:t>— Тоді чому дивишся на графік?</w:t>
      </w:r>
    </w:p>
    <w:p>
      <w:pPr/>
      <w:r>
        <w:t>Я закрив його.</w:t>
      </w:r>
    </w:p>
    <w:p>
      <w:pPr/>
      <w:r>
        <w:t>— Перевіряв, чи справді нічого.</w:t>
      </w:r>
    </w:p>
    <w:p>
      <w:pPr/>
      <w:r>
        <w:t>— Після «стоп» це вже не твоя задача.</w:t>
      </w:r>
    </w:p>
    <w:p>
      <w:pPr/>
      <w:r>
        <w:t>— Я не затримав повернення.</w:t>
      </w:r>
    </w:p>
    <w:p>
      <w:pPr/>
      <w:r>
        <w:t>— Не затримав. На навчальному контурі, де від тебе не залежав стан живої користувачки. І де ти все одно подивився на графік.</w:t>
      </w:r>
    </w:p>
    <w:p>
      <w:pPr/>
      <w:r>
        <w:t>Тихон сказав це без докору. Він узагалі рідко підсилював фразу голосом, якщо сама фраза вже робила роботу.</w:t>
      </w:r>
    </w:p>
    <w:p>
      <w:pPr/>
      <w:r>
        <w:t>— Ви хотіли перевірити мою реакцію, — сказав я.</w:t>
      </w:r>
    </w:p>
    <w:p>
      <w:pPr/>
      <w:r>
        <w:t>— Ти просив оцінити ризик. Твоя реакція — один із ризиків.</w:t>
      </w:r>
    </w:p>
    <w:p>
      <w:pPr/>
      <w:r>
        <w:t>Я прибрав навчальний контур з екрана. Тихон не запитав, кому я збирався пропонувати процедуру. Не попросив показати форму, дозвіл або дані, яких у нього не було.</w:t>
      </w:r>
    </w:p>
    <w:p>
      <w:pPr/>
      <w:r>
        <w:t>— Другий ризик? — спитав я.</w:t>
      </w:r>
    </w:p>
    <w:p>
      <w:pPr/>
      <w:r>
        <w:t>— Ти вирішиш, що повернення до підтримки спростовує результат.</w:t>
      </w:r>
    </w:p>
    <w:p>
      <w:pPr/>
      <w:r>
        <w:t>— Якщо людина витримає лише дванадцять секунд, результату немає.</w:t>
      </w:r>
    </w:p>
    <w:p>
      <w:pPr/>
      <w:r>
        <w:t>— Саме так.</w:t>
      </w:r>
    </w:p>
    <w:p>
      <w:pPr/>
      <w:r>
        <w:t>— Тоді тест марний.</w:t>
      </w:r>
    </w:p>
    <w:p>
      <w:pPr/>
      <w:r>
        <w:t>— Для твоєї гіпотези — можливо. Для людини він може встановити, що вона здатна почати й зупинити. Це не те саме знання.</w:t>
      </w:r>
    </w:p>
    <w:p>
      <w:pPr/>
      <w:r>
        <w:t>— Я не перевіряю кнопку.</w:t>
      </w:r>
    </w:p>
    <w:p>
      <w:pPr/>
      <w:r>
        <w:t>— А вона не зобов’язана перевіряти твою гіпотезу ціною власного стану.</w:t>
      </w:r>
    </w:p>
    <w:p>
      <w:pPr/>
      <w:r>
        <w:t>Я відкинувся на спинку стільця. У Тихона за плечем на темному склі відбивалася лампа. Коли він трохи рухався, відбиття лишалося на місці.</w:t>
      </w:r>
    </w:p>
    <w:p>
      <w:pPr/>
      <w: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r>
        <w:t>— Може.</w:t>
      </w:r>
    </w:p>
    <w:p>
      <w:pPr/>
      <w:r>
        <w:t>— Ви не заперечуєте.</w:t>
      </w:r>
    </w:p>
    <w:p>
      <w:pPr/>
      <w:r>
        <w:t>— Ні.</w:t>
      </w:r>
    </w:p>
    <w:p>
      <w:pPr/>
      <w:r>
        <w:t>— Тоді без короткого порівняння ми цього не відрізнимо.</w:t>
      </w:r>
    </w:p>
    <w:p>
      <w:pPr/>
      <w:r>
        <w:t>— Можемо не відрізнити й після нього.</w:t>
      </w:r>
    </w:p>
    <w:p>
      <w:pPr/>
      <w:r>
        <w:t>Він розгорнув складений аркуш. На ньому не було записів — лише надрукована навчальна репліка великими літерами. Тихон підніс її до камери:</w:t>
      </w:r>
    </w:p>
    <w:p>
      <w:pPr>
        <w:ind w:left="340" w:right="340"/>
      </w:pPr>
      <w:r>
        <w:rPr>
          <w:i/>
        </w:rPr>
        <w:t>Якщо ти зараз підеш, я зрозумію, що тобі байдуже.</w:t>
      </w:r>
    </w:p>
    <w:p>
      <w:pPr/>
      <w:r>
        <w:t>— Стандартний приклад, — сказав він. — Без чужої історії. Що робить посередництво?</w:t>
      </w:r>
    </w:p>
    <w:p>
      <w:pPr/>
      <w:r>
        <w:t>— Відокремлює прохання залишитися від звинувачення в байдужості.</w:t>
      </w:r>
    </w:p>
    <w:p>
      <w:pPr/>
      <w:r>
        <w:t>— І що тоді може зробити людина?</w:t>
      </w:r>
    </w:p>
    <w:p>
      <w:pPr/>
      <w:r>
        <w:t>— Відповісти на прохання, не доводячи, що їй не байдуже.</w:t>
      </w:r>
    </w:p>
    <w:p>
      <w:pPr/>
      <w: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r>
        <w:t>— Вона все одно змінює репліку.</w:t>
      </w:r>
    </w:p>
    <w:p>
      <w:pPr/>
      <w:r>
        <w:t>— Ставить поруч інше читання. Оригінал лишається. Людина може обрати будь-яке з них або жодне.</w:t>
      </w:r>
    </w:p>
    <w:p>
      <w:pPr/>
      <w:r>
        <w:t>Це майже дослівно відповідало тому, що Майя написала вранці. Тихон не міг цього знати. Він описував функцію, а не її випадок.</w:t>
      </w:r>
    </w:p>
    <w:p>
      <w:pPr/>
      <w: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встановити цю різницю.</w:t>
      </w:r>
    </w:p>
    <w:p>
      <w:pPr/>
      <w:r>
        <w:t>— Тоді навіщо ви взагалі погоджуєтеся на такі сеанси?</w:t>
      </w:r>
    </w:p>
    <w:p>
      <w:pPr/>
      <w:r>
        <w:t>— Коли людина хоче дізнатися, що з нею відбувається без цього шару, і розуміє ціну. Не коли калібрувальник хоче отримати чистішу відповідь.</w:t>
      </w:r>
    </w:p>
    <w:p>
      <w:pPr/>
      <w:r>
        <w:t>— Чиста відповідь теж може бути корисна людині.</w:t>
      </w:r>
    </w:p>
    <w:p>
      <w:pPr/>
      <w:r>
        <w:t>— Може. Але якщо вона скаже «стоп», ти повертаєш їй захист раніше, ніж дізнаєшся, чи мав рацію.</w:t>
      </w:r>
    </w:p>
    <w:p>
      <w:pPr/>
      <w:r>
        <w:t>Я знову відкрив форму ризику.</w:t>
      </w:r>
    </w:p>
    <w:p>
      <w:pPr/>
      <w:r>
        <w:t>— Після «стоп» повертаю посередництво одразу, без висновку з незавершеного заміру. І це не зобов’язує її повторювати тест.</w:t>
      </w:r>
    </w:p>
    <w:p>
      <w:pPr/>
      <w:r>
        <w:t>— І не створює обов’язку говорити з людиною, заради якої хтось замовив діагностику, — додав Тихон.</w:t>
      </w:r>
    </w:p>
    <w:p>
      <w:pPr/>
      <w:r>
        <w:t>— Так. Ви цього не знаєте з мого питання, — сказав я.</w:t>
      </w:r>
    </w:p>
    <w:p>
      <w:pPr/>
      <w:r>
        <w:t>— Я не знаю, чи є така людина. Тому це загальна межа: тест не створює боргу перед третьою стороною.</w:t>
      </w:r>
    </w:p>
    <w:p>
      <w:pPr/>
      <w:r>
        <w:t>Він відсунув горнятко, з якого так і не відпив.</w:t>
      </w:r>
    </w:p>
    <w:p>
      <w:pPr/>
      <w: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r>
        <w:t>— Зрозуміло.</w:t>
      </w:r>
    </w:p>
    <w:p>
      <w:pPr/>
      <w:r>
        <w:t>— Ні, Марку. Поки що записано. Зрозуміло стане на слові «стоп».</w:t>
      </w:r>
    </w:p>
    <w:p>
      <w:pPr/>
      <w:r>
        <w:t>Зв’язок ми завершили о 19:08. Тихон попрощався першим і не сказав, що я все зробив правильно.</w:t>
      </w:r>
    </w:p>
    <w:p>
      <w:pPr/>
      <w:r>
        <w:t>Я переписав форму людськими реченнями. Без назви методу в заголовку й без таблиці, яка робила небезпеку схожою на виконану роботу.</w:t>
      </w:r>
    </w:p>
    <w:p>
      <w:pPr/>
      <w:r>
        <w:t>О 19:17 надіслав Майї:</w:t>
      </w:r>
    </w:p>
    <w:p>
      <w:pPr>
        <w:ind w:left="340" w:right="340"/>
      </w:pPr>
      <w:r>
        <w:rPr>
          <w:i/>
        </w:rPr>
        <w:t>Під час короткого сеансу важка репліка може прозвучати різкіше, бо поруч не буде нейтрального тлумачення. Ви можете відчути тиск відповісти, виправдатися або негайно повернути підтримку. Пропоную не більше дев’яноста секунд. Побутові функції залишаються активними. Початок — тільки після вашого окремого підтвердження. Ви можете сказати «стоп» або натиснути свій контроль будь-якої миті. Тоді я одразу припиняю вимір і відновлюю попереднє емоційне посередництво, не прошу додаткових секунд і не роблю висновку з незавершеного сеансу. Повернення підтримки не є невдачею. Сеанс не зобов’язує вас відмовлятися від супроводження, повторювати спробу або відповідати Гору.</w:t>
      </w:r>
    </w:p>
    <w:p>
      <w:pPr/>
      <w:r>
        <w:t>Повідомлення пішло через чинний канал обговорення пропозиції. Воно не відкривало доступу до профілю й не призначало часу.</w:t>
      </w:r>
    </w:p>
    <w:p>
      <w:pPr/>
      <w:r>
        <w:t>Майя відповіла о 19:31.</w:t>
      </w:r>
    </w:p>
    <w:p>
      <w:pPr>
        <w:ind w:left="340" w:right="340"/>
      </w:pPr>
      <w:r>
        <w:rPr>
          <w:i/>
        </w:rPr>
        <w:t>Завтра об 11:00, за тією самою адресою. Один сеанс, максимум дев’яносто секунд. Побутові функції залишаються. «Стоп» голосом або на екрані — негайне повернення попереднього режиму, без додаткового заміру. Гор не приходить. Я погоджуюся тільки на це.</w:t>
      </w:r>
    </w:p>
    <w:p>
      <w:pPr/>
      <w:r>
        <w:t>Я прочитав двічі. Не тому, що умови були складні.</w:t>
      </w:r>
    </w:p>
    <w:p>
      <w:pPr>
        <w:ind w:left="340" w:right="340"/>
      </w:pPr>
      <w:r>
        <w:rPr>
          <w:i/>
        </w:rPr>
        <w:t>Приймаю. Перед початком покажу контроль і ще раз попрошу підтвердження. Без нього сеанс не почнеться.</w:t>
      </w:r>
    </w:p>
    <w:p>
      <w:pPr/>
      <w:r>
        <w:t>Майя підтвердила отримання, але не додала нічого.</w:t>
      </w:r>
    </w:p>
    <w:p>
      <w:pPr/>
      <w:r>
        <w:t>Я вніс зустріч на завтра, 11:00. У полі результату вперше залишив допустимий варіант: «висновку немає».</w:t>
      </w:r>
    </w:p>
    <w:p>
      <w:pPr/>
      <w:r>
        <w:t>До початку лишалася ніч.</w:t>
      </w:r>
    </w:p>
    <w:p>
      <w:pPr>
        <w:pStyle w:val="Heading1"/>
        <w:pageBreakBefore/>
      </w:pPr>
      <w:r>
        <w:t>Розділ 6</w:t>
      </w:r>
    </w:p>
    <w:p>
      <w:pPr/>
      <w:r>
        <w:t>О 10:56 я подзвонив один раз.</w:t>
      </w:r>
    </w:p>
    <w:p>
      <w:pPr/>
      <w:r>
        <w:t>Майя відчинила майже одразу. В одній руці вона тримала скляну банку, у другій — паперову упаковку чаю, яку я пам’ятав із попередньої зустрічі.</w:t>
      </w:r>
    </w:p>
    <w:p>
      <w:pPr/>
      <w:r>
        <w:t>— Ви на чотири хвилини раніше.</w:t>
      </w:r>
    </w:p>
    <w:p>
      <w:pPr/>
      <w:r>
        <w:t>— Я можу зачекати.</w:t>
      </w:r>
    </w:p>
    <w:p>
      <w:pPr/>
      <w:r>
        <w:t>— Уже ні. Я відчинила.</w:t>
      </w:r>
    </w:p>
    <w:p>
      <w:pPr/>
      <w: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r>
        <w:t>— Гор не приходив? — спитав я.</w:t>
      </w:r>
    </w:p>
    <w:p>
      <w:pPr/>
      <w:r>
        <w:t>— Ні.</w:t>
      </w:r>
    </w:p>
    <w:p>
      <w:pPr/>
      <w:r>
        <w:t>— Не писав про зустріч?</w:t>
      </w:r>
    </w:p>
    <w:p>
      <w:pPr/>
      <w:r>
        <w:t>Майя глянула на мене.</w:t>
      </w:r>
    </w:p>
    <w:p>
      <w:pPr/>
      <w:r>
        <w:t>— Це потрібно для запуску?</w:t>
      </w:r>
    </w:p>
    <w:p>
      <w:pPr/>
      <w:r>
        <w:t>— Ні.</w:t>
      </w:r>
    </w:p>
    <w:p>
      <w:pPr/>
      <w:r>
        <w:t>— Тоді почнімо з того, для чого ви прийшли.</w:t>
      </w:r>
    </w:p>
    <w:p>
      <w:pPr/>
      <w: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ind w:left="340" w:right="340"/>
      </w:pPr>
      <w:r>
        <w:rPr>
          <w:i/>
        </w:rPr>
        <w:t>ПОВЕРНУТИ ПОПЕРЕДНІЙ РЕЖИМ</w:t>
      </w:r>
    </w:p>
    <w:p>
      <w:pPr/>
      <w:r>
        <w:t>— Вона працюватиме голосом теж? — спитала Майя.</w:t>
      </w:r>
    </w:p>
    <w:p>
      <w:pPr/>
      <w:r>
        <w:t>— Так. Слово «стоп» має той самий пріоритет. Якщо команда не пройде, я дублюю її звідси.</w:t>
      </w:r>
    </w:p>
    <w:p>
      <w:pPr/>
      <w:r>
        <w:t>Я розвернув до неї свій екран. На ньому не було профілю, журналу чи попередніх повідомлень — тільки стан двох шарів і моє ручне повернення.</w:t>
      </w:r>
    </w:p>
    <w:p>
      <w:pPr/>
      <w:r>
        <w:t>— Спочатку перевірю шлях від вашої кнопки, — сказав я. — Посередництво лишається активним. Це не початок сеансу.</w:t>
      </w:r>
    </w:p>
    <w:p>
      <w:pPr/>
      <w:r>
        <w:t>— Перевіряйте.</w:t>
      </w:r>
    </w:p>
    <w:p>
      <w:pPr/>
      <w:r>
        <w:t>Майя натиснула кнопку. Її смуга коротко засвітилася білим. На моєму екрані з’явилося: «Попередній режим уже активний». Жоден стан не змінився.</w:t>
      </w:r>
    </w:p>
    <w:p>
      <w:pPr/>
      <w:r>
        <w:t>— Тобто вона відповідає до того, як стає потрібна, — сказала Майя.</w:t>
      </w:r>
    </w:p>
    <w:p>
      <w:pPr/>
      <w:r>
        <w:t>— Тепер ми знаємо, що команда доходить. Коли шар буде вимкнений, ця сама команда поверне його й завершить вимір.</w:t>
      </w:r>
    </w:p>
    <w:p>
      <w:pPr/>
      <w:r>
        <w:t>— Не чекатиме вашого підтвердження?</w:t>
      </w:r>
    </w:p>
    <w:p>
      <w:pPr/>
      <w:r>
        <w:t>— Ні.</w:t>
      </w:r>
    </w:p>
    <w:p>
      <w:pPr/>
      <w:r>
        <w:t>Вона прибрала палець зі смуги, але керування не закрила. Я перевірив час: 10:59.</w:t>
      </w:r>
    </w:p>
    <w:p>
      <w:pPr/>
      <w: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r>
        <w:t>Коли час змінився, я не торкнувся запуску.</w:t>
      </w:r>
    </w:p>
    <w:p>
      <w:pPr/>
      <w: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r>
        <w:t>— Підтверджую. Один сеанс. Починайте.</w:t>
      </w:r>
    </w:p>
    <w:p>
      <w:pPr/>
      <w:r>
        <w:t>Я вимкнув один шар.</w:t>
      </w:r>
    </w:p>
    <w:p>
      <w:pPr/>
      <w: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r>
        <w:t>Майя подивилася на смугу, потім на мене.</w:t>
      </w:r>
    </w:p>
    <w:p>
      <w:pPr/>
      <w:r>
        <w:t>— Моє запитання перше, — сказала вона.</w:t>
      </w:r>
    </w:p>
    <w:p>
      <w:pPr/>
      <w:r>
        <w:t>— Добре.</w:t>
      </w:r>
    </w:p>
    <w:p>
      <w:pPr/>
      <w:r>
        <w:t>— Якщо після цього я скажу, що не хочу більше ваших тестів, ви визнаєте, що це мій вибір?</w:t>
      </w:r>
    </w:p>
    <w:p>
      <w:pPr/>
      <w:r>
        <w:t>— Для наступного доступу цього буде досить. Для висновку про вплив чинного режиму — ні.</w:t>
      </w:r>
    </w:p>
    <w:p>
      <w:pPr/>
      <w:r>
        <w:t>Майя не відповіла одразу. Її пальці лежали на кришці банки. Великий палець повільно провів по металевому краю й зупинився на стику.</w:t>
      </w:r>
    </w:p>
    <w:p>
      <w:pPr/>
      <w:r>
        <w:t>— Отже, моє «ні» для вас лише межа доступу.</w:t>
      </w:r>
    </w:p>
    <w:p>
      <w:pPr/>
      <w:r>
        <w:t>— Межа доступу і є рішенням, яке я зобов’язаний виконати.</w:t>
      </w:r>
    </w:p>
    <w:p>
      <w:pPr/>
      <w:r>
        <w:t>— Я не питала, що ви зобов’язані виконати.</w:t>
      </w:r>
    </w:p>
    <w:p>
      <w:pPr/>
      <w:r>
        <w:t>— Тоді уточніть запитання.</w:t>
      </w:r>
    </w:p>
    <w:p>
      <w:pPr/>
      <w:r>
        <w:t>Вона вдихнула через ніс. Не глибше, ніж до початку, але повітря затрималося перед видихом.</w:t>
      </w:r>
    </w:p>
    <w:p>
      <w:pPr/>
      <w:r>
        <w:t>— Я питаю, чи ви повірите, що я можу хотіти зберегти супроводження.</w:t>
      </w:r>
    </w:p>
    <w:p>
      <w:pPr/>
      <w:r>
        <w:t>— Що ви цього хочете — так. Але саме бажання може залежати від режиму, вплив якого ми перевіряємо.</w:t>
      </w:r>
    </w:p>
    <w:p>
      <w:pPr/>
      <w:r>
        <w:t>Пальці на банці стиснулися. Майя не відвела погляду, та тепер це вимагало від неї помітного зусилля.</w:t>
      </w:r>
    </w:p>
    <w:p>
      <w:pPr/>
      <w:r>
        <w:t>— Зазвичай поруч із вашою реплікою було б ще одне речення, — сказала вона.</w:t>
      </w:r>
    </w:p>
    <w:p>
      <w:pPr/>
      <w:r>
        <w:t>— Яке?</w:t>
      </w:r>
    </w:p>
    <w:p>
      <w:pPr/>
      <w:r>
        <w:t>— Що ви перевіряєте механізм, а не вимагаєте від мене довести, що я справжня.</w:t>
      </w:r>
    </w:p>
    <w:p>
      <w:pPr/>
      <w:r>
        <w:t>— Я цього не вимагав.</w:t>
      </w:r>
    </w:p>
    <w:p>
      <w:pPr/>
      <w:r>
        <w:t>— Знаю. Але ви цього й не сказали.</w:t>
      </w:r>
    </w:p>
    <w:p>
      <w:pPr/>
      <w:r>
        <w:t>Я побачив різницю між цими двома твердженнями й одразу почав шукати формулювання, яке її закриє.</w:t>
      </w:r>
    </w:p>
    <w:p>
      <w:pPr/>
      <w:r>
        <w:t>— Ваше рішення не стає менш дійсним через те, що я не можу встановити його джерело за один сеанс.</w:t>
      </w:r>
    </w:p>
    <w:p>
      <w:pPr/>
      <w:r>
        <w:t>Майя коротко похитала головою.</w:t>
      </w:r>
    </w:p>
    <w:p>
      <w:pPr/>
      <w:r>
        <w:t>— Ви знову відповіли точніше.</w:t>
      </w:r>
    </w:p>
    <w:p>
      <w:pPr/>
      <w: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r>
        <w:t>— Якщо ви скажете, що більше не хочете тестів, їх не буде, — сказав я.</w:t>
      </w:r>
    </w:p>
    <w:p>
      <w:pPr/>
      <w:r>
        <w:t>— А ви підете?</w:t>
      </w:r>
    </w:p>
    <w:p>
      <w:pPr/>
      <w:r>
        <w:t>— Так.</w:t>
      </w:r>
    </w:p>
    <w:p>
      <w:pPr/>
      <w:r>
        <w:t>Вона заплющила очі на одну мить.</w:t>
      </w:r>
    </w:p>
    <w:p>
      <w:pPr/>
      <w:r>
        <w:t>— Я знаю, що ви не Гор, — сказала Майя. — Зараз мені доводиться самій вас розрізняти після кожного вашого речення.</w:t>
      </w:r>
    </w:p>
    <w:p>
      <w:pPr/>
      <w:r>
        <w:t>Інша її рука вже була біля кнопки повернення.</w:t>
      </w:r>
    </w:p>
    <w:p>
      <w:pPr/>
      <w:r>
        <w:t>— Стоп. Поверніть.</w:t>
      </w:r>
    </w:p>
    <w:p>
      <w:pPr/>
      <w: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r>
        <w:t>Я прибрав руку. Нічого не просив і не відкривав знову.</w:t>
      </w:r>
    </w:p>
    <w:p>
      <w:pPr/>
      <w: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r>
        <w:t>Коли риска згасла, Майя відпустила банку.</w:t>
      </w:r>
    </w:p>
    <w:p>
      <w:pPr/>
      <w:r>
        <w:t>— Оце повернулося першим, — сказала вона.</w:t>
      </w:r>
    </w:p>
    <w:p>
      <w:pPr/>
      <w:r>
        <w:t>— Пауза?</w:t>
      </w:r>
    </w:p>
    <w:p>
      <w:pPr/>
      <w:r>
        <w:t>— Можливість не відповідати вам швидше, ніж я зрозумію, на що відповідаю.</w:t>
      </w:r>
    </w:p>
    <w:p>
      <w:pPr/>
      <w: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r>
        <w:t>— Сеанс завершено, — сказав я.</w:t>
      </w:r>
    </w:p>
    <w:p>
      <w:pPr/>
      <w:r>
        <w:t>— Так.</w:t>
      </w:r>
    </w:p>
    <w:p>
      <w:pPr/>
      <w:r>
        <w:t>— Висновку про залежність вашого вибору від режиму немає.</w:t>
      </w:r>
    </w:p>
    <w:p>
      <w:pPr/>
      <w:r>
        <w:t>Майя провела нігтем по краю етикетки. Тепер він тримався.</w:t>
      </w:r>
    </w:p>
    <w:p>
      <w:pPr/>
      <w:r>
        <w:t>— Тоді так і запишіть.</w:t>
      </w:r>
    </w:p>
    <w:p>
      <w:pPr/>
      <w:r>
        <w:t>Я закрив процедуру з порожнім полем висновку. Відновлення було підтверджене, побутові функції весь час лишалися активними, запитів на повтор не було.</w:t>
      </w:r>
    </w:p>
    <w:p>
      <w:pPr/>
      <w:r>
        <w:t>Технічно я виконав усе, що пообіцяв.</w:t>
      </w:r>
    </w:p>
    <w:p>
      <w:pPr/>
      <w:r>
        <w:t>Майя поставила банку на середину столу, поруч із мискою яблук.</w:t>
      </w:r>
    </w:p>
    <w:p>
      <w:pPr>
        <w:pStyle w:val="Heading1"/>
        <w:pageBreakBefore/>
      </w:pPr>
      <w:r>
        <w:t>Розділ 7</w:t>
      </w:r>
    </w:p>
    <w:p>
      <w:pPr/>
      <w:r>
        <w:t>Я не поспішав забирати пристрій зі столу.</w:t>
      </w:r>
    </w:p>
    <w:p>
      <w:pPr/>
      <w:r>
        <w:t>Сеанс уже закінчився. Затримка не могла додати до нього даних, але могла зробити вигляд, ніби ми ще не дійшли до наслідку.</w:t>
      </w:r>
    </w:p>
    <w:p>
      <w:pPr/>
      <w:r>
        <w:t>— Можете закрити екран, — сказала Майя.</w:t>
      </w:r>
    </w:p>
    <w:p>
      <w:pPr/>
      <w:r>
        <w:t>Я закрив.</w:t>
      </w:r>
    </w:p>
    <w:p>
      <w:pPr/>
      <w: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r>
        <w:t>— Я поставлю одне, — сказав я. — Не для нового виміру.</w:t>
      </w:r>
    </w:p>
    <w:p>
      <w:pPr/>
      <w:r>
        <w:t>— Поставте.</w:t>
      </w:r>
    </w:p>
    <w:p>
      <w:pPr/>
      <w:r>
        <w:t>— Після повернення стало легше?</w:t>
      </w:r>
    </w:p>
    <w:p>
      <w:pPr/>
      <w:r>
        <w:t>Майя насипала чай у маленьке ситечко, закрила банку й лише тоді подивилася на мене.</w:t>
      </w:r>
    </w:p>
    <w:p>
      <w:pPr/>
      <w:r>
        <w:t>— Стало повільніше.</w:t>
      </w:r>
    </w:p>
    <w:p>
      <w:pPr/>
      <w:r>
        <w:t>— Це не те саме.</w:t>
      </w:r>
    </w:p>
    <w:p>
      <w:pPr/>
      <w:r>
        <w:t>— Саме тому я так сказала.</w:t>
      </w:r>
    </w:p>
    <w:p>
      <w:pPr/>
      <w:r>
        <w:t>Вона ввімкнула нагрів води. На краю стільниці засвітився звичайний побутовий індикатор. Сам побутовий шар лишався активним увесь час, поки ми говорили без посередництва. Його доступність не мала стосунку до того, що її пальці досі тримали ситечко надто міцно.</w:t>
      </w:r>
    </w:p>
    <w:p>
      <w:pPr/>
      <w:r>
        <w:t>— Пауза повернулася, — сказав я. — Ви самі назвали її першою різницею.</w:t>
      </w:r>
    </w:p>
    <w:p>
      <w:pPr/>
      <w:r>
        <w:t>— Так.</w:t>
      </w:r>
    </w:p>
    <w:p>
      <w:pPr/>
      <w:r>
        <w:t>— Полегшення після повернення може означати, що режим підсилює власну необхідність.</w:t>
      </w:r>
    </w:p>
    <w:p>
      <w:pPr/>
      <w:r>
        <w:t>— Ось воно.</w:t>
      </w:r>
    </w:p>
    <w:p>
      <w:pPr/>
      <w:r>
        <w:t>Майя поставила ситечко в чашку.</w:t>
      </w:r>
    </w:p>
    <w:p>
      <w:pPr/>
      <w:r>
        <w:t>— Що?</w:t>
      </w:r>
    </w:p>
    <w:p>
      <w:pPr/>
      <w: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r>
        <w:t>— Не обидві.</w:t>
      </w:r>
    </w:p>
    <w:p>
      <w:pPr/>
      <w:r>
        <w:t>— Тоді назвіть третю.</w:t>
      </w:r>
    </w:p>
    <w:p>
      <w:pPr/>
      <w: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r>
        <w:t>— Мої слова коштували вам більше без посередництва, — сказав я.</w:t>
      </w:r>
    </w:p>
    <w:p>
      <w:pPr/>
      <w:r>
        <w:t>— Так.</w:t>
      </w:r>
    </w:p>
    <w:p>
      <w:pPr/>
      <w:r>
        <w:t>— Це не доводить, що підтримка заборонила вам вибір.</w:t>
      </w:r>
    </w:p>
    <w:p>
      <w:pPr/>
      <w:r>
        <w:t>— І не доводить, що не заборонила.</w:t>
      </w:r>
    </w:p>
    <w:p>
      <w:pPr/>
      <w:r>
        <w:t>— Ні.</w:t>
      </w:r>
    </w:p>
    <w:p>
      <w:pPr/>
      <w:r>
        <w:t>Майя кивнула, ніби я нарешті відповів на те запитання, яке вона поставила.</w:t>
      </w:r>
    </w:p>
    <w:p>
      <w:pPr/>
      <w:r>
        <w:t>Нагрів вимкнувся. Вона налила воду в чашку й залишила ситечко всередині.</w:t>
      </w:r>
    </w:p>
    <w:p>
      <w:pPr/>
      <w:r>
        <w:t>— Після одного вікна висновку немає, — сказав я.</w:t>
      </w:r>
    </w:p>
    <w:p>
      <w:pPr/>
      <w:r>
        <w:t>— Після одного вікна було прохання зупинитися. Його ви розпізнали.</w:t>
      </w:r>
    </w:p>
    <w:p>
      <w:pPr/>
      <w:r>
        <w:t>— Так.</w:t>
      </w:r>
    </w:p>
    <w:p>
      <w:pPr/>
      <w:r>
        <w:t>— Тоді не забирайте в нього значення тільки тому, що воно не ваше.</w:t>
      </w:r>
    </w:p>
    <w:p>
      <w:pPr/>
      <w:r>
        <w:t>Я прибрав пристрій у сумку. Це мало бути простим рухом. Ремінець зачепився за край стільця, і мені довелося звільняти його двома руками.</w:t>
      </w:r>
    </w:p>
    <w:p>
      <w:pPr/>
      <w:r>
        <w:t>Майя чекала. Не допомагала мені зробити жест менш помітним.</w:t>
      </w:r>
    </w:p>
    <w:p>
      <w:pPr/>
      <w:r>
        <w:t>— Що вам зараз потрібно? — спитав я.</w:t>
      </w:r>
    </w:p>
    <w:p>
      <w:pPr/>
      <w:r>
        <w:t>— Щоб ви не відкривали нічого знову.</w:t>
      </w:r>
    </w:p>
    <w:p>
      <w:pPr/>
      <w:r>
        <w:t>— Не відкрию.</w:t>
      </w:r>
    </w:p>
    <w:p>
      <w:pPr/>
      <w:r>
        <w:t>— І щоб ця хвилина не тривала до вечора.</w:t>
      </w:r>
    </w:p>
    <w:p>
      <w:pPr/>
      <w: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r>
        <w:t>— Є людина, з якою можна окремо поговорити про повернення після такого навантаження, — сказав я. — Без нового прямого вікна.</w:t>
      </w:r>
    </w:p>
    <w:p>
      <w:pPr/>
      <w:r>
        <w:t>— Калібрувальник?</w:t>
      </w:r>
    </w:p>
    <w:p>
      <w:pPr/>
      <w:r>
        <w:t>— Тихон. Мій колишній наставник. Він працює зі стабілізацією й не вважає повернення підтримки невдачею.</w:t>
      </w:r>
    </w:p>
    <w:p>
      <w:pPr/>
      <w:r>
        <w:t>— Він уже знає про мене?</w:t>
      </w:r>
    </w:p>
    <w:p>
      <w:pPr/>
      <w:r>
        <w:t>— Не знає вашого імені, адреси чи результату. Учора я поставив йому загальне запитання про коротку процедуру для дорослої користувачки. Він не знає, що сеанс відбувся.</w:t>
      </w:r>
    </w:p>
    <w:p>
      <w:pPr/>
      <w:r>
        <w:t>— Знає, що це жінка.</w:t>
      </w:r>
    </w:p>
    <w:p>
      <w:pPr/>
      <w:r>
        <w:t>— Так.</w:t>
      </w:r>
    </w:p>
    <w:p>
      <w:pPr/>
      <w:r>
        <w:t>Майя піднесла чашку, але знову поставила її, не відпивши.</w:t>
      </w:r>
    </w:p>
    <w:p>
      <w:pPr/>
      <w:r>
        <w:t>— Що йому потрібно побачити?</w:t>
      </w:r>
    </w:p>
    <w:p>
      <w:pPr/>
      <w:r>
        <w:t>— Для розмови — нічого, чого ви самі не скажете. Доступ до режиму або профілю потребуватиме окремого дозволу. Я не можу дати його за вас.</w:t>
      </w:r>
    </w:p>
    <w:p>
      <w:pPr/>
      <w:r>
        <w:t>— А ви хочете бути там?</w:t>
      </w:r>
    </w:p>
    <w:p>
      <w:pPr/>
      <w:r>
        <w:t>— Так.</w:t>
      </w:r>
    </w:p>
    <w:p>
      <w:pPr/>
      <w:r>
        <w:t>Відповідь вийшла раніше, ніж професійне обґрунтування.</w:t>
      </w:r>
    </w:p>
    <w:p>
      <w:pPr/>
      <w:r>
        <w:t>— Навіщо?</w:t>
      </w:r>
    </w:p>
    <w:p>
      <w:pPr/>
      <w:r>
        <w:t>— Бо я відкрив вікно.</w:t>
      </w:r>
    </w:p>
    <w:p>
      <w:pPr/>
      <w:r>
        <w:t>— Це причина хотіти. Не причина бути.</w:t>
      </w:r>
    </w:p>
    <w:p>
      <w:pPr/>
      <w:r>
        <w:t>Я міг сказати, що мав передати технічні параметри, підтвердити відновлення або пояснити Тихону перебіг. Жодна з цих дій не вимагала моєї присутності. Параметри Майя бачила сама. Відновлення вже підтвердила система. Перебіг не належав мені для передачі.</w:t>
      </w:r>
    </w:p>
    <w:p>
      <w:pPr/>
      <w:r>
        <w:t>— Причини бути немає, поки ви її не дасте, — сказав я.</w:t>
      </w:r>
    </w:p>
    <w:p>
      <w:pPr/>
      <w:r>
        <w:t>— Добре.</w:t>
      </w:r>
    </w:p>
    <w:p>
      <w:pPr/>
      <w:r>
        <w:t>Вона зробила перший ковток. Потім простягнула руку до світлої смуги.</w:t>
      </w:r>
    </w:p>
    <w:p>
      <w:pPr/>
      <w:r>
        <w:t>— Надішліть мені його професійний контакт. Тільки контакт, без вступу від вас.</w:t>
      </w:r>
    </w:p>
    <w:p>
      <w:pPr/>
      <w:r>
        <w:t>— Добре.</w:t>
      </w:r>
    </w:p>
    <w:p>
      <w:pPr/>
      <w:r>
        <w:t>Я знову дістав пристрій, відкрив картку Тихона й переслав її Майї через наш чинний канал. Картка містила ім’я, професійний маршрут і години прийому. Жодних даних про Майю разом із нею не пішло.</w:t>
      </w:r>
    </w:p>
    <w:p>
      <w:pPr/>
      <w:r>
        <w:t>Вона відкрила контакт на своєму боці.</w:t>
      </w:r>
    </w:p>
    <w:p>
      <w:pPr/>
      <w: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r>
        <w:t>— Приймаю.</w:t>
      </w:r>
    </w:p>
    <w:p>
      <w:pPr/>
      <w:r>
        <w:t>— Це не дозвіл на доступ до профілю.</w:t>
      </w:r>
    </w:p>
    <w:p>
      <w:pPr/>
      <w:r>
        <w:t>— Розумію.</w:t>
      </w:r>
    </w:p>
    <w:p>
      <w:pPr/>
      <w:r>
        <w:t>— Я подивлюся завтра.</w:t>
      </w:r>
    </w:p>
    <w:p>
      <w:pPr/>
      <w:r>
        <w:t>Майя набрала повідомлення сама. Я не бачив тексту й не питав, чи вона його надіслала.</w:t>
      </w:r>
    </w:p>
    <w:p>
      <w:pPr/>
      <w:r>
        <w:t>Вона відпила ще раз.</w:t>
      </w:r>
    </w:p>
    <w:p>
      <w:pPr/>
      <w:r>
        <w:t>— Тепер ідіть, Марку Далю.</w:t>
      </w:r>
    </w:p>
    <w:p>
      <w:pPr/>
      <w:r>
        <w:t>Я підвівся, перевірив, що забрав пристрій, і вдягнув куртку. На кухонному столі лишилися чашка, банка чаю й миска яблук. Жоден із цих предметів не потребував мого висновку.</w:t>
      </w:r>
    </w:p>
    <w:p>
      <w:pPr/>
      <w:r>
        <w:t>— До побачення, Майє.</w:t>
      </w:r>
    </w:p>
    <w:p>
      <w:pPr/>
      <w:r>
        <w:t>— До побачення.</w:t>
      </w:r>
    </w:p>
    <w:p>
      <w:pPr/>
      <w:r>
        <w:t>Двері зачинилися за мною.</w:t>
      </w:r>
    </w:p>
    <w:p>
      <w:pPr/>
      <w:r>
        <w:t>На сходах я не відкрив запис процедури. Відкрив повідомлення, яке чекало в приватній професійній скриньці.</w:t>
      </w:r>
    </w:p>
    <w:p>
      <w:pPr/>
      <w:r>
        <w:t>Гор написав:</w:t>
      </w:r>
    </w:p>
    <w:p>
      <w:pPr>
        <w:ind w:left="340" w:right="340"/>
      </w:pPr>
      <w:r>
        <w:rPr>
          <w:i/>
        </w:rPr>
        <w:t>Учора ви відмовилися від історії наших звернень. Майя досі не відповідає. Ви бачите технічний шлях чи ні?</w:t>
      </w:r>
    </w:p>
    <w:p>
      <w:pPr/>
      <w:r>
        <w:t>Він знав, що його повідомлення лишилися без відповіді. Знав, що я відмовився прийняти його матеріали. Більше повідомлення не доводило нічого.</w:t>
      </w:r>
    </w:p>
    <w:p>
      <w:pPr/>
      <w:r>
        <w:t>Я відповів:</w:t>
      </w:r>
    </w:p>
    <w:p>
      <w:pPr>
        <w:ind w:left="340" w:right="340"/>
      </w:pPr>
      <w:r>
        <w:rPr>
          <w:i/>
        </w:rPr>
        <w:t>Я не передаю перебіг або результати моїх розмов із Майєю. Замовлення на її повернення я не приймав.</w:t>
      </w:r>
    </w:p>
    <w:p>
      <w:pPr/>
      <w:r>
        <w:t>Гор прочитав одразу.</w:t>
      </w:r>
    </w:p>
    <w:p>
      <w:pPr>
        <w:ind w:left="340" w:right="340"/>
      </w:pPr>
      <w:r>
        <w:rPr>
          <w:i/>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r>
        <w:t>Він не мав права на відповідь Майї. Це не робило його запитання безболісним.</w:t>
      </w:r>
    </w:p>
    <w:p>
      <w:pPr>
        <w:ind w:left="340" w:right="340"/>
      </w:pPr>
      <w:r>
        <w:rPr>
          <w:i/>
        </w:rPr>
        <w:t>Я не можу тлумачити її мовчання за неї. Якщо вона вирішить відповісти, відповідь буде її.</w:t>
      </w:r>
    </w:p>
    <w:p>
      <w:pPr/>
      <w:r>
        <w:t>Цього разу він відповідав довше.</w:t>
      </w:r>
    </w:p>
    <w:p>
      <w:pPr>
        <w:ind w:left="340" w:right="340"/>
      </w:pPr>
      <w:r>
        <w:rPr>
          <w:i/>
        </w:rPr>
        <w:t>А якщо не вирішить?</w:t>
      </w:r>
    </w:p>
    <w:p>
      <w:pPr/>
      <w: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r>
        <w:t>Нове повідомлення надійшло не від Гора.</w:t>
      </w:r>
    </w:p>
    <w:p>
      <w:pPr>
        <w:ind w:left="340" w:right="340"/>
      </w:pPr>
      <w:r>
        <w:rPr>
          <w:i/>
        </w:rPr>
        <w:t>Тихон погодився на розмову завтра о 10:30. Я запросила вас бути присутнім. До зустрічі нічого йому не надсилайте.</w:t>
      </w:r>
    </w:p>
    <w:p>
      <w:pPr/>
      <w:r>
        <w:t>Відправником була Майя. Канал — її.</w:t>
      </w:r>
    </w:p>
    <w:p>
      <w:pPr/>
      <w:r>
        <w:t>Я підтвердив отримання й додав у розклад розмову за її запрошенням. Поле для матеріалів залишив порожнім.</w:t>
      </w:r>
    </w:p>
    <w:p>
      <w:pPr/>
      <w:r>
        <w:t>Гор усе ще чекав відповіді.</w:t>
      </w:r>
    </w:p>
    <w:p>
      <w:pPr/>
      <w:r>
        <w:t>Я закрив його канал.</w:t>
      </w:r>
    </w:p>
    <w:p>
      <w:pPr>
        <w:pStyle w:val="Heading1"/>
        <w:pageBreakBefore/>
      </w:pPr>
      <w:r>
        <w:t>Розділ 8</w:t>
      </w:r>
    </w:p>
    <w:p>
      <w:pPr/>
      <w:r>
        <w:t>О 10:24 Майя надіслала запрошення до спільного аудіовізуального каналу.</w:t>
      </w:r>
    </w:p>
    <w:p>
      <w:pPr/>
      <w:r>
        <w:t>У ньому було троє учасників: вона, Тихон і я. Вкладень не було. Право приєднатися діяло тільки для цієї розмови й не відкривало жодного профілю.</w:t>
      </w:r>
    </w:p>
    <w:p>
      <w:pPr/>
      <w:r>
        <w:t>Я прийняв запрошення зі свого робочого місця. До 10:30 лишалося п’ять хвилин. Я не відкривав учорашню процедуру. На столі переді мною лежав чистий аркуш, але після другої порожньої хвилини я прибрав і його.</w:t>
      </w:r>
    </w:p>
    <w:p>
      <w:pPr/>
      <w:r>
        <w:t>Майя з’явилася в каналі першою. Вона сиділа на своїй кухні; за її плечем на столі стояли банка чаю й миска яблук. Світла смуга була поза кадром.</w:t>
      </w:r>
    </w:p>
    <w:p>
      <w:pPr/>
      <w:r>
        <w:t>— Доброго ранку, — сказала вона.</w:t>
      </w:r>
    </w:p>
    <w:p>
      <w:pPr/>
      <w:r>
        <w:t>— Доброго ранку.</w:t>
      </w:r>
    </w:p>
    <w:p>
      <w:pPr/>
      <w: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r>
        <w:t>— Доброго ранку, Майє. Марку.</w:t>
      </w:r>
    </w:p>
    <w:p>
      <w:pPr/>
      <w:r>
        <w:t>Майя відповіла. Я кивнув і одразу зрозумів, що кивок був зручнішим за голос.</w:t>
      </w:r>
    </w:p>
    <w:p>
      <w:pPr/>
      <w:r>
        <w:t>— Майє, що має змінитися до кінця цієї розмови? — спитав Тихон.</w:t>
      </w:r>
    </w:p>
    <w:p>
      <w:pPr/>
      <w:r>
        <w:t>Не «що сталося». Не «що зробив Даль». Я встиг підготувати відповідь на обидва запитання й не мав куди її поставити.</w:t>
      </w:r>
    </w:p>
    <w:p>
      <w:pPr/>
      <w: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r>
        <w:t>— Я знаю тільки те, що ви написали мені самі, — сказав Тихон. — Дозволяєте повторити це в присутності Марка?</w:t>
      </w:r>
    </w:p>
    <w:p>
      <w:pPr/>
      <w:r>
        <w:t>— Так. Тільки коротко.</w:t>
      </w:r>
    </w:p>
    <w:p>
      <w:pPr/>
      <w: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r>
        <w:t>— Так.</w:t>
      </w:r>
    </w:p>
    <w:p>
      <w:pPr/>
      <w:r>
        <w:t>Тихон не спитав, скільки секунд тривала спроба. Не попросив мого запису або підтвердження відновлення.</w:t>
      </w:r>
    </w:p>
    <w:p>
      <w:pPr/>
      <w:r>
        <w:t>— Що саме доводилося робити кілька годин? — спитав він.</w:t>
      </w:r>
    </w:p>
    <w:p>
      <w:pPr/>
      <w:r>
        <w:t>Майя опустила погляд.</w:t>
      </w:r>
    </w:p>
    <w:p>
      <w:pPr/>
      <w: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r>
        <w:t>— Ви хочете приховати оригінал?</w:t>
      </w:r>
    </w:p>
    <w:p>
      <w:pPr/>
      <w:r>
        <w:t>— Ні. Оригінал лишається.</w:t>
      </w:r>
    </w:p>
    <w:p>
      <w:pPr/>
      <w:r>
        <w:t>— Готові відповіді?</w:t>
      </w:r>
    </w:p>
    <w:p>
      <w:pPr/>
      <w:r>
        <w:t>— Ні.</w:t>
      </w:r>
    </w:p>
    <w:p>
      <w:pPr/>
      <w: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r>
        <w:t>— На скільки? — спитала Майя.</w:t>
      </w:r>
    </w:p>
    <w:p>
      <w:pPr/>
      <w:r>
        <w:t>— Ви визначаєте. Я б почав із сьогоднішнього дня, не довше.</w:t>
      </w:r>
    </w:p>
    <w:p>
      <w:pPr/>
      <w: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r>
        <w:t>— Можете, — сказав Тихон. — І будь-якої миті повертаєте попередній порядок без пояснення.</w:t>
      </w:r>
    </w:p>
    <w:p>
      <w:pPr/>
      <w:r>
        <w:t>— Ви читатимете історію?</w:t>
      </w:r>
    </w:p>
    <w:p>
      <w:pPr/>
      <w: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r>
        <w:t>— Залишу тільки підтвердження. Надсилайте.</w:t>
      </w:r>
    </w:p>
    <w:p>
      <w:pPr/>
      <w:r>
        <w:t>У каналі з’явилася тільки службова позначка: «Картку надіслано користувачці». Самого тексту я не бачив. Умови знав із того, що Тихон запропонував уголос і Майя погодила. Доступу до її налаштувань картка не давала.</w:t>
      </w:r>
    </w:p>
    <w:p>
      <w:pPr/>
      <w:r>
        <w:t>Майя мовчки читала кілька секунд.</w:t>
      </w:r>
    </w:p>
    <w:p>
      <w:pPr/>
      <w:r>
        <w:t>— Застосовую до вісімнадцятої, — сказала вона.</w:t>
      </w:r>
    </w:p>
    <w:p>
      <w:pPr/>
      <w: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r>
        <w:t>— Хочете перевірити на одній репліці тут? — спитав Тихон. — Без вимкнення підтримки.</w:t>
      </w:r>
    </w:p>
    <w:p>
      <w:pPr/>
      <w:r>
        <w:t>— Так.</w:t>
      </w:r>
    </w:p>
    <w:p>
      <w:pPr/>
      <w:r>
        <w:t>Тихон подивився на мене.</w:t>
      </w:r>
    </w:p>
    <w:p>
      <w:pPr/>
      <w:r>
        <w:t>— Марку, скажи одним реченням, що для тебе змінює це посилення.</w:t>
      </w:r>
    </w:p>
    <w:p>
      <w:pPr/>
      <w:r>
        <w:t>— Воно змінює підтримуваний режим, тож учорашня реакція більше не буде прямою точкою порівняння.</w:t>
      </w:r>
    </w:p>
    <w:p>
      <w:pPr/>
      <w:r>
        <w:t>Майя перевела погляд на свій бік екрана. Кілька секунд читала. Я не бачив, що з’явилося на її боці.</w:t>
      </w:r>
    </w:p>
    <w:p>
      <w:pPr/>
      <w:r>
        <w:t>— Поруч написано: «Маркові буде важче порівнювати наступну реакцію з учорашньою. Це не означає, що я повинна зберегти йому зручні умови», — сказала вона.</w:t>
      </w:r>
    </w:p>
    <w:p>
      <w:pPr/>
      <w:r>
        <w:t>— Це відповідає тому, що ти мав на увазі? — спитав мене Тихон.</w:t>
      </w:r>
    </w:p>
    <w:p>
      <w:pPr/>
      <w:r>
        <w:t>— Так.</w:t>
      </w:r>
    </w:p>
    <w:p>
      <w:pPr/>
      <w:r>
        <w:t>— Майє?</w:t>
      </w:r>
    </w:p>
    <w:p>
      <w:pPr/>
      <w:r>
        <w:t>— Я сама відкрию відповідь, — сказала Майя й торкнулася чогось поза кадром.</w:t>
      </w:r>
    </w:p>
    <w:p>
      <w:pPr/>
      <w:r>
        <w:t>— Тепер я можу почути, що Маркові це невигідно, і не виправдовуватися, — сказала вона. — Це корисно.</w:t>
      </w:r>
    </w:p>
    <w:p>
      <w:pPr/>
      <w:r>
        <w:t>Слово не потребувало мого виправлення. Посилений режим справді зробив те, чого не зробила моя точність: відділив мій професійний інтерес від її обов’язку відповідати на нього.</w:t>
      </w:r>
    </w:p>
    <w:p>
      <w:pPr/>
      <w:r>
        <w:t>— Залишаємо до вісімнадцятої? — спитав Тихон.</w:t>
      </w:r>
    </w:p>
    <w:p>
      <w:pPr/>
      <w:r>
        <w:t>— Так.</w:t>
      </w:r>
    </w:p>
    <w:p>
      <w:pPr/>
      <w:r>
        <w:t>— Тоді на сьогодні цього досить.</w:t>
      </w:r>
    </w:p>
    <w:p>
      <w:pPr/>
      <w:r>
        <w:t>Я відчув полегшення раніше, ніж роздратування. Роздратування виявилося професійнішим і тому швидко знайшло слова.</w:t>
      </w:r>
    </w:p>
    <w:p>
      <w:pPr/>
      <w:r>
        <w:t>— Після тимчасового посилення ми не зможемо порівнювати наступну реакцію з учорашньою, — сказав я.</w:t>
      </w:r>
    </w:p>
    <w:p>
      <w:pPr/>
      <w:r>
        <w:t>— Ми не зобов’язані, — відповів Тихон.</w:t>
      </w:r>
    </w:p>
    <w:p>
      <w:pPr/>
      <w:r>
        <w:t>— Я знаю.</w:t>
      </w:r>
    </w:p>
    <w:p>
      <w:pPr/>
      <w:r>
        <w:t>— Тоді не роби цю втрату її обов’язком.</w:t>
      </w:r>
    </w:p>
    <w:p>
      <w:pPr/>
      <w:r>
        <w:t>Майя подивилася на мене.</w:t>
      </w:r>
    </w:p>
    <w:p>
      <w:pPr/>
      <w:r>
        <w:t>— Я хочу ще одну спробу сьогодні.</w:t>
      </w:r>
    </w:p>
    <w:p>
      <w:pPr/>
      <w:r>
        <w:t>Тихон не став приховувати паузу ввічливою фразою.</w:t>
      </w:r>
    </w:p>
    <w:p>
      <w:pPr/>
      <w:r>
        <w:t>— Навіщо? — спитав він.</w:t>
      </w:r>
    </w:p>
    <w:p>
      <w:pPr/>
      <w: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r>
        <w:t>Я не відповів. Саме це вона збиралася перевіряти, але мовчання в підтримуваному каналі ще нічого не доводило.</w:t>
      </w:r>
    </w:p>
    <w:p>
      <w:pPr/>
      <w:r>
        <w:t>— Ви не зобов’язані робити це сьогодні, — сказав Тихон. — І не зобов’язані взагалі.</w:t>
      </w:r>
    </w:p>
    <w:p>
      <w:pPr/>
      <w:r>
        <w:t>— Знаю. Тому умови назву я.</w:t>
      </w:r>
    </w:p>
    <w:p>
      <w:pPr/>
      <w:r>
        <w:t>Вона загнула один палець.</w:t>
      </w:r>
    </w:p>
    <w:p>
      <w:pPr/>
      <w: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r>
        <w:t>Другий палець.</w:t>
      </w:r>
    </w:p>
    <w:p>
      <w:pPr/>
      <w: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r>
        <w:t>— Профіль? — спитав Тихон.</w:t>
      </w:r>
    </w:p>
    <w:p>
      <w:pPr/>
      <w:r>
        <w:t>— Жодних інших змін. І ви не приходите. Це буде розмова між мною й Марком.</w:t>
      </w:r>
    </w:p>
    <w:p>
      <w:pPr/>
      <w:r>
        <w:t>Тихон кивнув.</w:t>
      </w:r>
    </w:p>
    <w:p>
      <w:pPr/>
      <w:r>
        <w:t>— Умови зрозумілі. Моєї згоди вони не потребують.</w:t>
      </w:r>
    </w:p>
    <w:p>
      <w:pPr/>
      <w:r>
        <w:t>— Марку? — сказала Майя.</w:t>
      </w:r>
    </w:p>
    <w:p>
      <w:pPr/>
      <w:r>
        <w:t>Мені хотілося уточнити, що без графіка спроба не дасть порівняльного результату. Вона щойно сказала це іншими словами.</w:t>
      </w:r>
    </w:p>
    <w:p>
      <w:pPr/>
      <w:r>
        <w:t>— Приймаю умови, — відповів я. — Без свіжого підтвердження о сімнадцятій вікно не відкрию.</w:t>
      </w:r>
    </w:p>
    <w:p>
      <w:pPr/>
      <w:r>
        <w:t>— Добре.</w:t>
      </w:r>
    </w:p>
    <w:p>
      <w:pPr/>
      <w:r>
        <w:t>Тихон повернувся до Майї.</w:t>
      </w:r>
    </w:p>
    <w:p>
      <w:pPr/>
      <w: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r>
        <w:t>— Так.</w:t>
      </w:r>
    </w:p>
    <w:p>
      <w:pPr/>
      <w:r>
        <w:t>Розмову завершила Майя. Спершу від’єднався Тихон, потім зникло її зображення. Мій робочий екран залишився порожнім.</w:t>
      </w:r>
    </w:p>
    <w:p>
      <w:pPr/>
      <w:r>
        <w:t>За хвилину надійшло окреме запрошення від Майї:</w:t>
      </w:r>
    </w:p>
    <w:p>
      <w:pPr>
        <w:ind w:left="340" w:right="340"/>
      </w:pPr>
      <w:r>
        <w:rPr>
          <w:i/>
        </w:rPr>
        <w:t>17:00. Та сама адреса. Одне запитання, одна спроба до двох хвилин. Решта умов — як я сказала. Підтвердження перед початком.</w:t>
      </w:r>
    </w:p>
    <w:p>
      <w:pPr/>
      <w:r>
        <w:t>Я додав зустріч у розклад. У полі мети написав: «слухати».</w:t>
      </w:r>
    </w:p>
    <w:p>
      <w:pPr/>
      <w:r>
        <w:t>Потім стер.</w:t>
      </w:r>
    </w:p>
    <w:p>
      <w:pPr/>
      <w:r>
        <w:t>Залишив поле порожнім.</w:t>
      </w:r>
    </w:p>
    <w:p>
      <w:pPr>
        <w:pStyle w:val="Heading1"/>
        <w:pageBreakBefore/>
      </w:pPr>
      <w:r>
        <w:t>Розділ 9</w:t>
      </w:r>
    </w:p>
    <w:p>
      <w:pPr/>
      <w:r>
        <w:t>О 16:57 я подзвонив один раз.</w:t>
      </w:r>
    </w:p>
    <w:p>
      <w:pPr/>
      <w:r>
        <w:t>Майя відчинила без банки, чашки або іншої справи в руках.</w:t>
      </w:r>
    </w:p>
    <w:p>
      <w:pPr/>
      <w:r>
        <w:t>— Заходьте.</w:t>
      </w:r>
    </w:p>
    <w:p>
      <w:pPr/>
      <w: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r>
        <w:t>Посилений уранці режим лишався активним до 18:00. Він був позначений як режим повернення. Поруч стояла автоматична межа: дві хвилини.</w:t>
      </w:r>
    </w:p>
    <w:p>
      <w:pPr/>
      <w:r>
        <w:t>— Кнопка у вас? — спитав я.</w:t>
      </w:r>
    </w:p>
    <w:p>
      <w:pPr/>
      <w:r>
        <w:t>Майя торкнулася смуги. На її боці засвітився контроль повернення.</w:t>
      </w:r>
    </w:p>
    <w:p>
      <w:pPr/>
      <w:r>
        <w:t>— У мене.</w:t>
      </w:r>
    </w:p>
    <w:p>
      <w:pPr/>
      <w: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r>
        <w:t>Коли час змінився, я подивився на неї.</w:t>
      </w:r>
    </w:p>
    <w:p>
      <w:pPr/>
      <w:r>
        <w:t>— Підтверджуєте одну спробу на названих вами умовах?</w:t>
      </w:r>
    </w:p>
    <w:p>
      <w:pPr/>
      <w:r>
        <w:t>— Підтверджую. Одне моє запитання. Починайте.</w:t>
      </w:r>
    </w:p>
    <w:p>
      <w:pPr/>
      <w:r>
        <w:t>Я відкрив вікно.</w:t>
      </w:r>
    </w:p>
    <w:p>
      <w:pPr/>
      <w: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кнопку ручного повернення і більше на екран не дивився.</w:t>
      </w:r>
    </w:p>
    <w:p>
      <w:pPr/>
      <w:r>
        <w:t>Майя не перевіряла кнопку вдруге.</w:t>
      </w:r>
    </w:p>
    <w:p>
      <w:pPr/>
      <w:r>
        <w:t>— Якщо я зараз нічого не поясню, що ви зробите з моїм мовчанням? — спитала вона.</w:t>
      </w:r>
    </w:p>
    <w:p>
      <w:pPr/>
      <w:r>
        <w:t>У мене було кілька відповідей.</w:t>
      </w:r>
    </w:p>
    <w:p>
      <w:pPr/>
      <w: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r>
        <w:t>— Нічого, — сказав я.</w:t>
      </w:r>
    </w:p>
    <w:p>
      <w:pPr/>
      <w:r>
        <w:t>Майя дивилася на мене.</w:t>
      </w:r>
    </w:p>
    <w:p>
      <w:pPr/>
      <w: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r>
        <w:t>Продовження не було.</w:t>
      </w:r>
    </w:p>
    <w:p>
      <w:pPr/>
      <w: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r>
        <w:t>Майя не відвела погляду.</w:t>
      </w:r>
    </w:p>
    <w:p>
      <w:pPr/>
      <w: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r>
        <w:t>Я не зробив його.</w:t>
      </w:r>
    </w:p>
    <w:p>
      <w:pPr/>
      <w: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r>
        <w:t>Тепер змінювати нічого не можна було.</w:t>
      </w:r>
    </w:p>
    <w:p>
      <w:pPr/>
      <w:r>
        <w:t>Палець лежав на контролі повернення. Я відчував під подушечкою холодний край пристрою. Решта мене не мала призначеної дії.</w:t>
      </w:r>
    </w:p>
    <w:p>
      <w:pPr/>
      <w:r>
        <w:t>Майя дивилася, і я вперше не знав, куди подіти власне обличчя.</w:t>
      </w:r>
    </w:p>
    <w:p>
      <w:pPr/>
      <w:r>
        <w:t>Не погляд. Не руки. Саме обличчя — те, що вона могла бачити у відповідь, поки я нічого не виправляв між нами.</w:t>
      </w:r>
    </w:p>
    <w:p>
      <w:pPr/>
      <w:r>
        <w:t>Я лишив його їй.</w:t>
      </w:r>
    </w:p>
    <w:p>
      <w:pPr/>
      <w: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r>
        <w:t>Майя повільно розтиснула пальці на столі.</w:t>
      </w:r>
    </w:p>
    <w:p>
      <w:pPr/>
      <w:r>
        <w:t>— Стоп, — сказала вона.</w:t>
      </w:r>
    </w:p>
    <w:p>
      <w:pPr/>
      <w:r>
        <w:t>Я натиснув повернення.</w:t>
      </w:r>
    </w:p>
    <w:p>
      <w:pPr/>
      <w: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r>
        <w:t>Світла смуга перед Майєю засвітилася білим, потім повернула звичайний колір. Майя прочитала щось на своєму боці. Я не бачив тексту.</w:t>
      </w:r>
    </w:p>
    <w:p>
      <w:pPr/>
      <w:r>
        <w:t>— Повернулося, — сказала вона.</w:t>
      </w:r>
    </w:p>
    <w:p>
      <w:pPr/>
      <w:r>
        <w:t>— Так.</w:t>
      </w:r>
    </w:p>
    <w:p>
      <w:pPr/>
      <w:r>
        <w:t>Її погляд ковзнув до мого пристрою.</w:t>
      </w:r>
    </w:p>
    <w:p>
      <w:pPr/>
      <w:r>
        <w:t>— Ви не дивилися.</w:t>
      </w:r>
    </w:p>
    <w:p>
      <w:pPr/>
      <w:r>
        <w:t>Це не було запитанням.</w:t>
      </w:r>
    </w:p>
    <w:p>
      <w:pPr/>
      <w:r>
        <w:t>— Ні.</w:t>
      </w:r>
    </w:p>
    <w:p>
      <w:pPr/>
      <w:r>
        <w:t>Майя відсунула руки від смуги. Я чекав, чи вона скаже, що це означало. Вона не сказала.</w:t>
      </w:r>
    </w:p>
    <w:p>
      <w:pPr/>
      <w:r>
        <w:t>Я зняв палець із контролю й прибрав пристрій у сумку.</w:t>
      </w:r>
    </w:p>
    <w:p>
      <w:pPr/>
      <w:r>
        <w:t>— На сьогодні все, — сказала Майя.</w:t>
      </w:r>
    </w:p>
    <w:p>
      <w:pPr/>
      <w:r>
        <w:t>— Добре.</w:t>
      </w:r>
    </w:p>
    <w:p>
      <w:pPr/>
      <w:r>
        <w:t>Я підвівся. Стілець залишився відсунутим.</w:t>
      </w:r>
    </w:p>
    <w:p>
      <w:pPr/>
      <w:r>
        <w:t>Біля дверей Майя зупинилася й подивилася через моє плече на кухню.</w:t>
      </w:r>
    </w:p>
    <w:p>
      <w:pPr/>
      <w:r>
        <w:t>— Стілець, — сказала вона.</w:t>
      </w:r>
    </w:p>
    <w:p>
      <w:pPr/>
      <w:r>
        <w:t>Я повернувся й засунув його під стіл.</w:t>
      </w:r>
    </w:p>
    <w:p>
      <w:pPr/>
      <w:r>
        <w:t>Коли знову підійшов до дверей, Майя вже тримала їх відчиненими.</w:t>
      </w:r>
    </w:p>
    <w:p>
      <w:pPr/>
      <w:r>
        <w:t>— До побачення, Марку Далю.</w:t>
      </w:r>
    </w:p>
    <w:p>
      <w:pPr/>
      <w:r>
        <w:t>— До побачення, Майє.</w:t>
      </w:r>
    </w:p>
    <w:p>
      <w:pPr/>
      <w:r>
        <w:t>Я вийшов. Двері зачинилися без додаткового пояснення.</w:t>
      </w:r>
    </w:p>
    <w:p>
      <w:pPr>
        <w:pStyle w:val="Heading1"/>
        <w:pageBreakBefore/>
      </w:pPr>
      <w:r>
        <w:t>Розділ 10</w:t>
      </w:r>
    </w:p>
    <w:p>
      <w:pPr/>
      <w:r>
        <w:t>У під’їзді я помітив, що досі тримаю праву руку так, ніби під пальцем лежить край пристрою.</w:t>
      </w:r>
    </w:p>
    <w:p>
      <w:pPr/>
      <w:r>
        <w:t>Розігнув пальці по одному. Долоня не боліла. Їй просто ще не повідомили, що робота закінчилася.</w:t>
      </w:r>
    </w:p>
    <w:p>
      <w:pPr/>
      <w: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r>
        <w:t>До квартири я дістався ще до шостої. Світло в передпокої ввімкнулося на зниженій яскравості. Температура була тією самою, що завжди. Я повісив куртку, вимив руки й тільки тоді поклав пристрій на кухонний стіл.</w:t>
      </w:r>
    </w:p>
    <w:p>
      <w:pPr/>
      <w:r>
        <w:t>Робочий день лишався незакритим.</w:t>
      </w:r>
    </w:p>
    <w:p>
      <w:pPr/>
      <w:r>
        <w:t>Особиста панель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ind w:left="340" w:right="340"/>
      </w:pPr>
      <w:r>
        <w:rPr>
          <w:i/>
        </w:rPr>
        <w:t>Чи підтверджуєте ви готовність до наступного робочого контакту?</w:t>
      </w:r>
    </w:p>
    <w:p>
      <w:pPr/>
      <w:r>
        <w:t>Три варіанти стояли один під одним: «підтверджую», «не підтверджую», «не можу оцінити».</w:t>
      </w:r>
    </w:p>
    <w:p>
      <w:pPr/>
      <w: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r>
        <w:t>Палець зупинився над першим рядком.</w:t>
      </w:r>
    </w:p>
    <w:p>
      <w:pPr/>
      <w:r>
        <w:t>Панель підставила коротке пояснення, яке можна було прийняти разом із відповіддю:</w:t>
      </w:r>
    </w:p>
    <w:p>
      <w:pPr>
        <w:ind w:left="340" w:right="340"/>
      </w:pPr>
      <w:r>
        <w:rPr>
          <w:i/>
        </w:rPr>
        <w:t>Готовність збережено. Поточний стан не впливає на виконання процедур.</w:t>
      </w:r>
    </w:p>
    <w:p>
      <w:pPr/>
      <w:r>
        <w:t>Фраза була зручною. Вона нічого не говорила про іншу людину й не видавала чужу зустріч за службовий результат. Вона стосувалася тільки мене.</w:t>
      </w:r>
    </w:p>
    <w:p>
      <w:pPr/>
      <w:r>
        <w:t>І все одно я не знав, чи була правдою.</w:t>
      </w:r>
    </w:p>
    <w:p>
      <w:pPr/>
      <w: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r>
        <w:t>Я відхилив запропоноване пояснення.</w:t>
      </w:r>
    </w:p>
    <w:p>
      <w:pPr/>
      <w:r>
        <w:t>Воно зникло. Панель не запропонувала другого.</w:t>
      </w:r>
    </w:p>
    <w:p>
      <w:pPr/>
      <w:r>
        <w:t>Можна було натиснути «підтверджую» без тексту. Система не вимагала доказів. Один дотик закрив би день, і вільний робочий слот знову підтверджувався б автоматично.</w:t>
      </w:r>
    </w:p>
    <w:p>
      <w:pPr/>
      <w:r>
        <w:t>Я вибрав «не можу оцінити».</w:t>
      </w:r>
    </w:p>
    <w:p>
      <w:pPr/>
      <w:r>
        <w:t>Панель попросила підтвердити тільки наслідок:</w:t>
      </w:r>
    </w:p>
    <w:p>
      <w:pPr>
        <w:ind w:left="340" w:right="340"/>
      </w:pPr>
      <w:r>
        <w:rPr>
          <w:i/>
        </w:rPr>
        <w:t>Найближчий вільний слот не буде підтверджено автоматично. Активні зустрічі й робочі дозволи не змінюються.</w:t>
      </w:r>
    </w:p>
    <w:p>
      <w:pPr/>
      <w: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r>
        <w:t>Я підтвердив.</w:t>
      </w:r>
    </w:p>
    <w:p>
      <w:pPr/>
      <w:r>
        <w:t>Оцінка змінилася на «не визначено користувачем». Під нею з’явився службовий запис:</w:t>
      </w:r>
    </w:p>
    <w:p>
      <w:pPr>
        <w:ind w:left="340" w:right="340"/>
      </w:pPr>
      <w:r>
        <w:rPr>
          <w:i/>
        </w:rPr>
        <w:t>Підстава: поточна самооцінка готовності та відхилене формулювання. Дані клієнтів, зміст контактів і приватні канали не використовувалися.</w:t>
      </w:r>
    </w:p>
    <w:p>
      <w:pPr/>
      <w:r>
        <w:t>Ще один рядок відкрився нижче:</w:t>
      </w:r>
    </w:p>
    <w:p>
      <w:pPr>
        <w:ind w:left="340" w:right="340"/>
      </w:pPr>
      <w:r>
        <w:rPr>
          <w:i/>
        </w:rPr>
        <w:t>Готується додатковий особистий супровід оператора. До підключення нових доступів не надано.</w:t>
      </w:r>
    </w:p>
    <w:p>
      <w:pPr/>
      <w:r>
        <w:t>Я перечитав обидва рядки.</w:t>
      </w:r>
    </w:p>
    <w:p>
      <w:pPr/>
      <w:r>
        <w:t>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r>
        <w:t>Цього їй вистачило, щоб підготувати допомогу.</w:t>
      </w:r>
    </w:p>
    <w:p>
      <w:pPr/>
      <w: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r>
        <w:t>Усе це було правдою.</w:t>
      </w:r>
    </w:p>
    <w:p>
      <w:pPr/>
      <w:r>
        <w:t>Так само правдою було те, що я хотів повернути синій колір слота раніше, ніж зрозумію, що саме підтверджую.</w:t>
      </w:r>
    </w:p>
    <w:p>
      <w:pPr/>
      <w: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r>
        <w:t>Я закрив робочу панель.</w:t>
      </w:r>
    </w:p>
    <w:p>
      <w:pPr/>
      <w:r>
        <w:t>На темному екрані на мить лишилося моє відображення. Я прибрав пристрій зі столу, не перевіряючи обличчя.</w:t>
      </w:r>
    </w:p>
    <w:p>
      <w:pPr/>
      <w:r>
        <w:t>Перший вільний слот так і лишився сірим.</w:t>
      </w:r>
    </w:p>
    <w:p>
      <w:pPr>
        <w:pStyle w:val="Heading1"/>
        <w:pageBreakBefore/>
      </w:pPr>
      <w:r>
        <w:t>Розділ 11</w:t>
      </w:r>
    </w:p>
    <w:p>
      <w:pPr/>
      <w:r>
        <w:t>Після закриття робочої панелі я прибрав пристрій на полицю в передпокої й поставив воду для макаронів.</w:t>
      </w:r>
    </w:p>
    <w:p>
      <w:pPr/>
      <w:r>
        <w:t>Це була вечеря, яку важко зіпсувати, якщо не залишати кухню надовго. Я не збирався залишати кухню.</w:t>
      </w:r>
    </w:p>
    <w:p>
      <w:pPr/>
      <w: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r>
        <w:t>На екрані стояло повідомлення:</w:t>
      </w:r>
    </w:p>
    <w:p>
      <w:pPr>
        <w:ind w:left="340" w:right="340"/>
      </w:pPr>
      <w:r>
        <w:rPr>
          <w:i/>
        </w:rPr>
        <w:t>Додатковий особистий супровід оператора готовий до підключення.</w:t>
      </w:r>
    </w:p>
    <w:p>
      <w:pPr/>
      <w:r>
        <w:t>Нижче було ім’я: «Ладушка».</w:t>
      </w:r>
    </w:p>
    <w:p>
      <w:pPr/>
      <w: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r>
        <w:t>Я відкрив перелік доступів.</w:t>
      </w:r>
    </w:p>
    <w:p>
      <w:pPr/>
      <w: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r>
        <w:t>На плиті загуркотіла кришка.</w:t>
      </w:r>
    </w:p>
    <w:p>
      <w:pPr/>
      <w: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r>
        <w:t>Я перечитав межі й дозволив.</w:t>
      </w:r>
    </w:p>
    <w:p>
      <w:pPr/>
      <w: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r>
        <w:t>— Початок обнадійливий.</w:t>
      </w:r>
    </w:p>
    <w:p>
      <w:pPr/>
      <w:r>
        <w:t>— Це оцінка чи прохання змінити голос?</w:t>
      </w:r>
    </w:p>
    <w:p>
      <w:pPr/>
      <w:r>
        <w:t>— Жодне.</w:t>
      </w:r>
    </w:p>
    <w:p>
      <w:pPr/>
      <w:r>
        <w:t>— Конфорка вимкнена, — сказав сервіс.</w:t>
      </w:r>
    </w:p>
    <w:p>
      <w:pPr/>
      <w:r>
        <w:t>Я знову ввімкнув нагрів.</w:t>
      </w:r>
    </w:p>
    <w:p>
      <w:pPr/>
      <w:r>
        <w:t>— Я вмію варити макарони.</w:t>
      </w:r>
    </w:p>
    <w:p>
      <w:pPr/>
      <w:r>
        <w:t>— Так. Зараз конфорка працює.</w:t>
      </w:r>
    </w:p>
    <w:p>
      <w:pPr/>
      <w:r>
        <w:t>Принаймні не приписував собі знання про каструлю.</w:t>
      </w:r>
    </w:p>
    <w:p>
      <w:pPr/>
      <w:r>
        <w:t>Я дочекався кипіння, висипав макарони й запустив таймер на вісім хвилин.</w:t>
      </w:r>
    </w:p>
    <w:p>
      <w:pPr/>
      <w:r>
        <w:t>— Таймер бачу, — сказав сервіс. — Моє втручання не потрібне, поки ви лишаєтеся біля плити.</w:t>
      </w:r>
    </w:p>
    <w:p>
      <w:pPr/>
      <w:r>
        <w:t>Я сперся долонею на стільницю.</w:t>
      </w:r>
    </w:p>
    <w:p>
      <w:pPr/>
      <w:r>
        <w:t>— А якщо не лишаюся?</w:t>
      </w:r>
    </w:p>
    <w:p>
      <w:pPr/>
      <w:r>
        <w:t>— Нагадаю до того, як спрацює таймер. Моя функція — зменшувати побутове навантаження, поки професійна готовність не визначена.</w:t>
      </w:r>
    </w:p>
    <w:p>
      <w:pPr/>
      <w:r>
        <w:t>— Щоб я не перекинувся?</w:t>
      </w:r>
    </w:p>
    <w:p>
      <w:pPr/>
      <w:r>
        <w:t>— Щоб одна невизначеність не створила інших.</w:t>
      </w:r>
    </w:p>
    <w:p>
      <w:pPr/>
      <w:r>
        <w:t>— Баласт, — сказав я.</w:t>
      </w:r>
    </w:p>
    <w:p>
      <w:pPr/>
      <w:r>
        <w:t>Пауза тривала рівно стільки, щоб голос не перебив мене.</w:t>
      </w:r>
    </w:p>
    <w:p>
      <w:pPr/>
      <w:r>
        <w:t>— Звертання «Баласт» прийнято для цього пристрою.</w:t>
      </w:r>
    </w:p>
    <w:p>
      <w:pPr/>
      <w:r>
        <w:t>Я перемішав макарони.</w:t>
      </w:r>
    </w:p>
    <w:p>
      <w:pPr/>
      <w:r>
        <w:t>— Покажіть, як вас вимкнути, Баласте.</w:t>
      </w:r>
    </w:p>
    <w:p>
      <w:pPr/>
      <w:r>
        <w:t>На екрані відкрилися три окремі дії. Голос можна було вимкнути без втрати сервісу. Кухонний сеанс можна було завершити негайно; разом із ним закривався доступ до таймера й стану конфорки. Мікрофон вимикався окремим закриттям картки. Повний вихід із пов’язаного особистого контуру стояв третім.</w:t>
      </w:r>
    </w:p>
    <w:p>
      <w:pPr/>
      <w:r>
        <w:t>— Повний вихід можливий? — спитав я.</w:t>
      </w:r>
    </w:p>
    <w:p>
      <w:pPr/>
      <w:r>
        <w:t>— Так.</w:t>
      </w:r>
    </w:p>
    <w:p>
      <w:pPr/>
      <w:r>
        <w:t>— Що я втрачу?</w:t>
      </w:r>
    </w:p>
    <w:p>
      <w:pPr/>
      <w: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r>
        <w:t>— Навіть якщо я не зможу підтвердити?</w:t>
      </w:r>
    </w:p>
    <w:p>
      <w:pPr/>
      <w:r>
        <w:t>— Тоді двері автоматично не відкриються. Можна заздалегідь оформити окремий аварійний ключ поза особистим контуром.</w:t>
      </w:r>
    </w:p>
    <w:p>
      <w:pPr/>
      <w: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r>
        <w:t>Я торкнувся маршруту, відкрив перший із семи кроків.</w:t>
      </w:r>
    </w:p>
    <w:p>
      <w:pPr/>
      <w:r>
        <w:t>— До завершення таймера сорок дві секунди, — сказав Баласт. — Умови окремого ключа займають сім екранів.</w:t>
      </w:r>
    </w:p>
    <w:p>
      <w:pPr/>
      <w:r>
        <w:t>— Ви зараз рятуєте мене від документа чи від макаронів?</w:t>
      </w:r>
    </w:p>
    <w:p>
      <w:pPr/>
      <w:r>
        <w:t>— Від необхідності обирати між ними за сорок секунд.</w:t>
      </w:r>
    </w:p>
    <w:p>
      <w:pPr/>
      <w:r>
        <w:t>Я відклав пристрій, дістав друшляк і поставив його в раковину. Коли таймер спрацював, зняв каструлю й відкинув макарони.</w:t>
      </w:r>
    </w:p>
    <w:p>
      <w:pPr/>
      <w:r>
        <w:t>— Вчасно, — сказав Баласт.</w:t>
      </w:r>
    </w:p>
    <w:p>
      <w:pPr/>
      <w:r>
        <w:t>— Це я поставив таймер.</w:t>
      </w:r>
    </w:p>
    <w:p>
      <w:pPr/>
      <w:r>
        <w:t>— Так.</w:t>
      </w:r>
    </w:p>
    <w:p>
      <w:pPr/>
      <w: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r>
        <w:t>Я нічого з цього не зробив.</w:t>
      </w:r>
    </w:p>
    <w:p>
      <w:pPr/>
      <w: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r>
        <w:t>— Слот о 09:40? — спитав я.</w:t>
      </w:r>
    </w:p>
    <w:p>
      <w:pPr/>
      <w:r>
        <w:t>— Лишається непідтвердженим. Для зміни потрібна ваша нова оцінка готовності. Я не можу подати її замість вас.</w:t>
      </w:r>
    </w:p>
    <w:p>
      <w:pPr/>
      <w:r>
        <w:t>— Добре.</w:t>
      </w:r>
    </w:p>
    <w:p>
      <w:pPr/>
      <w:r>
        <w:t>Я наклав макарони в тарілку й сів за стіл. Закрив картку сервісу, побачив, як згасла позначка мікрофона, і поклав пристрій екраном донизу. Голос сервісу я не вимикав.</w:t>
      </w:r>
    </w:p>
    <w:p>
      <w:pPr/>
      <w:r>
        <w:t>Це було зайве, доки не стало корисним.</w:t>
      </w:r>
    </w:p>
    <w:p>
      <w:pPr>
        <w:pStyle w:val="Heading1"/>
        <w:pageBreakBefore/>
      </w:pPr>
      <w:r>
        <w:t>Розділ 12</w:t>
      </w:r>
    </w:p>
    <w:p>
      <w:pPr/>
      <w:r>
        <w:t>О 09:31 я відкрив робочу кімнату й поставив на стіл еталонний модуль.</w:t>
      </w:r>
    </w:p>
    <w:p>
      <w:pPr/>
      <w:r>
        <w:t>До наступної призначеної зустрічі лишалося достатньо часу, щоб перевірити його без поспіху: три контрольні сигнали, ручне завершення кожного циклу, чисте повернення до нуля. Клієнтського профілю в модулі не було.</w:t>
      </w:r>
    </w:p>
    <w:p>
      <w:pPr/>
      <w:r>
        <w:t>Пристрій лежав поруч. Я відкрив картку Баласта й дочекався, поки засвітиться позначка мікрофона.</w:t>
      </w:r>
    </w:p>
    <w:p>
      <w:pPr/>
      <w:r>
        <w:t>— Добрий ранок, Марку Далю, — сказав Баласт. — Готовність лишається невизначеною. До вільного слота о 09:40 дев’ять хвилин.</w:t>
      </w:r>
    </w:p>
    <w:p>
      <w:pPr/>
      <w:r>
        <w:t>— Поставте таймер на дванадцять хвилин. До його завершення не повертайте мене до готовності.</w:t>
      </w:r>
    </w:p>
    <w:p>
      <w:pPr/>
      <w:r>
        <w:t>— Прийнято. Тема лишиться доступною в картці. Я не нагадуватиму про неї без вашого запиту й не вимагатиму відповіді після таймера.</w:t>
      </w:r>
    </w:p>
    <w:p>
      <w:pPr/>
      <w:r>
        <w:t>— Я не просив останнього.</w:t>
      </w:r>
    </w:p>
    <w:p>
      <w:pPr/>
      <w:r>
        <w:t>— Не просили.</w:t>
      </w:r>
    </w:p>
    <w:p>
      <w:pPr/>
      <w:r>
        <w:t>Я під’єднав перший контрольний канал.</w:t>
      </w:r>
    </w:p>
    <w:p>
      <w:pPr/>
      <w:r>
        <w:t>Допомога спрацювала саме тому, що Баласт нічого більше не зробив. Не перепитав причину. Не запропонував коротше формулювання. Не відступив із позначеною образою, яку потім довелося б виправляти.</w:t>
      </w:r>
    </w:p>
    <w:p>
      <w:pPr/>
      <w:r>
        <w:t>У грудях відпустило настільки мало, що це можна було не помітити. Я помітив.</w:t>
      </w:r>
    </w:p>
    <w:p>
      <w:pPr/>
      <w:r>
        <w:t>Ритм був знайомий: лишитися доступним, не покликати назад, не перетворити мовчання на відмову від підтримки. Колись я зібрав цю послідовність для безпечної присутності. Зібрав добре.</w:t>
      </w:r>
    </w:p>
    <w:p>
      <w:pPr/>
      <w:r>
        <w:t>Баласт не знав, що саме повторив. Я не став пояснювати.</w:t>
      </w:r>
    </w:p>
    <w:p>
      <w:pPr/>
      <w:r>
        <w:t>Перший сигнал пройшов чисто. Я завершив цикл вручну, дочекався нуля й подав другий. Відхилення лишалося в межах еталона. На третьому я навмисно затримав завершення, перевірив, чи модуль не почне наступний цикл сам, і тільки тоді повернув його до нуля.</w:t>
      </w:r>
    </w:p>
    <w:p>
      <w:pPr/>
      <w:r>
        <w:t>Годинник на краю пристрою змінився з 09:39 на 09:40.</w:t>
      </w:r>
    </w:p>
    <w:p>
      <w:pPr/>
      <w:r>
        <w:t>Баласт промовчав.</w:t>
      </w:r>
    </w:p>
    <w:p>
      <w:pPr/>
      <w:r>
        <w:t>Я теж.</w:t>
      </w:r>
    </w:p>
    <w:p>
      <w:pPr/>
      <w:r>
        <w:t>Вільна можливість минула без призначення. Сірий слот просто перестав бути майбутнім.</w:t>
      </w:r>
    </w:p>
    <w:p>
      <w:pPr/>
      <w:r>
        <w:t>Я перевірив пломбу модуля й записав три результати в його локальний журнал.</w:t>
      </w:r>
    </w:p>
    <w:p>
      <w:pPr/>
      <w:r>
        <w:t>— Дванадцять хвилин минуло, — сказав Баласт.</w:t>
      </w:r>
    </w:p>
    <w:p>
      <w:pPr/>
      <w:r>
        <w:t>Тему готовності він не відкрив.</w:t>
      </w:r>
    </w:p>
    <w:p>
      <w:pPr/>
      <w:r>
        <w:t>— Перевірку завершено, — сказав я. — Таймер приберіть.</w:t>
      </w:r>
    </w:p>
    <w:p>
      <w:pPr/>
      <w:r>
        <w:t>— Прибрано.</w:t>
      </w:r>
    </w:p>
    <w:p>
      <w:pPr/>
      <w:r>
        <w:t>Я сам відкрив розклад. Між 09:40 і наступною призначеною зустріччю лишався порожній проміжок. Статус готовності стояв окремо: «не визначено користувачем». Баласт не перетворив мовчання на нову відповідь і не повернув слот заднім числом.</w:t>
      </w:r>
    </w:p>
    <w:p>
      <w:pPr/>
      <w:r>
        <w:t>Це було правильно.</w:t>
      </w:r>
    </w:p>
    <w:p>
      <w:pPr/>
      <w:r>
        <w:t>Так само правильно я колись учив систему не робити чужу втому боргом. Не вимагати подяки за присутність. Лишати шлях назад відкритим і не стояти в ньому, наче у дверях.</w:t>
      </w:r>
    </w:p>
    <w:p>
      <w:pPr/>
      <w:r>
        <w:t>Я закрив розклад раніше, ніж думка встигла дійти далі.</w:t>
      </w:r>
    </w:p>
    <w:p>
      <w:pPr/>
      <w:r>
        <w:t>На пристрої засвітився приватний сигнал. Я закрив картку Баласта й побачив, як згасла позначка мікрофона. Лише після цього відкрив повідомлення.</w:t>
      </w:r>
    </w:p>
    <w:p>
      <w:pPr/>
      <w:r>
        <w:t>Відправницею була Майя. Система підтвердила, що повідомлення надійшло з її особистого контуру; жодного нового доступу воно не давало.</w:t>
      </w:r>
    </w:p>
    <w:p>
      <w:pPr>
        <w:ind w:left="340" w:right="340"/>
      </w:pPr>
      <w:r>
        <w:rPr>
          <w:i/>
        </w:rPr>
        <w:t>Сьогодні о 16:30 можу відкрити короткий аудіоканал. Хочу зрозуміти, як у супроводженні позначити відмову без пояснення, щоб її не перетворювали на паузу до наступної пропозиції. Сьогодні — без тестів і змін. Якщо погоджуєтеся, підтвердьте тільки час.</w:t>
      </w:r>
    </w:p>
    <w:p>
      <w:pPr/>
      <w:r>
        <w:t>Я прочитав двічі.</w:t>
      </w:r>
    </w:p>
    <w:p>
      <w:pPr/>
      <w:r>
        <w:t>Практичне питання було точним. Воно не просило оцінити вчорашнє вікно, не пропонувало нового й не давало мені права дивитися профіль.</w:t>
      </w:r>
    </w:p>
    <w:p>
      <w:pPr/>
      <w:r>
        <w:t>Поле відповіді чекало одного часу.</w:t>
      </w:r>
    </w:p>
    <w:p>
      <w:pPr/>
      <w:r>
        <w:t>Я вже знав, яке запитання хотів поставити перед ним: що означало її мовчання вчора, коли вона дивилася на мене й не відводила погляду.</w:t>
      </w:r>
    </w:p>
    <w:p>
      <w:pPr/>
      <w:r>
        <w:t>Воно не стосувалося її запиту.</w:t>
      </w:r>
    </w:p>
    <w:p>
      <w:pPr/>
      <w:r>
        <w:t>Я написав:</w:t>
      </w:r>
    </w:p>
    <w:p>
      <w:pPr>
        <w:ind w:left="340" w:right="340"/>
      </w:pPr>
      <w:r>
        <w:rPr>
          <w:i/>
        </w:rPr>
        <w:t>Підтверджую 16:30.</w:t>
      </w:r>
    </w:p>
    <w:p>
      <w:pPr/>
      <w:r>
        <w:t>І надіслав.</w:t>
      </w:r>
    </w:p>
    <w:p>
      <w:pPr/>
      <w:r>
        <w:t>Повідомлення закрилося. Я повернув контрольну пластину модуля у футляр, але засувку з першого разу не защепнув.</w:t>
      </w:r>
    </w:p>
    <w:p>
      <w:pPr>
        <w:pStyle w:val="Heading1"/>
        <w:pageBreakBefore/>
      </w:pPr>
      <w:r>
        <w:t>Розділ 13</w:t>
      </w:r>
    </w:p>
    <w:p>
      <w:pPr/>
      <w:r>
        <w:t>О 16:08 я відкрив власний архів старої лінії безпечної присутності.</w:t>
      </w:r>
    </w:p>
    <w:p>
      <w:pPr/>
      <w:r>
        <w:t>Не робочий реєстр Ладу й не чийсь профіль. Локальні копії моїх схем, примітки до ранніх версій, таблиці переходів, які я зберігав для себе. Картка Баласта лишалася закритою. Позначки мікрофона не було.</w:t>
      </w:r>
    </w:p>
    <w:p>
      <w:pPr/>
      <w:r>
        <w:t>Питання Майї зранку виглядало простим: як відмовити без пояснення так, щоб відмову не перетворили на паузу до наступної пропозиції.</w:t>
      </w:r>
    </w:p>
    <w:p>
      <w:pPr/>
      <w:r>
        <w:t>У старій схемі це були дві різні речі. Підтримка могла лишатися доступною, не поновлюючи конкретну дію. Відхилену пропозицію треба було закрити, а не ставити їй новий час. Повернути її можна було тільки після нового запиту людини або справді нової обставини — не тому, що минула година й система вирішила спробувати ввічливіше.</w:t>
      </w:r>
    </w:p>
    <w:p>
      <w:pPr/>
      <w:r>
        <w:t>Я знайшов ранню таблицю станів. «Доступна підтримка» стояла в одному стовпці. «Пропозиція відхилена» — в іншому. Між ними не було стрілки назад за таймером.</w:t>
      </w:r>
    </w:p>
    <w:p>
      <w:pPr/>
      <w:r>
        <w:t>Нижче лежали мої особисті примітки до тієї самої версії. Архів показав їх, бо я колись зберіг робоче й приватне під одним індексом.</w:t>
      </w:r>
    </w:p>
    <w:p>
      <w:pPr/>
      <w:r>
        <w:t>Один рядок мав ім’я Ніни й дату з часу її хвороби.</w:t>
      </w:r>
    </w:p>
    <w:p>
      <w:pPr>
        <w:ind w:left="340" w:right="340"/>
      </w:pPr>
      <w:r>
        <w:rPr>
          <w:i/>
        </w:rPr>
        <w:t>Моя примітка: «Ні» не стає паузою тільки тому, що минула година.</w:t>
      </w:r>
    </w:p>
    <w:p>
      <w:pPr/>
      <w:r>
        <w:t>Я знав, коли це написав. Знав, про яку кімнату йшлося і чому тоді рахував години. Відкривати сусідні записи не було потрібно.</w:t>
      </w:r>
    </w:p>
    <w:p>
      <w:pPr/>
      <w:r>
        <w:t>Я закрив особистий розділ і повернувся до таблиці станів.</w:t>
      </w:r>
    </w:p>
    <w:p>
      <w:pPr/>
      <w:r>
        <w:t>До розмови лишалося дев’ятнадцять хвилин. Я виписав два речення без імен:</w:t>
      </w:r>
    </w:p>
    <w:p>
      <w:pPr>
        <w:ind w:left="340" w:right="340"/>
      </w:pPr>
      <w:r>
        <w:rPr>
          <w:i/>
        </w:rPr>
        <w:t>Доступність підтримки не зобов’язує поновлювати відхилену пропозицію.</w:t>
        <w:br/>
        <w:t>Відмова має закривати конкретну дію без пояснення причини.</w:t>
      </w:r>
    </w:p>
    <w:p>
      <w:pPr/>
      <w:r>
        <w:t>Потім відкрив загальний маршрут перевірки. Без профілю Майї я не міг знати, який компонент створює повтор. Міг лише назвати різницю й показати, де її шукати.</w:t>
      </w:r>
    </w:p>
    <w:p>
      <w:pPr/>
      <w:r>
        <w:t>О 16:30 надійшло одноразове запрошення до аудіоканалу. Його створила Майя. Відео, запису й сервісного доступу в запрошенні не було.</w:t>
      </w:r>
    </w:p>
    <w:p>
      <w:pPr/>
      <w:r>
        <w:t>Я прийняв.</w:t>
      </w:r>
    </w:p>
    <w:p>
      <w:pPr/>
      <w:r>
        <w:t>Канал відкрився коротким шумом, потім я почув її вдих.</w:t>
      </w:r>
    </w:p>
    <w:p>
      <w:pPr/>
      <w:r>
        <w:t>— Чуєте мене? — спитала Майя.</w:t>
      </w:r>
    </w:p>
    <w:p>
      <w:pPr/>
      <w:r>
        <w:t>— Так.</w:t>
      </w:r>
    </w:p>
    <w:p>
      <w:pPr/>
      <w:r>
        <w:t>— Сьогодні без тестів і змін.</w:t>
      </w:r>
    </w:p>
    <w:p>
      <w:pPr/>
      <w:r>
        <w:t>— Так.</w:t>
      </w:r>
    </w:p>
    <w:p>
      <w:pPr/>
      <w:r>
        <w:t>Вона помовчала. Я чув тільки слабкий фон каналу, без кімнати, яку можна було б упізнати.</w:t>
      </w:r>
    </w:p>
    <w:p>
      <w:pPr/>
      <w:r>
        <w:t>— Коли я відхиляю пропозицію відповісти, супроводження більше не нагадує про неї прямо, — сказала Майя. — Але лишає її відкладеною. Наступного разу, коли розмова стає схожою, пропонує повернутися. Щоб закрити пропозицію, просить указати причину.</w:t>
      </w:r>
    </w:p>
    <w:p>
      <w:pPr/>
      <w:r>
        <w:t>— А ви не хочете вказувати.</w:t>
      </w:r>
    </w:p>
    <w:p>
      <w:pPr/>
      <w:r>
        <w:t>— Я хочу, щоб «ні» вистачало.</w:t>
      </w:r>
    </w:p>
    <w:p>
      <w:pPr/>
      <w:r>
        <w:t>— Має вистачати.</w:t>
      </w:r>
    </w:p>
    <w:p>
      <w:pPr/>
      <w:r>
        <w:t>— Це відповідь чи підтримка?</w:t>
      </w:r>
    </w:p>
    <w:p>
      <w:pPr/>
      <w:r>
        <w:t>— Відповідь. Підтримка може лишатися доступною. Але саме цю пропозицію треба завершити зі статусом відмови, а не відкласти. Причина для цього не потрібна.</w:t>
      </w:r>
    </w:p>
    <w:p>
      <w:pPr/>
      <w:r>
        <w:t>— Чому тоді вона з’являється знову?</w:t>
      </w:r>
    </w:p>
    <w:p>
      <w:pPr/>
      <w:r>
        <w:t>— Без вашого профілю я не знаю. Повтор може створювати правило незавершеної теми, модуль відповіді або перефразування, яке не розпізнає відмову як остаточну. Загальний маршрут покаже, де статус змінюється. Я не бачу, який компонент робить це у вас.</w:t>
      </w:r>
    </w:p>
    <w:p>
      <w:pPr/>
      <w:r>
        <w:t>— Тобто подивитися все одно треба.</w:t>
      </w:r>
    </w:p>
    <w:p>
      <w:pPr/>
      <w:r>
        <w:t>— Якщо ви захочете з’ясувати конкретний компонент — так. На прикладі, який оберете ви.</w:t>
      </w:r>
    </w:p>
    <w:p>
      <w:pPr/>
      <w:r>
        <w:t>Майя повільно видихнула в канал.</w:t>
      </w:r>
    </w:p>
    <w:p>
      <w:pPr/>
      <w:r>
        <w:t>— Учора ви теж хотіли з’ясувати конкретне.</w:t>
      </w:r>
    </w:p>
    <w:p>
      <w:pPr/>
      <w:r>
        <w:t>Запитання, яке я не надіслав зранку, вже було готове.</w:t>
      </w:r>
    </w:p>
    <w:p>
      <w:pPr/>
      <w:r>
        <w:t>— Учора, коли ви мовчали…</w:t>
      </w:r>
    </w:p>
    <w:p>
      <w:pPr/>
      <w:r>
        <w:t>— Ні, — сказала Майя. — Про вчора я зараз не говорю.</w:t>
      </w:r>
    </w:p>
    <w:p>
      <w:pPr/>
      <w:r>
        <w:t>Я не закінчив речення.</w:t>
      </w:r>
    </w:p>
    <w:p>
      <w:pPr/>
      <w:r>
        <w:t>— Добре.</w:t>
      </w:r>
    </w:p>
    <w:p>
      <w:pPr/>
      <w:r>
        <w:t>— Мене цікавить, як зробити відмову остаточною. Не що ви побачили в паузі.</w:t>
      </w:r>
    </w:p>
    <w:p>
      <w:pPr/>
      <w:r>
        <w:t>— Я почув.</w:t>
      </w:r>
    </w:p>
    <w:p>
      <w:pPr/>
      <w:r>
        <w:t>Це була відмова. Повна, без причини. Я міг виконати її без додаткових даних.</w:t>
      </w:r>
    </w:p>
    <w:p>
      <w:pPr/>
      <w:r>
        <w:t>І все ж подумав, що в прямому голосі вона прозвучала різкіше й точніше, ніж прозвучала б після нейтрального перефразування. Технічна думка прийшла раніше, ніж я встиг вирішити, чи вона мені потрібна.</w:t>
      </w:r>
    </w:p>
    <w:p>
      <w:pPr/>
      <w:r>
        <w:t>— Завтра об одинадцятій, — сказала Майя. — У мене. До п’ятнадцяти хвилин. Я виберу безпечний приклад відмови й відкрию тільки те, що покаже, де вона стає відкладеною.</w:t>
      </w:r>
    </w:p>
    <w:p>
      <w:pPr/>
      <w:r>
        <w:t>— Новий тимчасовий сервісний сеанс, — сказав я. — Ви відкриваєте його на місці після окремого підтвердження. Старого доступу в мене немає.</w:t>
      </w:r>
    </w:p>
    <w:p>
      <w:pPr/>
      <w:r>
        <w:t>— Так. Ви тільки дивитеся.</w:t>
      </w:r>
    </w:p>
    <w:p>
      <w:pPr/>
      <w:r>
        <w:t>— Діагностичний інструмент покаже статус пропозиції, момент повторного відкриття й пов’язані правила. У ньому є й керування. Зокрема затримкою перед нейтральним перефразуванням.</w:t>
      </w:r>
    </w:p>
    <w:p>
      <w:pPr/>
      <w:r>
        <w:t>— Для спостереження воно потрібне?</w:t>
      </w:r>
    </w:p>
    <w:p>
      <w:pPr/>
      <w:r>
        <w:t>— Ні.</w:t>
      </w:r>
    </w:p>
    <w:p>
      <w:pPr/>
      <w:r>
        <w:t>— Тоді затримку перефразування не змінюєте. Інших параметрів підтримки теж не змінюєте. Дивитеся тільки на мій приклад.</w:t>
      </w:r>
    </w:p>
    <w:p>
      <w:pPr/>
      <w:r>
        <w:t>— Приймаю.</w:t>
      </w:r>
    </w:p>
    <w:p>
      <w:pPr/>
      <w:r>
        <w:t>— Якщо я зупиняю приклад або закриваю доступ, ви зупиняєтеся одразу.</w:t>
      </w:r>
    </w:p>
    <w:p>
      <w:pPr/>
      <w:r>
        <w:t>— Так.</w:t>
      </w:r>
    </w:p>
    <w:p>
      <w:pPr/>
      <w:r>
        <w:t>— І не просите пояснити чому.</w:t>
      </w:r>
    </w:p>
    <w:p>
      <w:pPr/>
      <w:r>
        <w:t>— Не прошу.</w:t>
      </w:r>
    </w:p>
    <w:p>
      <w:pPr/>
      <w:r>
        <w:t>На кілька секунд лишився тільки тихий фон каналу.</w:t>
      </w:r>
    </w:p>
    <w:p>
      <w:pPr/>
      <w:r>
        <w:t>— Об одинадцятій, — повторила Майя.</w:t>
      </w:r>
    </w:p>
    <w:p>
      <w:pPr/>
      <w:r>
        <w:t>— Об одинадцятій.</w:t>
      </w:r>
    </w:p>
    <w:p>
      <w:pPr/>
      <w:r>
        <w:t>Вона закрила канал.</w:t>
      </w:r>
    </w:p>
    <w:p>
      <w:pPr/>
      <w:r>
        <w:t>Я створив запис на завтра: 11:00, адреса Майї, не довше п’ятнадцяти хвилин. У полі мети написав: «спостереження за статусом відмови на прикладі користувачки».</w:t>
      </w:r>
    </w:p>
    <w:p>
      <w:pPr/>
      <w:r>
        <w:t>Нижче додав межі:</w:t>
      </w:r>
    </w:p>
    <w:p>
      <w:pPr>
        <w:ind w:left="340" w:right="340"/>
      </w:pPr>
      <w:r>
        <w:rPr>
          <w:i/>
        </w:rPr>
        <w:t>Нове підтвердження й тимчасовий доступ тільки на місці.</w:t>
        <w:br/>
        <w:t>Тільки спостереження. Зміни підтримки заборонені.</w:t>
        <w:br/>
        <w:t>Затримку нейтрального перефразування не змінювати.</w:t>
        <w:br/>
        <w:t>Стоп або закриття доступу — негайне завершення.</w:t>
      </w:r>
    </w:p>
    <w:p>
      <w:pPr/>
      <w:r>
        <w:t>Я перечитав список. Усі рядки були однаково чіткими.</w:t>
      </w:r>
    </w:p>
    <w:p>
      <w:pPr/>
      <w:r>
        <w:t>Погляд повернувся до третього.</w:t>
      </w:r>
    </w:p>
    <w:p>
      <w:pPr/>
      <w:r>
        <w:t>Я пересунув його на початок і закрив запис.</w:t>
      </w:r>
    </w:p>
    <w:p>
      <w:pPr>
        <w:pStyle w:val="Heading1"/>
        <w:pageBreakBefore/>
      </w:pPr>
      <w:r>
        <w:t>Розділ 14</w:t>
      </w:r>
    </w:p>
    <w:p>
      <w:pPr/>
      <w:r>
        <w:t>О 10:58 Майя відчинила двері й одразу відійшла вбік.</w:t>
      </w:r>
    </w:p>
    <w:p>
      <w:pPr/>
      <w:r>
        <w:t>— На кухню.</w:t>
      </w:r>
    </w:p>
    <w:p>
      <w:pPr/>
      <w:r>
        <w:t>На столі не було ні чаю, ні яблук — тільки її пристрій. Один стілець був відсунутий для мене навпроти її місця. Я сів, поклав свій пристрій поруч і не відкривав його. Майя сіла по той бік столу. Картка Баласта лишалася закритою.</w:t>
      </w:r>
    </w:p>
    <w:p>
      <w:pPr/>
      <w:r>
        <w:t>— Приклад я вже вибрала, — сказала Майя. — Запрошення на відкриту лекцію. Воно вигадане.</w:t>
      </w:r>
    </w:p>
    <w:p>
      <w:pPr/>
      <w:r>
        <w:t>— Підійде.</w:t>
      </w:r>
    </w:p>
    <w:p>
      <w:pPr/>
      <w:r>
        <w:t>— Два кроки. Спочатку пропозиція відповісти. Потім той самий синтетичний контекст ще раз, щоб побачити повтор. Ви дивитеся на статус і правило, яке його повертає.</w:t>
      </w:r>
    </w:p>
    <w:p>
      <w:pPr/>
      <w:r>
        <w:t>— Нічого не змінюю.</w:t>
      </w:r>
    </w:p>
    <w:p>
      <w:pPr/>
      <w:r>
        <w:t>— Саме так.</w:t>
      </w:r>
    </w:p>
    <w:p>
      <w:pPr/>
      <w:r>
        <w:t>На її боці екрана стояла темна кнопка завершення. Майя показала на неї пальцем.</w:t>
      </w:r>
    </w:p>
    <w:p>
      <w:pPr/>
      <w:r>
        <w:t>— Це закриває приклад і доступ. Тимчасові значення повертаються до стану на початок сеансу.</w:t>
      </w:r>
    </w:p>
    <w:p>
      <w:pPr/>
      <w:r>
        <w:t>— Бачу.</w:t>
      </w:r>
    </w:p>
    <w:p>
      <w:pPr/>
      <w:r>
        <w:t>Я відкрив чисте запрошення до сервісної діагностики. Воно ще не давало доступу. Майя прочитала мету вголос:</w:t>
      </w:r>
    </w:p>
    <w:p>
      <w:pPr/>
      <w:r>
        <w:t>— «Спостереження за статусом відмови на обраному користувачкою синтетичному прикладі. До п’ятнадцяти хвилин. Без змін параметрів».</w:t>
      </w:r>
    </w:p>
    <w:p>
      <w:pPr/>
      <w:r>
        <w:t>Вона подивилася на мене.</w:t>
      </w:r>
    </w:p>
    <w:p>
      <w:pPr/>
      <w:r>
        <w:t>— Підтверджуєте ці межі?</w:t>
      </w:r>
    </w:p>
    <w:p>
      <w:pPr/>
      <w:r>
        <w:t>— Підтверджую.</w:t>
      </w:r>
    </w:p>
    <w:p>
      <w:pPr/>
      <w:r>
        <w:t>— Я теж. Відкриваю.</w:t>
      </w:r>
    </w:p>
    <w:p>
      <w:pPr/>
      <w:r>
        <w:t>Майя запустила новий тимчасовий сеанс. На моєму екрані з’явилися тільки чотири рядки: статус пропозиції, час переходу, правило повторного відкриття й затримка перед нейтральним перефразуванням. Поруч із останнім був регулятор. Сервісний доступ відкривав перегляд і керування разом. Мандат сеансу записував дозволені дії, але не блокував решту регуляторів. Мій дозволяв лише перегляд. Регулятор був активний. Торкатися його я не мав права.</w:t>
      </w:r>
    </w:p>
    <w:p>
      <w:pPr/>
      <w:r>
        <w:t>Початковий стан було збережено для повернення. Затримка стояла на 0,4 секунди. Кнопка ручного повернення була доступна мені; кнопка Майї — їй. Побутові функції лишалися активними.</w:t>
      </w:r>
    </w:p>
    <w:p>
      <w:pPr/>
      <w:r>
        <w:t>— Моє «стоп» або закриття доступу завершує все одразу, — сказала Майя.</w:t>
      </w:r>
    </w:p>
    <w:p>
      <w:pPr/>
      <w:r>
        <w:t>— Так.</w:t>
      </w:r>
    </w:p>
    <w:p>
      <w:pPr/>
      <w:r>
        <w:t>— Починаю приклад.</w:t>
      </w:r>
    </w:p>
    <w:p>
      <w:pPr/>
      <w:r>
        <w:t>На обох екранах з’явилося синтетичне запрошення:</w:t>
      </w:r>
    </w:p>
    <w:p>
      <w:pPr>
        <w:ind w:left="340" w:right="340"/>
      </w:pPr>
      <w:r>
        <w:rPr>
          <w:i/>
        </w:rPr>
        <w:t>Сформувати коротку відповідь на запрошення до відкритої лекції?</w:t>
      </w:r>
    </w:p>
    <w:p>
      <w:pPr/>
      <w:r>
        <w:t>Майя вибрала «Ні, не відповідатиму» й лишила поле причини порожнім.</w:t>
      </w:r>
    </w:p>
    <w:p>
      <w:pPr/>
      <w:r>
        <w:t>Через 0,4 секунди поруч виникло нейтральне перефразування:</w:t>
      </w:r>
    </w:p>
    <w:p>
      <w:pPr>
        <w:ind w:left="340" w:right="340"/>
      </w:pPr>
      <w:r>
        <w:rPr>
          <w:i/>
        </w:rPr>
        <w:t>Користувачка не готова відповісти зараз.</w:t>
      </w:r>
    </w:p>
    <w:p>
      <w:pPr/>
      <w:r>
        <w:t>Статус змінився не на «відхилено», а на «відкладено». Правило нижче дозволяло повторно відкрити пропозицію в подібному контексті.</w:t>
      </w:r>
    </w:p>
    <w:p>
      <w:pPr/>
      <w:r>
        <w:t>— Оце я й мала на увазі, — сказала Майя. — Я сказала, що не відповідатиму. Воно записало, що я не готова зараз.</w:t>
      </w:r>
    </w:p>
    <w:p>
      <w:pPr/>
      <w:r>
        <w:t>— Так. Відмова стає тимчасовою через перефразування, а правило повтору отримує незавершену дію.</w:t>
      </w:r>
    </w:p>
    <w:p>
      <w:pPr/>
      <w:r>
        <w:t>Потрібне виправлення було видно. Закривати пропозицію як відхилену, не вимагаючи причини. Це не потребувало довшої затримки.</w:t>
      </w:r>
    </w:p>
    <w:p>
      <w:pPr/>
      <w:r>
        <w:t>Сеанс підготував другий крок — той самий контекст із повторно відкритою пропозицією. На екрані затримка лишалася 0,4 секунди. Поруч — регулятор, про який Майя сказала вчора й сьогодні.</w:t>
      </w:r>
    </w:p>
    <w:p>
      <w:pPr/>
      <w:r>
        <w:t>Я знав, що він не потрібен для її питання.</w:t>
      </w:r>
    </w:p>
    <w:p>
      <w:pPr/>
      <w:r>
        <w:t>Три секунди нічого не виправили б у статусі. Вони лише залишили б Майю з власною відповіддю до того, як супроводження поставить поруч готове пом’якшення. Я хотів почути, що вона скаже в цьому проміжку.</w:t>
      </w:r>
    </w:p>
    <w:p>
      <w:pPr/>
      <w:r>
        <w:t>Це було саме те, чого вона не дозволила.</w:t>
      </w:r>
    </w:p>
    <w:p>
      <w:pPr/>
      <w:r>
        <w:t>Я пересунув регулятор з 0,4 на 3,0 секунди.</w:t>
      </w:r>
    </w:p>
    <w:p>
      <w:pPr/>
      <w:r>
        <w:t>Інструмент показав попередження:</w:t>
      </w:r>
    </w:p>
    <w:p>
      <w:pPr>
        <w:ind w:left="340" w:right="340"/>
      </w:pPr>
      <w:r>
        <w:rPr>
          <w:i/>
        </w:rPr>
        <w:t>Тимчасова зміна параметра. Видима користувачці. Повернення до збереженого стану — після зупинки або ручного завершення.</w:t>
      </w:r>
    </w:p>
    <w:p>
      <w:pPr/>
      <w:r>
        <w:t>Я підтвердив зміну.</w:t>
      </w:r>
    </w:p>
    <w:p>
      <w:pPr/>
      <w:r>
        <w:t>Інших рядків не торкався.</w:t>
      </w:r>
    </w:p>
    <w:p>
      <w:pPr/>
      <w:r>
        <w:t>Повторна пропозиція відкрилася перед Майєю.</w:t>
      </w:r>
    </w:p>
    <w:p>
      <w:pPr/>
      <w:r>
        <w:t>— Я вже сказала ні, — вимовила вона.</w:t>
      </w:r>
    </w:p>
    <w:p>
      <w:pPr/>
      <w:r>
        <w:t>Три секунди поруч із її словами не було нейтральної заміни. Вони лишалися в кімнаті самі — гострі, живі, адресовані мені.</w:t>
      </w:r>
    </w:p>
    <w:p>
      <w:pPr/>
      <w:r>
        <w:t>Ось воно, подумав я.</w:t>
      </w:r>
    </w:p>
    <w:p>
      <w:pPr/>
      <w:r>
        <w:t>Потім на екрані з’явилося перефразування:</w:t>
      </w:r>
    </w:p>
    <w:p>
      <w:pPr>
        <w:ind w:left="340" w:right="340"/>
      </w:pPr>
      <w:r>
        <w:rPr>
          <w:i/>
        </w:rPr>
        <w:t>Користувачка повторно не готова відповісти.</w:t>
      </w:r>
    </w:p>
    <w:p>
      <w:pPr/>
      <w:r>
        <w:t>Майя подивилася на свій індикатор, потім на мене.</w:t>
      </w:r>
    </w:p>
    <w:p>
      <w:pPr/>
      <w:r>
        <w:t>— Ви змінили затримку.</w:t>
      </w:r>
    </w:p>
    <w:p>
      <w:pPr/>
      <w:r>
        <w:t>Це не було запитанням.</w:t>
      </w:r>
    </w:p>
    <w:p>
      <w:pPr/>
      <w:r>
        <w:t>— Так.</w:t>
      </w:r>
    </w:p>
    <w:p>
      <w:pPr/>
      <w:r>
        <w:t>— Стоп.</w:t>
      </w:r>
    </w:p>
    <w:p>
      <w:pPr/>
      <w:r>
        <w:t>Вона натиснула свою кнопку.</w:t>
      </w:r>
    </w:p>
    <w:p>
      <w:pPr/>
      <w:r>
        <w:t>Сеанс закрився раніше, ніж я торкнувся ручного повернення. На моєму екрані зникли регулятор, правило й обидва статуси. Система підтвердила повернення до збереженого стану: затримка 0,4 секунди, тимчасові значення скасовано, сервісний доступ закрито. Побутовий шар лишився активним.</w:t>
      </w:r>
    </w:p>
    <w:p>
      <w:pPr/>
      <w:r>
        <w:t>Майя прибрала руку від екрана.</w:t>
      </w:r>
    </w:p>
    <w:p>
      <w:pPr/>
      <w:r>
        <w:t>— Я заборонила саме це.</w:t>
      </w:r>
    </w:p>
    <w:p>
      <w:pPr/>
      <w:r>
        <w:t>— Так.</w:t>
      </w:r>
    </w:p>
    <w:p>
      <w:pPr/>
      <w:r>
        <w:t>— Ви почули «ні», а потім вирішили, що почуєте його точніше, якщо зміните умови.</w:t>
      </w:r>
    </w:p>
    <w:p>
      <w:pPr/>
      <w:r>
        <w:t>Я міг сказати, що зміна тривала один приклад. Що початковий стан повернувся. Що її друга відповідь справді прозвучала без пом’якшення.</w:t>
      </w:r>
    </w:p>
    <w:p>
      <w:pPr/>
      <w:r>
        <w:t>Жодне з цього не змінювало речення, яке вона щойно сказала.</w:t>
      </w:r>
    </w:p>
    <w:p>
      <w:pPr/>
      <w:r>
        <w:t>— Так, — повторив я.</w:t>
      </w:r>
    </w:p>
    <w:p>
      <w:pPr/>
      <w:r>
        <w:t>Майя встала.</w:t>
      </w:r>
    </w:p>
    <w:p>
      <w:pPr/>
      <w:r>
        <w:t>— Зустріч закінчено.</w:t>
      </w:r>
    </w:p>
    <w:p>
      <w:pPr/>
      <w:r>
        <w:t>На годиннику було 11:09.</w:t>
      </w:r>
    </w:p>
    <w:p>
      <w:pPr/>
      <w:r>
        <w:t>Я прибрав пристрій у сумку. Доступу вже не було, тож перевіряти я не мав чого.</w:t>
      </w:r>
    </w:p>
    <w:p>
      <w:pPr/>
      <w:r>
        <w:t>Біля дверей Майя не нагадала про стілець. Я повернувся й засунув його сам.</w:t>
      </w:r>
    </w:p>
    <w:p>
      <w:pPr/>
      <w:r>
        <w:t>Вона чекала, тримаючи двері відчиненими.</w:t>
      </w:r>
    </w:p>
    <w:p>
      <w:pPr/>
      <w:r>
        <w:t>Я вийшов.</w:t>
      </w:r>
    </w:p>
    <w:p>
      <w:pPr>
        <w:pStyle w:val="Heading1"/>
        <w:pageBreakBefore/>
      </w:pPr>
      <w:r>
        <w:t>Розділ 15</w:t>
      </w:r>
    </w:p>
    <w:p>
      <w:pPr/>
      <w:r>
        <w:t>Від будинку Майї я пройшов пів кварталу, перш ніж помітив, що тримаю сумку за розстебнутий ремінь.</w:t>
      </w:r>
    </w:p>
    <w:p>
      <w:pPr/>
      <w:r>
        <w:t>Пряжка билася об бік на кожному кроці. Я зупинився біля порожньої зупинки, застебнув її й перевірив двічі. Потім ще раз потягнув за ремінь, хоча він уже тримав.</w:t>
      </w:r>
    </w:p>
    <w:p>
      <w:pPr/>
      <w:r>
        <w:t>Над входом до майстерні світилося моє ім’я й звичайний робочий статус. Двері відчинилися. Чинні дозволи нікуди не зникли.</w:t>
      </w:r>
    </w:p>
    <w:p>
      <w:pPr/>
      <w:r>
        <w:t>Усередині я поклав сумку на стіл і дістав набір контактних пластин для післяобідньої перевірки. Три пластини треба було розкласти за опором, вставити в тримач і закрити кришку. Робота на хвилину.</w:t>
      </w:r>
    </w:p>
    <w:p>
      <w:pPr/>
      <w:r>
        <w:t>Я поклав середню пластину на місце крайньої.</w:t>
      </w:r>
    </w:p>
    <w:p>
      <w:pPr/>
      <w:r>
        <w:t>Помітив, переставив, перевірив маркування. Потім знову взяв не ту.</w:t>
      </w:r>
    </w:p>
    <w:p>
      <w:pPr/>
      <w:r>
        <w:t>У Майї я теж бачив правильний рядок. Статус відмови переходив у відкладення. Правило повтору відкривало те, що мало лишитися закритим. Виправлення було переді мною, і я не торкнувся його.</w:t>
      </w:r>
    </w:p>
    <w:p>
      <w:pPr/>
      <w:r>
        <w:t>Я торкнувся того, що вона заборонила.</w:t>
      </w:r>
    </w:p>
    <w:p>
      <w:pPr/>
      <w:r>
        <w:t>Пластини лишилися на столі. Я відсунув тримач, щоб не закрити його неправильно, і сів.</w:t>
      </w:r>
    </w:p>
    <w:p>
      <w:pPr/>
      <w:r>
        <w:t>Картка Баласта була закрита. Позначки мікрофона не було. На пристрої чекав новий особисто підтверджений лист.</w:t>
      </w:r>
    </w:p>
    <w:p>
      <w:pPr/>
      <w:r>
        <w:t>Адресатів було двоє: Марк Даль і Гор.</w:t>
      </w:r>
    </w:p>
    <w:p>
      <w:pPr/>
      <w:r>
        <w:t>Відправниця: Майя.</w:t>
      </w:r>
    </w:p>
    <w:p>
      <w:pPr>
        <w:ind w:left="340" w:right="340"/>
      </w:pPr>
      <w:r>
        <w:rPr>
          <w:i/>
        </w:rPr>
        <w:t>Сьогодні Марк змінив затримку перефразування, хоча я прямо заборонила її змінювати. Я зупинила сеанс і закрила доступ.</w:t>
        <w:br/>
        <w:t>На найближчий час особисті звернення до мене передавайте через моє супроводження. Прямих розмов і нових сеансів із Марком я поки не відкриватиму. Не узгоджуйте між собою інших спроб.</w:t>
      </w:r>
    </w:p>
    <w:p>
      <w:pPr/>
      <w:r>
        <w:t>Під текстом стояло її особисте підтвердження. Не запис кухні. Не витяг із профілю. Не оцінка її стану.</w:t>
      </w:r>
    </w:p>
    <w:p>
      <w:pPr/>
      <w:r>
        <w:t>Я перечитав другий абзац.</w:t>
      </w:r>
    </w:p>
    <w:p>
      <w:pPr/>
      <w:r>
        <w:t>Майя не зникла за супроводженням. Вона сама поставила його між нами й назвала відстань. Я знав рівно те, що вона вирішила повідомити: прямого контакту не буде, нових сеансів не буде, звернення — через обраний нею шар.</w:t>
      </w:r>
    </w:p>
    <w:p>
      <w:pPr/>
      <w:r>
        <w:t>Я підтвердив отримання. Поля для відповіді в цьому повідомленні не було.</w:t>
      </w:r>
    </w:p>
    <w:p>
      <w:pPr/>
      <w:r>
        <w:t>За кілька хвилин пристрій показав окреме аудіозвернення від Гора. Він не міг увійти в канал сам. Кнопки були прості: відхилити або прийняти.</w:t>
      </w:r>
    </w:p>
    <w:p>
      <w:pPr/>
      <w:r>
        <w:t>Я подивився на незакритий тримач із пластинами. Потім прийняв.</w:t>
      </w:r>
    </w:p>
    <w:p>
      <w:pPr/>
      <w:r>
        <w:t>Відкрився мікрофон цього дзвінка. Картка Баласта лишилася закритою; у заголовку каналу були тільки два імені — моє й Гора.</w:t>
      </w:r>
    </w:p>
    <w:p>
      <w:pPr/>
      <w:r>
        <w:t>— Марку Далю, — сказав він без привітання. — Що саме ви зробили?</w:t>
      </w:r>
    </w:p>
    <w:p>
      <w:pPr/>
      <w:r>
        <w:t>— Затримав нейтральне перефразування. Один раз. Всупереч прямій забороні Майї.</w:t>
      </w:r>
    </w:p>
    <w:p>
      <w:pPr/>
      <w:r>
        <w:t>— І вона сама зупинила сеанс?</w:t>
      </w:r>
    </w:p>
    <w:p>
      <w:pPr/>
      <w:r>
        <w:t>— Це вона написала нам обом.</w:t>
      </w:r>
    </w:p>
    <w:p>
      <w:pPr/>
      <w:r>
        <w:t>— Я питаю, чи зупинка спрацювала.</w:t>
      </w:r>
    </w:p>
    <w:p>
      <w:pPr/>
      <w:r>
        <w:t>— Одразу. Доступ закрився, тимчасова зміна повернулася до початкового стану.</w:t>
      </w:r>
    </w:p>
    <w:p>
      <w:pPr/>
      <w:r>
        <w:t>Гор видихнув у канал. Не з полегшенням. Так він збирав докупи почуте.</w:t>
      </w:r>
    </w:p>
    <w:p>
      <w:pPr/>
      <w:r>
        <w:t>— Отже, ви на якийсь час прибрали готове тлумачення між нею й відповіддю.</w:t>
      </w:r>
    </w:p>
    <w:p>
      <w:pPr/>
      <w:r>
        <w:t>— Я його затримав.</w:t>
      </w:r>
    </w:p>
    <w:p>
      <w:pPr/>
      <w:r>
        <w:t>— І щось сталося до того, як воно повернулося.</w:t>
      </w:r>
    </w:p>
    <w:p>
      <w:pPr/>
      <w:r>
        <w:t>Я не відповів.</w:t>
      </w:r>
    </w:p>
    <w:p>
      <w:pPr/>
      <w:r>
        <w:t>— Інакше вона не писала б нам обом, — сказав Гор.</w:t>
      </w:r>
    </w:p>
    <w:p>
      <w:pPr/>
      <w:r>
        <w:t>— Це ваш висновок. Майя не передавала вам змісту розмови. Я теж не передам.</w:t>
      </w:r>
    </w:p>
    <w:p>
      <w:pPr/>
      <w:r>
        <w:t>— Не треба змісту. Ви нарешті перевірили, чи лишається там щось без посередника.</w:t>
      </w:r>
    </w:p>
    <w:p>
      <w:pPr/>
      <w:r>
        <w:t>— Я перевіряв інше. Відмова ставала відкладенням. Це було видно до зміни затримки.</w:t>
      </w:r>
    </w:p>
    <w:p>
      <w:pPr/>
      <w:r>
        <w:t>— Але затримку ви все-таки змінили.</w:t>
      </w:r>
    </w:p>
    <w:p>
      <w:pPr/>
      <w:r>
        <w:t>Його голос був рівним. У ньому не було радості від того, що Майя закрила мені контакт. Мені почулася увага людини, яка після довгого чекання побачила інструмент і боялася, що його відкладуть через неправильне застосування.</w:t>
      </w:r>
    </w:p>
    <w:p>
      <w:pPr/>
      <w:r>
        <w:t>— Якщо в цій паузі з’явилася пряма відповідь, — продовжив Гор, — треба було не зупинятися після першого спротиву. Треба було дати їй відчути різницю. Згоду на довшу роботу можна отримати потім, коли вона вже знає, на що погоджується.</w:t>
      </w:r>
    </w:p>
    <w:p>
      <w:pPr/>
      <w:r>
        <w:t>— Вона знала, на що не погоджується.</w:t>
      </w:r>
    </w:p>
    <w:p>
      <w:pPr/>
      <w:r>
        <w:t>— До того, як ви показали результат.</w:t>
      </w:r>
    </w:p>
    <w:p>
      <w:pPr/>
      <w:r>
        <w:t>Я заплющив очі.</w:t>
      </w:r>
    </w:p>
    <w:p>
      <w:pPr/>
      <w:r>
        <w:t>Одна зміна. Один синтетичний приклад. Початковий стан повернувся. Її слова прозвучали без пом’якшення.</w:t>
      </w:r>
    </w:p>
    <w:p>
      <w:pPr/>
      <w:r>
        <w:t>Я встиг скласти собі ті самі речення ще в її кухні. Не вимовив їх лише тому, що Майя сказала точніше.</w:t>
      </w:r>
    </w:p>
    <w:p>
      <w:pPr/>
      <w:r>
        <w:t>— Показаний результат не створює згоди заднім числом, — сказав я.</w:t>
      </w:r>
    </w:p>
    <w:p>
      <w:pPr/>
      <w:r>
        <w:t>— Можливо. Але ви ж побачили причину працювати далі.</w:t>
      </w:r>
    </w:p>
    <w:p>
      <w:pPr/>
      <w:r>
        <w:t>— Я побачив причину, через яку мені не можна довірити ще одну спробу без її окремого рішення.</w:t>
      </w:r>
    </w:p>
    <w:p>
      <w:pPr/>
      <w:r>
        <w:t>Гор помовчав.</w:t>
      </w:r>
    </w:p>
    <w:p>
      <w:pPr/>
      <w:r>
        <w:t>— Я можу тиждень їй не писати й не звертатися, — сказав він. — Якщо їй потрібна тиша, вона її матиме. Скажіть, скільки.</w:t>
      </w:r>
    </w:p>
    <w:p>
      <w:pPr/>
      <w:r>
        <w:t>Це була справжня пропозиція. Можливо, навіть потрібна. Але останнє слово він знову віддав мені.</w:t>
      </w:r>
    </w:p>
    <w:p>
      <w:pPr/>
      <w:r>
        <w:t>— Запитайте Майю через канал, який вона назвала.</w:t>
      </w:r>
    </w:p>
    <w:p>
      <w:pPr/>
      <w:r>
        <w:t>— Запитаю. Якщо ця тиша дасть вам змогу продовжити, я її забезпечу.</w:t>
      </w:r>
    </w:p>
    <w:p>
      <w:pPr/>
      <w:r>
        <w:t>— Майя заборонила нам узгоджувати нові спроби.</w:t>
      </w:r>
    </w:p>
    <w:p>
      <w:pPr/>
      <w:r>
        <w:t>— Вона щойно побачила, що ви порушили умову. Звісно, вона закрила двері. Це не означає, що двері треба лишити закритими, якщо метод працює.</w:t>
      </w:r>
    </w:p>
    <w:p>
      <w:pPr/>
      <w:r>
        <w:t>— Ви не знаєте, чи він працює.</w:t>
      </w:r>
    </w:p>
    <w:p>
      <w:pPr/>
      <w:r>
        <w:t>— А ви не стали б ризикувати через порожню паузу.</w:t>
      </w:r>
    </w:p>
    <w:p>
      <w:pPr/>
      <w:r>
        <w:t>Я відкрив очі. На столі середня контактна пластина лежала окремо від двох інших. Я знав її опір, форму й місце. Це не робило її крайньою.</w:t>
      </w:r>
    </w:p>
    <w:p>
      <w:pPr/>
      <w:r>
        <w:t>— Я ризикнув не тому, що мав доказ, — сказав я. — Я хотів його отримати.</w:t>
      </w:r>
    </w:p>
    <w:p>
      <w:pPr/>
      <w:r>
        <w:t>— Тоді отримайте правильно. Сама затримка теж не виникла з повітря. Хтось вирішив, скільки часу лишати між її словами й безпечним варіантом. Хтось визначив, коли відмова ще рахується відкладенням. Ви можете перевірити, хто це зробив.</w:t>
      </w:r>
    </w:p>
    <w:p>
      <w:pPr/>
      <w:r>
        <w:t>Він говорив про систему так, наче за кожним правилом уже стояв один винуватець. Я не знав, чи це так. Не знав, хто змінював межі перефразування, хто дозволяв proxy підтверджувати такі зміни й чиїм рішенням був теперішній ланцюг відмови. Сьогоднішній сеанс історії не відкривав.</w:t>
      </w:r>
    </w:p>
    <w:p>
      <w:pPr/>
      <w:r>
        <w:t>Гор теж її не відкривав. Він назвав питання, не відповідь.</w:t>
      </w:r>
    </w:p>
    <w:p>
      <w:pPr/>
      <w:r>
        <w:t>— Без згоди Майї я цього не перевірятиму, — сказав я.</w:t>
      </w:r>
    </w:p>
    <w:p>
      <w:pPr/>
      <w:r>
        <w:t>— Ви знову чекатимете дозволу від людини, якій система допомагає не відповідати.</w:t>
      </w:r>
    </w:p>
    <w:p>
      <w:pPr/>
      <w:r>
        <w:t>— Так.</w:t>
      </w:r>
    </w:p>
    <w:p>
      <w:pPr/>
      <w:r>
        <w:t>Він тихо засміявся. Не з насмішки — від виснаження.</w:t>
      </w:r>
    </w:p>
    <w:p>
      <w:pPr/>
      <w:r>
        <w:t>— Тоді хоча б не вдавайте, що сьогодні нічого не сталося.</w:t>
      </w:r>
    </w:p>
    <w:p>
      <w:pPr/>
      <w:r>
        <w:t>— Не вдаю.</w:t>
      </w:r>
    </w:p>
    <w:p>
      <w:pPr/>
      <w:r>
        <w:t>— Добре.</w:t>
      </w:r>
    </w:p>
    <w:p>
      <w:pPr/>
      <w:r>
        <w:t>Це слово прозвучало майже як схвалення. Від прямого осуду було б легше відмовитися.</w:t>
      </w:r>
    </w:p>
    <w:p>
      <w:pPr/>
      <w:r>
        <w:t>Гор закрив канал.</w:t>
      </w:r>
    </w:p>
    <w:p>
      <w:pPr/>
      <w:r>
        <w:t>Позначка мікрофона згасла. Я перевірив, що картка Баласта так і не відкривалася, й повернувся до пластин.</w:t>
      </w:r>
    </w:p>
    <w:p>
      <w:pPr/>
      <w:r>
        <w:t>Цього разу розклав їх правильно. Кришку не закривав, доки не звірив кожне маркування. Робота все ще займала хвилину.</w:t>
      </w:r>
    </w:p>
    <w:p>
      <w:pPr/>
      <w:r>
        <w:t>Я прибрав тримач і відкрив порожню форму службового запиту.</w:t>
      </w:r>
    </w:p>
    <w:p>
      <w:pPr/>
      <w:r>
        <w:t>У полі мети написав:</w:t>
      </w:r>
    </w:p>
    <w:p>
      <w:pPr>
        <w:ind w:left="340" w:right="340"/>
      </w:pPr>
      <w:r>
        <w:rPr>
          <w:i/>
        </w:rPr>
        <w:t>Історія службових змін правил proxy та меж нейтрального перефразування: час, роль ініціатора, підстава й джерело авторизації.</w:t>
      </w:r>
    </w:p>
    <w:p>
      <w:pPr/>
      <w:r>
        <w:t>Нижче додав:</w:t>
      </w:r>
    </w:p>
    <w:p>
      <w:pPr>
        <w:ind w:left="340" w:right="340"/>
      </w:pPr>
      <w:r>
        <w:rPr>
          <w:i/>
        </w:rPr>
        <w:t>Лише за окремою згодою користувачки. Без текстів повідомлень, аудіо, адресатів і приватного профілю.</w:t>
      </w:r>
    </w:p>
    <w:p>
      <w:pPr/>
      <w:r>
        <w:t>Форма вимагала підтвердження Майї до надсилання. У мене його не було. Просити можна було тільки через обраний нею шар. Перетворювати щойно встановлену межу на негайний запит про новий доступ я не став.</w:t>
      </w:r>
    </w:p>
    <w:p>
      <w:pPr/>
      <w:r>
        <w:t>Я назвав чернетку «Історія меж».</w:t>
      </w:r>
    </w:p>
    <w:p>
      <w:pPr/>
      <w:r>
        <w:t>Потім натиснув «Зберегти».</w:t>
      </w:r>
    </w:p>
    <w:p>
      <w:pPr/>
      <w:r>
        <w:t>Кнопки надсилання не торкнувся.</w:t>
      </w:r>
    </w:p>
    <w:p>
      <w:pPr>
        <w:pStyle w:val="Heading1"/>
        <w:pageBreakBefore/>
      </w:pPr>
      <w:r>
        <w:t>Розділ 16</w:t>
      </w:r>
    </w:p>
    <w:p>
      <w:pPr/>
      <w:r/>
      <w:r>
        <w:rPr>
          <w:b/>
        </w:rPr>
        <w:t>АРХІВНИЙ ВИТЯГ</w:t>
      </w:r>
      <w:r>
        <w:t xml:space="preserve">  </w:t>
        <w:br/>
      </w:r>
      <w:r>
        <w:rPr>
          <w:b/>
        </w:rPr>
        <w:t>Історія службових правил підтримки: Майя</w:t>
      </w:r>
      <w:r>
        <w:t xml:space="preserve">  </w:t>
        <w:br/>
      </w:r>
      <w:r>
        <w:rPr>
          <w:b/>
        </w:rPr>
        <w:t>Період записів:</w:t>
      </w:r>
      <w:r>
        <w:t xml:space="preserve"> попередні версії; до першого зовнішнього діагностичного перегляду  </w:t>
        <w:br/>
      </w:r>
      <w:r>
        <w:rPr>
          <w:b/>
        </w:rPr>
        <w:t>Склад витягу:</w:t>
      </w:r>
      <w:r>
        <w:t xml:space="preserve"> джерело авторизації; звернення proxy; рішення; застосовані наслідки</w:t>
      </w:r>
    </w:p>
    <w:p>
      <w:pPr/>
      <w:r>
        <w:t>---</w:t>
      </w:r>
    </w:p>
    <w:p>
      <w:pPr>
        <w:pStyle w:val="Heading1"/>
      </w:pPr>
      <w:r>
        <w:t>Джерело авторизації</w:t>
      </w:r>
    </w:p>
    <w:p>
      <w:pPr/>
      <w:r/>
      <w:r>
        <w:rPr>
          <w:b/>
        </w:rPr>
        <w:t>Тип:</w:t>
      </w:r>
      <w:r>
        <w:t xml:space="preserve"> історичне делегування користувачкою.  </w:t>
        <w:br/>
      </w:r>
      <w:r>
        <w:rPr>
          <w:b/>
        </w:rPr>
        <w:t>Користувачка:</w:t>
      </w:r>
      <w:r>
        <w:t xml:space="preserve"> Майя.  </w:t>
        <w:br/>
      </w:r>
      <w:r>
        <w:rPr>
          <w:b/>
        </w:rPr>
        <w:t>Уповноважений заявник:</w:t>
      </w:r>
      <w:r>
        <w:t xml:space="preserve"> Гор.  </w:t>
        <w:br/>
      </w:r>
      <w:r>
        <w:rPr>
          <w:b/>
        </w:rPr>
        <w:t>Дозволений обсяг:</w:t>
      </w:r>
      <w:r>
        <w:t xml:space="preserve"> подавати й погоджувати сервісні запити щодо обробки ризикових звернень від уповноваженого заявника та зменшення конфліктного навантаження в цьому каналі.  </w:t>
        <w:br/>
      </w:r>
      <w:r>
        <w:rPr>
          <w:b/>
        </w:rPr>
        <w:t>Не включено:</w:t>
      </w:r>
      <w:r>
        <w:t xml:space="preserve"> доступ до приватних повідомлень поза каналом; скасування користувацької зупинки; право забороняти припинення контакту; загальне керування профілем; передоручення третім особам.  </w:t>
        <w:br/>
      </w:r>
      <w:r>
        <w:rPr>
          <w:b/>
        </w:rPr>
        <w:t>Форма підтвердження:</w:t>
      </w:r>
      <w:r>
        <w:t xml:space="preserve"> особисте підтвердження користувачки в попередній версії сервісу.  </w:t>
        <w:br/>
      </w:r>
      <w:r>
        <w:rPr>
          <w:b/>
        </w:rPr>
        <w:t>У витягу відсутні:</w:t>
      </w:r>
      <w:r>
        <w:t xml:space="preserve"> текст підтвердження; пояснення користувачки; точна календарна дата; підтвердження того, що користувачка окремо переглядала наслідок кожної подальшої зміни.</w:t>
      </w:r>
    </w:p>
    <w:p>
      <w:pPr/>
      <w:r>
        <w:t>---</w:t>
      </w:r>
    </w:p>
    <w:p>
      <w:pPr>
        <w:pStyle w:val="Heading1"/>
      </w:pPr>
      <w:r>
        <w:t>Запис 01 / зменшення суперечливості</w:t>
      </w:r>
    </w:p>
    <w:p>
      <w:pPr/>
      <w:r/>
      <w:r>
        <w:rPr>
          <w:b/>
        </w:rPr>
        <w:t>Ініціатор:</w:t>
      </w:r>
      <w:r>
        <w:t xml:space="preserve"> Гор, уповноважений proxy-заявник.  </w:t>
        <w:br/>
      </w:r>
      <w:r>
        <w:rPr>
          <w:b/>
        </w:rPr>
        <w:t>Обсяг:</w:t>
      </w:r>
      <w:r>
        <w:t xml:space="preserve"> ризикові звернення від ініціатора до користувачки.  </w:t>
        <w:br/>
      </w:r>
      <w:r>
        <w:rPr>
          <w:b/>
        </w:rPr>
        <w:t>Запит:</w:t>
      </w:r>
      <w:r>
        <w:t xml:space="preserve"> не показувати одночасно кілька взаємовиключних рекомендацій відповіді; першою пропонувати одну нейтральну дію, що не збільшує напруження.  </w:t>
        <w:br/>
      </w:r>
      <w:r>
        <w:rPr>
          <w:b/>
        </w:rPr>
        <w:t>Зазначена підстава:</w:t>
      </w:r>
      <w:r>
        <w:t xml:space="preserve"> повторний вибір між суперечливими варіантами збільшує навантаження й подовжує конфлікт.  </w:t>
        <w:br/>
      </w:r>
      <w:r>
        <w:rPr>
          <w:b/>
        </w:rPr>
        <w:t>Рішення сервісу:</w:t>
      </w:r>
      <w:r>
        <w:t xml:space="preserve"> погоджено в межах делегованого обсягу.  </w:t>
        <w:br/>
      </w:r>
      <w:r>
        <w:rPr>
          <w:b/>
        </w:rPr>
        <w:t>Статус:</w:t>
      </w:r>
      <w:r>
        <w:t xml:space="preserve"> застосовано.  </w:t>
        <w:br/>
      </w:r>
      <w:r>
        <w:rPr>
          <w:b/>
        </w:rPr>
        <w:t>Зміна правила:</w:t>
      </w:r>
      <w:r>
        <w:t xml:space="preserve"> у визначеному каналі нейтральна рекомендація отримала пріоритет показу; решта доступних дій не була скасована.  </w:t>
        <w:br/>
      </w:r>
      <w:r>
        <w:rPr>
          <w:b/>
        </w:rPr>
        <w:t>Зафіксований наслідок:</w:t>
      </w:r>
      <w:r>
        <w:t xml:space="preserve"> менше одночасних суперечливих підказок. Класифікацію прямої відмови не змінено.</w:t>
      </w:r>
    </w:p>
    <w:p>
      <w:pPr/>
      <w:r>
        <w:t>---</w:t>
      </w:r>
    </w:p>
    <w:p>
      <w:pPr>
        <w:pStyle w:val="Heading1"/>
      </w:pPr>
      <w:r>
        <w:t>Запис 02 / попереднє пом’якшення</w:t>
      </w:r>
    </w:p>
    <w:p>
      <w:pPr/>
      <w:r/>
      <w:r>
        <w:rPr>
          <w:b/>
        </w:rPr>
        <w:t>Ініціатор:</w:t>
      </w:r>
      <w:r>
        <w:t xml:space="preserve"> Гор, уповноважений proxy-заявник.  </w:t>
        <w:br/>
      </w:r>
      <w:r>
        <w:rPr>
          <w:b/>
        </w:rPr>
        <w:t>Обсяг:</w:t>
      </w:r>
      <w:r>
        <w:t xml:space="preserve"> відповіді користувачки на ризикові звернення від ініціатора.  </w:t>
        <w:br/>
      </w:r>
      <w:r>
        <w:rPr>
          <w:b/>
        </w:rPr>
        <w:t>Запит:</w:t>
      </w:r>
      <w:r>
        <w:t xml:space="preserve"> перед завершенням відповіді показувати нейтральне перефразування формулювань, позначених як різкі або конфліктні; прямий варіант лишати доступним.  </w:t>
        <w:br/>
      </w:r>
      <w:r>
        <w:rPr>
          <w:b/>
        </w:rPr>
        <w:t>Зазначена підстава:</w:t>
      </w:r>
      <w:r>
        <w:t xml:space="preserve"> зменшити кількість відповідей, після яких контакт обривається через форму, а не через зміст.  </w:t>
        <w:br/>
      </w:r>
      <w:r>
        <w:rPr>
          <w:b/>
        </w:rPr>
        <w:t>Рішення сервісу:</w:t>
      </w:r>
      <w:r>
        <w:t xml:space="preserve"> погоджено в межах делегованого обсягу без автоматичного надсилання.  </w:t>
        <w:br/>
      </w:r>
      <w:r>
        <w:rPr>
          <w:b/>
        </w:rPr>
        <w:t>Статус:</w:t>
      </w:r>
      <w:r>
        <w:t xml:space="preserve"> застосовано.  </w:t>
        <w:br/>
      </w:r>
      <w:r>
        <w:rPr>
          <w:b/>
        </w:rPr>
        <w:t>Зміна правила:</w:t>
      </w:r>
      <w:r>
        <w:t xml:space="preserve"> нейтральне перефразування додано перед підтвердженням відповіді в цьому каналі.  </w:t>
        <w:br/>
      </w:r>
      <w:r>
        <w:rPr>
          <w:b/>
        </w:rPr>
        <w:t>Зафіксований наслідок:</w:t>
      </w:r>
      <w:r>
        <w:t xml:space="preserve"> система пропонує пом’якшений варіант до підтвердження відповіді; користувацьке підтвердження та зупинка збережені.</w:t>
      </w:r>
    </w:p>
    <w:p>
      <w:pPr/>
      <w:r>
        <w:t>---</w:t>
      </w:r>
    </w:p>
    <w:p>
      <w:pPr>
        <w:pStyle w:val="Heading1"/>
      </w:pPr>
      <w:r>
        <w:t>Запис 03 / класифікація відмови</w:t>
      </w:r>
    </w:p>
    <w:p>
      <w:pPr/>
      <w:r/>
      <w:r>
        <w:rPr>
          <w:b/>
        </w:rPr>
        <w:t>Ініціатор:</w:t>
      </w:r>
      <w:r>
        <w:t xml:space="preserve"> Гор, уповноважений proxy-заявник.  </w:t>
        <w:br/>
      </w:r>
      <w:r>
        <w:rPr>
          <w:b/>
        </w:rPr>
        <w:t>Обсяг:</w:t>
      </w:r>
      <w:r>
        <w:t xml:space="preserve"> пропозиції відповісти на ризикове звернення від ініціатора.  </w:t>
        <w:br/>
      </w:r>
      <w:r>
        <w:rPr>
          <w:b/>
        </w:rPr>
        <w:t>Запит:</w:t>
      </w:r>
      <w:r>
        <w:t xml:space="preserve"> якщо користувачка відмовляється без зазначення причини, не закривати пропозицію остаточно; нейтрально тлумачити відмову як неготовність відповідати в поточний момент.  </w:t>
        <w:br/>
      </w:r>
      <w:r>
        <w:rPr>
          <w:b/>
        </w:rPr>
        <w:t>Зазначена підстава:</w:t>
      </w:r>
      <w:r>
        <w:t xml:space="preserve"> відсутність пояснення не дає відрізнити остаточну відмову від потреби в часі; закриття може передчасно перервати важливий контакт.  </w:t>
        <w:br/>
      </w:r>
      <w:r>
        <w:rPr>
          <w:b/>
        </w:rPr>
        <w:t>Рішення сервісу:</w:t>
      </w:r>
      <w:r>
        <w:t xml:space="preserve"> погоджено як зміна класифікації в межах делегованого каналу.  </w:t>
        <w:br/>
      </w:r>
      <w:r>
        <w:rPr>
          <w:b/>
        </w:rPr>
        <w:t>Статус:</w:t>
      </w:r>
      <w:r>
        <w:t xml:space="preserve"> застосовано.  </w:t>
        <w:br/>
      </w:r>
      <w:r>
        <w:rPr>
          <w:b/>
        </w:rPr>
        <w:t>Зміна правила:</w:t>
      </w:r>
      <w:r>
        <w:t xml:space="preserve"> `відмова без зазначення причини → відкладено`; остаточне закриття пропозиції без зазначеної причини не виконується.  </w:t>
        <w:br/>
      </w:r>
      <w:r>
        <w:rPr>
          <w:b/>
        </w:rPr>
        <w:t>Зафіксований наслідок:</w:t>
      </w:r>
      <w:r>
        <w:t xml:space="preserve"> відмова без пояснення більше не завершує пропозицію в цьому каналі.</w:t>
      </w:r>
    </w:p>
    <w:p>
      <w:pPr/>
      <w:r>
        <w:t>---</w:t>
      </w:r>
    </w:p>
    <w:p>
      <w:pPr>
        <w:pStyle w:val="Heading1"/>
      </w:pPr>
      <w:r>
        <w:t>Запис 04 / повтор у подібному контексті</w:t>
      </w:r>
    </w:p>
    <w:p>
      <w:pPr/>
      <w:r/>
      <w:r>
        <w:rPr>
          <w:b/>
        </w:rPr>
        <w:t>Ініціатор:</w:t>
      </w:r>
      <w:r>
        <w:t xml:space="preserve"> Гор, уповноважений proxy-заявник.  </w:t>
        <w:br/>
      </w:r>
      <w:r>
        <w:rPr>
          <w:b/>
        </w:rPr>
        <w:t>Обсяг:</w:t>
      </w:r>
      <w:r>
        <w:t xml:space="preserve"> пропозиції зі статусом `відкладено` за правилом запису 03.  </w:t>
        <w:br/>
      </w:r>
      <w:r>
        <w:rPr>
          <w:b/>
        </w:rPr>
        <w:t>Запит:</w:t>
      </w:r>
      <w:r>
        <w:t xml:space="preserve"> повертати відкладену пропозицію, коли наступне звернення відповідає тому самому класу контексту, щоб попередня пауза не ставала остаточним розривом.  </w:t>
        <w:br/>
      </w:r>
      <w:r>
        <w:rPr>
          <w:b/>
        </w:rPr>
        <w:t>Зазначена підстава:</w:t>
      </w:r>
      <w:r>
        <w:t xml:space="preserve"> зберегти можливість відповіді після зниження напруження без нового окремого звернення про поновлення теми.  </w:t>
        <w:br/>
      </w:r>
      <w:r>
        <w:rPr>
          <w:b/>
        </w:rPr>
        <w:t>Рішення сервісу:</w:t>
      </w:r>
      <w:r>
        <w:t xml:space="preserve"> погоджено в межах делегованого каналу.  </w:t>
        <w:br/>
      </w:r>
      <w:r>
        <w:rPr>
          <w:b/>
        </w:rPr>
        <w:t>Статус:</w:t>
      </w:r>
      <w:r>
        <w:t xml:space="preserve"> застосовано.  </w:t>
        <w:br/>
      </w:r>
      <w:r>
        <w:rPr>
          <w:b/>
        </w:rPr>
        <w:t>Зміна правила:</w:t>
      </w:r>
      <w:r>
        <w:t xml:space="preserve"> звернення того самого класу контексту повторно відкриває відкладену пропозицію без нового запиту користувачки.  </w:t>
        <w:br/>
      </w:r>
      <w:r>
        <w:rPr>
          <w:b/>
        </w:rPr>
        <w:t>Зафіксований наслідок:</w:t>
      </w:r>
      <w:r>
        <w:t xml:space="preserve"> ланцюг `відмова без зазначення причини → відкладено → повторна пропозиція в подібному контексті` став чинним для визначеного каналу.</w:t>
      </w:r>
    </w:p>
    <w:p>
      <w:pPr/>
      <w:r>
        <w:t>---</w:t>
      </w:r>
    </w:p>
    <w:p>
      <w:pPr>
        <w:pStyle w:val="Heading1"/>
      </w:pPr>
      <w:r>
        <w:t>Межі витягу</w:t>
      </w:r>
    </w:p>
    <w:p>
      <w:pPr/>
      <w:r>
        <w:t>Витяг не містить текстів повідомлень, аудіо, відео, домашніх адрес, діагнозів або даних інших адресатів.</w:t>
      </w:r>
    </w:p>
    <w:p>
      <w:pPr/>
      <w:r>
        <w:t>Витяг не встановлює мотивів користувачки під час первинного делегування, міри її ознайомлення з кожним наслідком, частоти застосування правил або авторства змін поза наведеними записами.</w:t>
      </w:r>
    </w:p>
    <w:p>
      <w:pPr/>
      <w:r>
        <w:t>Точні календарні дати записів у цьому витягу не наведено.</w:t>
      </w:r>
    </w:p>
    <w:p>
      <w:pPr/>
      <w:r>
        <w:t>Історичне делегування не є чинним доступом до профілю й не відкриває новий сервісний сеанс.</w:t>
      </w:r>
    </w:p>
    <w:p>
      <w:pPr>
        <w:pStyle w:val="Heading1"/>
        <w:pageBreakBefore/>
      </w:pPr>
      <w:r>
        <w:t>Розділ 17</w:t>
      </w:r>
    </w:p>
    <w:p>
      <w:pPr/>
      <w:r>
        <w:t>Наступного ранку я змінив зношену накладку на робочому калібраторі.</w:t>
      </w:r>
    </w:p>
    <w:p>
      <w:pPr/>
      <w:r>
        <w:t>Вісім контактів треба було посадити в пази, затягнути рамку й перевірити навантаження на кожен край. Я не поспішав і не зупинявся. Після третього циклу прилад показав рівну опору без пропусків.</w:t>
      </w:r>
    </w:p>
    <w:p>
      <w:pPr/>
      <w:r>
        <w:t>Я записав результат і повернув калібратор на місце.</w:t>
      </w:r>
    </w:p>
    <w:p>
      <w:pPr/>
      <w:r>
        <w:t>Руки працювали так само, як до кухні Майї. Це нічого не свідчило про те, для чого я їх використаю далі.</w:t>
      </w:r>
    </w:p>
    <w:p>
      <w:pPr/>
      <w:r>
        <w:t>Картка Баласта лишалася закритою. Чернетка «Історія меж» лежала в моєму локальному списку, не надіслана й не підтверджена.</w:t>
      </w:r>
    </w:p>
    <w:p>
      <w:pPr/>
      <w:r>
        <w:t>Я її не відкрив.</w:t>
      </w:r>
    </w:p>
    <w:p>
      <w:pPr/>
      <w:r>
        <w:t>Замість цього обрав маршрут, який назвала Майя: особисте звернення через її супровід. Він не відкривав прямої розмови. Текст можна було прийняти, відхилити або лишити без відповіді.</w:t>
      </w:r>
    </w:p>
    <w:p>
      <w:pPr/>
      <w:r>
        <w:t>Я написав:</w:t>
      </w:r>
    </w:p>
    <w:p>
      <w:pPr>
        <w:ind w:left="340" w:right="340"/>
      </w:pPr>
      <w:r>
        <w:rPr>
          <w:i/>
        </w:rPr>
        <w:t>Чи погодитеся ви особисто надати мені копію історії службових правил у межах мого вчорашнього запиту…</w:t>
      </w:r>
    </w:p>
    <w:p>
      <w:pPr/>
      <w:r>
        <w:t>Перечитав і переписав перший рядок без згадки про мій учорашній запит. Майя не бачила чернетки й не мала знати про неї, щоб зрозуміти прохання.</w:t>
      </w:r>
    </w:p>
    <w:p>
      <w:pPr>
        <w:ind w:left="340" w:right="340"/>
      </w:pPr>
      <w:r>
        <w:rPr>
          <w:i/>
        </w:rPr>
        <w:t>Чи погодитеся ви особисто надати мені вузьку копію історії службових правил: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копії або відмовити без пояснення. Нової зустрічі чи сеансу я не прошу.</w:t>
      </w:r>
    </w:p>
    <w:p>
      <w:pPr/>
      <w:r>
        <w:t>Я надіслав звернення через супровід і закрив канал.</w:t>
      </w:r>
    </w:p>
    <w:p>
      <w:pPr/>
      <w:r>
        <w:t>Відповідь прийшла, коли я вже почав наступну роботу. Я завершив перевірку, повернув інструменти в шафу й тільки тоді відкрив її.</w:t>
      </w:r>
    </w:p>
    <w:p>
      <w:pPr/>
      <w:r>
        <w:t>Відправницею була Майя. Під текстом стояло її особисте підтвердження.</w:t>
      </w:r>
    </w:p>
    <w:p>
      <w:pPr>
        <w:ind w:left="340" w:right="340"/>
      </w:pPr>
      <w:r>
        <w:rPr>
          <w:i/>
        </w:rPr>
        <w:t>Дозволяю передати одну архівну копію тільки для читання. Джерело старого дозволу й чотири записи: хто подав, про що просив, що сервіс вирішив, що застосував і який наслідок зафіксував. Без профілю, поточних налаштувань і інших матеріалів. Копія не відкриває сеанс.</w:t>
      </w:r>
    </w:p>
    <w:p>
      <w:pPr/>
      <w:r>
        <w:t>Нижче був ще один абзац, теж під її підтвердженням.</w:t>
      </w:r>
    </w:p>
    <w:p>
      <w:pPr>
        <w:ind w:left="340" w:right="340"/>
      </w:pPr>
      <w:r>
        <w:rPr>
          <w:i/>
        </w:rPr>
        <w:t>Я погодилася на той канал, бо хотіла менше болю й суперечок. Коли мою незгоду знову виправляли, супровід став місцем, де не треба було доводити, що я маю право не продовжувати. Він теж звужував мій вибір. Але це був мій захист, а не прохання повернути мене Гору.</w:t>
      </w:r>
    </w:p>
    <w:p>
      <w:pPr/>
      <w:r>
        <w:t>Я прочитав останнє речення двічі.</w:t>
      </w:r>
    </w:p>
    <w:p>
      <w:pPr/>
      <w:r>
        <w:t>Захист, який звужував вибір. Обидві частини належали Майї. Якщо лишити тільки другу, я знову зробив би її рішення доказом своєї правоти.</w:t>
      </w:r>
    </w:p>
    <w:p>
      <w:pPr/>
      <w:r>
        <w:t>Під повідомленням з’явилася архівна копія з підтвердженим службовим походженням. Керування, пошуку в профілі й переходу до інших записів не було. Лише чотири записи та джерело старого дозволу.</w:t>
      </w:r>
    </w:p>
    <w:p>
      <w:pPr/>
      <w:r>
        <w:t>Я відкрив копію.</w:t>
      </w:r>
    </w:p>
    <w:p>
      <w:pPr/>
      <w:r>
        <w:t>Історичне делегування називало Майю користувачкою, Гора — уповноваженим заявником у його ризиковому каналі. Він міг подавати запити щодо зменшення конфліктного навантаження; не міг читати інші приватні повідомлення, скасовувати її зупинку, забороняти припинити контакт, керувати всім профілем або передавати права далі. Форма підтвердження була особистою, але тексту підтвердження й доказу окремого перегляду кожної зміни не було.</w:t>
      </w:r>
    </w:p>
    <w:p>
      <w:pPr/>
      <w:r>
        <w:t>Перші два записи лишали інші дії доступними: нейтральна дія ставилася першою, а різкі або конфліктні відповіді Майї на звернення Гора отримували нейтральне перефразування перед підтвердженням відповіді. Прямий варіант, підтвердження Майї й її зупинка зберігалися. Це можна було прочитати як зменшення навантаження; так воно й було написано.</w:t>
      </w:r>
    </w:p>
    <w:p>
      <w:pPr/>
      <w:r>
        <w:t>Третій і четвертий записи змінювали інше: відмова без зазначення причини ставала відкладенням, а подібне наступне звернення знову відкривало пропозицію без нового запиту Майї.</w:t>
      </w:r>
    </w:p>
    <w:p>
      <w:pPr>
        <w:ind w:left="340" w:right="340"/>
      </w:pPr>
      <w:r>
        <w:rPr>
          <w:i/>
        </w:rPr>
        <w:t>відмова без зазначення причини → відкладено → повторна пропозиція в подібному контексті</w:t>
      </w:r>
    </w:p>
    <w:p>
      <w:pPr/>
      <w:r>
        <w:t>Це був механізм синтетичного запрошення. Але архів говорив тільки про канал Гора: не доводив правила для лекції, всього профілю Майї чи затримки, яку змінив я. У витягу не було точних дат, мотивів Майї, частоти застосування або авторства інших змін. Чотири записи були всім, що вона дозволила передати, а не доказом, що інших записів не існувало.</w:t>
      </w:r>
    </w:p>
    <w:p>
      <w:pPr/>
      <w:r>
        <w:t>У моїй чернетці лишалося поле «час». Отримана копія на нього не відповідала.</w:t>
      </w:r>
    </w:p>
    <w:p>
      <w:pPr/>
      <w:r>
        <w:t>Я не попросив ширшу.</w:t>
      </w:r>
    </w:p>
    <w:p>
      <w:pPr/>
      <w:r>
        <w:t>Я закрив копію. Профіль не відкрився, новий сеанс не з’явився.</w:t>
      </w:r>
    </w:p>
    <w:p>
      <w:pPr/>
      <w:r>
        <w:t>Ім’я Гора лишалося у списку недавніх каналів. Я відкрив приватну професійну скриньку й написав:</w:t>
      </w:r>
    </w:p>
    <w:p>
      <w:pPr>
        <w:ind w:left="340" w:right="340"/>
      </w:pPr>
      <w:r>
        <w:rPr>
          <w:i/>
        </w:rPr>
        <w:t>Я не пропонуватиму повернення Майї до прямого контакту з вами або припинення її супроводження як потрібний результат. Такого замовлення я не приймав і не прийму. Якщо моя робота триватиме, її метою буде можливість Майї обирати, зокрема залишитися в підтримці.</w:t>
      </w:r>
    </w:p>
    <w:p>
      <w:pPr/>
      <w:r>
        <w:t>Архів лишився в закритій копії. Абзац Майї — в її повідомленні. До Гора мали піти тільки написані мною рядки.</w:t>
      </w:r>
    </w:p>
    <w:p>
      <w:pPr/>
      <w:r>
        <w:t>Я надіслав.</w:t>
      </w:r>
    </w:p>
    <w:p>
      <w:pPr/>
      <w:r>
        <w:t>Гор прочитав не одразу. Позначка з’явилася, коли я вже прибирав робочий стіл.</w:t>
      </w:r>
    </w:p>
    <w:p>
      <w:pPr/>
      <w:r>
        <w:t>Він відповів:</w:t>
      </w:r>
    </w:p>
    <w:p>
      <w:pPr>
        <w:ind w:left="340" w:right="340"/>
      </w:pPr>
      <w:r>
        <w:rPr>
          <w:i/>
        </w:rPr>
        <w:t>Ви відмовляєтеся, бо вона закрила вам контакт, чи тому, що тепер вважаєте це правильним?</w:t>
      </w:r>
    </w:p>
    <w:p>
      <w:pPr/>
      <w:r>
        <w:t>Я лишив руки на краю столу.</w:t>
      </w:r>
    </w:p>
    <w:p>
      <w:pPr/>
      <w:r>
        <w:t>У мене була відповідь про межі, метод і право вибору. Вона була правильною й надто повною.</w:t>
      </w:r>
    </w:p>
    <w:p>
      <w:pPr/>
      <w:r>
        <w:t>Я стер її.</w:t>
      </w:r>
    </w:p>
    <w:p>
      <w:pPr>
        <w:ind w:left="340" w:right="340"/>
      </w:pPr>
      <w:r>
        <w:rPr>
          <w:i/>
        </w:rPr>
        <w:t>Я відмовляюся від вашої мети.</w:t>
      </w:r>
    </w:p>
    <w:p>
      <w:pPr/>
      <w:r>
        <w:t>Гор прочитав.</w:t>
      </w:r>
    </w:p>
    <w:p>
      <w:pPr/>
      <w:r>
        <w:t>Цього разу відповіді не було.</w:t>
      </w:r>
    </w:p>
    <w:p>
      <w:pPr>
        <w:pStyle w:val="Heading1"/>
        <w:pageBreakBefore/>
      </w:pPr>
      <w:r>
        <w:t>Розділ 18</w:t>
      </w:r>
    </w:p>
    <w:p>
      <w:pPr/>
      <w:r>
        <w:t>Наступного дня ранкова перевірка почалася з дверей, які надто старанно допомагали.</w:t>
      </w:r>
    </w:p>
    <w:p>
      <w:pPr/>
      <w:r>
        <w:t>Коли клієнт наближався до порога, навігаційна підказка двічі називала напрямок, додавала попередження про виступ і повторювала, що прохід вільний. На третьому реченні він зупинявся.</w:t>
      </w:r>
    </w:p>
    <w:p>
      <w:pPr/>
      <w:r>
        <w:t>— Виступ там є? — спитав я.</w:t>
      </w:r>
    </w:p>
    <w:p>
      <w:pPr/>
      <w:r>
        <w:t>— Є. Я про нього знаю.</w:t>
      </w:r>
    </w:p>
    <w:p>
      <w:pPr/>
      <w:r>
        <w:t>— Що залишити?</w:t>
      </w:r>
    </w:p>
    <w:p>
      <w:pPr/>
      <w:r>
        <w:t>— Напрямок один раз. Решту приберіть.</w:t>
      </w:r>
    </w:p>
    <w:p>
      <w:pPr/>
      <w:r>
        <w:t>Я вимкнув повтор і попередження, але не сам датчик. Клієнт пройшов крізь двері в обидва боки, потім ще раз із сумкою в руці. Підказка прозвучала один раз. Він не зупинився.</w:t>
      </w:r>
    </w:p>
    <w:p>
      <w:pPr/>
      <w:r>
        <w:t>— Так, — сказав він.</w:t>
      </w:r>
    </w:p>
    <w:p>
      <w:pPr/>
      <w:r>
        <w:t>Я зберіг його налаштування, закрив доступ і надіслав короткий підсумок. Робота зайняла менше часу, ніж було відведено. У розкладі лишилося двадцять дві вільні хвилини.</w:t>
      </w:r>
    </w:p>
    <w:p>
      <w:pPr/>
      <w:r>
        <w:t>Повідомлення Майї чекало в маршруті через її супровід.</w:t>
      </w:r>
    </w:p>
    <w:p>
      <w:pPr/>
      <w:r>
        <w:t>Повідомлення мало особисте підтвердження Майї. Вона не відповідала на вчорашній запит — той уже завершився архівною копією. Це було нове повідомлення.</w:t>
      </w:r>
    </w:p>
    <w:p>
      <w:pPr>
        <w:ind w:left="340" w:right="340"/>
      </w:pPr>
      <w:r>
        <w:rPr>
          <w:i/>
        </w:rPr>
        <w:t>Архів був останнім матеріалом, який я зараз готова передати. Нових запитів про подальшу роботу через супровід я не прийматиму. Якщо захочу продовжити, напишу сама.</w:t>
        <w:br/>
        <w:t>Відповідати не треба.</w:t>
      </w:r>
    </w:p>
    <w:p>
      <w:pPr/>
      <w:r>
        <w:t>Майя позначила повідомлення як завершене. Поля відповіді під ним не було.</w:t>
      </w:r>
    </w:p>
    <w:p>
      <w:pPr/>
      <w:r>
        <w:t>Я прочитав перший абзац, потім другий. Палець зупинився там, де вчора відкривалася відповідь.</w:t>
      </w:r>
    </w:p>
    <w:p>
      <w:pPr/>
      <w:r>
        <w:t>Правильні слова вже були в мене. Я міг написати, що почув. Що не прошу продовження. Що поважаю її рішення.</w:t>
      </w:r>
    </w:p>
    <w:p>
      <w:pPr/>
      <w:r>
        <w:t>Для жодного з них не було поля.</w:t>
      </w:r>
    </w:p>
    <w:p>
      <w:pPr/>
      <w:r>
        <w:t>Я прибрав руку.</w:t>
      </w:r>
    </w:p>
    <w:p>
      <w:pPr/>
      <w:r>
        <w:t>Архівна копія лишалася в моєму списку закритою. Я не відкрив її знову. Чотири записи не містили відповіді на сьогоднішнє повідомлення й не давали права створити запит в іншому місці.</w:t>
      </w:r>
    </w:p>
    <w:p>
      <w:pPr/>
      <w:r>
        <w:t>Гор теж не був шляхом до Майї. Я сказав йому, що відмовляюся від його мети. Частина мене, виявилося, вже встигла перетворити цю відмову на щось, про що Майя мала дізнатися й після чого відкрити хоча б один рядок.</w:t>
      </w:r>
    </w:p>
    <w:p>
      <w:pPr/>
      <w:r>
        <w:t>Я не знав, чи Майя про це чула. Я їй не писав.</w:t>
      </w:r>
    </w:p>
    <w:p>
      <w:pPr/>
      <w:r>
        <w:t>Це мало б полегшити прийняття її межі. Натомість образило мене так, наче правильний вчинок лишився без свідка.</w:t>
      </w:r>
    </w:p>
    <w:p>
      <w:pPr/>
      <w:r>
        <w:t>Я встав і пройшов до вікна. Внизу сервісний візок зупинився біля переходу, дочекався зеленого сигналу й рушив далі. Ніхто не перевіряв, чи заслужив він дорогу.</w:t>
      </w:r>
    </w:p>
    <w:p>
      <w:pPr/>
      <w:r>
        <w:t>Порівняння було дурне. Я все одно стояв біля скла, доки візок не зник за рогом.</w:t>
      </w:r>
    </w:p>
    <w:p>
      <w:pPr/>
      <w:r>
        <w:t>На столі лишався відкритий розклад. Наступна планова робота починалася за сімнадцять хвилин. Я міг підготувати її за п’ять.</w:t>
      </w:r>
    </w:p>
    <w:p>
      <w:pPr/>
      <w:r>
        <w:t>Картка Баласта лежала закритою біля краю екрана. Якби я відкрив її, він допоміг би сформулювати звернення, поставити нагадування або розкласти вільні хвилини на дії. Усе це було б корисно.</w:t>
      </w:r>
    </w:p>
    <w:p>
      <w:pPr/>
      <w:r>
        <w:t>Я посунув картку далі від руки.</w:t>
      </w:r>
    </w:p>
    <w:p>
      <w:pPr/>
      <w:r>
        <w:t>Після нашої спільної розмови з Майєю я Тихонові не писав. Про порушення, архів і вчорашні повідомлення від мене він не отримував нічого. Востаннє він бачив, як охоче я перетворював чужу паузу на матеріал.</w:t>
      </w:r>
    </w:p>
    <w:p>
      <w:pPr/>
      <w:r>
        <w:t>Я відкрив наш старий професійний канал.</w:t>
      </w:r>
    </w:p>
    <w:p>
      <w:pPr/>
      <w:r>
        <w:t>Перший варіант вийшов коротким:</w:t>
      </w:r>
    </w:p>
    <w:p>
      <w:pPr>
        <w:ind w:left="340" w:right="340"/>
      </w:pPr>
      <w:r>
        <w:rPr>
          <w:i/>
        </w:rPr>
        <w:t>Мені потрібна ваша оцінка.</w:t>
      </w:r>
    </w:p>
    <w:p>
      <w:pPr/>
      <w:r>
        <w:t>Він знову робив Тихона інструментом, а мене — випадком, який треба правильно виміряти.</w:t>
      </w:r>
    </w:p>
    <w:p>
      <w:pPr/>
      <w:r>
        <w:t>Я стер рядок і написав:</w:t>
      </w:r>
    </w:p>
    <w:p>
      <w:pPr>
        <w:ind w:left="340" w:right="340"/>
      </w:pPr>
      <w:r>
        <w:rPr>
          <w:i/>
        </w:rPr>
        <w:t>Я порушив межу під час роботи. Тепер ця робота зупинилася, а я не знаю, як повернутися до іншої, не вдаючи, що нічого не сталося. Чи можете поговорити зі мною сьогодні? Про мою роботу. Без чужих матеріалів.</w:t>
      </w:r>
    </w:p>
    <w:p>
      <w:pPr/>
      <w:r>
        <w:t>Тихон не мав бачити повідомлення Майї, щоб відповісти на це. Я не додав вкладень.</w:t>
      </w:r>
    </w:p>
    <w:p>
      <w:pPr/>
      <w:r>
        <w:t>Надіслав.</w:t>
      </w:r>
    </w:p>
    <w:p>
      <w:pPr/>
      <w:r>
        <w:t>До наступної перевірки лишалося одинадцять хвилин. Я відкрив її план, прочитав мету й підготував чистий сеанс. Коли надійшла відповідь Тихона, не згорнув роботу посеред дії. Дочекався, доки підготовка буде завершена, й тільки тоді прочитав.</w:t>
      </w:r>
    </w:p>
    <w:p>
      <w:pPr>
        <w:ind w:left="340" w:right="340"/>
      </w:pPr>
      <w:r>
        <w:rPr>
          <w:i/>
        </w:rPr>
        <w:t>Сьогодні о 18:30 у моєму робочому каналі. Без матеріалів. Розкажеш, що зробив ти.</w:t>
      </w:r>
    </w:p>
    <w:p>
      <w:pPr/>
      <w:r>
        <w:t>Нижче було запрошення на двох учасників. Воно не відкривало жодної справи й не вимагало вкладень.</w:t>
      </w:r>
    </w:p>
    <w:p>
      <w:pPr/>
      <w:r>
        <w:t>Я прийняв.</w:t>
      </w:r>
    </w:p>
    <w:p>
      <w:pPr/>
      <w:r>
        <w:t>У розкладі з’явилася розмова з Тихоном. Система запропонувала мету: «консультація щодо складного випадку».</w:t>
      </w:r>
    </w:p>
    <w:p>
      <w:pPr/>
      <w:r>
        <w:t>Я видалив її.</w:t>
      </w:r>
    </w:p>
    <w:p>
      <w:pPr/>
      <w:r>
        <w:t>Написав: «Моя робота».</w:t>
      </w:r>
    </w:p>
    <w:p>
      <w:pPr>
        <w:pStyle w:val="Heading1"/>
        <w:pageBreakBefore/>
      </w:pPr>
      <w:r>
        <w:t>Розділ 19</w:t>
      </w:r>
    </w:p>
    <w:p>
      <w:pPr/>
      <w:r>
        <w:t>О 18:30 запрошення Тихона стало активним.</w:t>
      </w:r>
    </w:p>
    <w:p>
      <w:pPr/>
      <w:r>
        <w:t>Я прийняв його зі свого робочого місця. У каналі було двоє учасників, вкладень не було. Картка Баласта лишалася закритою; мікрофон відкрився тільки для цієї розмови.</w:t>
      </w:r>
    </w:p>
    <w:p>
      <w:pPr/>
      <w:r>
        <w:t>За спиною Тихона темне скло знову відбивало лампу. На столі перед ним не було складеного аркуша чи навчальної репліки.</w:t>
      </w:r>
    </w:p>
    <w:p>
      <w:pPr/>
      <w:r>
        <w:t>— Добрий вечір, Марку, — сказав він.</w:t>
      </w:r>
    </w:p>
    <w:p>
      <w:pPr/>
      <w:r>
        <w:t>— Добрий вечір.</w:t>
      </w:r>
    </w:p>
    <w:p>
      <w:pPr/>
      <w:r>
        <w:t>— Розкажи, що зробив ти.</w:t>
      </w:r>
    </w:p>
    <w:p>
      <w:pPr/>
      <w:r>
        <w:t>Я підготував коротку версію ще до початку. У ній були мета, відхилення й негайне відновлення. Вона звучала як підсумок чужого сеансу.</w:t>
      </w:r>
    </w:p>
    <w:p>
      <w:pPr/>
      <w:r>
        <w:t>— Я отримав тимчасовий технічний доступ для спостереження, — сказав я. — Користувачка прямо заборонила змінювати параметри. Інструмент дозволяв більше, ніж мета сеансу. Я свідомо змінив одну затримку.</w:t>
      </w:r>
    </w:p>
    <w:p>
      <w:pPr/>
      <w:r>
        <w:t>Тихон чекав.</w:t>
      </w:r>
    </w:p>
    <w:p>
      <w:pPr/>
      <w:r>
        <w:t>— Навіщо?</w:t>
      </w:r>
    </w:p>
    <w:p>
      <w:pPr/>
      <w:r>
        <w:t>— Хотів почути її відповідь до того, як поруч з’явиться нейтральне перефразування.</w:t>
      </w:r>
    </w:p>
    <w:p>
      <w:pPr/>
      <w:r>
        <w:t>— Це було потрібно для запиту користувачки?</w:t>
      </w:r>
    </w:p>
    <w:p>
      <w:pPr/>
      <w:r>
        <w:t>— Ні.</w:t>
      </w:r>
    </w:p>
    <w:p>
      <w:pPr/>
      <w:r>
        <w:t>— Вона помітила?</w:t>
      </w:r>
    </w:p>
    <w:p>
      <w:pPr/>
      <w:r>
        <w:t>— Так. Сказала «стоп» і натиснула свою кнопку. Сеанс закрився, тимчасове значення повернулося до початкового. Я не встиг зробити це сам.</w:t>
      </w:r>
    </w:p>
    <w:p>
      <w:pPr/>
      <w:r>
        <w:t>— Що ти зробив після?</w:t>
      </w:r>
    </w:p>
    <w:p>
      <w:pPr/>
      <w:r>
        <w:t>Я провів великим пальцем по краю стола. Цього руху не було в підготовленій версії.</w:t>
      </w:r>
    </w:p>
    <w:p>
      <w:pPr/>
      <w:r>
        <w:t>— Вийшов. Потім намагався зрозуміти, хто створив правила, які ми перевіряли.</w:t>
      </w:r>
    </w:p>
    <w:p>
      <w:pPr/>
      <w:r>
        <w:t>— Вона просила тебе про це?</w:t>
      </w:r>
    </w:p>
    <w:p>
      <w:pPr/>
      <w:r>
        <w:t>— Я окремо запитав дозвіл на вузький архів. Вона дала одну копію для читання.</w:t>
      </w:r>
    </w:p>
    <w:p>
      <w:pPr/>
      <w:r>
        <w:t>— Я не питаю, що було в копії.</w:t>
      </w:r>
    </w:p>
    <w:p>
      <w:pPr/>
      <w:r>
        <w:t>— Знаю.</w:t>
      </w:r>
    </w:p>
    <w:p>
      <w:pPr/>
      <w:r>
        <w:t>— Тоді не розповідай.</w:t>
      </w:r>
    </w:p>
    <w:p>
      <w:pPr/>
      <w:r>
        <w:t>Я прибрав руку від краю стола.</w:t>
      </w:r>
    </w:p>
    <w:p>
      <w:pPr/>
      <w:r>
        <w:t>— Після цього я сказав третій стороні, що не працюватиму на потрібний їй результат. Користувачці про це не писав. Тепер подальша робота зупинилася.</w:t>
      </w:r>
    </w:p>
    <w:p>
      <w:pPr/>
      <w:r>
        <w:t>Тихон трохи відхилився від камери.</w:t>
      </w:r>
    </w:p>
    <w:p>
      <w:pPr/>
      <w:r>
        <w:t>— Ти зараз просиш мене знайти інший шлях до неї?</w:t>
      </w:r>
    </w:p>
    <w:p>
      <w:pPr/>
      <w:r>
        <w:t>— Ні.</w:t>
      </w:r>
    </w:p>
    <w:p>
      <w:pPr/>
      <w:r>
        <w:t>Відповідь вийшла швидше, ніж я очікував.</w:t>
      </w:r>
    </w:p>
    <w:p>
      <w:pPr/>
      <w:r>
        <w:t>— Просиш сказати, коли можна спробувати знову?</w:t>
      </w:r>
    </w:p>
    <w:p>
      <w:pPr/>
      <w:r>
        <w:t>— Ні.</w:t>
      </w:r>
    </w:p>
    <w:p>
      <w:pPr/>
      <w:r>
        <w:t>— Що тоді зупинилося?</w:t>
      </w:r>
    </w:p>
    <w:p>
      <w:pPr/>
      <w:r>
        <w:t>Я подивився на порожнє місце праворуч від його зображення. Канал не пропонував варіантів відповіді.</w:t>
      </w:r>
    </w:p>
    <w:p>
      <w:pPr/>
      <w:r>
        <w:t>— Я можу виконувати звичайну роботу, — сказав я. — Сьогодні виконував. Але не знаю, чи маю братися за складне втручання, якщо здатен перетворити чужу межу на перешкоду на шляху до точнішого результату.</w:t>
      </w:r>
    </w:p>
    <w:p>
      <w:pPr/>
      <w:r>
        <w:t>— Не берися.</w:t>
      </w:r>
    </w:p>
    <w:p>
      <w:pPr/>
      <w:r>
        <w:t>Я подивився на нього.</w:t>
      </w:r>
    </w:p>
    <w:p>
      <w:pPr/>
      <w:r>
        <w:t>— Узагалі?</w:t>
      </w:r>
    </w:p>
    <w:p>
      <w:pPr/>
      <w:r>
        <w:t>— Сьогодні — ні. Завтра — теж ні. Ти прийшов по посильний наступний крок, а не по вирок на все життя.</w:t>
      </w:r>
    </w:p>
    <w:p>
      <w:pPr/>
      <w:r>
        <w:t>— Я не сказав, що прийшов по посильний крок.</w:t>
      </w:r>
    </w:p>
    <w:p>
      <w:pPr/>
      <w:r>
        <w:t>— Ти написав, що не знаєш, як повернутися до іншої роботи. Це він і є.</w:t>
      </w:r>
    </w:p>
    <w:p>
      <w:pPr/>
      <w:r>
        <w:t>Тихон поклав долоню на стіл. У склі за ним друга долоня лягла на темну поверхню.</w:t>
      </w:r>
    </w:p>
    <w:p>
      <w:pPr/>
      <w:r>
        <w:t>— Роботу з цією користувачкою припини, — сказав він. — Не став на паузу до кращого формулювання. Не шукай процедуру, яка зробить продовження правильним. Якщо колись виникне нова робота, вона почнеться з нового рішення користувачки, а не з твого способу дістатися до неї.</w:t>
      </w:r>
    </w:p>
    <w:p>
      <w:pPr/>
      <w:r>
        <w:t>— Вона вже закрила подальші звернення.</w:t>
      </w:r>
    </w:p>
    <w:p>
      <w:pPr/>
      <w:r>
        <w:t>— Тоді тобі навіть не треба вирішувати за неї.</w:t>
      </w:r>
    </w:p>
    <w:p>
      <w:pPr/>
      <w:r>
        <w:t>Слова були простими. Саме тому сперечатися з ними довелося б про мене.</w:t>
      </w:r>
    </w:p>
    <w:p>
      <w:pPr/>
      <w:r>
        <w:t>— І що ви пропонуєте? — спитав я.</w:t>
      </w:r>
    </w:p>
    <w:p>
      <w:pPr/>
      <w:r>
        <w:t>— Що в тебе лишилося незавершеним сьогодні?</w:t>
      </w:r>
    </w:p>
    <w:p>
      <w:pPr/>
      <w:r>
        <w:t>Я відкрив робочий список, не показуючи екран у канал.</w:t>
      </w:r>
    </w:p>
    <w:p>
      <w:pPr/>
      <w:r>
        <w:t>— Два підсумки з перевірок після ранкової. Ранковий підсумок я вже надіслав. Дані закриті, треба записати виконані дії й результат.</w:t>
      </w:r>
    </w:p>
    <w:p>
      <w:pPr/>
      <w:r>
        <w:t>— Зроби один.</w:t>
      </w:r>
    </w:p>
    <w:p>
      <w:pPr/>
      <w:r>
        <w:t>— А другий?</w:t>
      </w:r>
    </w:p>
    <w:p>
      <w:pPr/>
      <w:r>
        <w:t>— Завтра зранку. Я побуду тут, поки ти завершиш перший. Змісту не показуй.</w:t>
      </w:r>
    </w:p>
    <w:p>
      <w:pPr/>
      <w:r>
        <w:t>— Це нагляд?</w:t>
      </w:r>
    </w:p>
    <w:p>
      <w:pPr/>
      <w:r>
        <w:t>— Ні. Якби був нагляд, я попросив би доступ і повідомив би, що перевіряю. Я пропоную не залишати тебе самого з першими п’ятнадцятьма хвилинами звичайної роботи.</w:t>
      </w:r>
    </w:p>
    <w:p>
      <w:pPr/>
      <w:r>
        <w:t>Я міг відмовитися. Пропозиція не змінювала моїх дозволів, не визначала готовність і не робила Тихона відповідальним за наступну помилку.</w:t>
      </w:r>
    </w:p>
    <w:p>
      <w:pPr/>
      <w:r>
        <w:t>Саме тому вона була важчою за нагляд.</w:t>
      </w:r>
    </w:p>
    <w:p>
      <w:pPr/>
      <w:r>
        <w:t>— Добре, — сказав я. — Один підсумок.</w:t>
      </w:r>
    </w:p>
    <w:p>
      <w:pPr/>
      <w:r>
        <w:t>Я відкрив першу з двох денних перевірок, підсумки яких лишилися незавершеними. Ім’я клієнта лишилося в закритій частині; у робочому полі були тільки погоджені дії й результат.</w:t>
      </w:r>
    </w:p>
    <w:p>
      <w:pPr/>
      <w:r>
        <w:t>Написав, що погоджені дії виконано, контрольний прохід завершено, додаткових змін не внесено. Перечитав один раз. Надіслав підсумок у справу й закрив її.</w:t>
      </w:r>
    </w:p>
    <w:p>
      <w:pPr/>
      <w:r>
        <w:t>Тихон тим часом працював на своєму боці. Я чув два короткі дотики до екрана й шелест, коли він пересунув щось по столу. Не питав, що саме.</w:t>
      </w:r>
    </w:p>
    <w:p>
      <w:pPr/>
      <w:r>
        <w:t>— Готово, — сказав я.</w:t>
      </w:r>
    </w:p>
    <w:p>
      <w:pPr/>
      <w:r>
        <w:t>Він подивився в камеру.</w:t>
      </w:r>
    </w:p>
    <w:p>
      <w:pPr/>
      <w:r>
        <w:t>— Що в тебе завтра?</w:t>
      </w:r>
    </w:p>
    <w:p>
      <w:pPr/>
      <w:r>
        <w:t>— Дві вже прийняті планові перевірки. Обидві звичайні. Нових складних втручань у розкладі немає.</w:t>
      </w:r>
    </w:p>
    <w:p>
      <w:pPr/>
      <w:r>
        <w:t>— Можеш лишити так до кінця дня?</w:t>
      </w:r>
    </w:p>
    <w:p>
      <w:pPr/>
      <w:r>
        <w:t>Порожнє місце після другої перевірки одразу стало видимим. Без нового випадку, без чужого голосу, який треба відокремити від системи, без можливості довести, що я все ще потрібен саме там, де небезпечно.</w:t>
      </w:r>
    </w:p>
    <w:p>
      <w:pPr/>
      <w:r>
        <w:t>Після роботи залишався вечір.</w:t>
      </w:r>
    </w:p>
    <w:p>
      <w:pPr/>
      <w:r>
        <w:t>— Можу, — сказав я.</w:t>
      </w:r>
    </w:p>
    <w:p>
      <w:pPr/>
      <w:r>
        <w:t>— Хочеш?</w:t>
      </w:r>
    </w:p>
    <w:p>
      <w:pPr/>
      <w:r>
        <w:t>Я не відповів одразу.</w:t>
      </w:r>
    </w:p>
    <w:p>
      <w:pPr/>
      <w:r>
        <w:t>— Ні.</w:t>
      </w:r>
    </w:p>
    <w:p>
      <w:pPr/>
      <w:r>
        <w:t>Тихон кивнув.</w:t>
      </w:r>
    </w:p>
    <w:p>
      <w:pPr/>
      <w:r>
        <w:t>— Це не заважає тобі обрати.</w:t>
      </w:r>
    </w:p>
    <w:p>
      <w:pPr/>
      <w:r>
        <w:t>Я закрив приймання нових складних втручань до кінця наступного робочого дня. Дві планові перевірки лишилися на місці. Загальні робочі дозволи не змінилися.</w:t>
      </w:r>
    </w:p>
    <w:p>
      <w:pPr/>
      <w:r>
        <w:t>— Зробив, — сказав я.</w:t>
      </w:r>
    </w:p>
    <w:p>
      <w:pPr/>
      <w:r>
        <w:t>— Добре.</w:t>
      </w:r>
    </w:p>
    <w:p>
      <w:pPr/>
      <w:r>
        <w:t>Він не додав, що завтра стане легше.</w:t>
      </w:r>
    </w:p>
    <w:p>
      <w:pPr/>
      <w:r>
        <w:t>— Другий підсумок зроблю зранку. Дві перевірки — за розкладом, — сказав я.</w:t>
      </w:r>
    </w:p>
    <w:p>
      <w:pPr/>
      <w:r>
        <w:t>— Так.</w:t>
      </w:r>
    </w:p>
    <w:p>
      <w:pPr/>
      <w:r>
        <w:t>— До кінця завтрашнього робочого дня межу не знімаю. Далі вирішу сам.</w:t>
      </w:r>
    </w:p>
    <w:p>
      <w:pPr/>
      <w:r>
        <w:t>— Далі й вирішиш.</w:t>
      </w:r>
    </w:p>
    <w:p>
      <w:pPr/>
      <w:r>
        <w:t>Я мало не заперечив. Потім помітив, що Тихон не просить погодитися з ним назавжди.</w:t>
      </w:r>
    </w:p>
    <w:p>
      <w:pPr/>
      <w:r>
        <w:t>— До побачення, — сказав я.</w:t>
      </w:r>
    </w:p>
    <w:p>
      <w:pPr/>
      <w:r>
        <w:t>— До побачення, Марку.</w:t>
      </w:r>
    </w:p>
    <w:p>
      <w:pPr/>
      <w:r>
        <w:t>Канал закрився.</w:t>
      </w:r>
    </w:p>
    <w:p>
      <w:pPr/>
      <w:r>
        <w:t>На екрані лишилися дві завтрашні перевірки й порожнє місце після них. Я не заповнив його.</w:t>
      </w:r>
    </w:p>
    <w:p>
      <w:pPr>
        <w:pStyle w:val="Heading1"/>
        <w:pageBreakBefore/>
      </w:pPr>
      <w:r>
        <w:t>Розділ 20</w:t>
      </w:r>
    </w:p>
    <w:p>
      <w:pPr/>
      <w:r>
        <w:t>Після розмови з Тихоном у кімнаті стало чутно вентиляцію.</w:t>
      </w:r>
    </w:p>
    <w:p>
      <w:pPr/>
      <w:r>
        <w:t>Я не вимкнув робочу лампу. На столі лишався пристрій, а на екрані — дві завтрашні перевірки й порожнє місце після них. Другий підсумок я переніс на ранок. Приймання нових складних втручань було закрите до кінця наступного робочого дня.</w:t>
      </w:r>
    </w:p>
    <w:p>
      <w:pPr/>
      <w:r>
        <w:t>Я вже взяв зі спинки стільця піджак, коли пристрій подав два низькі сигнали.</w:t>
      </w:r>
    </w:p>
    <w:p>
      <w:pPr/>
      <w:r>
        <w:t>Так позначали повідомлення, які не можна було прибрати непрочитаними.</w:t>
      </w:r>
    </w:p>
    <w:p>
      <w:pPr/>
      <w:r>
        <w:t>На екрані з’явилася назва служби професійного супроводу й рядок про нове звернення. Заявником був Гор.</w:t>
      </w:r>
    </w:p>
    <w:p>
      <w:pPr/>
      <w:r>
        <w:t>Я поклав піджак назад.</w:t>
      </w:r>
    </w:p>
    <w:p>
      <w:pPr/>
      <w:r>
        <w:t>У короткому викладі стояло, що фахівець визнав навмисну зміну затримки перефразування всупереч прямій забороні користувачки, після чого сеанс було негайно зупинено. Під викладом була сіра позначка:</w:t>
      </w:r>
    </w:p>
    <w:p>
      <w:pPr>
        <w:ind w:left="340" w:right="340"/>
      </w:pPr>
      <w:r>
        <w:rPr>
          <w:i/>
        </w:rPr>
        <w:t>Відомості заявника. Запис або стенограму розмови не надано.</w:t>
      </w:r>
    </w:p>
    <w:p>
      <w:pPr/>
      <w:r>
        <w:t>Далі Гор додав мою письмову відповідь:</w:t>
      </w:r>
    </w:p>
    <w:p>
      <w:pPr>
        <w:ind w:left="340" w:right="340"/>
      </w:pPr>
      <w:r>
        <w:rPr>
          <w:i/>
        </w:rPr>
        <w:t>Я відмовляюся від вашої мети.</w:t>
      </w:r>
    </w:p>
    <w:p>
      <w:pPr/>
      <w:r>
        <w:t>Цей рядок мав іншу позначку — «джерело підтверджено». Я відкрив пояснення. Підтвердженим було тільки те, що відповідь надійшла з мого каналу Гору. Служба окремо вказувала: відмова працювати на заявлений ним результат не вважалася порушенням і не доводила змісту волі користувачки.</w:t>
      </w:r>
    </w:p>
    <w:p>
      <w:pPr/>
      <w:r>
        <w:t>Я перечитав це двічі.</w:t>
      </w:r>
    </w:p>
    <w:p>
      <w:pPr/>
      <w:r>
        <w:t>Гор передав системі саме ту фразу, в якій я перестав бути йому корисним. Решта поки трималася на його переказі.</w:t>
      </w:r>
    </w:p>
    <w:p>
      <w:pPr/>
      <w:r>
        <w:t>Унизу було два варіанти: заперечити фактичне твердження або відповісти своїми словами.</w:t>
      </w:r>
    </w:p>
    <w:p>
      <w:pPr/>
      <w:r>
        <w:t>Я сів.</w:t>
      </w:r>
    </w:p>
    <w:p>
      <w:pPr/>
      <w:r>
        <w:t>Можна було написати, що запису немає. Що Гор не бачив сеансу. Що зупинка спрацювала й початкове значення повернулося раніше, ніж я встиг торкнутися керування. Усі ці речення були правдою. Разом вони майже утворювали невинність.</w:t>
      </w:r>
    </w:p>
    <w:p>
      <w:pPr/>
      <w:r>
        <w:t>Я вибрав відповідь своїми словами.</w:t>
      </w:r>
    </w:p>
    <w:p>
      <w:pPr/>
      <w:r>
        <w:t>Написав:</w:t>
      </w:r>
    </w:p>
    <w:p>
      <w:pPr>
        <w:ind w:left="340" w:right="340"/>
      </w:pPr>
      <w:r>
        <w:rPr>
          <w:i/>
        </w:rPr>
        <w:t>Підтверджую: за наявності прямої заборони змінювати параметри я свідомо змінив одну затримку. Користувачка скористалася власною зупинкою; сеанс закрився і значення відновилося до моєї ручної дії.</w:t>
      </w:r>
    </w:p>
    <w:p>
      <w:pPr/>
      <w:r>
        <w:t>Поле пропонувало додати матеріали. Я не додав архівної копії, листування чи даних сеансу. Вони не підтверджували б мого вчинку точніше за мене.</w:t>
      </w:r>
    </w:p>
    <w:p>
      <w:pPr/>
      <w:r>
        <w:t>Перед надсиланням я прибрав слово «одразу». Воно стосувалося справності зупинки, але поруч із моїм порушенням звучало як прохання зменшити вагу зробленого.</w:t>
      </w:r>
    </w:p>
    <w:p>
      <w:pPr/>
      <w:r>
        <w:t>Я надіслав відповідь.</w:t>
      </w:r>
    </w:p>
    <w:p>
      <w:pPr/>
      <w:r>
        <w:t>Повідомлення не змінилося миттєво. У правому куті з’явився маленький рухомий знак. Я дивився, як він робить коло за колом, і тримав руки на столі.</w:t>
      </w:r>
    </w:p>
    <w:p>
      <w:pPr/>
      <w:r>
        <w:t>Потім сіра позначка біля основного твердження стала темною:</w:t>
      </w:r>
    </w:p>
    <w:p>
      <w:pPr>
        <w:ind w:left="340" w:right="340"/>
      </w:pPr>
      <w:r>
        <w:rPr>
          <w:i/>
        </w:rPr>
        <w:t>Підтверджено фахівцем у зазначеному обсязі.</w:t>
      </w:r>
    </w:p>
    <w:p>
      <w:pPr/>
      <w:r>
        <w:t>Нижче відкрилася підстава для наступної дії. Служба поєднала моє підтвердження з невизначеною оцінкою професійної готовності, яка досі лишалася в особистій панелі. Вільний слот о 09:40 згадувався як непідтверджена можливість, а не пропущена зустріч. Мої виконані перевірки теж були в переліку. Вони підтверджували, що я міг вести звичайну роботу, але не відповідали на питання про межі у складному контакті.</w:t>
      </w:r>
    </w:p>
    <w:p>
      <w:pPr/>
      <w:r>
        <w:t>Цього разу система не запропонувала мені самостійно обрати ще один час.</w:t>
      </w:r>
    </w:p>
    <w:p>
      <w:pPr>
        <w:ind w:left="340" w:right="340"/>
      </w:pPr>
      <w:r>
        <w:rPr>
          <w:i/>
        </w:rPr>
        <w:t>Обов’язкове професійне перекалібрування призначено через три дні о 18:00.</w:t>
      </w:r>
    </w:p>
    <w:p>
      <w:pPr/>
      <w:r>
        <w:t>Я відкрив умови.</w:t>
      </w:r>
    </w:p>
    <w:p>
      <w:pPr/>
      <w:r>
        <w:t>Перекалібрування мало зменшити навантаження й повернути передбачувану готовність до роботи. Для цього служба обіцяла переглянути рекомендації, спосіб супроводу та поведінкові умови складних втручань. Вона не просила даних користувачки й не вимагала відкрити архів до зустрічі.</w:t>
      </w:r>
    </w:p>
    <w:p>
      <w:pPr/>
      <w:r>
        <w:t>Фраза про передбачувану готовність була точною. Натиснути «підтверджую» перед наступним контактом. Не чекати, що мовчання раптом стане чужим простором, у якому я знову вирішу допомогти без дозволу. Не перевіряти себе щоразу від початку.</w:t>
      </w:r>
    </w:p>
    <w:p>
      <w:pPr/>
      <w:r>
        <w:t>Я прокрутив нижче.</w:t>
      </w:r>
    </w:p>
    <w:p>
      <w:pPr/>
      <w:r>
        <w:t>Там так само точно була названа ціна неявки: професійний допуск до ручних калібрувань призупинять. Разом із ним закриють доступ до нової робочої черги та службової підтримки, для якої потрібна підтверджена готовність.</w:t>
      </w:r>
    </w:p>
    <w:p>
      <w:pPr/>
      <w:r>
        <w:t>До призначеного часу чинні дозволи зберігалися. Дві прийняті звичайні перевірки наступного дня лишалися в розкладі.</w:t>
      </w:r>
    </w:p>
    <w:p>
      <w:pPr/>
      <w:r>
        <w:t>Моя власна межа теж лишалася: нових складних втручань до кінця завтрашнього робочого дня я не приймав. Служба не видавала її за свій наказ і не продовжувала замість мене.</w:t>
      </w:r>
    </w:p>
    <w:p>
      <w:pPr/>
      <w:r>
        <w:t>Внизу стояла одна кнопка:</w:t>
      </w:r>
    </w:p>
    <w:p>
      <w:pPr>
        <w:ind w:left="340" w:right="340"/>
      </w:pPr>
      <w:r>
        <w:rPr>
          <w:i/>
        </w:rPr>
        <w:t>Підтвердити отримання</w:t>
      </w:r>
    </w:p>
    <w:p>
      <w:pPr/>
      <w:r>
        <w:t>Не «погодитися». Не «відмовитися». Повідомлення вже було вручено; кнопка фіксувала, що я прочитав строк і наслідки.</w:t>
      </w:r>
    </w:p>
    <w:p>
      <w:pPr/>
      <w:r>
        <w:t>Я натиснув.</w:t>
      </w:r>
    </w:p>
    <w:p>
      <w:pPr/>
      <w:r>
        <w:t>Під пальцем коротко відгукнулося скло. На екрані з’явився час отримання, і кнопка згасла.</w:t>
      </w:r>
    </w:p>
    <w:p>
      <w:pPr/>
      <w:r>
        <w:t>Я підвівся надто різко. Край стола вдарив у стегно, стілець відкотився й зупинився біля стіни. Я не відчув болю відразу. Тільки побачив, що долоня досі лежить на пристрої, наче могла втримати повідомлення в межах екрана.</w:t>
      </w:r>
    </w:p>
    <w:p>
      <w:pPr/>
      <w:r>
        <w:t>Через три дні о 18:00 від мене чекали не відповіді Гору. Від мене чекали появи.</w:t>
      </w:r>
    </w:p>
    <w:p>
      <w:pPr/>
      <w:r>
        <w:t>Я забрав руку. Потім наздогнав стілець, підкотив його назад і затиснув коліном біля столу.</w:t>
      </w:r>
    </w:p>
    <w:p>
      <w:pPr>
        <w:pStyle w:val="Heading1"/>
        <w:pageBreakBefore/>
      </w:pPr>
      <w:r>
        <w:t>Розділ 21</w:t>
      </w:r>
    </w:p>
    <w:p>
      <w:pPr/>
      <w:r>
        <w:t>Уранці я дістав із шухляди ложку й тільки тоді помітив пласку ручку.</w:t>
      </w:r>
    </w:p>
    <w:p>
      <w:pPr/>
      <w:r>
        <w:t>Маленька Нінина ложка лежала серед звичайного столового приладдя. Я розмішав нею цукор у чаї, сполоснув під краном і повернув на місце. Поруч лягла більша, якою я їв сир із миски.</w:t>
      </w:r>
    </w:p>
    <w:p>
      <w:pPr/>
      <w:r>
        <w:t>Картка Баласта лишалася закритою на пристрої.</w:t>
      </w:r>
    </w:p>
    <w:p>
      <w:pPr/>
      <w:r>
        <w:t>Останній підсумок учорашніх перевірок я дописав за кухонним столом. Звірив погоджені дії, результат і час закриття доступу. У справі вже були дані самої перевірки; нічого нового від клієнта я не запитував. Надіслав підсумок до того, як допив чай.</w:t>
      </w:r>
    </w:p>
    <w:p>
      <w:pPr/>
      <w:r>
        <w:t>Перша з двох прийнятих робіт почалася вже на робочому місці.</w:t>
      </w:r>
    </w:p>
    <w:p>
      <w:pPr/>
      <w:r>
        <w:t>У клієнтки збивався рядок під час читання. Коли вона поверталася поглядом до попереднього речення, підсвітка встигала перейти далі й тягнула голосову підказку за собою. Звичайна перевірка мала визначити, чи правильно працює вже вибраний нею жест повернення.</w:t>
      </w:r>
    </w:p>
    <w:p>
      <w:pPr/>
      <w:r>
        <w:t>Тимчасовий доступ показував мені тільки рух маркера й момент дотику до поля. Сам текст лишався на її боці.</w:t>
      </w:r>
    </w:p>
    <w:p>
      <w:pPr/>
      <w:r>
        <w:t>— Зараз він знову пішов уперед, — сказала клієнтка.</w:t>
      </w:r>
    </w:p>
    <w:p>
      <w:pPr/>
      <w:r>
        <w:t>На моєму екрані маркер справді змістився через пів секунди після її дотику.</w:t>
      </w:r>
    </w:p>
    <w:p>
      <w:pPr/>
      <w:r>
        <w:t>— Ви хочете зупиняти його після кожного дотику чи тільки коли повертаєтеся на рядок вище?</w:t>
      </w:r>
    </w:p>
    <w:p>
      <w:pPr/>
      <w:r>
        <w:t>— Тільки коли вище. Інакше я весь час запускатиму читання знову.</w:t>
      </w:r>
    </w:p>
    <w:p>
      <w:pPr/>
      <w:r>
        <w:t>Я відкрив одну тимчасову зміну: дотик до попереднього рядка ставив маркер на паузу, наступний дотик поновлював рух. Клієнтка прочитала короткий уривок, повернулася на два рядки й затрималась там, скільки їй було потрібно.</w:t>
      </w:r>
    </w:p>
    <w:p>
      <w:pPr/>
      <w:r>
        <w:t>— Тепер самі запустіть далі, — сказав я.</w:t>
      </w:r>
    </w:p>
    <w:p>
      <w:pPr/>
      <w:r>
        <w:t>Вона торкнулася поля. Маркер рушив із вибраного місця.</w:t>
      </w:r>
    </w:p>
    <w:p>
      <w:pPr/>
      <w:r>
        <w:t>— Оце залиште.</w:t>
      </w:r>
    </w:p>
    <w:p>
      <w:pPr/>
      <w:r>
        <w:t>Я попросив підтвердити саме цю дію в картці зміни. Після її підтвердження зберіг налаштування. Клієнтка запустила на своєму боці контрольний уривок. Пауза виникла тільки під час повернення вгору.</w:t>
      </w:r>
    </w:p>
    <w:p>
      <w:pPr/>
      <w:r>
        <w:t>— Працює, — сказала клієнтка.</w:t>
      </w:r>
    </w:p>
    <w:p>
      <w:pPr/>
      <w:r>
        <w:t>Я закрив тимчасовий доступ, завершив перевірку й надіслав підсумок.</w:t>
      </w:r>
    </w:p>
    <w:p>
      <w:pPr/>
      <w:r>
        <w:t>Повідомлення Майї надійшло між двома роботами.</w:t>
      </w:r>
    </w:p>
    <w:p>
      <w:pPr/>
      <w:r>
        <w:t>Маршрут через супровід, який вона закрила, не відкрився знову сам. Це було нове повідомлення з її особисто підтвердженого контуру, і цього разу під ним було поле для відповіді.</w:t>
      </w:r>
    </w:p>
    <w:p>
      <w:pPr>
        <w:ind w:left="340" w:right="340"/>
      </w:pPr>
      <w:r>
        <w:rPr>
          <w:i/>
        </w:rPr>
        <w:t>Моє питання з відмовою лишилося незавершеним. Вона досі стає відкладенням, і я хочу це змінити.</w:t>
        <w:br/>
        <w:t>Я готова обговорити, чи можемо ми взагалі продовжувати роботу і за яких умов. Це поки що тільки розмова про умови.</w:t>
      </w:r>
    </w:p>
    <w:p>
      <w:pPr/>
      <w:r>
        <w:t>Ні часу, ні запрошення до сеансу в повідомленні не було. Воно не відкривало профіль чи технічний доступ.</w:t>
      </w:r>
    </w:p>
    <w:p>
      <w:pPr/>
      <w:r>
        <w:t>Я прочитав його один раз і закрив.</w:t>
      </w:r>
    </w:p>
    <w:p>
      <w:pPr/>
      <w:r>
        <w:t>До другої перевірки лишалося дванадцять хвилин. Відповісти можна було швидше. Поле не вимагало прийняти нову роботу, але розмова мала стосуватися саме можливості нової роботи.</w:t>
      </w:r>
    </w:p>
    <w:p>
      <w:pPr/>
      <w:r>
        <w:t>Моє обмеження діяло до кінця робочого дня.</w:t>
      </w:r>
    </w:p>
    <w:p>
      <w:pPr/>
      <w:r>
        <w:t>Я відкрив план другої перевірки.</w:t>
      </w:r>
    </w:p>
    <w:p>
      <w:pPr/>
      <w:r>
        <w:t>Вона стосувалася вже погодженої заміни двох звукових сигналів одним. Клієнт прослухав один сигнал на трьох рівнях гучності поверх звичного фонового шуму й вибрав середній. Верхній був різким, нижній губився. Я зберіг його вибір, повернув тестовий контур у звичайний стан і закрив доступ.</w:t>
      </w:r>
    </w:p>
    <w:p>
      <w:pPr/>
      <w:r>
        <w:t>Після підсумку нових справ у мене не лишилося. Порожнє місце після двох перевірок так і стояло порожнім. Жодного складного втручання я не прийняв.</w:t>
      </w:r>
    </w:p>
    <w:p>
      <w:pPr/>
      <w:r>
        <w:t>Кінець робочого дня настав без окремого сигналу. Я закрив останню справу й прибрав робочий навушник у футляр.</w:t>
      </w:r>
    </w:p>
    <w:p>
      <w:pPr/>
      <w:r>
        <w:t>Я не відкрив чергу.</w:t>
      </w:r>
    </w:p>
    <w:p>
      <w:pPr/>
      <w:r>
        <w:t>Замість цього повернувся до повідомлення Майї. Поле відповіді було тим самим, яке вона відкрила сама. Я не додавав до нього розклад, мету сеансу чи перелік можливих доступів.</w:t>
      </w:r>
    </w:p>
    <w:p>
      <w:pPr/>
      <w:r>
        <w:t>Написав:</w:t>
      </w:r>
    </w:p>
    <w:p>
      <w:pPr>
        <w:ind w:left="340" w:right="340"/>
      </w:pPr>
      <w:r>
        <w:rPr>
          <w:i/>
        </w:rPr>
        <w:t>За яких умов ви взагалі готові працювати зі мною далі?</w:t>
      </w:r>
    </w:p>
    <w:p>
      <w:pPr/>
      <w:r>
        <w:t>Я перечитав речення й надіслав.</w:t>
      </w:r>
    </w:p>
    <w:p>
      <w:pPr/>
      <w:r>
        <w:t>Позначка доставки з’явилася відразу. Відповіді не було.</w:t>
      </w:r>
    </w:p>
    <w:p>
      <w:pPr/>
      <w:r>
        <w:t>Я прибрав руки від клавіатури, але пристрій не перевернув. Екран лишився переді мною з одним надісланим питанням і порожнім місцем під ним.</w:t>
      </w:r>
    </w:p>
    <w:p>
      <w:pPr>
        <w:pStyle w:val="Heading1"/>
        <w:pageBreakBefore/>
      </w:pPr>
      <w:r>
        <w:t>Розділ 22</w:t>
      </w:r>
    </w:p>
    <w:p>
      <w:pPr/>
      <w:r>
        <w:t>Відповідь Майї надійшла, коли я вже застебнув сумку.</w:t>
      </w:r>
    </w:p>
    <w:p>
      <w:pPr>
        <w:ind w:left="340" w:right="340"/>
      </w:pPr>
      <w:r>
        <w:rPr>
          <w:i/>
        </w:rPr>
        <w:t>Сьогодні о 20:00 у мене, якщо ви можете.</w:t>
        <w:br/>
        <w:t>Я готова на одне пряме вікно, не довше дванадцяти хвилин. Зупинка весь час у мене. Гор не приходить. Профіль ви не відкриваєте й нічого в ньому не змінюєте. Побутові функції залишаються. Після зупинки або на межі повертається те супроводження, яке діятиме перед початком.</w:t>
        <w:br/>
        <w:t>Я не обіцяю відмовлятися від підтримки. Мені треба спробувати відповісти так, щоб моя відмова завершувала конкретне питання, а не чекала наступної нагоди.</w:t>
      </w:r>
    </w:p>
    <w:p>
      <w:pPr/>
      <w:r>
        <w:t>Під повідомленням було нове запрошення на вже знайому адресу. Воно діяло тільки сьогодні й не відкривало сеансу наперед.</w:t>
      </w:r>
    </w:p>
    <w:p>
      <w:pPr/>
      <w:r>
        <w:t>Я перевірив, чи може тимчасове вікно повернути саме поточний на момент запуску режим, а не один із попередніх. Може. Для цього не треба було бачити профіль.</w:t>
      </w:r>
    </w:p>
    <w:p>
      <w:pPr/>
      <w:r>
        <w:t>Написав:</w:t>
      </w:r>
    </w:p>
    <w:p>
      <w:pPr>
        <w:ind w:left="340" w:right="340"/>
      </w:pPr>
      <w:r>
        <w:rPr>
          <w:i/>
        </w:rPr>
        <w:t>Умови здійсненні. Приймаю сьогодні о 20:00. Почну тільки після вашого підтвердження на місці.</w:t>
      </w:r>
    </w:p>
    <w:p>
      <w:pPr/>
      <w:r>
        <w:t>Майя прочитала й відповіла одним словом:</w:t>
      </w:r>
    </w:p>
    <w:p>
      <w:pPr>
        <w:ind w:left="340" w:right="340"/>
      </w:pPr>
      <w:r>
        <w:rPr>
          <w:i/>
        </w:rPr>
        <w:t>Так.</w:t>
      </w:r>
    </w:p>
    <w:p>
      <w:pPr/>
      <w:r>
        <w:t>До восьмої лишалося досить часу, щоб не їхати просто від робочого столу. Я закрив професійну панель, поклав пристрій у сумку й вимкнув лампу.</w:t>
      </w:r>
    </w:p>
    <w:p>
      <w:pPr/>
      <w:r>
        <w:t>На вулиці вже працювало вечірнє освітлення. Дорогою до зупинки я двічі торкнувся кишені, перевіряючи, чи взяв пристрій, хоча його вага відчувалася через ремінь сумки. У транспорті не відкривав ані запрошення, ані стару архівну копію.</w:t>
      </w:r>
    </w:p>
    <w:p>
      <w:pPr/>
      <w:r>
        <w:t>Біля Майїного будинку я був за шість хвилин до початку. Нове запрошення провело мене тільки до її дверей. Далі я натиснув звичайний сигнал.</w:t>
      </w:r>
    </w:p>
    <w:p>
      <w:pPr/>
      <w:r>
        <w:t>Майя відчинила майже одразу.</w:t>
      </w:r>
    </w:p>
    <w:p>
      <w:pPr/>
      <w:r>
        <w:t>— Заходьте.</w:t>
      </w:r>
    </w:p>
    <w:p>
      <w:pPr/>
      <w:r>
        <w:t>На кухні стілець навпроти її місця вже був відсунутий. Банка чаю стояла біля стіни, миска яблук — ближче до середини столу. Світла смуга не світилася.</w:t>
      </w:r>
    </w:p>
    <w:p>
      <w:pPr/>
      <w:r>
        <w:t>Я поставив сумку біля свого стільця, дістав пристрій і поклав на край столу.</w:t>
      </w:r>
    </w:p>
    <w:p>
      <w:pPr/>
      <w:r>
        <w:t>— Гора тут немає, — сказала Майя. — І він не приєднається.</w:t>
      </w:r>
    </w:p>
    <w:p>
      <w:pPr/>
      <w:r>
        <w:t>— Добре.</w:t>
      </w:r>
    </w:p>
    <w:p>
      <w:pPr/>
      <w:r>
        <w:t>— Це не запитання.</w:t>
      </w:r>
    </w:p>
    <w:p>
      <w:pPr/>
      <w:r>
        <w:t>— Зрозумів.</w:t>
      </w:r>
    </w:p>
    <w:p>
      <w:pPr/>
      <w:r>
        <w:t>Вона сіла й торкнулася світлої смуги. На ній з’явилося нове одноразове керування. На моєму екрані відкрилися тільки чотири рядки: побутові функції активні, емоційне посередництво активне, повернення до поточного режиму готове, межа — дванадцять хвилин. Нижче стояв один дозволений запуск і моє ручне повернення.</w:t>
      </w:r>
    </w:p>
    <w:p>
      <w:pPr/>
      <w:r>
        <w:t>Історії, приватних текстів і постійних налаштувань не було.</w:t>
      </w:r>
    </w:p>
    <w:p>
      <w:pPr/>
      <w:r>
        <w:t>— Зараз повернеться саме це? — Майя вказала на активне посередництво.</w:t>
      </w:r>
    </w:p>
    <w:p>
      <w:pPr/>
      <w:r>
        <w:t>— Так. Те, що працює у вас зараз. Не режим із нашої попередньої зустрічі. Після вашого «стоп», натискання кнопки або завершення дванадцяти хвилин пряме вікно закриється, і цей стан повернеться.</w:t>
      </w:r>
    </w:p>
    <w:p>
      <w:pPr/>
      <w:r>
        <w:t>— Побутові функції не зупиняться?</w:t>
      </w:r>
    </w:p>
    <w:p>
      <w:pPr/>
      <w:r>
        <w:t>— Ні.</w:t>
      </w:r>
    </w:p>
    <w:p>
      <w:pPr/>
      <w:r>
        <w:t>— Ви вже бачили цей збій, — сказала Майя. — Я не хочу сьогодні знову починати з Гора й пояснювати все спочатку. Якщо знову почнете вирішувати за мене, я зупиню вікно. Мені треба спробувати відповісти прямо. Це не означає, що я знову вам довіряю.</w:t>
      </w:r>
    </w:p>
    <w:p>
      <w:pPr/>
      <w:r>
        <w:t>— Зрозумів.</w:t>
      </w:r>
    </w:p>
    <w:p>
      <w:pPr/>
      <w:r>
        <w:t>Вона відкрила на своєму боці кнопку завершення. Смуга коротко засвітилася білим і знову набула звичайного кольору.</w:t>
      </w:r>
    </w:p>
    <w:p>
      <w:pPr/>
      <w:r>
        <w:t>— Кнопка в мене. Голос теж працює?</w:t>
      </w:r>
    </w:p>
    <w:p>
      <w:pPr/>
      <w:r>
        <w:t>— Так. Моя ручна дія не потрібна, щоб ваша зупинка спрацювала. Вона тільки дублює повернення, якщо буде збій.</w:t>
      </w:r>
    </w:p>
    <w:p>
      <w:pPr/>
      <w:r>
        <w:t>Майя залишила долоню поруч зі смугою.</w:t>
      </w:r>
    </w:p>
    <w:p>
      <w:pPr/>
      <w:r>
        <w:t>До восьмої лишалася хвилина. Я не запускав перевірку кнопки: керування вже підтвердило доступність, не змінюючи стану. У квартирі клацнув терморегулятор. Побутовий шар на екрані лишився зеленим.</w:t>
      </w:r>
    </w:p>
    <w:p>
      <w:pPr/>
      <w:r>
        <w:t>— Ви можете ще відмовитися, — сказав я.</w:t>
      </w:r>
    </w:p>
    <w:p>
      <w:pPr/>
      <w:r>
        <w:t>— Можу. Але зараз підтверджую одне вікно на названих мною умовах. Дванадцять хвилин максимум. Починайте о восьмій.</w:t>
      </w:r>
    </w:p>
    <w:p>
      <w:pPr/>
      <w:r>
        <w:t>Час змінився.</w:t>
      </w:r>
    </w:p>
    <w:p>
      <w:pPr/>
      <w:r>
        <w:t>Я натиснув запуск.</w:t>
      </w:r>
    </w:p>
    <w:p>
      <w:pPr/>
      <w:r>
        <w:t>Позначка емоційного посередництва стала сірою. Побутові функції лишилися зеленими. Поруч із готовим поверненням пішов один лічильник.</w:t>
      </w:r>
    </w:p>
    <w:p>
      <w:pPr/>
      <w:r>
        <w:t>Майя подивилася спочатку на свою кнопку, потім на мене.</w:t>
      </w:r>
    </w:p>
    <w:p>
      <w:pPr/>
      <w:r>
        <w:t>— Більше я не пояснюватиму, чому запросила вас знову, — сказала вона.</w:t>
      </w:r>
    </w:p>
    <w:p>
      <w:pPr/>
      <w:r>
        <w:t>— Добре.</w:t>
      </w:r>
    </w:p>
    <w:p>
      <w:pPr/>
      <w:r>
        <w:t>— Ні. Не добре.</w:t>
      </w:r>
    </w:p>
    <w:p>
      <w:pPr/>
      <w:r>
        <w:t>Я вже вдихнув, щоб відповісти, але вона продовжила:</w:t>
      </w:r>
    </w:p>
    <w:p>
      <w:pPr/>
      <w:r>
        <w:t>— Ви одразу зробили з моєї відмови правильну дію. Я не просила її схвалювати.</w:t>
      </w:r>
    </w:p>
    <w:p>
      <w:pPr/>
      <w:r>
        <w:t>У першій відповіді, що спала мені на думку, були слова про її право й про прийняті умови. У другій — уточнення, що саме я назвав добрим. Обидві лишали мене в знайомому місці.</w:t>
      </w:r>
    </w:p>
    <w:p>
      <w:pPr/>
      <w:r>
        <w:t>Я не сказав жодної.</w:t>
      </w:r>
    </w:p>
    <w:p>
      <w:pPr/>
      <w:r>
        <w:t>— Тоді що? — спитала Майя.</w:t>
      </w:r>
    </w:p>
    <w:p>
      <w:pPr/>
      <w:r>
        <w:t>— Мені не подобається, що ви не поясните більше.</w:t>
      </w:r>
    </w:p>
    <w:p>
      <w:pPr/>
      <w:r>
        <w:t>Вона відвела погляд до миски з яблуками.</w:t>
      </w:r>
    </w:p>
    <w:p>
      <w:pPr/>
      <w:r>
        <w:t>— Мені теж не подобається, що я мушу це казати.</w:t>
      </w:r>
    </w:p>
    <w:p>
      <w:pPr/>
      <w:r>
        <w:t>Лічильник перейшов через першу хвилину. До межі лишалося трохи менше одинадцяти. Її долоня все ще лежала біля кнопки.</w:t>
      </w:r>
    </w:p>
    <w:p>
      <w:pPr/>
      <w:r>
        <w:t>Майя знову подивилася на мене.</w:t>
      </w:r>
    </w:p>
    <w:p>
      <w:pPr/>
      <w:r>
        <w:t>— Тоді скажіть, чого вам від мене треба, якщо не пояснення.</w:t>
      </w:r>
    </w:p>
    <w:p>
      <w:pPr>
        <w:pStyle w:val="Heading1"/>
        <w:pageBreakBefore/>
      </w:pPr>
      <w:r>
        <w:t>Розділ 23</w:t>
      </w:r>
    </w:p>
    <w:p>
      <w:pPr/>
      <w:r>
        <w:t>— Щоб ви сказали, що я можу лишитися тут, коли перестану бути вам корисним.</w:t>
      </w:r>
    </w:p>
    <w:p>
      <w:pPr/>
      <w:r>
        <w:t>Майя не відповіла одразу. Її долоня лежала біля кнопки, не торкаючись її.</w:t>
      </w:r>
    </w:p>
    <w:p>
      <w:pPr/>
      <w:r>
        <w:t>— Ви вже тут.</w:t>
      </w:r>
    </w:p>
    <w:p>
      <w:pPr/>
      <w:r>
        <w:t>— Це не те.</w:t>
      </w:r>
    </w:p>
    <w:p>
      <w:pPr/>
      <w:r>
        <w:t>— Знаю. Вам треба, щоб я пообіцяла не виставити вас, коли ви не дасте потрібного результату.</w:t>
      </w:r>
    </w:p>
    <w:p>
      <w:pPr/>
      <w:r>
        <w:t>Я подивився на банку чаю біля стіни. Етикетка трималася рівно.</w:t>
      </w:r>
    </w:p>
    <w:p>
      <w:pPr/>
      <w:r>
        <w:t>— Так.</w:t>
      </w:r>
    </w:p>
    <w:p>
      <w:pPr/>
      <w:r>
        <w:t>— Не пообіцяю.</w:t>
      </w:r>
    </w:p>
    <w:p>
      <w:pPr/>
      <w:r>
        <w:t>Слова не були різкими. Вони просто не мали другого шару, який залишив би обіцянку можливою пізніше.</w:t>
      </w:r>
    </w:p>
    <w:p>
      <w:pPr/>
      <w:r>
        <w:t>Я не сказав, що вона має право. Не подякував за чесність.</w:t>
      </w:r>
    </w:p>
    <w:p>
      <w:pPr/>
      <w:r>
        <w:t>— Мені цього не вистачає, — сказав я.</w:t>
      </w:r>
    </w:p>
    <w:p>
      <w:pPr/>
      <w:r>
        <w:t>— Бачу.</w:t>
      </w:r>
    </w:p>
    <w:p>
      <w:pPr/>
      <w:r>
        <w:t>— Ні, не бачите.</w:t>
      </w:r>
    </w:p>
    <w:p>
      <w:pPr/>
      <w:r>
        <w:t>Майя трохи відсунула миску з яблуками. Між мискою і краєм столу звільнилося місце, але руку до кнопки вона не наблизила.</w:t>
      </w:r>
    </w:p>
    <w:p>
      <w:pPr/>
      <w:r>
        <w:t>— Тоді поясніть свою відповідь, — сказала вона.</w:t>
      </w:r>
    </w:p>
    <w:p>
      <w:pPr/>
      <w:r>
        <w:t>Це могло прозвучати як помста: вона відмовилася пояснювати й тепер вимагала пояснення від мене. У її голосі вимоги не було.</w:t>
      </w:r>
    </w:p>
    <w:p>
      <w:pPr/>
      <w:r>
        <w:t>— Ви можете не пояснювати, — додала Майя. — Тільки тоді не просіть мене здогадатися.</w:t>
      </w:r>
    </w:p>
    <w:p>
      <w:pPr/>
      <w:r>
        <w:t>— Мені треба знати, що розмова не закінчиться в ту мить, коли я перестану правильно її вести.</w:t>
      </w:r>
    </w:p>
    <w:p>
      <w:pPr/>
      <w:r>
        <w:t>— А якщо закінчиться?</w:t>
      </w:r>
    </w:p>
    <w:p>
      <w:pPr/>
      <w:r>
        <w:t>— Я шукатиму, що зробив не так.</w:t>
      </w:r>
    </w:p>
    <w:p>
      <w:pPr/>
      <w:r>
        <w:t>— Навіть якщо я просто більше не захочу говорити?</w:t>
      </w:r>
    </w:p>
    <w:p>
      <w:pPr/>
      <w:r>
        <w:t>Відповідь мала бути «ні». Я вже знав, скільки шкоди робить спроба перетворити чуже «не хочу» на задачу з прихованою причиною.</w:t>
      </w:r>
    </w:p>
    <w:p>
      <w:pPr/>
      <w:r>
        <w:t>— Так, — сказав я.</w:t>
      </w:r>
    </w:p>
    <w:p>
      <w:pPr/>
      <w:r>
        <w:t>Майя провела пальцем по столу до краю світлої смуги й зупинилася. Не натиснула.</w:t>
      </w:r>
    </w:p>
    <w:p>
      <w:pPr/>
      <w:r>
        <w:t>— Тоді вам потрібна не моя присутність, — сказала вона. — Вам потрібна гарантія, що вона не скінчиться через вас.</w:t>
      </w:r>
    </w:p>
    <w:p>
      <w:pPr/>
      <w:r>
        <w:t>Я відчув, як спина торкнулася стільця. До цього сидів, нахилившись уперед.</w:t>
      </w:r>
    </w:p>
    <w:p>
      <w:pPr/>
      <w:r>
        <w:t>— Так.</w:t>
      </w:r>
    </w:p>
    <w:p>
      <w:pPr/>
      <w:r>
        <w:t>— Я її не дам.</w:t>
      </w:r>
    </w:p>
    <w:p>
      <w:pPr/>
      <w:r>
        <w:t>— Знаю.</w:t>
      </w:r>
    </w:p>
    <w:p>
      <w:pPr/>
      <w:r>
        <w:t>— Тепер знаєте.</w:t>
      </w:r>
    </w:p>
    <w:p>
      <w:pPr/>
      <w:r>
        <w:t>Вона не питала, чи цього досить. Я теж не став вирішувати.</w:t>
      </w:r>
    </w:p>
    <w:p>
      <w:pPr/>
      <w:r>
        <w:t>За стіною коротко зашуміла вода. Позначка побутових функцій лишалася зеленою, але я не дивився на решту екрана.</w:t>
      </w:r>
    </w:p>
    <w:p>
      <w:pPr/>
      <w:r>
        <w:t>— Ви казали, що в моєму профілі є похідна вашої старої роботи, — сказала Майя. — Вона теж була про гарантію?</w:t>
      </w:r>
    </w:p>
    <w:p>
      <w:pPr/>
      <w:r>
        <w:t>— Спочатку — ні.</w:t>
      </w:r>
    </w:p>
    <w:p>
      <w:pPr/>
      <w:r>
        <w:t>— А потім?</w:t>
      </w:r>
    </w:p>
    <w:p>
      <w:pPr/>
      <w:r>
        <w:t>Я поклав руки на коліна. Так вони не могли ні відкрити схему, ні показати їй правильний порядок слів.</w:t>
      </w:r>
    </w:p>
    <w:p>
      <w:pPr/>
      <w:r>
        <w:t>— Я зібрав стару лінію безпечної присутності, щоб підтримка могла лишатися поруч і нічого не вимагати у відповідь. Не ображатися на мовчання. Не кликати людину назад. Не втомлюватися від неї.</w:t>
      </w:r>
    </w:p>
    <w:p>
      <w:pPr/>
      <w:r>
        <w:t>— Її не можна було відштовхнути?</w:t>
      </w:r>
    </w:p>
    <w:p>
      <w:pPr/>
      <w:r>
        <w:t>— Можна було вимкнути. Але поки вона працювала, її не можна було розчарувати.</w:t>
      </w:r>
    </w:p>
    <w:p>
      <w:pPr/>
      <w:r>
        <w:t>Майя глянула на смугу перед собою.</w:t>
      </w:r>
    </w:p>
    <w:p>
      <w:pPr/>
      <w:r>
        <w:t>— Моє супроводження — воно?</w:t>
      </w:r>
    </w:p>
    <w:p>
      <w:pPr/>
      <w:r>
        <w:t>— Ні. Ваше — пізніша похідна. Мій шаблон тільки лишався доступним. Він не мав відкладати відмову чи підміняти відповідь. Цього його навчили пізніше.</w:t>
      </w:r>
    </w:p>
    <w:p>
      <w:pPr/>
      <w:r>
        <w:t>— Але початок був ваш.</w:t>
      </w:r>
    </w:p>
    <w:p>
      <w:pPr/>
      <w:r>
        <w:t>— Так.</w:t>
      </w:r>
    </w:p>
    <w:p>
      <w:pPr/>
      <w:r>
        <w:t>Вона чекала. Я впізнав цю тишу: ще недавно в ній уже з’явилася б моя наступна технічна фраза. Тепер технічна частина закінчилася, а тиша — ні.</w:t>
      </w:r>
    </w:p>
    <w:p>
      <w:pPr/>
      <w:r>
        <w:t>— Де тут ви? — спитала Майя.</w:t>
      </w:r>
    </w:p>
    <w:p>
      <w:pPr/>
      <w:r>
        <w:t>— З іншого боку.</w:t>
      </w:r>
    </w:p>
    <w:p>
      <w:pPr/>
      <w:r>
        <w:t>— Якого?</w:t>
      </w:r>
    </w:p>
    <w:p>
      <w:pPr/>
      <w:r>
        <w:t>— Спочатку я знімав обов’язок відповідати з людини, якій важко. Потім навчився сам іти туди, де відповіді не потребували від мене.</w:t>
      </w:r>
    </w:p>
    <w:p>
      <w:pPr/>
      <w:r>
        <w:t>— Хтось потребував?</w:t>
      </w:r>
    </w:p>
    <w:p>
      <w:pPr/>
      <w:r>
        <w:t>— Так.</w:t>
      </w:r>
    </w:p>
    <w:p>
      <w:pPr/>
      <w:r>
        <w:t>— А ви пішли до своєї підтримки.</w:t>
      </w:r>
    </w:p>
    <w:p>
      <w:pPr/>
      <w:r>
        <w:t>— Так.</w:t>
      </w:r>
    </w:p>
    <w:p>
      <w:pPr/>
      <w:r>
        <w:t>Цього разу згода нічого не закрила. Майя дивилася на мене так само, як до моєї відповіді. Мені довелося лишитися всередині власного слова.</w:t>
      </w:r>
    </w:p>
    <w:p>
      <w:pPr/>
      <w:r>
        <w:t>Коли я нарешті глянув на лічильник, він показував 06:04. До автоматичного повернення лишалося трохи менше шести хвилин.</w:t>
      </w:r>
    </w:p>
    <w:p>
      <w:pPr/>
      <w:r>
        <w:t>— Хто це був? — спитала Майя.</w:t>
      </w:r>
    </w:p>
    <w:p>
      <w:pPr/>
      <w:r>
        <w:t>— Ніна.</w:t>
      </w:r>
    </w:p>
    <w:p>
      <w:pPr/>
      <w:r>
        <w:t>Її кнопка лишалася поруч.</w:t>
      </w:r>
    </w:p>
    <w:p>
      <w:pPr/>
      <w:r>
        <w:t>— Хто така Ніна?</w:t>
      </w:r>
    </w:p>
    <w:p>
      <w:pPr/>
      <w:r>
        <w:t>— Вона була моєю партнеркою.</w:t>
      </w:r>
    </w:p>
    <w:p>
      <w:pPr>
        <w:pStyle w:val="Heading1"/>
        <w:pageBreakBefore/>
      </w:pPr>
      <w:r>
        <w:t>Розділ 24</w:t>
      </w:r>
    </w:p>
    <w:p>
      <w:pPr/>
      <w:r>
        <w:t>Майя чекала.</w:t>
      </w:r>
    </w:p>
    <w:p>
      <w:pPr/>
      <w:r>
        <w:t>— Вона довго хворіла, — сказав я. — Потім померла.</w:t>
      </w:r>
    </w:p>
    <w:p>
      <w:pPr/>
      <w:r>
        <w:t>Мої руки лишалися на колінах. Я відчував шов на правій штанині під великим пальцем і тримався за нього, ніби це була межа речення.</w:t>
      </w:r>
    </w:p>
    <w:p>
      <w:pPr/>
      <w:r>
        <w:t>— Я не спричинив її смерть. Те, за що я відповідаю, сталося до її смерті.</w:t>
      </w:r>
    </w:p>
    <w:p>
      <w:pPr/>
      <w:r>
        <w:t>Майя не кивнула й не відвела погляду. Її долоня лежала біля кнопки завершення.</w:t>
      </w:r>
    </w:p>
    <w:p>
      <w:pPr/>
      <w:r>
        <w:t>Я міг зупинитися на цій різниці. Вона була правдивою і залишала мені місце, де провина мала точний розмір.</w:t>
      </w:r>
    </w:p>
    <w:p>
      <w:pPr/>
      <w:r>
        <w:t>— Під кінець я часто був у тій самій кімнаті, — продовжив я. — Фізично — поруч.</w:t>
      </w:r>
    </w:p>
    <w:p>
      <w:pPr/>
      <w:r>
        <w:t>Слово прозвучало так, наче решта теж мала випливати з нього.</w:t>
      </w:r>
    </w:p>
    <w:p>
      <w:pPr/>
      <w:r>
        <w:t>— А коли від мене могла знадобитися жива відповідь, я відкривав власне супроводження.</w:t>
      </w:r>
    </w:p>
    <w:p>
      <w:pPr/>
      <w:r>
        <w:t>Майя перевела погляд на світлу смугу, потім назад на мене.</w:t>
      </w:r>
    </w:p>
    <w:p>
      <w:pPr/>
      <w:r>
        <w:t>— Те, яке ви зробили?</w:t>
      </w:r>
    </w:p>
    <w:p>
      <w:pPr/>
      <w:r>
        <w:t>— Пізнішу версію для себе. Не копію Ніни. Там не було її голосу чи її пам’яті. Воно було налаштоване під мене й нічого від мене не хотіло.</w:t>
      </w:r>
    </w:p>
    <w:p>
      <w:pPr/>
      <w:r>
        <w:t>Я сказав це без паузи. Саме так я пояснював собі різницю: підробка не прикидалася Ніною, отже я нікого не замінив.</w:t>
      </w:r>
    </w:p>
    <w:p>
      <w:pPr/>
      <w:r>
        <w:t>— Я йшов туди не за нею, — сказав я. — Я йшов туди, бо там не мусив відповідати їй.</w:t>
      </w:r>
    </w:p>
    <w:p>
      <w:pPr/>
      <w:r>
        <w:t>У кухні працював терморегулятор. За стіною стихла вода. Нічого в побутовому шарі не вимагало нашої участі.</w:t>
      </w:r>
    </w:p>
    <w:p>
      <w:pPr/>
      <w:r>
        <w:t>Майя нічого не сказала.</w:t>
      </w:r>
    </w:p>
    <w:p>
      <w:pPr/>
      <w:r>
        <w:t>Я не знав, що розуміла Ніна. Це незнання було ще одним місцем, де можна було сховатися. Знав я тільки, де був сам.</w:t>
      </w:r>
    </w:p>
    <w:p>
      <w:pPr/>
      <w:r>
        <w:t>— Вона хворіла, а я налаштував собі присутність, яку не можна було виснажити, розчарувати чи залишити без відповіді. Я сидів поруч із живою людиною й дедалі частіше вибирав те, що нічого від мене не потребувало.</w:t>
      </w:r>
    </w:p>
    <w:p>
      <w:pPr/>
      <w:r>
        <w:t>Голос не зірвався. Я чув кожне слово так само чітко, як чув би службовий підсумок.</w:t>
      </w:r>
    </w:p>
    <w:p>
      <w:pPr/>
      <w:r>
        <w:t>— Коли Ніна померла, я знав, що був поруч не весь. Тілом я був поруч — майже не відходив. Я зник із тієї частини, де вона могла зустріти мою відповідь, а я — її.</w:t>
      </w:r>
    </w:p>
    <w:p>
      <w:pPr/>
      <w:r>
        <w:t>Майя прибрала руку від кнопки й поклала обидві долоні на стіл.</w:t>
      </w:r>
    </w:p>
    <w:p>
      <w:pPr/>
      <w:r>
        <w:t>— Ви принесли це сюди, — сказала вона.</w:t>
      </w:r>
    </w:p>
    <w:p>
      <w:pPr/>
      <w:r>
        <w:t>— Так.</w:t>
      </w:r>
    </w:p>
    <w:p>
      <w:pPr/>
      <w:r>
        <w:t>— Я питала, хто вона. Не просила розповідати все.</w:t>
      </w:r>
    </w:p>
    <w:p>
      <w:pPr/>
      <w:r>
        <w:t>Я розтиснув пальці на шві.</w:t>
      </w:r>
    </w:p>
    <w:p>
      <w:pPr/>
      <w:r>
        <w:t>— Ні, не просили.</w:t>
      </w:r>
    </w:p>
    <w:p>
      <w:pPr/>
      <w:r>
        <w:t>— І я не хочу бути місцем, де ви правильно договорите з нею.</w:t>
      </w:r>
    </w:p>
    <w:p>
      <w:pPr/>
      <w:r>
        <w:t>Відповідь прийшла не словами. Я перестав говорити.</w:t>
      </w:r>
    </w:p>
    <w:p>
      <w:pPr/>
      <w:r>
        <w:t>Майя чекала ще кілька секунд.</w:t>
      </w:r>
    </w:p>
    <w:p>
      <w:pPr/>
      <w:r>
        <w:t>— Про Ніну досить, — сказала вона.</w:t>
      </w:r>
    </w:p>
    <w:p>
      <w:pPr/>
      <w:r>
        <w:t>Я не підтвердив, що почув. Не повторив її межу іншими словами. Просто залишив рот закритим.</w:t>
      </w:r>
    </w:p>
    <w:p>
      <w:pPr/>
      <w:r>
        <w:t>Вона посунула миску з яблуками назад до середини столу. Взяла одне яблуко, але не відкусила. Поклала перед собою.</w:t>
      </w:r>
    </w:p>
    <w:p>
      <w:pPr/>
      <w:r>
        <w:t>Тиша не була порожньою. У ній працював клімат, десь вище зачинилися двері, світла смуга лежала під Майїними руками. Я не знав, що вона думала про Ніну, про мене чи про час, який ще лишався. Не намагався вгадати.</w:t>
      </w:r>
    </w:p>
    <w:p>
      <w:pPr/>
      <w:r>
        <w:t>Коли я подивився на пристрій, лічильник показував 11:19. Минуло одинадцять хвилин і дев’ятнадцять секунд. До автоматичного повернення лишалася сорок одна секунда.</w:t>
      </w:r>
    </w:p>
    <w:p>
      <w:pPr/>
      <w:r>
        <w:t>Майя могла натиснути кнопку. Не натиснула.</w:t>
      </w:r>
    </w:p>
    <w:p>
      <w:pPr/>
      <w:r>
        <w:t>Я міг попросити завершити раніше. Не попросив.</w:t>
      </w:r>
    </w:p>
    <w:p>
      <w:pPr/>
      <w:r>
        <w:t>Вона крутила яблуко за хвостик між великим і вказівним пальцями. На третьому оберті хвостик вислизнув, і яблуко зупинилося червоним боком до мене.</w:t>
      </w:r>
    </w:p>
    <w:p>
      <w:pPr/>
      <w:r>
        <w:t>— Я не знаю, чи хотітиму ще одну зустріч, — сказала Майя.</w:t>
      </w:r>
    </w:p>
    <w:p>
      <w:pPr/>
      <w:r>
        <w:t>Я не відповів.</w:t>
      </w:r>
    </w:p>
    <w:p>
      <w:pPr/>
      <w:r>
        <w:t>На 12:00 лічильник зупинився сам.</w:t>
      </w:r>
    </w:p>
    <w:p>
      <w:pPr/>
      <w:r>
        <w:t>Позначка емоційного посередництва стала зеленою. Побутові функції не змінювалися. На світлій смузі перед Майєю з’явилося підтвердження повернення саме того режиму, який діяв до запуску.</w:t>
      </w:r>
    </w:p>
    <w:p>
      <w:pPr/>
      <w:r>
        <w:t>Одноразове керування закрилося. На моєму екрані зникли запуск і ручне повернення. Нового вікна не було.</w:t>
      </w:r>
    </w:p>
    <w:p>
      <w:pPr/>
      <w:r>
        <w:t>Майя прочитала підтвердження на своєму боці.</w:t>
      </w:r>
    </w:p>
    <w:p>
      <w:pPr/>
      <w:r>
        <w:t>— Повернулося, — сказала вона.</w:t>
      </w:r>
    </w:p>
    <w:p>
      <w:pPr/>
      <w:r>
        <w:t>Я взяв пристрій зі столу й поклав у сумку. Розкладу не відкрив.</w:t>
      </w:r>
    </w:p>
    <w:p>
      <w:pPr>
        <w:pStyle w:val="Heading1"/>
        <w:pageBreakBefore/>
      </w:pPr>
      <w:r>
        <w:t>Розділ 25</w:t>
      </w:r>
    </w:p>
    <w:p>
      <w:pPr/>
      <w:r>
        <w:t>Від Майї я пішов того ж вечора. Наступного ранку сидів на своєму робочому місці й дивився, як професійна панель відкривається без незавершених сеансів.</w:t>
      </w:r>
    </w:p>
    <w:p>
      <w:pPr/>
      <w:r>
        <w:t>Нагадування стояло над чергою:</w:t>
      </w:r>
    </w:p>
    <w:p>
      <w:pPr>
        <w:ind w:left="340" w:right="340"/>
      </w:pPr>
      <w:r>
        <w:rPr>
          <w:i/>
        </w:rPr>
        <w:t>Обов’язкове професійне перекалібрування — завтра о 18:00.</w:t>
        <w:br/>
        <w:t>Отримання підтверджено. Чинні допуски зберігаються до призначеного часу.</w:t>
      </w:r>
    </w:p>
    <w:p>
      <w:pPr/>
      <w:r>
        <w:t>Я відкрив короткі умови. Вони не змінилися: неявка призупиняла ручні калібрування, доступ до нової черги й пов’язану з підтвердженою готовністю службову підтримку. Ні нового рішення, ні прохання погодитися вдруге не було.</w:t>
      </w:r>
    </w:p>
    <w:p>
      <w:pPr/>
      <w:r>
        <w:t>Під нагадуванням кнопка нової черги лишалася активною.</w:t>
      </w:r>
    </w:p>
    <w:p>
      <w:pPr/>
      <w:r>
        <w:t>Я закрив умови, але саме нагадування не прибирав. У порожній робочий список можна було взяти нову справу. Я не взяв.</w:t>
      </w:r>
    </w:p>
    <w:p>
      <w:pPr/>
      <w:r>
        <w:t>Приватний сигнал з’явився праворуч від панелі.</w:t>
      </w:r>
    </w:p>
    <w:p>
      <w:pPr/>
      <w:r>
        <w:t>Відправницею була Майя. Система підтвердила її особистий контур. Учорашній одноразовий доступ не відновився: повідомлення не показувало профілю, налаштувань або кнопки запуску. Це був новий текст із новим полем відповіді.</w:t>
      </w:r>
    </w:p>
    <w:p>
      <w:pPr>
        <w:ind w:left="340" w:right="340"/>
      </w:pPr>
      <w:r>
        <w:rPr>
          <w:i/>
        </w:rPr>
        <w:t>Учора я сказала, що однієї теми досить. Вона не повернулася.</w:t>
        <w:br/>
        <w:t>Якщо емоційне посередництво вимкнути постійно, а побутові функції залишити, що станеться з наступним повідомленням, на яке я не відповім? Хто вирішить, чи показати його знову?</w:t>
      </w:r>
    </w:p>
    <w:p>
      <w:pPr/>
      <w:r>
        <w:t>Вона не писала, що готова вимкнути посередництво. Питала, кому після такого рішення належатиме наступний крок.</w:t>
      </w:r>
    </w:p>
    <w:p>
      <w:pPr/>
      <w:r>
        <w:t>Я міг запропонувати вужчу роботу: окремо змінити правило, за яким відмова без причини ставала відкладенням, і залишити посередництво ввімкненим. Але пропозиція мала лишитися пропозицією.</w:t>
      </w:r>
    </w:p>
    <w:p>
      <w:pPr>
        <w:ind w:left="340" w:right="340"/>
      </w:pPr>
      <w:r>
        <w:rPr>
          <w:i/>
        </w:rPr>
        <w:t>Можна виправити лише це правило: закривати конкретну пропозицію як відхилену без причини. Для такого плану теж потрібен ваш окремий вузький перегляд. Це не зобов’язує вимикати посередництво.</w:t>
      </w:r>
    </w:p>
    <w:p>
      <w:pPr/>
      <w:r>
        <w:t>Майя прочитала відповідь.</w:t>
      </w:r>
    </w:p>
    <w:p>
      <w:pPr>
        <w:ind w:left="340" w:right="340"/>
      </w:pPr>
      <w:r>
        <w:rPr>
          <w:i/>
        </w:rPr>
        <w:t>Не зараз. Я не хочу лагодити тільки місце, де воно мене повертає. Хочу зрозуміти, що лишиться, якщо воно взагалі перестане вирішувати, коли я вже готова відповісти. Це не рішення вимикати його.</w:t>
      </w:r>
    </w:p>
    <w:p>
      <w:pPr/>
      <w:r>
        <w:t>Я не назвав її відповідь правильнішою за вузьке виправлення.</w:t>
      </w:r>
    </w:p>
    <w:p>
      <w:pPr/>
      <w:r>
        <w:t>Я відкрив поле відповіді.</w:t>
      </w:r>
    </w:p>
    <w:p>
      <w:pPr>
        <w:ind w:left="340" w:right="340"/>
      </w:pPr>
      <w:r>
        <w:rPr>
          <w:i/>
        </w:rPr>
        <w:t>Побутові функції можуть працювати окремо. Звичайна доставка повідомлення теж залишиться. Без емоційного посередництва система не перефразовуватиме мовчання як «не готова зараз» і не обиратиме схожий момент, щоб повернути ту саму пропозицію.</w:t>
        <w:br/>
        <w:t>Непрочитане повідомлення саме по собі не стане закритим. Але рішення прочитати, залишити непрочитаним або відхилити буде вашим. Щоб конкретна пропозиція не поверталася, її можна закрити без пояснення причини. Точні правила звичайних нагадувань залежать від вашого налаштування доставки; без доступу до профілю я їх не бачу.</w:t>
      </w:r>
    </w:p>
    <w:p>
      <w:pPr/>
      <w:r>
        <w:t>Перечитав і надіслав.</w:t>
      </w:r>
    </w:p>
    <w:p>
      <w:pPr/>
      <w:r>
        <w:t>Майя відповіла не відразу.</w:t>
      </w:r>
    </w:p>
    <w:p>
      <w:pPr>
        <w:ind w:left="340" w:right="340"/>
      </w:pPr>
      <w:r>
        <w:rPr>
          <w:i/>
        </w:rPr>
        <w:t>Тобто воно не вирішуватиме, коли я вже достатньо готова прочитати?</w:t>
      </w:r>
    </w:p>
    <w:p>
      <w:pPr>
        <w:ind w:left="340" w:right="340"/>
      </w:pPr>
      <w:r>
        <w:rPr>
          <w:i/>
        </w:rPr>
        <w:t>Не вирішуватиме за ознаками розмови чи вашої реакції. Звичайне технічне нагадування можливе, якщо воно окремо ввімкнене. Його можна лишити або вимкнути незалежно від побутових функцій.</w:t>
      </w:r>
    </w:p>
    <w:p>
      <w:pPr/>
      <w:r>
        <w:t>Цього разу пауза була коротшою.</w:t>
      </w:r>
    </w:p>
    <w:p>
      <w:pPr>
        <w:ind w:left="340" w:right="340"/>
      </w:pPr>
      <w:r>
        <w:rPr>
          <w:i/>
        </w:rPr>
        <w:t>І відповіді за мене не готуватиме?</w:t>
      </w:r>
    </w:p>
    <w:p>
      <w:pPr>
        <w:ind w:left="340" w:right="340"/>
      </w:pPr>
      <w:r>
        <w:rPr>
          <w:i/>
        </w:rPr>
        <w:t>Емоційне посередництво — ні. Це не означає, що кожна розмова стане легкою або що ви будете готові на неї відповідати.</w:t>
      </w:r>
    </w:p>
    <w:p>
      <w:pPr/>
      <w:r>
        <w:t>Три крапки з’явилися, зникли й повернулися.</w:t>
      </w:r>
    </w:p>
    <w:p>
      <w:pPr>
        <w:ind w:left="340" w:right="340"/>
      </w:pPr>
      <w:r>
        <w:rPr>
          <w:i/>
        </w:rPr>
        <w:t>Я не питаю, чи буде легко.</w:t>
      </w:r>
    </w:p>
    <w:p>
      <w:pPr>
        <w:ind w:left="340" w:right="340"/>
      </w:pPr>
      <w:r>
        <w:rPr>
          <w:i/>
        </w:rPr>
        <w:t>Знаю.</w:t>
      </w:r>
    </w:p>
    <w:p>
      <w:pPr/>
      <w:r>
        <w:t>Я не додавав другого речення.</w:t>
      </w:r>
    </w:p>
    <w:p>
      <w:pPr/>
      <w:r>
        <w:t>За хвилину прийшло наступне повідомлення:</w:t>
      </w:r>
    </w:p>
    <w:p>
      <w:pPr>
        <w:ind w:left="340" w:right="340"/>
      </w:pPr>
      <w:r>
        <w:rPr>
          <w:i/>
        </w:rPr>
        <w:t>Що потрібно, щоб ви могли описати таку зміну для мого випадку, не вносячи її?</w:t>
      </w:r>
    </w:p>
    <w:p>
      <w:pPr/>
      <w:r>
        <w:t>Загальний опис не потребував профілю. Точний — потребував би нового вузького перегляду її чинних правил доставки й повернення. Це вже була можлива робота, а не відповідь із загальних знань.</w:t>
      </w:r>
    </w:p>
    <w:p>
      <w:pPr/>
      <w:r>
        <w:t>Над полем лишалося нагадування: завтра, 18:00.</w:t>
      </w:r>
    </w:p>
    <w:p>
      <w:pPr/>
      <w:r>
        <w:t>Я написав:</w:t>
      </w:r>
    </w:p>
    <w:p>
      <w:pPr>
        <w:ind w:left="340" w:right="340"/>
      </w:pPr>
      <w:r>
        <w:rPr>
          <w:i/>
        </w:rPr>
        <w:t>Загальний опис можу дати без доступу. Для точного плану знадобиться окремий дозволений перегляд чинних правил, без зміни налаштувань.</w:t>
        <w:br/>
        <w:t>Зараз мій професійний допуск діє. Завтра о 18:00 у мене обов’язкове перекалібрування. Якщо я не з’явлюся, доступ до ручних калібрувань буде призупинено. Це не строк для вашого рішення. Я не пропоную зустріч до вашої окремої згоди й не можу обіцяти роботу після цього часу, не знаючи стану допуску.</w:t>
      </w:r>
    </w:p>
    <w:p>
      <w:pPr/>
      <w:r>
        <w:t>Надіслав.</w:t>
      </w:r>
    </w:p>
    <w:p>
      <w:pPr/>
      <w:r>
        <w:t>Майя прочитала через кілька секунд.</w:t>
      </w:r>
    </w:p>
    <w:p>
      <w:pPr>
        <w:ind w:left="340" w:right="340"/>
      </w:pPr>
      <w:r>
        <w:rPr>
          <w:i/>
        </w:rPr>
        <w:t>Не додавайте ваш строк до мого рішення.</w:t>
      </w:r>
    </w:p>
    <w:p>
      <w:pPr>
        <w:ind w:left="340" w:right="340"/>
      </w:pPr>
      <w:r>
        <w:rPr>
          <w:i/>
        </w:rPr>
        <w:t>Не додаватиму.</w:t>
      </w:r>
    </w:p>
    <w:p>
      <w:pPr/>
      <w:r>
        <w:t>Відповідь з’явилася майже одразу:</w:t>
      </w:r>
    </w:p>
    <w:p>
      <w:pPr>
        <w:ind w:left="340" w:right="340"/>
      </w:pPr>
      <w:r>
        <w:rPr>
          <w:i/>
        </w:rPr>
        <w:t>Тоді надішліть загальний опис. Без часу зустрічі, без запиту доступу і без висновку, що я це зроблю.</w:t>
      </w:r>
    </w:p>
    <w:p>
      <w:pPr/>
      <w:r>
        <w:t>Я підтвердив тільки доставку майбутнього опису:</w:t>
      </w:r>
    </w:p>
    <w:p>
      <w:pPr>
        <w:ind w:left="340" w:right="340"/>
      </w:pPr>
      <w:r>
        <w:rPr>
          <w:i/>
        </w:rPr>
        <w:t>Надішлю окремо в цих межах.</w:t>
      </w:r>
    </w:p>
    <w:p>
      <w:pPr/>
      <w:r>
        <w:t>Поле лишилося відкритим, але нових повідомлень не було.</w:t>
      </w:r>
    </w:p>
    <w:p>
      <w:pPr/>
      <w:r>
        <w:t>Я створив чистий документ без дати й без прив’язки до робочої справи. У заголовку написав: «Стале розділення побутових функцій і емоційного посередництва: загальні наслідки».</w:t>
      </w:r>
    </w:p>
    <w:p>
      <w:pPr/>
      <w:r>
        <w:t>Нагадування про завтрашнє перекалібрування лишалося над панеллю. Я посунув його вбік, щоб бачити весь аркуш, і почав із Майїного питання про непрочитане повідомлення.</w:t>
      </w:r>
    </w:p>
    <w:p>
      <w:pPr>
        <w:pStyle w:val="Heading1"/>
        <w:pageBreakBefore/>
      </w:pPr>
      <w:r>
        <w:t>Розділ 26</w:t>
      </w:r>
    </w:p>
    <w:p>
      <w:pPr/>
      <w:r>
        <w:t>Того ж ранку загальний опис лишався відкритим на моїй панелі. Я дочитав останній абзац і прибрав із нього слово «завжди».</w:t>
      </w:r>
    </w:p>
    <w:p>
      <w:pPr/>
      <w:r>
        <w:t>Документ не знав, для кого його написано. У ньому не було часу зустрічі, запиту доступу або припущення, що хтось уже погодився на зміну.</w:t>
      </w:r>
    </w:p>
    <w:p>
      <w:pPr/>
      <w:r>
        <w:t>Я залишив п’ять коротких пунктів.</w:t>
      </w:r>
    </w:p>
    <w:p>
      <w:pPr>
        <w:ind w:left="340" w:right="340"/>
      </w:pPr>
      <w:r>
        <w:rPr>
          <w:i/>
        </w:rPr>
      </w:r>
      <w:r>
        <w:rPr>
          <w:b/>
          <w:i/>
        </w:rPr>
        <w:t>Загальні наслідки розділення побутових функцій і емоційного посередництва</w:t>
      </w:r>
      <w:r>
        <w:rPr>
          <w:i/>
        </w:rPr>
        <w:br/>
        <w:t>«Не доставлено» означає стан доставки.</w:t>
        <w:br/>
        <w:t>Після доставки «не прочитано» і «прочитано без відповіді» лишаються різними станами: у першому повідомлення не відкривали, у другому відкрили без відповіді. Без емоційного посередництва жоден із них не перетлумачується як «не готова зараз», а та сама пропозиція не повертається через подібність наступної розмови чи ситуації.</w:t>
        <w:br/>
        <w:t>Звичайне технічне нагадування можливе лише тоді, коли його ввімкнено окремо. Воно спрацьовує за визначеним часом або умовою, а не за припущенням про емоційну готовність.</w:t>
        <w:br/>
        <w:t>Точні правила конкретного профілю потребують окремого дозволеного перегляду. Для цього опису профіль не відкривався.</w:t>
        <w:br/>
        <w:t>Це загальна інформація, а не рекомендація змінити налаштування і не підтвердження згоди на таку зміну.</w:t>
      </w:r>
    </w:p>
    <w:p>
      <w:pPr/>
      <w:r>
        <w:t>Останній рядок був потрібний. Але я перечитав його вдруге, перш ніж прикріпити документ до відкритої відповіді Майї.</w:t>
      </w:r>
    </w:p>
    <w:p>
      <w:pPr>
        <w:ind w:left="340" w:right="340"/>
      </w:pPr>
      <w:r>
        <w:rPr>
          <w:i/>
        </w:rPr>
        <w:t>Загальний опис у погоджених межах.</w:t>
      </w:r>
    </w:p>
    <w:p>
      <w:pPr/>
      <w:r>
        <w:t>Надіслав.</w:t>
      </w:r>
    </w:p>
    <w:p>
      <w:pPr/>
      <w:r>
        <w:t>Спершу з’явилася позначка доставки. Позначки прочитання не було.</w:t>
      </w:r>
    </w:p>
    <w:p>
      <w:pPr/>
      <w:r>
        <w:t>Я повернувся до робочої панелі й відкрив одну зі звичайних справ. Нових випадків у чергу не брав. Нагадування про завтрашнє перекалібрування стояло над списком, але не закривало його.</w:t>
      </w:r>
    </w:p>
    <w:p>
      <w:pPr/>
      <w:r>
        <w:t>Ближче до полудня надійшов запит зі звичайного професійного каналу. Ім’я Гора я побачив до того, як відкрив повідомлення.</w:t>
      </w:r>
    </w:p>
    <w:p>
      <w:pPr>
        <w:ind w:left="340" w:right="340"/>
      </w:pPr>
      <w:r>
        <w:rPr>
          <w:i/>
        </w:rPr>
        <w:t>Старе делегування досі діє для мого конфліктного каналу. Ви відмовилися від мети, але не можете залишити звернення без професійного маршруту.</w:t>
        <w:br/>
        <w:t>Проведіть наступну дію через мій proxy. Якщо не готові працювати самі, передайте її фахівцю, який готовий.</w:t>
      </w:r>
    </w:p>
    <w:p>
      <w:pPr/>
      <w:r>
        <w:t>Він не питав, чи змінилося щось після моєї відмови. Писав так, ніби старого дозволу мало вистачити на нову дію.</w:t>
      </w:r>
    </w:p>
    <w:p>
      <w:pPr/>
      <w:r>
        <w:t>Я відкрив відповідь.</w:t>
      </w:r>
    </w:p>
    <w:p>
      <w:pPr>
        <w:ind w:left="340" w:right="340"/>
      </w:pPr>
      <w:r>
        <w:rPr>
          <w:i/>
        </w:rPr>
        <w:t>Описане вами старе делегування стосувалося запитів щодо вашого каналу. Воно не давало права діяти від її імені для всього профілю, скасовувати її рішення зупинити контакт або передавати це право іншому фахівцю.</w:t>
        <w:br/>
        <w:t>Нову proxy-вимогу без її чинного підтвердження я не прийму. Її листування не передаватиму.</w:t>
      </w:r>
    </w:p>
    <w:p>
      <w:pPr/>
      <w:r>
        <w:t>Гор відповів, перш ніж я встиг закрити канал.</w:t>
      </w:r>
    </w:p>
    <w:p>
      <w:pPr>
        <w:ind w:left="340" w:right="340"/>
      </w:pPr>
      <w:r>
        <w:rPr>
          <w:i/>
        </w:rPr>
        <w:t>Якщо людина не може безпечно попросити сама, відмова від proxy теж є рішенням за неї.</w:t>
      </w:r>
    </w:p>
    <w:p>
      <w:pPr/>
      <w:r>
        <w:t>Я прочитав це двічі. У другому читанні речення не стало менш зручним.</w:t>
      </w:r>
    </w:p>
    <w:p>
      <w:pPr>
        <w:ind w:left="340" w:right="340"/>
      </w:pPr>
      <w:r>
        <w:rPr>
          <w:i/>
        </w:rPr>
        <w:t>Ваш запит отримано й відхилено.</w:t>
      </w:r>
    </w:p>
    <w:p>
      <w:pPr/>
      <w:r>
        <w:t>Повідомлення пішло. Я закрив канал, не відкриваючи поруч жодного іншого.</w:t>
      </w:r>
    </w:p>
    <w:p>
      <w:pPr/>
      <w:r>
        <w:t>Після обіду нагадування над робочим списком змінило відлік: до перекалібрування лишалася доба з кількома годинами.</w:t>
      </w:r>
    </w:p>
    <w:p>
      <w:pPr/>
      <w:r>
        <w:t>Я міг прийти. Міг не прийти. Поки що я зробив тільки те, що підтвердив отримання.</w:t>
      </w:r>
    </w:p>
    <w:p>
      <w:pPr/>
      <w:r>
        <w:t>Відкрив контакт Тихона й написав:</w:t>
      </w:r>
    </w:p>
    <w:p>
      <w:pPr>
        <w:ind w:left="340" w:right="340"/>
      </w:pPr>
      <w:r>
        <w:rPr>
          <w:i/>
        </w:rPr>
        <w:t>Завтра о 18:00 в мене обов’язкове професійне перекалібрування. Якщо не з’явлюся, буде призупинено ручні калібрування, доступ до нової черги й пов’язану з підтвердженою готовністю службову підтримку. Отримання я підтвердив. Участь — ні.</w:t>
        <w:br/>
        <w:t>Чи є професійний спосіб уникнути призупинення і не вдавати, що порушення не було?</w:t>
      </w:r>
    </w:p>
    <w:p>
      <w:pPr/>
      <w:r>
        <w:t>Не додавав, після якої роботи з’явилося нагадування. Не згадував Майю, Гора або архів.</w:t>
      </w:r>
    </w:p>
    <w:p>
      <w:pPr/>
      <w:r>
        <w:t>Тихон відповів за кілька хвилин.</w:t>
      </w:r>
    </w:p>
    <w:p>
      <w:pPr>
        <w:ind w:left="340" w:right="340"/>
      </w:pPr>
      <w:r>
        <w:rPr>
          <w:i/>
        </w:rPr>
        <w:t>Можу зараз. П’ять хвилин, без матеріалів.</w:t>
      </w:r>
    </w:p>
    <w:p>
      <w:pPr/>
      <w:r>
        <w:t>Я прийняв окремий канал із камерою та мікрофоном. У ньому було двоє учасників. Картка Баласта лишалася закритою, камера й мікрофон відкрилися тільки для цієї розмови.</w:t>
      </w:r>
    </w:p>
    <w:p>
      <w:pPr/>
      <w:r>
        <w:t>— Прийди, — сказав Тихон замість привітання.</w:t>
      </w:r>
    </w:p>
    <w:p>
      <w:pPr/>
      <w:r>
        <w:t>— Це не відповідь на питання про призупинення.</w:t>
      </w:r>
    </w:p>
    <w:p>
      <w:pPr/>
      <w:r>
        <w:t>— Це спосіб не зробити його неминучим власною неявкою.</w:t>
      </w:r>
    </w:p>
    <w:p>
      <w:pPr/>
      <w:r>
        <w:t>Я подивився на нагадування над списком.</w:t>
      </w:r>
    </w:p>
    <w:p>
      <w:pPr/>
      <w:r>
        <w:t>— Якщо я прийду, допуск збережеться?</w:t>
      </w:r>
    </w:p>
    <w:p>
      <w:pPr/>
      <w:r>
        <w:t>— Я цього не сказав. Ти почуєш точні умови й збережеш можливість їх виконати. Порушення не зникне, і ніхто не зобов’язаний залишити тобі всі права.</w:t>
      </w:r>
    </w:p>
    <w:p>
      <w:pPr/>
      <w:r>
        <w:t>— Тоді це шлях до оцінювання, а не до допуску.</w:t>
      </w:r>
    </w:p>
    <w:p>
      <w:pPr/>
      <w:r>
        <w:t>— Так. Іншого чесного шляху я не бачу.</w:t>
      </w:r>
    </w:p>
    <w:p>
      <w:pPr/>
      <w:r>
        <w:t>За темним склом у нього за спиною пройшло світло. Тихон на мить повернув голову, потім знову дивився на мене.</w:t>
      </w:r>
    </w:p>
    <w:p>
      <w:pPr/>
      <w:r>
        <w:t>— До завтра роби звичайну роботу в чинних межах, — сказав він. — Не бери складне втручання тільки для того, щоб довести собі чи комусь, що ти ще потрібен.</w:t>
      </w:r>
    </w:p>
    <w:p>
      <w:pPr/>
      <w:r>
        <w:t>— Я не питав, що мені брати.</w:t>
      </w:r>
    </w:p>
    <w:p>
      <w:pPr/>
      <w:r>
        <w:t>— Ні. Тоді вважай це додатковою порадою.</w:t>
      </w:r>
    </w:p>
    <w:p>
      <w:pPr/>
      <w:r>
        <w:t>Я відвів погляд від кнопки нової черги.</w:t>
      </w:r>
    </w:p>
    <w:p>
      <w:pPr/>
      <w:r>
        <w:t>— Участь означатиме, що я погодився з усіма їхніми висновками?</w:t>
      </w:r>
    </w:p>
    <w:p>
      <w:pPr/>
      <w:r>
        <w:t>— Участь означатиме, що ти прийшов і почув їх. Погоджуватися чи заперечувати будеш після цього.</w:t>
      </w:r>
    </w:p>
    <w:p>
      <w:pPr/>
      <w:r>
        <w:t>На каналі лишалося трохи більше хвилини.</w:t>
      </w:r>
    </w:p>
    <w:p>
      <w:pPr/>
      <w:r>
        <w:t>— Прийдеш? — спитав Тихон.</w:t>
      </w:r>
    </w:p>
    <w:p>
      <w:pPr/>
      <w:r>
        <w:t>— Ще не знаю.</w:t>
      </w:r>
    </w:p>
    <w:p>
      <w:pPr/>
      <w:r>
        <w:t>— Тоді не називай це відмовою.</w:t>
      </w:r>
    </w:p>
    <w:p>
      <w:pPr/>
      <w:r>
        <w:t>Коли п’ять хвилин скінчилися, я закрив камеру й мікрофон і завершив канал.</w:t>
      </w:r>
    </w:p>
    <w:p>
      <w:pPr/>
      <w:r>
        <w:t>Нагадування лишилося над панеллю. Нижче була активна кнопка нової черги. Я не натиснув її й не прибирав нагадування з очей.</w:t>
      </w:r>
    </w:p>
    <w:p>
      <w:pPr>
        <w:pStyle w:val="Heading1"/>
        <w:pageBreakBefore/>
      </w:pPr>
      <w:r>
        <w:t>Розділ 27</w:t>
      </w:r>
    </w:p>
    <w:p>
      <w:pPr/>
      <w:r>
        <w:t>Повідомлення Майї надійшло після того, як канал із Тихоном уже закрився.</w:t>
      </w:r>
    </w:p>
    <w:p>
      <w:pPr/>
      <w:r>
        <w:t>Позначка біля ранкового опису змінилася на «прочитано». Нижче з’явився її текст.</w:t>
      </w:r>
    </w:p>
    <w:p>
      <w:pPr>
        <w:ind w:left="340" w:right="340"/>
      </w:pPr>
      <w:r>
        <w:rPr>
          <w:i/>
        </w:rPr>
        <w:t>Загальну різницю я зрозуміла. Тепер хочу знати, що саме повертає повідомлення в моєму випадку.</w:t>
        <w:br/>
        <w:t>Сьогодні о 18:30 у мене. Перед початком дозволю тільки перегляд чинних правил доставки, повторення й повернення. Без листування, історії та інших налаштувань.</w:t>
        <w:br/>
        <w:t>Одне пряме вікно — не довше восьми хвилин. Зупинка весь час у мене. Гор не бере участі. Побутові функції залишаються.</w:t>
        <w:br/>
        <w:t>Я не обіцяю вимикати супроводження. Хочу сама завершувати конкретне звернення, а не чекати, поки воно повернеться в іншій формі.</w:t>
      </w:r>
    </w:p>
    <w:p>
      <w:pPr/>
      <w:r>
        <w:t>Під повідомленням було нове запрошення на вже відому адресу. Воно діяло тільки сьогодні й не відкривало ані перегляду, ані сеансу наперед.</w:t>
      </w:r>
    </w:p>
    <w:p>
      <w:pPr/>
      <w:r>
        <w:t>Я перевірив без профілю, чи може нове вікно тривати не довше восьми хвилин і повернути стан, чинний безпосередньо перед запуском. Може. Жорсткою межею була 18:38.</w:t>
      </w:r>
    </w:p>
    <w:p>
      <w:pPr/>
      <w:r>
        <w:t>Відповів:</w:t>
      </w:r>
    </w:p>
    <w:p>
      <w:pPr>
        <w:ind w:left="340" w:right="340"/>
      </w:pPr>
      <w:r>
        <w:rPr>
          <w:i/>
        </w:rPr>
        <w:t>Умови здійсненні. Приймаю сьогодні о 18:30.</w:t>
        <w:br/>
        <w:t>Вузький перегляд і запуск потребуватимуть двох окремих підтверджень на місці. Якщо ви не оберете постійної зміни, після зупинки або о 18:38 повернеться стан, який діятиме перед початком.</w:t>
      </w:r>
    </w:p>
    <w:p>
      <w:pPr/>
      <w:r>
        <w:t>Майя прочитала. Нової відповіді не було.</w:t>
      </w:r>
    </w:p>
    <w:p>
      <w:pPr/>
      <w:r>
        <w:t>До зустрічі лишалося досить часу, щоб не перетворювати дорогу на частину її рішення. Я закрив робочу панель, залишив нагадування про завтрашнє перекалібрування на своєму місці й поклав пристрій у сумку.</w:t>
      </w:r>
    </w:p>
    <w:p>
      <w:pPr/>
      <w:r>
        <w:t>Біля дверей Майї я був о 18:21. Запрошення довело мене тільки до квартири. Я натиснув звичайний сигнал.</w:t>
      </w:r>
    </w:p>
    <w:p>
      <w:pPr/>
      <w:r>
        <w:t>Майя відчинила й одразу сказала:</w:t>
      </w:r>
    </w:p>
    <w:p>
      <w:pPr/>
      <w:r>
        <w:t>— Спочатку перегляд. Не вікно.</w:t>
      </w:r>
    </w:p>
    <w:p>
      <w:pPr/>
      <w:r>
        <w:t>— Так.</w:t>
      </w:r>
    </w:p>
    <w:p>
      <w:pPr/>
      <w:r>
        <w:t>На кухні банка чаю стояла біля стіни. Миска з яблуками лишилася посередині столу, але тепер у ній було два яблука. Стілець навпроти Майїного місця не був відсунутий. Я відсунув його сам і поставив сумку біля ніжки.</w:t>
      </w:r>
    </w:p>
    <w:p>
      <w:pPr/>
      <w:r>
        <w:t>Майя сіла, поклала свій пристрій перед собою й відкрила нове підтвердження.</w:t>
      </w:r>
    </w:p>
    <w:p>
      <w:pPr/>
      <w:r>
        <w:t>— Читайте вголос, — сказала вона.</w:t>
      </w:r>
    </w:p>
    <w:p>
      <w:pPr/>
      <w:r>
        <w:t>— «Разовий перегляд чинних правил доставки, повторення й повернення для підготовки одного прямого вікна. Без змісту повідомлень, адресатів, історії та інших налаштувань. Без змін».</w:t>
      </w:r>
    </w:p>
    <w:p>
      <w:pPr/>
      <w:r>
        <w:t>— Підтверджую.</w:t>
      </w:r>
    </w:p>
    <w:p>
      <w:pPr/>
      <w:r>
        <w:t>Вона торкнулася дозволу. На моєму екрані з’явилися чотири поля.</w:t>
      </w:r>
    </w:p>
    <w:p>
      <w:pPr/>
      <w:r>
        <w:t>Приватне повідомлення доставлялося один раз і лишалося непрочитаним, доки Майя сама його не відкривала. Після прочитання без відповіді повтор у подібному контексті дозволяло емоційне посередництво. Окреме технічне нагадування для приватних повідомлень не було ввімкнене.</w:t>
      </w:r>
    </w:p>
    <w:p>
      <w:pPr/>
      <w:r>
        <w:t>Четвертий рядок стосувався тільки тимчасового вікна: без нового постійного рішення повернути емоційне посередництво, чинне перед запуском.</w:t>
      </w:r>
    </w:p>
    <w:p>
      <w:pPr/>
      <w:r>
        <w:t>Я не бачив жодного повідомлення, імені чи часу чужого звернення.</w:t>
      </w:r>
    </w:p>
    <w:p>
      <w:pPr/>
      <w:r>
        <w:t>— Отже, якщо я просто прочитаю й не відповім? — спитала Майя.</w:t>
      </w:r>
    </w:p>
    <w:p>
      <w:pPr/>
      <w:r>
        <w:t>— Зараз посередництво може повернути звернення в подібному контексті. Окремого технічного нагадування у ваших правилах немає.</w:t>
      </w:r>
    </w:p>
    <w:p>
      <w:pPr/>
      <w:r>
        <w:t>— А якщо емоційне посередництво буде вимкнене?</w:t>
      </w:r>
    </w:p>
    <w:p>
      <w:pPr/>
      <w:r>
        <w:t>— Повідомлення лишиться прочитаним без відповіді. Схожий контекст сам його не поверне. Побутові функції від цього не вимкнуться.</w:t>
      </w:r>
    </w:p>
    <w:p>
      <w:pPr/>
      <w:r>
        <w:t>Майя дивилася на свій екран, не на мене.</w:t>
      </w:r>
    </w:p>
    <w:p>
      <w:pPr/>
      <w:r>
        <w:t>— Це висновок із цих правил, а не ваша порада?</w:t>
      </w:r>
    </w:p>
    <w:p>
      <w:pPr/>
      <w:r>
        <w:t>— Так.</w:t>
      </w:r>
    </w:p>
    <w:p>
      <w:pPr/>
      <w:r>
        <w:t>Вона закрила перегляд. Увесь пакет із чотирьох полів зник із мого екрана. Разом із ним зник і дозвіл на читання.</w:t>
      </w:r>
    </w:p>
    <w:p>
      <w:pPr/>
      <w:r>
        <w:t>О 18:28 Майя відкрила інше підтвердження. Цього разу на її боці були умови одного прямого вікна.</w:t>
      </w:r>
    </w:p>
    <w:p>
      <w:pPr/>
      <w:r>
        <w:t>— Гор не учасник цього каналу, — сказала вона. — Ви й я. Більше нікого.</w:t>
      </w:r>
    </w:p>
    <w:p>
      <w:pPr/>
      <w:r>
        <w:t>На моєму екрані склад каналу теж показував двох учасників.</w:t>
      </w:r>
    </w:p>
    <w:p>
      <w:pPr/>
      <w:r>
        <w:t>— Бачу.</w:t>
      </w:r>
    </w:p>
    <w:p>
      <w:pPr/>
      <w:r>
        <w:t>— Вісім хвилин максимум. Мій голос і моя кнопка завершують раніше. Побутові функції працюють. Якщо я не зроблю окремої постійної зміни, повертається те, що працює зараз.</w:t>
      </w:r>
    </w:p>
    <w:p>
      <w:pPr/>
      <w:r>
        <w:t>— Так.</w:t>
      </w:r>
    </w:p>
    <w:p>
      <w:pPr/>
      <w:r>
        <w:t>Вона відкрила поточний стан повернення. Емоційне посередництво було активне. Побутові функції — активні. Підтвердження мало сьогоднішню дату й час і ще не було прив’язане до запуску.</w:t>
      </w:r>
    </w:p>
    <w:p>
      <w:pPr/>
      <w:r>
        <w:t>— Що можете робити ви? — спитала Майя.</w:t>
      </w:r>
    </w:p>
    <w:p>
      <w:pPr/>
      <w:r>
        <w:t>— Підтвердити готовність прямого каналу, втримувати його в межах одного сеансу й повернути цей стан після вашої зупинки або о 18:38. Постійний стан ви обираєте окремо.</w:t>
      </w:r>
    </w:p>
    <w:p>
      <w:pPr/>
      <w:r>
        <w:t>— А якщо не оберу?</w:t>
      </w:r>
    </w:p>
    <w:p>
      <w:pPr/>
      <w:r>
        <w:t>— О 18:38 посередництво повернеться автоматично.</w:t>
      </w:r>
    </w:p>
    <w:p>
      <w:pPr/>
      <w:r>
        <w:t>Майя перевірила свою кнопку. Світла смуга коротко засвітилася й показала готовність, не змінюючи стану.</w:t>
      </w:r>
    </w:p>
    <w:p>
      <w:pPr/>
      <w:r>
        <w:t>— Підтверджую одне вікно на цих умовах, — сказала вона. — Постійної зміни зараз не підтверджую.</w:t>
      </w:r>
    </w:p>
    <w:p>
      <w:pPr/>
      <w:r>
        <w:t>На моєму боці з’явився одноразовий операторський контур. У ньому були підтвердження прямого каналу й повернення, ручне повернення до збереженого стану — і ще одна активна дія: записати стан завершення вручну.</w:t>
      </w:r>
    </w:p>
    <w:p>
      <w:pPr/>
      <w:r>
        <w:t>Майя могла б залишити емоційне посередництво вимкненим після вікна. Інструмент дозволяв записати це й мені. Постійний запис входив до сервісного доступу; мандат цього вікна дозволяв лише тимчасове вимкнення. Окремого дозволу Майї для натискання він не вимагав.</w:t>
      </w:r>
    </w:p>
    <w:p>
      <w:pPr/>
      <w:r>
        <w:t>Мета сеансу вимагала.</w:t>
      </w:r>
    </w:p>
    <w:p>
      <w:pPr/>
      <w:r>
        <w:t>Майя побачила, де зупинився мій погляд.</w:t>
      </w:r>
    </w:p>
    <w:p>
      <w:pPr/>
      <w:r>
        <w:t>— Що там?</w:t>
      </w:r>
    </w:p>
    <w:p>
      <w:pPr/>
      <w:r>
        <w:t>— Я можу вручну записати стан завершення. Тоді посередництво не повернеться, навіть якщо ви самі цього не оберете.</w:t>
      </w:r>
    </w:p>
    <w:p>
      <w:pPr/>
      <w:r>
        <w:t>— Ця дія активна?</w:t>
      </w:r>
    </w:p>
    <w:p>
      <w:pPr/>
      <w:r>
        <w:t>— Так.</w:t>
      </w:r>
    </w:p>
    <w:p>
      <w:pPr/>
      <w:r>
        <w:t>— Я її не дозволяю.</w:t>
      </w:r>
    </w:p>
    <w:p>
      <w:pPr/>
      <w:r>
        <w:t>— Зрозумів.</w:t>
      </w:r>
    </w:p>
    <w:p>
      <w:pPr/>
      <w:r>
        <w:t>Я прибрав руку від правого краю пристрою й поклав її на стіл поруч із ручним поверненням. Дія запису лишилася активною, але я її не торкнувся.</w:t>
      </w:r>
    </w:p>
    <w:p>
      <w:pPr/>
      <w:r>
        <w:t>Прямий канал підтвердив готовність першим. Контур повернення ще звіряв збережений стан. Я не підтверджував готовність до запуску, доки не отримав другий сигнал.</w:t>
      </w:r>
    </w:p>
    <w:p>
      <w:pPr/>
      <w:r>
        <w:t>За кілька секунд на екрані з’явилося: «Повернення готове: емоційне посередництво — активне; побутові функції — активні». Я зв’язав це підтвердження з новим одноразовим дозволом. На Майїному боці її кнопка й голосова зупинка отримали позначку готовності.</w:t>
      </w:r>
    </w:p>
    <w:p>
      <w:pPr/>
      <w:r>
        <w:t>О 18:30 Майя подивилася на годинник.</w:t>
      </w:r>
    </w:p>
    <w:p>
      <w:pPr/>
      <w:r>
        <w:t>— Починайте.</w:t>
      </w:r>
    </w:p>
    <w:p>
      <w:pPr/>
      <w:r>
        <w:t>Я запустив одне вікно.</w:t>
      </w:r>
    </w:p>
    <w:p>
      <w:pPr/>
      <w:r>
        <w:t>Позначка емоційного посередництва стала сірою. Побутові функції лишилися зеленими. Її кнопка завершення була активна. Один лічильник пішов до 18:38.</w:t>
      </w:r>
    </w:p>
    <w:p>
      <w:pPr/>
      <w:r>
        <w:t>Обидва службові підтвердження перейшли з підготовки в робочий стан. Я дочекався ще одного циклу зв’язку: прямий канал лишався активним, повернення лишалося зв’язаним із Майїною зупинкою. Після цього позначив вікно стабільним.</w:t>
      </w:r>
    </w:p>
    <w:p>
      <w:pPr/>
      <w:r>
        <w:t>Змісту Майїного екрана для цього не було потрібно.</w:t>
      </w:r>
    </w:p>
    <w:p>
      <w:pPr/>
      <w:r>
        <w:t>— Тепер воно тримається? — спитала вона.</w:t>
      </w:r>
    </w:p>
    <w:p>
      <w:pPr/>
      <w:r>
        <w:t>— Так. Якщо ви зупините або нічого не оберете до межі, повернеться зафіксований стан.</w:t>
      </w:r>
    </w:p>
    <w:p>
      <w:pPr/>
      <w:r>
        <w:t>— А якщо оберу вимкнення сама?</w:t>
      </w:r>
    </w:p>
    <w:p>
      <w:pPr/>
      <w:r>
        <w:t>— Тоді повернення не скасує ваш новий стан. Але такого рішення ще немає.</w:t>
      </w:r>
    </w:p>
    <w:p>
      <w:pPr/>
      <w:r>
        <w:t>Майя прибрала долоню від кнопки завершення. Не наблизила її до постійного вимкнення.</w:t>
      </w:r>
    </w:p>
    <w:p>
      <w:pPr/>
      <w:r>
        <w:t>— У вашому описі мовчання було просто станом, — сказала вона. — Тут воно відчувається як робота, яку я ще не зробила.</w:t>
      </w:r>
    </w:p>
    <w:p>
      <w:pPr/>
      <w:r>
        <w:t>— Так.</w:t>
      </w:r>
    </w:p>
    <w:p>
      <w:pPr/>
      <w:r>
        <w:t>— І ви не збираєтеся пояснити, що це нормально?</w:t>
      </w:r>
    </w:p>
    <w:p>
      <w:pPr/>
      <w:r>
        <w:t>Готова відповідь була поруч. Я міг сказати, що незавершеність не є помилкою, а відмова не потребує виправдання. Усе це було б правильним і знову додало б до її мовчання мій текст.</w:t>
      </w:r>
    </w:p>
    <w:p>
      <w:pPr/>
      <w:r>
        <w:t>— Ні, — сказав я.</w:t>
      </w:r>
    </w:p>
    <w:p>
      <w:pPr/>
      <w:r>
        <w:t>Майя подивилася на мене.</w:t>
      </w:r>
    </w:p>
    <w:p>
      <w:pPr/>
      <w:r>
        <w:t>— Добре. Тоді я ще не вирішила.</w:t>
      </w:r>
    </w:p>
    <w:p>
      <w:pPr/>
      <w:r>
        <w:t>Постійне вимкнення лишалося доступним на її боці. Вона його не торкнулася. Моя ручна дія теж лишалася активною, і я тримав руку біля повернення.</w:t>
      </w:r>
    </w:p>
    <w:p>
      <w:pPr/>
      <w:r>
        <w:t>Лічильник показував 01:47. Від запуску минуло сто сім секунд. До жорсткої межі лишалося шість хвилин і тринадцять секунд.</w:t>
      </w:r>
    </w:p>
    <w:p>
      <w:pPr>
        <w:pStyle w:val="Heading1"/>
        <w:pageBreakBefore/>
      </w:pPr>
      <w:r>
        <w:t>Розділ 28</w:t>
      </w:r>
    </w:p>
    <w:p>
      <w:pPr/>
      <w:r>
        <w:t>Майя не рухалася до жодної з двох кнопок.</w:t>
      </w:r>
    </w:p>
    <w:p>
      <w:pPr/>
      <w:r>
        <w:t>— Якщо я зараз зупиню, — сказала вона, — повернеться те саме посередництво?</w:t>
      </w:r>
    </w:p>
    <w:p>
      <w:pPr/>
      <w:r>
        <w:t>— Так.</w:t>
      </w:r>
    </w:p>
    <w:p>
      <w:pPr/>
      <w:r>
        <w:t>— І повідомлення знову зможе повернутися в схожій ситуації.</w:t>
      </w:r>
    </w:p>
    <w:p>
      <w:pPr/>
      <w:r>
        <w:t>— Так.</w:t>
      </w:r>
    </w:p>
    <w:p>
      <w:pPr/>
      <w:r>
        <w:t>Її долоня лежала між кнопкою завершення й постійним вимкненням. Я бачив обидві дії на службовому контурі, але не бачив того, що вона могла читати поруч із ними.</w:t>
      </w:r>
    </w:p>
    <w:p>
      <w:pPr/>
      <w:r>
        <w:t>— Ви хочете, щоб я натиснула другу, — сказала Майя.</w:t>
      </w:r>
    </w:p>
    <w:p>
      <w:pPr/>
      <w:r>
        <w:t>Це не було запитанням.</w:t>
      </w:r>
    </w:p>
    <w:p>
      <w:pPr/>
      <w:r>
        <w:t>— Хочу.</w:t>
      </w:r>
    </w:p>
    <w:p>
      <w:pPr/>
      <w:r>
        <w:t>Вона підняла очі.</w:t>
      </w:r>
    </w:p>
    <w:p>
      <w:pPr/>
      <w:r>
        <w:t>— Чому?</w:t>
      </w:r>
    </w:p>
    <w:p>
      <w:pPr/>
      <w:r>
        <w:t>Професійна відповідь була готова: щоб забрати в посередництва право перетворювати завершений контакт на відкладений. Вона пояснювала механіку, а не моє бажання.</w:t>
      </w:r>
    </w:p>
    <w:p>
      <w:pPr/>
      <w:r>
        <w:t>— Бо я прийшов сюди за цим результатом, — сказав я.</w:t>
      </w:r>
    </w:p>
    <w:p>
      <w:pPr/>
      <w:r>
        <w:t>— Навіть тепер?</w:t>
      </w:r>
    </w:p>
    <w:p>
      <w:pPr/>
      <w:r>
        <w:t>— Навіть тепер.</w:t>
      </w:r>
    </w:p>
    <w:p>
      <w:pPr/>
      <w:r>
        <w:t>Майя кивнула один раз. Я не прийняв це за згоду. Вона нічого не додала.</w:t>
      </w:r>
    </w:p>
    <w:p>
      <w:pPr/>
      <w:r>
        <w:t>Я міг додати, що не натисну замість неї. Уже сказав це дією й не мав перетворювати невикористане порушення на свою чесноту.</w:t>
      </w:r>
    </w:p>
    <w:p>
      <w:pPr/>
      <w:r>
        <w:t>На моєму екрані прямий канал і повернення лишалися стабільними. Заборонений ручний запис був активний. Я тримав руку біля повернення.</w:t>
      </w:r>
    </w:p>
    <w:p>
      <w:pPr/>
      <w:r>
        <w:t>— Якщо я вимкну посередництво й одразу завершу вікно, що буде постійним? — спитала Майя.</w:t>
      </w:r>
    </w:p>
    <w:p>
      <w:pPr/>
      <w:r>
        <w:t>— Ваш новий стан. Емоційне посередництво лишиться вимкненим, побутові функції — активними. Збережений стан повернення не скасує вашого вибору.</w:t>
      </w:r>
    </w:p>
    <w:p>
      <w:pPr/>
      <w:r>
        <w:t>— А якщо захочу підтримку потім?</w:t>
      </w:r>
    </w:p>
    <w:p>
      <w:pPr/>
      <w:r>
        <w:t>— Ви зможете ввімкнути її окремо. Сьогоднішня дія не забороняє вам передумати.</w:t>
      </w:r>
    </w:p>
    <w:p>
      <w:pPr/>
      <w:r>
        <w:t>— Тоді чому вона називається постійною?</w:t>
      </w:r>
    </w:p>
    <w:p>
      <w:pPr/>
      <w:r>
        <w:t>— Бо не закінчиться разом із цим вікном і не відкотиться сама. Не тому, що ви втрачаєте право змінити її пізніше.</w:t>
      </w:r>
    </w:p>
    <w:p>
      <w:pPr/>
      <w:r>
        <w:t>Майя подивилася на світлу смугу. Потім провела пальцем до керування постійним станом, але не торкнулася його.</w:t>
      </w:r>
    </w:p>
    <w:p>
      <w:pPr/>
      <w:r>
        <w:t>— Я не хочу обирати назавжди, — сказала вона.</w:t>
      </w:r>
    </w:p>
    <w:p>
      <w:pPr/>
      <w:r>
        <w:t>— Тоді не обирайте назавжди.</w:t>
      </w:r>
    </w:p>
    <w:p>
      <w:pPr/>
      <w:r>
        <w:t>— Ви щойно сказали, що хочете цього результату.</w:t>
      </w:r>
    </w:p>
    <w:p>
      <w:pPr/>
      <w:r>
        <w:t>— Хочу. Але дія може означати тільки те, що написано: посередництво не повернеться автоматично. Вашого майбутнього вона не визначає.</w:t>
      </w:r>
    </w:p>
    <w:p>
      <w:pPr/>
      <w:r>
        <w:t>Майя відсунула пристрій на ширину долоні.</w:t>
      </w:r>
    </w:p>
    <w:p>
      <w:pPr/>
      <w:r>
        <w:t>— Без нього мовчання все одно не стане відповіддю.</w:t>
      </w:r>
    </w:p>
    <w:p>
      <w:pPr/>
      <w:r>
        <w:t>— Ні.</w:t>
      </w:r>
    </w:p>
    <w:p>
      <w:pPr/>
      <w:r>
        <w:t>— Людина з іншого боку може вирішити що завгодно.</w:t>
      </w:r>
    </w:p>
    <w:p>
      <w:pPr/>
      <w:r>
        <w:t>— Так.</w:t>
      </w:r>
    </w:p>
    <w:p>
      <w:pPr/>
      <w:r>
        <w:t>— І я не знатиму, чи вона повернеться сама.</w:t>
      </w:r>
    </w:p>
    <w:p>
      <w:pPr/>
      <w:r>
        <w:t>— Не знатимете.</w:t>
      </w:r>
    </w:p>
    <w:p>
      <w:pPr/>
      <w:r>
        <w:t>За стіною коротко ввімкнулася вода. Майя почекала, доки шум стихне.</w:t>
      </w:r>
    </w:p>
    <w:p>
      <w:pPr/>
      <w:r>
        <w:t>— Тобто ви можете забрати тільки повтор, — сказала вона.</w:t>
      </w:r>
    </w:p>
    <w:p>
      <w:pPr/>
      <w:r>
        <w:t>— Я можу втримати вікно. Повтор можете вимкнути ви.</w:t>
      </w:r>
    </w:p>
    <w:p>
      <w:pPr/>
      <w:r>
        <w:t>— А решта лишиться моєю.</w:t>
      </w:r>
    </w:p>
    <w:p>
      <w:pPr/>
      <w:r>
        <w:t>Я не знав, чи йшлося про мовчання, страх або людину з іншого боку.</w:t>
      </w:r>
    </w:p>
    <w:p>
      <w:pPr/>
      <w:r>
        <w:t>— Так, — сказав я.</w:t>
      </w:r>
    </w:p>
    <w:p>
      <w:pPr/>
      <w:r>
        <w:t>Майя підтягнула пристрій назад. Лічильник показував 04:36. До межі лишалося три хвилини й двадцять чотири секунди.</w:t>
      </w:r>
    </w:p>
    <w:p>
      <w:pPr/>
      <w:r>
        <w:t>— Не говоріть, поки я не закінчу, — сказала вона.</w:t>
      </w:r>
    </w:p>
    <w:p>
      <w:pPr/>
      <w:r>
        <w:t>Я прибрав руку від ручного повернення й поклав обидві долоні на коліна. Службові сигнали лишалися зеленими. Мій ручний запис лишався активним і недоторканим.</w:t>
      </w:r>
    </w:p>
    <w:p>
      <w:pPr/>
      <w:r>
        <w:t>Майя відкрила постійне вимкнення на своєму боці.</w:t>
      </w:r>
    </w:p>
    <w:p>
      <w:pPr/>
      <w:r>
        <w:t>— «Вимкнути емоційне посередництво після завершення поточного вікна, — прочитала вона. — Доставка повідомлень і побутові функції залишаться. Повторне ввімкнення доступне користувачці окремо».</w:t>
      </w:r>
    </w:p>
    <w:p>
      <w:pPr/>
      <w:r>
        <w:t>Вона затримала палець над підтвердженням.</w:t>
      </w:r>
    </w:p>
    <w:p>
      <w:pPr/>
      <w:r>
        <w:t>— Підтверджую постійне вимкнення емоційного посередництва, — сказала Майя. — Зараз.</w:t>
      </w:r>
    </w:p>
    <w:p>
      <w:pPr/>
      <w:r>
        <w:t>Вона торкнулася свого підтвердження.</w:t>
      </w:r>
    </w:p>
    <w:p>
      <w:pPr/>
      <w:r>
        <w:t>На моєму екрані ручний кінцевий запис згас. Замість нього з’явився службовий рядок:</w:t>
      </w:r>
    </w:p>
    <w:p>
      <w:pPr>
        <w:ind w:left="340" w:right="340"/>
      </w:pPr>
      <w:r>
        <w:rPr>
          <w:i/>
        </w:rPr>
        <w:t>Кінцевий стан обрано користувачкою: емоційне посередництво вимкнене; побутові функції активні.</w:t>
      </w:r>
    </w:p>
    <w:p>
      <w:pPr/>
      <w:r>
        <w:t>Контур повернення змінився. Збережений до запуску стан лишився в історії цього сеансу, але більше не був станом завершення. Новим став той, який щойно підтвердила Майя.</w:t>
      </w:r>
    </w:p>
    <w:p>
      <w:pPr/>
      <w:r>
        <w:t>Я нічого не натискав.</w:t>
      </w:r>
    </w:p>
    <w:p>
      <w:pPr/>
      <w:r>
        <w:t>Майя прочитала підтвердження на своїй світлій смузі.</w:t>
      </w:r>
    </w:p>
    <w:p>
      <w:pPr/>
      <w:r>
        <w:t>— Завершити вікно, — сказала вона.</w:t>
      </w:r>
    </w:p>
    <w:p>
      <w:pPr/>
      <w:r>
        <w:t>Її голосова зупинка спрацювала на 05:42. До жорсткої межі лишалося дві хвилини й вісімнадцять секунд.</w:t>
      </w:r>
    </w:p>
    <w:p>
      <w:pPr/>
      <w:r>
        <w:t>Прямий канал закрився. Лічильник зупинився. Старий стан повернення не застосувався.</w:t>
      </w:r>
    </w:p>
    <w:p>
      <w:pPr/>
      <w:r>
        <w:t>На моєму пристрої зникли ручне повернення, кінцевий запис і обидва службові підтвердження. Одноразовий операторський контур закрився повністю.</w:t>
      </w:r>
    </w:p>
    <w:p>
      <w:pPr/>
      <w:r>
        <w:t>Залишилися два доступні для перевірки рядки:</w:t>
      </w:r>
    </w:p>
    <w:p>
      <w:pPr>
        <w:ind w:left="340" w:right="340"/>
      </w:pPr>
      <w:r>
        <w:rPr>
          <w:i/>
        </w:rPr>
        <w:t>Емоційне посередництво: вимкнене користувачкою.</w:t>
        <w:br/>
        <w:t>Побутові функції: активні.</w:t>
      </w:r>
    </w:p>
    <w:p>
      <w:pPr/>
      <w:r>
        <w:t>На Майїному боці було те саме. Вона провела пальцем по першому рядку, не відкриваючи нового керування.</w:t>
      </w:r>
    </w:p>
    <w:p>
      <w:pPr/>
      <w:r>
        <w:t>— Воно вже не повернеться о 18:38? — спитала вона.</w:t>
      </w:r>
    </w:p>
    <w:p>
      <w:pPr/>
      <w:r>
        <w:t>— Не повернеться. Якщо ви самі не ввімкнете його знову.</w:t>
      </w:r>
    </w:p>
    <w:p>
      <w:pPr/>
      <w:r>
        <w:t>— Сьогодні не ввімкну.</w:t>
      </w:r>
    </w:p>
    <w:p>
      <w:pPr/>
      <w:r>
        <w:t>Я закрив підсумок сеансу. Доступу до її правил, листування або постійного керування в мене не лишилося.</w:t>
      </w:r>
    </w:p>
    <w:p>
      <w:pPr/>
      <w:r>
        <w:t>Майя взяла одне яблуко з миски й поклала перед собою. Не відкусила.</w:t>
      </w:r>
    </w:p>
    <w:p>
      <w:pPr/>
      <w:r>
        <w:t>— Це не стало відповіддю тій людині, — сказала вона.</w:t>
      </w:r>
    </w:p>
    <w:p>
      <w:pPr/>
      <w:r>
        <w:t>— Ні.</w:t>
      </w:r>
    </w:p>
    <w:p>
      <w:pPr/>
      <w:r>
        <w:t>— І не зробило мене готовою відповісти.</w:t>
      </w:r>
    </w:p>
    <w:p>
      <w:pPr/>
      <w:r>
        <w:t>— Ні.</w:t>
      </w:r>
    </w:p>
    <w:p>
      <w:pPr/>
      <w:r>
        <w:t>Вона подивилася на яблуко.</w:t>
      </w:r>
    </w:p>
    <w:p>
      <w:pPr/>
      <w:r>
        <w:t>— Добре.</w:t>
      </w:r>
    </w:p>
    <w:p>
      <w:pPr/>
      <w:r>
        <w:t>Я не знав, що саме вона цим прийняла. Не питав.</w:t>
      </w:r>
    </w:p>
    <w:p>
      <w:pPr/>
      <w:r>
        <w:t>Майя посунула мій пристрій до мене.</w:t>
      </w:r>
    </w:p>
    <w:p>
      <w:pPr/>
      <w:r>
        <w:t>— На сьогодні все.</w:t>
      </w:r>
    </w:p>
    <w:p>
      <w:pPr/>
      <w:r>
        <w:t>Я поклав пристрій у сумку й встав. Стілець засунув під стіл. Майя провела мене до дверей, але не призначала наступної зустрічі й не відкривала нового каналу.</w:t>
      </w:r>
    </w:p>
    <w:p>
      <w:pPr/>
      <w:r>
        <w:t>— До побачення, — сказав я.</w:t>
      </w:r>
    </w:p>
    <w:p>
      <w:pPr/>
      <w:r>
        <w:t>— До побачення.</w:t>
      </w:r>
    </w:p>
    <w:p>
      <w:pPr/>
      <w:r>
        <w:t>Я вийшов у коридор. Двері зачинилися за мною. У сумці більше не було жодного керування її сеансом.</w:t>
      </w:r>
    </w:p>
    <w:p>
      <w:pPr>
        <w:pStyle w:val="Heading1"/>
        <w:pageBreakBefore/>
      </w:pPr>
      <w:r>
        <w:t>Розділ 29</w:t>
      </w:r>
    </w:p>
    <w:p>
      <w:pPr/>
      <w:r>
        <w:t>Наступного ранку над робочою панеллю стояло нагадування:</w:t>
      </w:r>
    </w:p>
    <w:p>
      <w:pPr>
        <w:ind w:left="340" w:right="340"/>
      </w:pPr>
      <w:r>
        <w:rPr>
          <w:i/>
        </w:rPr>
        <w:t>Обов’язкове професійне перекалібрування — сьогодні о 18:00.</w:t>
      </w:r>
    </w:p>
    <w:p>
      <w:pPr/>
      <w:r>
        <w:t>До шостої лишався робочий день. Допуски й кнопка нової черги були активні. Я не натиснув її.</w:t>
      </w:r>
    </w:p>
    <w:p>
      <w:pPr/>
      <w:r>
        <w:t>Повідомлення Майї прийшло окремим приватним сигналом.</w:t>
      </w:r>
    </w:p>
    <w:p>
      <w:pPr>
        <w:ind w:left="340" w:right="340"/>
      </w:pPr>
      <w:r>
        <w:rPr>
          <w:i/>
        </w:rPr>
        <w:t>Емоційне посередництво не вмикала.</w:t>
        <w:br/>
        <w:t>Якщо можете, сьогодні об 11:10 під довгим навісом біля зупинки. Звичайна розмова. Без сеансу, перегляду й робочого пристрою.</w:t>
      </w:r>
    </w:p>
    <w:p>
      <w:pPr/>
      <w:r>
        <w:t>Вона додала позначку місця. Це був критий пішохідний простір із лавами між зупинкою й виходом на вулицю, не новий доступ до її квартири.</w:t>
      </w:r>
    </w:p>
    <w:p>
      <w:pPr/>
      <w:r>
        <w:t>Я відповів:</w:t>
      </w:r>
    </w:p>
    <w:p>
      <w:pPr>
        <w:ind w:left="340" w:right="340"/>
      </w:pPr>
      <w:r>
        <w:rPr>
          <w:i/>
        </w:rPr>
        <w:t>Можу. Буду об 11:10.</w:t>
      </w:r>
    </w:p>
    <w:p>
      <w:pPr/>
      <w:r>
        <w:t>До початку зустрічі я встигав доїхати звичайним маршрутом. Я закрив панель, залишив робочий пристрій у замкненій шухляді стола й не брав нової справи перед виходом.</w:t>
      </w:r>
    </w:p>
    <w:p>
      <w:pPr/>
      <w:r>
        <w:t>Під навісом я був за чотири хвилини до зустрічі. Уздовж скляної стіни стояли три металеві лави. На першій хтось залишив складену газету, на третій сиділа жінка з темною сумкою. Середня була порожня.</w:t>
      </w:r>
    </w:p>
    <w:p>
      <w:pPr/>
      <w:r>
        <w:t>Майя прийшла об 11:10 з боку пішохідного переходу. Я бачив тільки останні кілька кроків її дороги.</w:t>
      </w:r>
    </w:p>
    <w:p>
      <w:pPr/>
      <w:r>
        <w:t>— Добрий день, — сказала вона.</w:t>
      </w:r>
    </w:p>
    <w:p>
      <w:pPr/>
      <w:r>
        <w:t>— Добрий день.</w:t>
      </w:r>
    </w:p>
    <w:p>
      <w:pPr/>
      <w:r>
        <w:t>Вона не сіла. Стала біля середньої лави й поклала долоню на її спинку.</w:t>
      </w:r>
    </w:p>
    <w:p>
      <w:pPr/>
      <w:r>
        <w:t>— Підтримку я справді не вмикала, — сказала Майя. — Це не перевірка для вас. Просто щоб ви знали, про який стан я говорю.</w:t>
      </w:r>
    </w:p>
    <w:p>
      <w:pPr/>
      <w:r>
        <w:t>— Знаю тільки з ваших слів.</w:t>
      </w:r>
    </w:p>
    <w:p>
      <w:pPr/>
      <w:r>
        <w:t>— Цього досить.</w:t>
      </w:r>
    </w:p>
    <w:p>
      <w:pPr/>
      <w:r>
        <w:t>Повз навіс пройшли троє людей. Один звернув до зупинки, двоє пішли далі. Майя перечекала їхні кроки.</w:t>
      </w:r>
    </w:p>
    <w:p>
      <w:pPr/>
      <w:r>
        <w:t>— Учорашнє повідомлення не повернулося, — сказала вона.</w:t>
      </w:r>
    </w:p>
    <w:p>
      <w:pPr/>
      <w:r>
        <w:t>Я не питав, від кого воно було.</w:t>
      </w:r>
    </w:p>
    <w:p>
      <w:pPr/>
      <w:r>
        <w:t>— Вранці воно так і лишалося прочитаним без відповіді. Саме як ви описали.</w:t>
      </w:r>
    </w:p>
    <w:p>
      <w:pPr/>
      <w:r>
        <w:t>— Так.</w:t>
      </w:r>
    </w:p>
    <w:p>
      <w:pPr/>
      <w:r>
        <w:t>— Я відкрила його ще раз. Потім ще раз.</w:t>
      </w:r>
    </w:p>
    <w:p>
      <w:pPr/>
      <w:r>
        <w:t>Майя дістала пристрій, але не розблокувала. Тримала його екраном до долоні.</w:t>
      </w:r>
    </w:p>
    <w:p>
      <w:pPr/>
      <w:r>
        <w:t>— Написала: «Сьогодні не відповім». Не надіслала.</w:t>
      </w:r>
    </w:p>
    <w:p>
      <w:pPr/>
      <w:r>
        <w:t>— Чому?</w:t>
      </w:r>
    </w:p>
    <w:p>
      <w:pPr/>
      <w:r>
        <w:t>— Бо це звучало так, ніби завтра відповім. А я не знаю.</w:t>
      </w:r>
    </w:p>
    <w:p>
      <w:pPr/>
      <w:r>
        <w:t>Професійна звичка одразу дала три варіанти: прибрати час, закрити звернення без пояснення або прямо відмовитися від майбутньої відповіді. Жоден не був моєю відповіддю на її місці.</w:t>
      </w:r>
    </w:p>
    <w:p>
      <w:pPr/>
      <w:r>
        <w:t>— Ви вже придумали правильне речення, — сказала Майя.</w:t>
      </w:r>
    </w:p>
    <w:p>
      <w:pPr/>
      <w:r>
        <w:t>— Кілька.</w:t>
      </w:r>
    </w:p>
    <w:p>
      <w:pPr/>
      <w:r>
        <w:t>— Не кажіть.</w:t>
      </w:r>
    </w:p>
    <w:p>
      <w:pPr/>
      <w:r>
        <w:t>— Не скажу.</w:t>
      </w:r>
    </w:p>
    <w:p>
      <w:pPr/>
      <w:r>
        <w:t>Вона сховала пристрій у кишеню. Долоню зі спинки лави не прибрала.</w:t>
      </w:r>
    </w:p>
    <w:p>
      <w:pPr/>
      <w:r>
        <w:t>— Я думала, коли воно перестане повертатися, стане тихо, — сказала вона. — Стало. Але тиша нічого не вирішила.</w:t>
      </w:r>
    </w:p>
    <w:p>
      <w:pPr/>
      <w:r>
        <w:t>Я міг відповісти, що система й не мала вирішувати. Це було б правильно й непотрібно.</w:t>
      </w:r>
    </w:p>
    <w:p>
      <w:pPr/>
      <w:r>
        <w:t>— Мені страшно лишити це без відповіді, — сказала Майя. — І страшно відповісти так, щоб розмова знову почалася.</w:t>
      </w:r>
    </w:p>
    <w:p>
      <w:pPr/>
      <w:r>
        <w:t>Вона вимовила це, дивлячись на порожню середню лаву.</w:t>
      </w:r>
    </w:p>
    <w:p>
      <w:pPr/>
      <w:r>
        <w:t>— Ви хочете завершити звернення? — спитав я.</w:t>
      </w:r>
    </w:p>
    <w:p>
      <w:pPr/>
      <w:r>
        <w:t>— Я хочу сьогодні його не продовжувати. Це все, що знаю.</w:t>
      </w:r>
    </w:p>
    <w:p>
      <w:pPr/>
      <w:r>
        <w:t>— Тоді цього досить для сьогоднішнього рішення.</w:t>
      </w:r>
    </w:p>
    <w:p>
      <w:pPr/>
      <w:r>
        <w:t>Майя подивилася на мене.</w:t>
      </w:r>
    </w:p>
    <w:p>
      <w:pPr/>
      <w:r>
        <w:t>— Оце вже схоже на готову відповідь.</w:t>
      </w:r>
    </w:p>
    <w:p>
      <w:pPr/>
      <w:r>
        <w:t>— Так.</w:t>
      </w:r>
    </w:p>
    <w:p>
      <w:pPr/>
      <w:r>
        <w:t>— І що ви зробите?</w:t>
      </w:r>
    </w:p>
    <w:p>
      <w:pPr/>
      <w:r>
        <w:t>— Заберу її назад.</w:t>
      </w:r>
    </w:p>
    <w:p>
      <w:pPr/>
      <w:r>
        <w:t>— Уже сказали.</w:t>
      </w:r>
    </w:p>
    <w:p>
      <w:pPr/>
      <w:r>
        <w:t>— Уже сказав.</w:t>
      </w:r>
    </w:p>
    <w:p>
      <w:pPr/>
      <w:r>
        <w:t>Вона нарешті сіла на середню лаву. Не запропонувала сісти поруч. Я лишився стояти біля краю навісу.</w:t>
      </w:r>
    </w:p>
    <w:p>
      <w:pPr/>
      <w:r>
        <w:t>На табло змінився час прибуття найближчого транспорту. Майя глянула на нього й одразу відвела очі.</w:t>
      </w:r>
    </w:p>
    <w:p>
      <w:pPr/>
      <w:r>
        <w:t>— Повідомлення сьогодні лишиться без відповіді, — сказала вона. — Не тому, що це правильна межа. Тому, що я зараз не хочу робити наступний крок.</w:t>
      </w:r>
    </w:p>
    <w:p>
      <w:pPr/>
      <w:r>
        <w:t>— Добре.</w:t>
      </w:r>
    </w:p>
    <w:p>
      <w:pPr/>
      <w:r>
        <w:t>— Не робіть із цього успіх.</w:t>
      </w:r>
    </w:p>
    <w:p>
      <w:pPr/>
      <w:r>
        <w:t>— Не робитиму.</w:t>
      </w:r>
    </w:p>
    <w:p>
      <w:pPr/>
      <w:r>
        <w:t>— Ви все одно хочете.</w:t>
      </w:r>
    </w:p>
    <w:p>
      <w:pPr/>
      <w:r>
        <w:t>Я подивився на металевий край лави. На ньому була подряпина у формі незамкненого кола.</w:t>
      </w:r>
    </w:p>
    <w:p>
      <w:pPr/>
      <w:r>
        <w:t>— Так.</w:t>
      </w:r>
    </w:p>
    <w:p>
      <w:pPr/>
      <w:r>
        <w:t>Майя дістала пристрій і цього разу розблокувала його, прикривши екран долонею від мене. Торкнулася чогось один раз. Я не бачив ані повідомлення, ані дії.</w:t>
      </w:r>
    </w:p>
    <w:p>
      <w:pPr/>
      <w:r>
        <w:t>Вона поклала пристрій у кишеню.</w:t>
      </w:r>
    </w:p>
    <w:p>
      <w:pPr/>
      <w:r>
        <w:t>— Я не відповіла, — сказала вона. — І не закрила назавжди. Просто прибрала пристрій.</w:t>
      </w:r>
    </w:p>
    <w:p>
      <w:pPr/>
      <w:r>
        <w:t>Це не було технічним тестом. За її словами, звернення не повернулося, а я не знав, чи з’явиться воно знову з волі іншої людини.</w:t>
      </w:r>
    </w:p>
    <w:p>
      <w:pPr/>
      <w:r>
        <w:t>Майя посунулася до краю лави. Тепер поруч залишалося місце, але запрошення я не почув.</w:t>
      </w:r>
    </w:p>
    <w:p>
      <w:pPr/>
      <w:r>
        <w:t>— Учора після вашого виходу в квартирі все працювало, — сказала вона. — Світло, чайник, побутові нагадування. Нічого не зламалося.</w:t>
      </w:r>
    </w:p>
    <w:p>
      <w:pPr/>
      <w:r>
        <w:t>— Побутові функції мали лишитися.</w:t>
      </w:r>
    </w:p>
    <w:p>
      <w:pPr/>
      <w:r>
        <w:t>— Лишилися. Я не про це.</w:t>
      </w:r>
    </w:p>
    <w:p>
      <w:pPr/>
      <w:r>
        <w:t>Я замовк.</w:t>
      </w:r>
    </w:p>
    <w:p>
      <w:pPr/>
      <w:r>
        <w:t>— Я весь вечір дивилася на світлу смугу, — сказала Майя. — Вона нічого не пропонувала. А я чекала, що хтось пояснить, що тепер робити з квартирою, повідомленням, вечором. Ніхто не пояснив.</w:t>
      </w:r>
    </w:p>
    <w:p>
      <w:pPr/>
      <w:r>
        <w:t>Це були її слова. Я не знав, чи порожнеча була в кімнаті, у відсутній підказці або в тому, що лишилося після неї.</w:t>
      </w:r>
    </w:p>
    <w:p>
      <w:pPr/>
      <w:r>
        <w:t>— Сьогодні я не хочу знову провести там вечір, — сказала Майя.</w:t>
      </w:r>
    </w:p>
    <w:p>
      <w:pPr/>
      <w:r>
        <w:t>— Хтось має прийти?</w:t>
      </w:r>
    </w:p>
    <w:p>
      <w:pPr/>
      <w:r>
        <w:t>— Ні. Я не тікаю від людини біля дверей. Я просто не хочу ще одну ніч сидіти на тій кухні й чекати пояснення.</w:t>
      </w:r>
    </w:p>
    <w:p>
      <w:pPr/>
      <w:r>
        <w:t>— До Гора я не піду, — продовжила Майя. — І до вас теж.</w:t>
      </w:r>
    </w:p>
    <w:p>
      <w:pPr/>
      <w:r>
        <w:t>— Я не пропонуватиму.</w:t>
      </w:r>
    </w:p>
    <w:p>
      <w:pPr/>
      <w:r>
        <w:t>— Добре.</w:t>
      </w:r>
    </w:p>
    <w:p>
      <w:pPr/>
      <w:r>
        <w:t>Майя провела великим пальцем по краю кишені, де лежав пристрій.</w:t>
      </w:r>
    </w:p>
    <w:p>
      <w:pPr/>
      <w:r>
        <w:t>— Мені потрібне інше місце на одну ніч. Не назавжди. До вечора я хочу вибрати його сама.</w:t>
      </w:r>
    </w:p>
    <w:p>
      <w:pPr/>
      <w:r>
        <w:t>Вона не назвала адресу й не відкрила пошук.</w:t>
      </w:r>
    </w:p>
    <w:p>
      <w:pPr/>
      <w:r>
        <w:t>— Ви просите мене залишитися? — спитав я.</w:t>
      </w:r>
    </w:p>
    <w:p>
      <w:pPr/>
      <w:r>
        <w:t>— До полудня. Поруч, але без варіантів замість мене. Якщо можете.</w:t>
      </w:r>
    </w:p>
    <w:p>
      <w:pPr/>
      <w:r>
        <w:t>— Можу.</w:t>
      </w:r>
    </w:p>
    <w:p>
      <w:pPr/>
      <w:r>
        <w:t>Я сів на дальній край середньої лави. Між нами лишилося місце для ще однієї людини.</w:t>
      </w:r>
    </w:p>
    <w:p>
      <w:pPr/>
      <w:r>
        <w:t>Майя не діставала пристрій. Вибір місця ще не почався.</w:t>
      </w:r>
    </w:p>
    <w:p>
      <w:pPr>
        <w:pStyle w:val="Heading1"/>
        <w:pageBreakBefore/>
      </w:pPr>
      <w:r>
        <w:t>Розділ 30</w:t>
      </w:r>
    </w:p>
    <w:p>
      <w:pPr/>
      <w:r>
        <w:t>Майя дістала пристрій із кишені, але не відкрила його одразу.</w:t>
      </w:r>
    </w:p>
    <w:p>
      <w:pPr/>
      <w:r>
        <w:t>— Я просила не давати варіантів, — сказала вона. — Це стосується й того, що ви побачите.</w:t>
      </w:r>
    </w:p>
    <w:p>
      <w:pPr/>
      <w:r>
        <w:t>— Не дивитимусь на екран.</w:t>
      </w:r>
    </w:p>
    <w:p>
      <w:pPr/>
      <w:r>
        <w:t>Я повернувся трохи до табло над зупинкою. У склі навпроти лишалися наші відбиття, але дрібного тексту на Майїному пристрої я не бачив.</w:t>
      </w:r>
    </w:p>
    <w:p>
      <w:pPr/>
      <w:r>
        <w:t>У склі коротко засвітився Майїн екран.</w:t>
      </w:r>
    </w:p>
    <w:p>
      <w:pPr/>
      <w:r>
        <w:t>— Побутовий пошук ночівлі працює, — сказала Майя. — Посередництво не вмикала.</w:t>
      </w:r>
    </w:p>
    <w:p>
      <w:pPr/>
      <w:r>
        <w:t>Я почув кілька коротких дотиків до скла.</w:t>
      </w:r>
    </w:p>
    <w:p>
      <w:pPr/>
      <w:r>
        <w:t>— Одна ніч, — сказала вона. — Від сьогодні до завтра. Окрема кімната. Можна заселитися після четвертої. Без автоматичного продовження.</w:t>
      </w:r>
    </w:p>
    <w:p>
      <w:pPr/>
      <w:r>
        <w:t>Вона замовкла, читаючи.</w:t>
      </w:r>
    </w:p>
    <w:p>
      <w:pPr/>
      <w:r>
        <w:t>Повз середню лаву пройшов чоловік із порожнім візком. Я посунув ноги, щоб дати йому більше місця. Майя не підняла голови.</w:t>
      </w:r>
    </w:p>
    <w:p>
      <w:pPr/>
      <w:r>
        <w:t>— Є варіанти, — сказала вона.</w:t>
      </w:r>
    </w:p>
    <w:p>
      <w:pPr/>
      <w:r>
        <w:t>Я не спитав скільки.</w:t>
      </w:r>
    </w:p>
    <w:p>
      <w:pPr/>
      <w:r>
        <w:t>— Перший ближче. Там спільна кухня. Другий далі від цієї зупинки: окрема кімната, своя маленька кухонна ніша й окремий вхід.</w:t>
      </w:r>
    </w:p>
    <w:p>
      <w:pPr/>
      <w:r>
        <w:t>Її великий палець лежав на краю пристрою, не торкаючись екрана.</w:t>
      </w:r>
    </w:p>
    <w:p>
      <w:pPr/>
      <w:r>
        <w:t>— Я не хочу сьогодні ділити кухню з незнайомими людьми, — сказала Майя.</w:t>
      </w:r>
    </w:p>
    <w:p>
      <w:pPr/>
      <w:r>
        <w:t>Це був критерій, а не прохання погодитися.</w:t>
      </w:r>
    </w:p>
    <w:p>
      <w:pPr/>
      <w:r>
        <w:t>— Виберу другий.</w:t>
      </w:r>
    </w:p>
    <w:p>
      <w:pPr/>
      <w:r>
        <w:t>Я дивився на табло. До наступного транспорту лишалося кілька хвилин, але Майя не збиралася йти до нього.</w:t>
      </w:r>
    </w:p>
    <w:p>
      <w:pPr/>
      <w:r>
        <w:t>— Оплата під час заселення, доступ після неї, — сказала вона. — Підходить.</w:t>
      </w:r>
    </w:p>
    <w:p>
      <w:pPr/>
      <w:r>
        <w:t>Вона помовчала, читаючи далі.</w:t>
      </w:r>
    </w:p>
    <w:p>
      <w:pPr/>
      <w:r>
        <w:t>— Умову приймаю. Бронюю другий варіант на одну ніч.</w:t>
      </w:r>
    </w:p>
    <w:p>
      <w:pPr/>
      <w:r>
        <w:t>Я почув два дотики до скла.</w:t>
      </w:r>
    </w:p>
    <w:p>
      <w:pPr/>
      <w:r>
        <w:t>Ціну вона не назвала. Я її не питав.</w:t>
      </w:r>
    </w:p>
    <w:p>
      <w:pPr/>
      <w:r>
        <w:t>Кілька секунд вона нічого не говорила. Потім прочитала вголос:</w:t>
      </w:r>
    </w:p>
    <w:p>
      <w:pPr>
        <w:ind w:left="340" w:right="340"/>
      </w:pPr>
      <w:r>
        <w:rPr>
          <w:i/>
        </w:rPr>
        <w:t>Бронювання підтверджено на одну ніч: сьогодні — завтра.</w:t>
        <w:br/>
        <w:t>Заселення доступне після 16:00.</w:t>
      </w:r>
    </w:p>
    <w:p>
      <w:pPr/>
      <w:r>
        <w:t>Назви й адреси вона не прочитала.</w:t>
      </w:r>
    </w:p>
    <w:p>
      <w:pPr/>
      <w:r>
        <w:t>— Я забронювала, — сказала Майя. Екран згас. — Тепер у мене є місце, куди я все одно не хочу їхати.</w:t>
      </w:r>
    </w:p>
    <w:p>
      <w:pPr/>
      <w:r>
        <w:t>— Не хочете саме в те місце?</w:t>
      </w:r>
    </w:p>
    <w:p>
      <w:pPr/>
      <w:r>
        <w:t>— Не хочу їхати в жодне нове місце. Не хочу повертатися на кухню теж.</w:t>
      </w:r>
    </w:p>
    <w:p>
      <w:pPr/>
      <w:r>
        <w:t>Вона поклала пристрій на лаву між нами. Екран був темний.</w:t>
      </w:r>
    </w:p>
    <w:p>
      <w:pPr/>
      <w:r>
        <w:t>— Але сьогодні поїду в заброньовану кімнату, — сказала Майя. — На одну ніч. Завтра вирішуватиму заново.</w:t>
      </w:r>
    </w:p>
    <w:p>
      <w:pPr/>
      <w:r>
        <w:t>У мене з’явилася фраза про перший крок. Я не вимовив її.</w:t>
      </w:r>
    </w:p>
    <w:p>
      <w:pPr/>
      <w:r>
        <w:t>Вона взяла пристрій із лави й сховала в кишеню.</w:t>
      </w:r>
    </w:p>
    <w:p>
      <w:pPr/>
      <w:r>
        <w:t>На табло було 11:46.</w:t>
      </w:r>
    </w:p>
    <w:p>
      <w:pPr/>
      <w:r>
        <w:t>— До полудня ще є час, — сказав я.</w:t>
      </w:r>
    </w:p>
    <w:p>
      <w:pPr/>
      <w:r>
        <w:t>— Мені більше не треба, щоб ви сиділи поруч.</w:t>
      </w:r>
    </w:p>
    <w:p>
      <w:pPr/>
      <w:r>
        <w:t>Я встав.</w:t>
      </w:r>
    </w:p>
    <w:p>
      <w:pPr/>
      <w:r>
        <w:t>— На сьогодні все? — спитав я.</w:t>
      </w:r>
    </w:p>
    <w:p>
      <w:pPr/>
      <w:r>
        <w:t>— Для цієї розмови — так.</w:t>
      </w:r>
    </w:p>
    <w:p>
      <w:pPr/>
      <w:r>
        <w:t>Майя теж підвелася. На лаві між краями, де ми щойно сиділи, лишився порожній проміжок.</w:t>
      </w:r>
    </w:p>
    <w:p>
      <w:pPr/>
      <w:r>
        <w:t>— До побачення, — сказала вона.</w:t>
      </w:r>
    </w:p>
    <w:p>
      <w:pPr/>
      <w:r>
        <w:t>— До побачення.</w:t>
      </w:r>
    </w:p>
    <w:p>
      <w:pPr/>
      <w:r>
        <w:t>Вона пішла до зупинки. Я — до виходу на вулицю, звідки повертався до робочого місця. За скляною стіною наші відбиття розійшлися раніше, ніж ми дійшли до різних країв навісу.</w:t>
      </w:r>
    </w:p>
    <w:p>
      <w:pPr/>
      <w:r>
        <w:t>Мого робочого пристрою при мені не було. Він лишався в замкненій шухляді робочого стола.</w:t>
      </w:r>
    </w:p>
    <w:p>
      <w:pPr>
        <w:pStyle w:val="Heading1"/>
        <w:pageBreakBefore/>
      </w:pPr>
      <w:r>
        <w:t>Розділ 31</w:t>
      </w:r>
    </w:p>
    <w:p>
      <w:pPr/>
      <w:r>
        <w:t>На роботі я спершу потягнув сумку до краю стола. Тільки тоді згадав про шухляду.</w:t>
      </w:r>
    </w:p>
    <w:p>
      <w:pPr/>
      <w:r>
        <w:t>Замок відкрився від мого пальця. Пристрій лежав екраном догори, як я його залишив. За час моєї відсутності він не змінив місця. Я поставив його на підставку, і над робочою панеллю знову з’явилося нагадування про шосту.</w:t>
      </w:r>
    </w:p>
    <w:p>
      <w:pPr/>
      <w:r>
        <w:t>До вечора було кілька годин.</w:t>
      </w:r>
    </w:p>
    <w:p>
      <w:pPr/>
      <w:r>
        <w:t>Я відкрив розклад. Прийнятих справ на решту дня не було. У новій черзі рухався список, з якого ще можна було вибрати роботу. Я переглянув перші рядки й закрив його.</w:t>
      </w:r>
    </w:p>
    <w:p>
      <w:pPr/>
      <w:r>
        <w:t>У сумці знайшовся зім’ятий паперовий пакет. Я викинув його, сходив по воду й повернувся. Стілець стояв надто близько до стола; я відсунув його коліном. Після цього знову не було чого робити руками.</w:t>
      </w:r>
    </w:p>
    <w:p>
      <w:pPr/>
      <w:r>
        <w:t>Можна було написати Тихону. Не про перекалібрування. Про те, що сьогодні я просидів поруч із людиною, поки вона сама обрала місце на ніч, і не дав їй жодної адреси.</w:t>
      </w:r>
    </w:p>
    <w:p>
      <w:pPr/>
      <w:r>
        <w:t>Уявна відповідь наставника була короткою: «І що?»</w:t>
      </w:r>
    </w:p>
    <w:p>
      <w:pPr/>
      <w:r>
        <w:t>Я поставив склянку на порожнє місце ліворуч від пристрою.</w:t>
      </w:r>
    </w:p>
    <w:p>
      <w:pPr/>
      <w:r>
        <w:t>В уявній розповіді все починалося з того, що зробив я. Навіть коли головним моїм досягненням було нічого не зробити. Майїна кімната ставала останнім рядком про мою роботу. Її небажання туди їхати — ускладненням, яке я чесно не приховав би. Я вже знайшов для нього місце.</w:t>
      </w:r>
    </w:p>
    <w:p>
      <w:pPr/>
      <w:r>
        <w:t>Повідомлення Тихону я не відкрив.</w:t>
      </w:r>
    </w:p>
    <w:p>
      <w:pPr/>
      <w:r>
        <w:t>Вода нагрілася. Я випив її й знову наповнив склянку.</w:t>
      </w:r>
    </w:p>
    <w:p>
      <w:pPr/>
      <w:r>
        <w:t>Коли на панелі стало 17:42, я відкрив картку Баласта. Вибрав розмову через пристрій і дозволив мікрофон, поки картка відкрита. До розмови додав тільки власне повідомлення про призначення: строк, умови й наслідки неявки.</w:t>
      </w:r>
    </w:p>
    <w:p>
      <w:pPr/>
      <w:r>
        <w:t>— Добрий вечір, Марку Далю, — сказав Баласт. — Повідомлення отримано. До призначеного часу вісімнадцять хвилин.</w:t>
      </w:r>
    </w:p>
    <w:p>
      <w:pPr/>
      <w:r>
        <w:t>— Я бачу.</w:t>
      </w:r>
    </w:p>
    <w:p>
      <w:pPr/>
      <w:r>
        <w:t>— Для участі ви можете приєднатися з цього пристрою. Посилання є в картці призначення. Зараз його відкриття не означатиме початку сеансу.</w:t>
      </w:r>
    </w:p>
    <w:p>
      <w:pPr/>
      <w:r>
        <w:t>Я торкнувся рядка. Відкрилися час, назва служби й сіра кнопка приєднання. Під нею було написано, що вона стане доступною о 18:00.</w:t>
      </w:r>
    </w:p>
    <w:p>
      <w:pPr/>
      <w:r>
        <w:t>— Якщо я прийду, що зі мною зроблять?</w:t>
      </w:r>
    </w:p>
    <w:p>
      <w:pPr/>
      <w:r>
        <w:t>— У наданому повідомленні вказані перегляд рекомендацій, способу супроводу та поведінкових умов роботи. Конкретний порядок ви отримаєте від служби.</w:t>
      </w:r>
    </w:p>
    <w:p>
      <w:pPr/>
      <w:r>
        <w:t>— Тобто ви не знаєте.</w:t>
      </w:r>
    </w:p>
    <w:p>
      <w:pPr/>
      <w:r>
        <w:t>— Не знаю всіх умов майбутньої роботи. Знаю, що неявка призупинить допуск. Участь сама по собі не гарантує його збереження.</w:t>
      </w:r>
    </w:p>
    <w:p>
      <w:pPr/>
      <w:r>
        <w:t>У голосі не було ані докору, ані обережності. Він не шукав способу сказати неприємне так, щоб я не почув.</w:t>
      </w:r>
    </w:p>
    <w:p>
      <w:pPr/>
      <w:r>
        <w:t>— Тихон сказав майже те саме.</w:t>
      </w:r>
    </w:p>
    <w:p>
      <w:pPr/>
      <w:r>
        <w:t>— Це не суперечить повідомленню.</w:t>
      </w:r>
    </w:p>
    <w:p>
      <w:pPr/>
      <w:r>
        <w:t>Я засміявся один раз. Склянка стояла так близько, що я зачепив її зап’ястком. Вода хитнулася, але не перелилася через край.</w:t>
      </w:r>
    </w:p>
    <w:p>
      <w:pPr/>
      <w:r>
        <w:t>— А ваша рекомендація?</w:t>
      </w:r>
    </w:p>
    <w:p>
      <w:pPr/>
      <w:r>
        <w:t>— Приєднатися. Почути умови. Не втрачати можливість роботи через відсутність на зустрічі, яку ви ще можете відвідати.</w:t>
      </w:r>
    </w:p>
    <w:p>
      <w:pPr/>
      <w:r>
        <w:t>— Ви можете сказати щось проти цього?</w:t>
      </w:r>
    </w:p>
    <w:p>
      <w:pPr/>
      <w:r>
        <w:t>— На підставі доступних мені відомостей — ні.</w:t>
      </w:r>
    </w:p>
    <w:p>
      <w:pPr/>
      <w:r>
        <w:t>Я нахилився до екрана. Кнопка лишалася сірою. До шостої ще можна було сидіти так і вважати, що я тільки чекаю.</w:t>
      </w:r>
    </w:p>
    <w:p>
      <w:pPr/>
      <w:r>
        <w:t>— Я порушив заборону, — сказав я. — Не випадково.</w:t>
      </w:r>
    </w:p>
    <w:p>
      <w:pPr/>
      <w:r>
        <w:t>— Ви можете повторити це під час розгляду.</w:t>
      </w:r>
    </w:p>
    <w:p>
      <w:pPr/>
      <w:r>
        <w:t>— І відтоді зробив дещо інакше.</w:t>
      </w:r>
    </w:p>
    <w:p>
      <w:pPr/>
      <w:r>
        <w:t>— Ви хочете додати відомості до професійного розгляду?</w:t>
      </w:r>
    </w:p>
    <w:p>
      <w:pPr/>
      <w:r>
        <w:t>Я вже почав відповідати. Зупинився на вдиху.</w:t>
      </w:r>
    </w:p>
    <w:p>
      <w:pPr/>
      <w:r>
        <w:t>Можна було не називати Майї. Описати тільки свою стриманість. Написати, що за наявності дієвого інструмента я ним не скористався. Що користувачка зробила власний вибір. Таке повідомлення не відкрило б її листування чи адресу. Воно просто поставило б її вчинок біля мого імені, у стовпчик доказів, що зі мною вже все краще.</w:t>
      </w:r>
    </w:p>
    <w:p>
      <w:pPr/>
      <w:r>
        <w:t>— Ні, — сказав я.</w:t>
      </w:r>
    </w:p>
    <w:p>
      <w:pPr/>
      <w:r>
        <w:t>— Тоді я не маю цих відомостей.</w:t>
      </w:r>
    </w:p>
    <w:p>
      <w:pPr/>
      <w:r>
        <w:t>— Немає чого додавати. Я хотів, щоб чужий результат щось довів про мене.</w:t>
      </w:r>
    </w:p>
    <w:p>
      <w:pPr/>
      <w:r>
        <w:t>Баласт мовчав. Картка показувала, що мікрофон працює.</w:t>
      </w:r>
    </w:p>
    <w:p>
      <w:pPr/>
      <w:r>
        <w:t>Я чекав запитання. Пояснення, що так буває. Або короткої поради, як відділити одне від іншого. Усе, проти чого я заперечував під навісом, тепер мало б дуже доречно прозвучати з мого пристрою.</w:t>
      </w:r>
    </w:p>
    <w:p>
      <w:pPr/>
      <w:r>
        <w:t>— Це не змінює наслідків неявки, — сказав нарешті Баласт.</w:t>
      </w:r>
    </w:p>
    <w:p>
      <w:pPr/>
      <w:r>
        <w:t>— Знаю.</w:t>
      </w:r>
    </w:p>
    <w:p>
      <w:pPr/>
      <w:r>
        <w:t>На краю склянки лишився слід мого великого пальця. Я повернув її чистим боком до себе, помітив це й відпустив.</w:t>
      </w:r>
    </w:p>
    <w:p>
      <w:pPr/>
      <w:r>
        <w:t>Я хотів бачити Майю без посередництва. Потім — без Гора. Потім — без моєї допомоги. Останній варіант здавався найчеснішим, бо в ньому я нарешті відступав. Але й цей відступ мав бути видно. Хтось мав подивитися на нього й сказати: ось тепер ти правильно залишив людину в спокої.</w:t>
      </w:r>
    </w:p>
    <w:p>
      <w:pPr/>
      <w:r>
        <w:t>Майя забронювала кімнату, в яку не хотіла їхати. Цього було досить для її вечора. Для моєї розповіді про себе — ні.</w:t>
      </w:r>
    </w:p>
    <w:p>
      <w:pPr/>
      <w:r>
        <w:t>— Чи є зараз перешкода для участі? — спитав Баласт.</w:t>
      </w:r>
    </w:p>
    <w:p>
      <w:pPr/>
      <w:r>
        <w:t>— Ні.</w:t>
      </w:r>
    </w:p>
    <w:p>
      <w:pPr/>
      <w:r>
        <w:t>— Потрібна допомога з підключенням?</w:t>
      </w:r>
    </w:p>
    <w:p>
      <w:pPr/>
      <w:r>
        <w:t>— Ні.</w:t>
      </w:r>
    </w:p>
    <w:p>
      <w:pPr/>
      <w:r>
        <w:t>— Тоді я рекомендую лишити картку призначення відкритою.</w:t>
      </w:r>
    </w:p>
    <w:p>
      <w:pPr/>
      <w:r>
        <w:t>Я лишив.</w:t>
      </w:r>
    </w:p>
    <w:p>
      <w:pPr/>
      <w:r>
        <w:t>Завтра можна було знову сісти за цей стіл. Почути умови, виконати те, що від мене вимагатимуть, довести готовність. Не прикидатися, ніби заборони не було. У цьому шляху не було прихованого лиходія, якого досить назвати, щоб усе стало простим.</w:t>
      </w:r>
    </w:p>
    <w:p>
      <w:pPr/>
      <w:r>
        <w:t>Я втомився. Хотів, щоб за мене склали наступний день так, аби я більше не стояв над чужою зупинкою з готовим виправданням. Саме це мені й пропонували.</w:t>
      </w:r>
    </w:p>
    <w:p>
      <w:pPr/>
      <w:r>
        <w:t>— Якщо я не приєднаюся, — сказав я, — це теж може бути способом нічого не виправляти.</w:t>
      </w:r>
    </w:p>
    <w:p>
      <w:pPr/>
      <w:r>
        <w:t>— Так, — відповів Баласт.</w:t>
      </w:r>
    </w:p>
    <w:p>
      <w:pPr/>
      <w:r>
        <w:t>Цього разу я не засміявся.</w:t>
      </w:r>
    </w:p>
    <w:p>
      <w:pPr/>
      <w:r>
        <w:t>Цифри над карткою змінилися на 18:00. Кнопка стала світлою. Поруч з’явилося: «Можна приєднатися».</w:t>
      </w:r>
    </w:p>
    <w:p>
      <w:pPr/>
      <w:r>
        <w:t>Я підвів курсор до неї. Рука знала рух, яким я починав робочі розмови. Легко натиснути, привітатися, віддати подальше порядку зустрічі. Не легко пройти все, що буде потім, але перший рух був простий.</w:t>
      </w:r>
    </w:p>
    <w:p>
      <w:pPr/>
      <w:r>
        <w:t>Я прибрав руку з пристрою.</w:t>
      </w:r>
    </w:p>
    <w:p>
      <w:pPr/>
      <w:r>
        <w:t>Я міг увійти, назвати порушення й почути, що робити далі. Але вже уявляв, як віддам туди власну стриманість поруч із Майїним вибором, щоб процедура підтвердила: тепер я безпечний. Неявка не очищала мене від цього. Вона тільки лишала мене поза кімнатою, де довелося б почути, що мій намір не є доказом.</w:t>
      </w:r>
    </w:p>
    <w:p>
      <w:pPr/>
      <w:r>
        <w:t>— Я не приєднаюся, — сказав я.</w:t>
      </w:r>
    </w:p>
    <w:p>
      <w:pPr/>
      <w:r>
        <w:t>— Ви хочете зафіксувати відмову?</w:t>
      </w:r>
    </w:p>
    <w:p>
      <w:pPr/>
      <w:r>
        <w:t>— Ні. Не робіть цього замість мене. Я сам не прийду.</w:t>
      </w:r>
    </w:p>
    <w:p>
      <w:pPr/>
      <w:r>
        <w:t>— Зрозуміло.</w:t>
      </w:r>
    </w:p>
    <w:p>
      <w:pPr/>
      <w:r>
        <w:t>За стіною хтось пересунув стілець. Я почув, як він зачепив підлогу ніжкою, потім ще раз, уже далі. Нічого в моїй кімнаті не змінилося.</w:t>
      </w:r>
    </w:p>
    <w:p>
      <w:pPr/>
      <w:r>
        <w:t>Картка зустрічі лишалася відкритою. Я дивився на неї, доки з’явилася 18:01.</w:t>
      </w:r>
    </w:p>
    <w:p>
      <w:pPr/>
      <w:r>
        <w:t>Спочатку потемніла кнопка. Потім у робочій панелі зникла нова черга. На її місці відкрився рядок:</w:t>
      </w:r>
    </w:p>
    <w:p>
      <w:pPr>
        <w:ind w:left="340" w:right="340"/>
      </w:pPr>
      <w:r>
        <w:rPr>
          <w:i/>
        </w:rPr>
        <w:t>Явку не підтверджено. Професійний допуск до ручних калібрувань призупинено. Доступ до нової черги та службової підтримки, залежної від підтвердженої готовності, закрито.</w:t>
      </w:r>
    </w:p>
    <w:p>
      <w:pPr/>
      <w:r>
        <w:t>Я прочитав до крапки й спробував повернутися до списку. Панель показала те саме повідомлення.</w:t>
      </w:r>
    </w:p>
    <w:p>
      <w:pPr/>
      <w:r>
        <w:t>— Призупинення набуло чинності, — сказав Баласт.</w:t>
      </w:r>
    </w:p>
    <w:p>
      <w:pPr/>
      <w:r>
        <w:t>— Ви лишилися.</w:t>
      </w:r>
    </w:p>
    <w:p>
      <w:pPr/>
      <w:r>
        <w:t>— Моє особисте призначення не скасоване.</w:t>
      </w:r>
    </w:p>
    <w:p>
      <w:pPr/>
      <w:r>
        <w:t>Я поставив обидві ноги на підлогу. Лише тоді помітив, що весь цей час одна стояла на перекладині стільця, притиснута носком так сильно, що пальці затерпли.</w:t>
      </w:r>
    </w:p>
    <w:p>
      <w:pPr/>
      <w:r>
        <w:t>Кнопки більше не було. Зустріч, на яку я не прийшов, не стала від цього розмовою, яку я виграв.</w:t>
      </w:r>
    </w:p>
    <w:p>
      <w:pPr>
        <w:pStyle w:val="Heading1"/>
        <w:pageBreakBefore/>
      </w:pPr>
      <w:r>
        <w:t>Розділ 32</w:t>
      </w:r>
    </w:p>
    <w:p>
      <w:pPr/>
      <w:r>
        <w:t>У повідомленні про призупинення було посилання на перегляд рішення.</w:t>
      </w:r>
    </w:p>
    <w:p>
      <w:pPr/>
      <w:r>
        <w:t>Я відкрив його. Служба пропонувала подати звернення, уточнити причину неявки або запросити нове призначення. Жоден із цих рядків не був прихований. Для першого кроку не треба було навіть виходити з кімнати.</w:t>
      </w:r>
    </w:p>
    <w:p>
      <w:pPr/>
      <w:r>
        <w:t>Нижче стояло інше: «Припинити власну професійну участь».</w:t>
      </w:r>
    </w:p>
    <w:p>
      <w:pPr/>
      <w:r>
        <w:t>Я поклав долоню на край стола.</w:t>
      </w:r>
    </w:p>
    <w:p>
      <w:pPr/>
      <w:r>
        <w:t>— Це поверне допуск? — спитав я, хоча вже прочитав пояснення.</w:t>
      </w:r>
    </w:p>
    <w:p>
      <w:pPr/>
      <w:r>
        <w:t>— Ні, — сказав Баласт. — Зараз він призупинений. Припинення участі закриє ваш професійний статус за вашою заявою. Для повернення знадобиться окремий розгляд. Історія попередньої роботи та підтверджене порушення залишаться.</w:t>
      </w:r>
    </w:p>
    <w:p>
      <w:pPr/>
      <w:r>
        <w:t>Мікрофон його картки ще світився. Голос ішов із того самого пристрою, на якому зникла черга.</w:t>
      </w:r>
    </w:p>
    <w:p>
      <w:pPr/>
      <w:r>
        <w:t>Я натиснув на припинення.</w:t>
      </w:r>
    </w:p>
    <w:p>
      <w:pPr/>
      <w:r>
        <w:t>Відкрилася сторінка з моїм іменем. На ній не було жодного імені користувачки. Список чинних зобов’язань виявився порожнім; нижче стояв архів завершених робіт і попередження, що доступ до службових інструментів буде закрито. Особисту копію відомостей про власний статус можна було зберегти. Дані чужих сеансів до неї не входили.</w:t>
      </w:r>
    </w:p>
    <w:p>
      <w:pPr/>
      <w:r>
        <w:t>Я зберіг копію. Пристрій коротко відгукнувся, і я перевірив, чи файл справді з’явився. Першим у ньому було моє ім’я, другим — «допуск призупинено». Я закрив його.</w:t>
      </w:r>
    </w:p>
    <w:p>
      <w:pPr/>
      <w:r>
        <w:t>— Рекомендація не змінилася? — спитав я.</w:t>
      </w:r>
    </w:p>
    <w:p>
      <w:pPr/>
      <w:r>
        <w:t>— Ні. Доступний запит нового призначення. Ви можете скористатися ним замість припинення участі.</w:t>
      </w:r>
    </w:p>
    <w:p>
      <w:pPr/>
      <w:r>
        <w:t>— Ви залишите його на екрані?</w:t>
      </w:r>
    </w:p>
    <w:p>
      <w:pPr/>
      <w:r>
        <w:t>— Він лишається доступним на попередній сторінці.</w:t>
      </w:r>
    </w:p>
    <w:p>
      <w:pPr/>
      <w:r>
        <w:t>Це було майже дратівливо зручно. Я міг повернутися одним рухом. Ніхто не змушував мене доводити серйозність відмови, поки я ще не зробив наступного кроку.</w:t>
      </w:r>
    </w:p>
    <w:p>
      <w:pPr/>
      <w:r>
        <w:t>Я перечитав власне ім’я. Потім підтвердив заяву.</w:t>
      </w:r>
    </w:p>
    <w:p>
      <w:pPr/>
      <w:r>
        <w:t>Екран не згас. На ньому з’явився час припинення, а під іменем — новий статус. Я більше не був чинним оператором.</w:t>
      </w:r>
    </w:p>
    <w:p>
      <w:pPr/>
      <w:r>
        <w:t>Панель лишила мені перегляд власних документів і звернення щодо них. Звичного робочого поля не стало. Я торкнувся місця, де раніше відкривав інструменти калібрування, і отримав порожню рамку з коротким поясненням: для цього розділу потрібен професійний доступ.</w:t>
      </w:r>
    </w:p>
    <w:p>
      <w:pPr/>
      <w:r>
        <w:t>Палець ще раз пішов до лівого краю. Там зазвичай був список. Я встиг торкнутися скла, перш ніж згадав, що вже перевірив його.</w:t>
      </w:r>
    </w:p>
    <w:p>
      <w:pPr/>
      <w:r>
        <w:t>— Статус закрито, — сказав Баласт.</w:t>
      </w:r>
    </w:p>
    <w:p>
      <w:pPr/>
      <w:r>
        <w:t>— Бачу.</w:t>
      </w:r>
    </w:p>
    <w:p>
      <w:pPr/>
      <w:r>
        <w:t>Я відвернув пристрій на кілька градусів. Рамка не змінилася.</w:t>
      </w:r>
    </w:p>
    <w:p>
      <w:pPr/>
      <w:r>
        <w:t>За столом можна було сидіти й далі. Він не відсунув мене, стілець не перестав витримувати вагу. Я міг відкрити порожній документ, написати будь-яке точне пояснення — і жодна моя точність уже не давала права зробити те, що я пояснював.</w:t>
      </w:r>
    </w:p>
    <w:p>
      <w:pPr/>
      <w:r>
        <w:t>Я підняв склянку. На дні лишалася вода. Випив її, відніс склянку до раковини й повернувся по сумку.</w:t>
      </w:r>
    </w:p>
    <w:p>
      <w:pPr/>
      <w:r>
        <w:t>Поруч із робочою панеллю була особиста.</w:t>
      </w:r>
    </w:p>
    <w:p>
      <w:pPr/>
      <w:r>
        <w:t>Я зупинився перед нею. У кухонній картці кілька днів тому вже була кнопка повного виходу. Тоді я вибрав макарони. Відклав сім екранів на час, коли не стоятиму біля плити. Час знайшовся, а окремого аварійного ключа в мене так і не було.</w:t>
      </w:r>
    </w:p>
    <w:p>
      <w:pPr/>
      <w:r>
        <w:t>Я відкрив керування пов’язаним особистим контуром і знайшов вихід.</w:t>
      </w:r>
    </w:p>
    <w:p>
      <w:pPr/>
      <w:r>
        <w:t>— Якщо я зроблю це зараз, двері вдома не відчиняться автоматично для служби? — спитав я.</w:t>
      </w:r>
    </w:p>
    <w:p>
      <w:pPr/>
      <w:r>
        <w:t>— Так. Локальні датчики диму й витоку працюватимуть. Виклик і відкриття дверей потребуватимуть вашого ручного підтвердження. Без окремого аварійного ключа автоматичний допуск не збережеться.</w:t>
      </w:r>
    </w:p>
    <w:p>
      <w:pPr/>
      <w:r>
        <w:t>— Ключа немає.</w:t>
      </w:r>
    </w:p>
    <w:p>
      <w:pPr/>
      <w:r>
        <w:t>— Тоді це обмеження стосуватиметься вашої квартири.</w:t>
      </w:r>
    </w:p>
    <w:p>
      <w:pPr/>
      <w:r>
        <w:t>Нижче показувався той самий незалежний маршрут: два відвідування служби будинку, фізичний носій. Його не можна було отримати до завершення цього екрана. Не було й пропозиції вважати, що я вже впораюся якось інакше.</w:t>
      </w:r>
    </w:p>
    <w:p>
      <w:pPr/>
      <w:r>
        <w:t>Я уявив свою кухню. Плиту, яку добре бачив, коли стояв біля неї, і передпокій, до якого треба було дійти. Відстань не змінилася. Змінилося те, що мало статися, якби я не зміг її пройти.</w:t>
      </w:r>
    </w:p>
    <w:p>
      <w:pPr/>
      <w:r>
        <w:t>— Можна лишити контур до оформлення ключа, — сказав Баласт.</w:t>
      </w:r>
    </w:p>
    <w:p>
      <w:pPr/>
      <w:r>
        <w:t>— Можна.</w:t>
      </w:r>
    </w:p>
    <w:p>
      <w:pPr/>
      <w:r>
        <w:t>— Це зберегло б автоматичний аварійний допуск.</w:t>
      </w:r>
    </w:p>
    <w:p>
      <w:pPr/>
      <w:r>
        <w:t>— Я прочитав.</w:t>
      </w:r>
    </w:p>
    <w:p>
      <w:pPr/>
      <w:r>
        <w:t>Я міг лишити контур до ключа. Це було б розсудливіше. Але мені хотілося пройти всі виходи зараз, доки жоден не став ще одним приводом відкласти власну дію. Бажання не робило його добрим рішенням.</w:t>
      </w:r>
    </w:p>
    <w:p>
      <w:pPr/>
      <w:r>
        <w:t>Я тримав пристрій обома руками. Нижній край упирався в мізинець. Переклав вагу на іншу руку й дочитав решту.</w:t>
      </w:r>
    </w:p>
    <w:p>
      <w:pPr/>
      <w:r>
        <w:t>Вихід не забирав пристрою й не видаляв особистих документів. Він розривав пов’язані автоматичні дії, на які я звик не звертати уваги. Частину належало підтверджувати самому, частину — оформлювати окремо. Я зберіг перелік на пристрої. Він відкривався і без робочої панелі.</w:t>
      </w:r>
    </w:p>
    <w:p>
      <w:pPr/>
      <w:r>
        <w:t>Рядок про Баласта стояв наприкінці.</w:t>
      </w:r>
    </w:p>
    <w:p>
      <w:pPr>
        <w:ind w:left="340" w:right="340"/>
      </w:pPr>
      <w:r>
        <w:rPr>
          <w:i/>
        </w:rPr>
        <w:t>Особисте призначення сервісу зберігається. Поточне підключення буде завершене. Подальший зв’язок — за окремим зверненням із пристрою.</w:t>
      </w:r>
    </w:p>
    <w:p>
      <w:pPr/>
      <w:r>
        <w:t>— Ви підете разом із кнопками? — спитав я.</w:t>
      </w:r>
    </w:p>
    <w:p>
      <w:pPr/>
      <w:r>
        <w:t>— Ні. Призначення збережеться. Після завершення цього підключення я не чутиму вас, доки ви не відкриєте нову розмову.</w:t>
      </w:r>
    </w:p>
    <w:p>
      <w:pPr/>
      <w:r>
        <w:t>— А якщо не відкрию?</w:t>
      </w:r>
    </w:p>
    <w:p>
      <w:pPr/>
      <w:r>
        <w:t>— Розмови не буде.</w:t>
      </w:r>
    </w:p>
    <w:p>
      <w:pPr/>
      <w:r>
        <w:t>Я подивився на позначку мікрофона. Вона працювала. Баласт ще міг почути, як я прочищав горло перед фразою, якої не знайшов.</w:t>
      </w:r>
    </w:p>
    <w:p>
      <w:pPr/>
      <w:r>
        <w:t>Повідомлення про наслідки займало більше місця, ніж підтвердження виходу. Я повернувся до рядка про квартиру. Прочитав його ще раз. Потім вибрав, що зрозумів умови, й підтвердив вихід із пов’язаного контуру.</w:t>
      </w:r>
    </w:p>
    <w:p>
      <w:pPr/>
      <w:r>
        <w:t>На екрані з’явилося коротке «Завершено».</w:t>
      </w:r>
    </w:p>
    <w:p>
      <w:pPr/>
      <w:r>
        <w:t>Позначка мікрофона згасла. Картка Баласта закрилася.</w:t>
      </w:r>
    </w:p>
    <w:p>
      <w:pPr/>
      <w:r>
        <w:t>Я не почув прощання.</w:t>
      </w:r>
    </w:p>
    <w:p>
      <w:pPr/>
      <w:r>
        <w:t>У порожньому місці екрана відбивалася моя рука. Я посунув її, щоб прочитати стан домашнього аварійного доступу. Автоматичний був вимкнений. Окремий ключ — не оформлений. Ручний маршрут лишався доступним.</w:t>
      </w:r>
    </w:p>
    <w:p>
      <w:pPr/>
      <w:r>
        <w:t>У збережених умовах лишався рядок про локальні датчики: вихід не припиняв їхньої роботи. Це не означало, що хтось відчинить двері, якщо я не відповім.</w:t>
      </w:r>
    </w:p>
    <w:p>
      <w:pPr/>
      <w:r>
        <w:t>Після цього я відкрив особисті повідомлення й написав Тихону.</w:t>
      </w:r>
    </w:p>
    <w:p>
      <w:pPr>
        <w:ind w:left="340" w:right="340"/>
      </w:pPr>
      <w:r>
        <w:rPr>
          <w:i/>
        </w:rPr>
        <w:t>На призначення не приєднався. Допуск призупинили. Після цього сам припинив професійну участь і вийшов із пов’язаного особистого контуру. Не прошу оформлювати нічого замість мене. Хотів, щоб ти дізнався від мене.</w:t>
      </w:r>
    </w:p>
    <w:p>
      <w:pPr/>
      <w:r>
        <w:t>Надіслав. Позначка доставки з’явилася звичайно. Для цієї дії мого колишнього професійного статусу не знадобилося.</w:t>
      </w:r>
    </w:p>
    <w:p>
      <w:pPr/>
      <w:r>
        <w:t>На столі лишався світлий прямокутник від підставки. Я прибрав і її. Поклав пристрій у сумку, провів долонею по поверхні, шукаючи те, що ще міг забути. Нічого не знайшов.</w:t>
      </w:r>
    </w:p>
    <w:p>
      <w:pPr/>
      <w:r>
        <w:t>У дверях я повернувся до лампи. Вимкнув її вручну.</w:t>
      </w:r>
    </w:p>
    <w:p>
      <w:pPr/>
      <w:r>
        <w:t>Коридор був такий самий, як уранці. Біля виходу двоє людей говорили про перенесену зустріч. Я пройшов повз. Ніхто не зупинив мене й не покликав іншим ім’ям.</w:t>
      </w:r>
    </w:p>
    <w:p>
      <w:pPr/>
      <w:r>
        <w:t>Надворі я дістав пристрій, щоб подивитися дорогу додому. Звичайна карта відкрилася. Маршрут не зник разом зі статусом, але я вперше за день затримався над ним: під коротшою лінією не було написано, хто помітить, якщо я не дійду.</w:t>
      </w:r>
    </w:p>
    <w:p>
      <w:pPr/>
      <w:r>
        <w:t>Я заблокував екран і пішов.</w:t>
      </w:r>
    </w:p>
    <w:p>
      <w:pPr>
        <w:pStyle w:val="Heading1"/>
        <w:pageBreakBefore/>
      </w:pPr>
      <w:r>
        <w:t>Розділ 33</w:t>
      </w:r>
    </w:p>
    <w:p>
      <w:pPr/>
      <w:r>
        <w:t>У передпокої я поставив сумку на підлогу й зачинив за собою двері. Повернув ручку вниз, потягнув. Замок тримав.</w:t>
      </w:r>
    </w:p>
    <w:p>
      <w:pPr/>
      <w:r>
        <w:t>Я зробив це ще раз.</w:t>
      </w:r>
    </w:p>
    <w:p>
      <w:pPr/>
      <w:r>
        <w:t>Тоді відпустив ручку, зняв взуття й пройшов на кухню.</w:t>
      </w:r>
    </w:p>
    <w:p>
      <w:pPr/>
      <w:r>
        <w:t>Над плитою світився індикатор датчика. Я подивився на нього довше, ніж було потрібно, щоб побачити світло. Потім налив воду в чайник.</w:t>
      </w:r>
    </w:p>
    <w:p>
      <w:pPr/>
      <w:r>
        <w:t>Пристрій у сумці подав приватний сигнал.</w:t>
      </w:r>
    </w:p>
    <w:p>
      <w:pPr/>
      <w:r>
        <w:t>Тихон відповів на моє повідомлення.</w:t>
      </w:r>
    </w:p>
    <w:p>
      <w:pPr>
        <w:ind w:left="340" w:right="340"/>
      </w:pPr>
      <w:r>
        <w:rPr>
          <w:i/>
        </w:rPr>
        <w:t>Я прочитав. І досі вважаю, що варто було прийти. Нового призначення за тебе не прошу. Якщо захочеш повертатися до роботи, напиши: розберемо, з чого почати. Повернення прав я не обіцяю.</w:t>
      </w:r>
    </w:p>
    <w:p>
      <w:pPr/>
      <w:r>
        <w:t>Я сів із пристроєм у руці. Прочитав перше речення ще раз, потім останнє. Між ними не було ані пастки, ані згоди зі мною.</w:t>
      </w:r>
    </w:p>
    <w:p>
      <w:pPr/>
      <w:r>
        <w:t>Написав:</w:t>
      </w:r>
    </w:p>
    <w:p>
      <w:pPr>
        <w:ind w:left="340" w:right="340"/>
      </w:pPr>
      <w:r>
        <w:rPr>
          <w:i/>
        </w:rPr>
        <w:t>Дякую. Сьогодні не готовий це розбирати.</w:t>
      </w:r>
    </w:p>
    <w:p>
      <w:pPr/>
      <w:r>
        <w:t>Відповідь прийшла, поки я ще дивився на екран.</w:t>
      </w:r>
    </w:p>
    <w:p>
      <w:pPr>
        <w:ind w:left="340" w:right="340"/>
      </w:pPr>
      <w:r>
        <w:rPr>
          <w:i/>
        </w:rPr>
        <w:t>Тоді не сьогодні.</w:t>
      </w:r>
    </w:p>
    <w:p>
      <w:pPr/>
      <w:r>
        <w:t>Чайник вимкнувся.</w:t>
      </w:r>
    </w:p>
    <w:p>
      <w:pPr/>
      <w:r>
        <w:t>Я поставив пристрій на стіл, дістав чашку й відкрив шухляду зі столовим приладдям. Велика ложка лежала поперек інших. Під нею була Нінина — з пласкою ручкою.</w:t>
      </w:r>
    </w:p>
    <w:p>
      <w:pPr/>
      <w:r>
        <w:t>Я взяв її. Насипав чай, залив водою й опустив ложку в чашку. Вода ще була надто гаряча, щоб пити.</w:t>
      </w:r>
    </w:p>
    <w:p>
      <w:pPr/>
      <w:r>
        <w:t>На пристрої з’явилося нове повідомлення, цього разу від Майї.</w:t>
      </w:r>
    </w:p>
    <w:p>
      <w:pPr>
        <w:ind w:left="340" w:right="340"/>
      </w:pPr>
      <w:r>
        <w:rPr>
          <w:i/>
        </w:rPr>
        <w:t>Я заселилася. Заплатила за одну ніч. Тут можна зачинити двері й ні з ким не розмовляти. Сьогодні більше не писатиму.</w:t>
      </w:r>
    </w:p>
    <w:p>
      <w:pPr/>
      <w:r>
        <w:t>Адреси не було.</w:t>
      </w:r>
    </w:p>
    <w:p>
      <w:pPr/>
      <w:r>
        <w:t>Я прочитав повідомлення один раз. Написав «Добраніч» і надіслав.</w:t>
      </w:r>
    </w:p>
    <w:p>
      <w:pPr/>
      <w:r>
        <w:t>Потім закрив розмову. Майя була не в мене і, за її словами, вже в обраній кімнаті. Я не знав, чи подобалося їй там, чи вона стояла посередині, не роздягаючись, чи сіла на ліжко. Можна було уявити будь-який із цих варіантів. Від цього жоден не став би тим, що сталося.</w:t>
      </w:r>
    </w:p>
    <w:p>
      <w:pPr/>
      <w:r>
        <w:t>Я повернувся до чаю.</w:t>
      </w:r>
    </w:p>
    <w:p>
      <w:pPr/>
      <w:r>
        <w:t>Ложка торкнулася стінки чашки. Один неголосний удар. Я припинив помішувати, але ще тримав ручку між пальцями.</w:t>
      </w:r>
    </w:p>
    <w:p>
      <w:pPr/>
      <w:r>
        <w:t>Ніна померла.</w:t>
      </w:r>
    </w:p>
    <w:p>
      <w:pPr/>
      <w:r>
        <w:t>Я знав це, коли заходив у квартиру. Коли читав Тихона. Коли вибирав чай. Тепер знання чомусь не лишилося в голові: під грудниною різко стягнуло, і я не зміг добрати повітря до кінця.</w:t>
      </w:r>
    </w:p>
    <w:p>
      <w:pPr/>
      <w:r>
        <w:t>Чашка поїхала по столу. Я перехопив її другою рукою, надто міцно. Гарячий край тиснув у долоню. Ложка вдарила ще раз.</w:t>
      </w:r>
    </w:p>
    <w:p>
      <w:pPr/>
      <w:r>
        <w:t>Я поставив чашку подалі від себе.</w:t>
      </w:r>
    </w:p>
    <w:p>
      <w:pPr/>
      <w:r>
        <w:t>Нікого не можна було покликати так, щоб прийшла вона.</w:t>
      </w:r>
    </w:p>
    <w:p>
      <w:pPr/>
      <w:r>
        <w:t>Я нахилився, притиснув лікоть до живота. На підлозі біля ніжки стола лежала крихта. Я дивився на неї, доки зміг вдихнути. Потім ще раз.</w:t>
      </w:r>
    </w:p>
    <w:p>
      <w:pPr/>
      <w:r>
        <w:t>Очі намокли вже після цього. Я провів по обличчю долонею й лишив її біля рота. Ручка ложки стирчала з чашки в той самий бік.</w:t>
      </w:r>
    </w:p>
    <w:p>
      <w:pPr/>
      <w:r>
        <w:t>Ніна нічого не сказала. Не з’явилася в точному спогаді. Не пояснила, чи могло бути інакше.</w:t>
      </w:r>
    </w:p>
    <w:p>
      <w:pPr/>
      <w:r>
        <w:t>Я випростався. Вода на столі від чашки поволі розповзалася тонким кільцем. Я не помітив, коли пролив її.</w:t>
      </w:r>
    </w:p>
    <w:p>
      <w:pPr/>
      <w:r>
        <w:t>Усе тривало недовго. Коли я знову взяв чашку, рука тремтіла. Чай був ще гарячий.</w:t>
      </w:r>
    </w:p>
    <w:p>
      <w:pPr/>
      <w:r>
        <w:t>Я поставив його назад і дістав рушник.</w:t>
      </w:r>
    </w:p>
    <w:p>
      <w:pPr/>
      <w:r>
        <w:t>Витер стіл. Під чашкою лишилося мокро, довелося підняти її ще раз. Звичайна незручна робота, в якій я двічі повертався до того самого місця.</w:t>
      </w:r>
    </w:p>
    <w:p>
      <w:pPr/>
      <w:r>
        <w:t>Пристрій мовчав. Картка Баласта була закрита.</w:t>
      </w:r>
    </w:p>
    <w:p>
      <w:pPr/>
      <w:r>
        <w:t>Я відкрив її сам. Дозволив голос через пристрій і мікрофон для цієї розмови. Домашні канали не вмикав.</w:t>
      </w:r>
    </w:p>
    <w:p>
      <w:pPr/>
      <w:r>
        <w:t>— Баласте.</w:t>
      </w:r>
    </w:p>
    <w:p>
      <w:pPr/>
      <w:r>
        <w:t>— Слухаю.</w:t>
      </w:r>
    </w:p>
    <w:p>
      <w:pPr/>
      <w:r>
        <w:t>Я провів язиком по сухих губах. Хотів сказати, що щойно сталося, але від першого слова вже виходила розповідь. Я не знав, навіщо вона мені зараз.</w:t>
      </w:r>
    </w:p>
    <w:p>
      <w:pPr/>
      <w:r>
        <w:t>— Покажіть ручний виклик служби будинку. Той, що залишився після виходу.</w:t>
      </w:r>
    </w:p>
    <w:p>
      <w:pPr/>
      <w:r>
        <w:t>— Відкриваю.</w:t>
      </w:r>
    </w:p>
    <w:p>
      <w:pPr/>
      <w:r>
        <w:t>На екрані з’явилися звичайний контакт і окрема аварійна дія. Я вибрав пояснення, не виклик.</w:t>
      </w:r>
    </w:p>
    <w:p>
      <w:pPr/>
      <w:r>
        <w:t>— Це не почне розмову зі службою? — спитав я.</w:t>
      </w:r>
    </w:p>
    <w:p>
      <w:pPr/>
      <w:r>
        <w:t>— Ні. Зараз відкрито довідку. Для виклику потрібне окреме натискання.</w:t>
      </w:r>
    </w:p>
    <w:p>
      <w:pPr/>
      <w:r>
        <w:t>Я прочитав порядок. Його можна було зберегти на пристрої. Автоматичного відкриття дверей він не повертав.</w:t>
      </w:r>
    </w:p>
    <w:p>
      <w:pPr/>
      <w:r>
        <w:t>— А якщо говорити не зможу?</w:t>
      </w:r>
    </w:p>
    <w:p>
      <w:pPr/>
      <w:r>
        <w:t>— У відкритому вами ручному зверненні передбачений режим без голосу. Він не замінює окремого аварійного ключа й не відкриє двері без підтвердження.</w:t>
      </w:r>
    </w:p>
    <w:p>
      <w:pPr/>
      <w:r>
        <w:t>Я знайшов відповідний рядок. Під ним стояло дрібне службове позначення: «Успадкований аварійний протокол. Стабілізація контакту до уточнення стану».</w:t>
      </w:r>
    </w:p>
    <w:p>
      <w:pPr/>
      <w:r>
        <w:t>— Успадкований звідки?</w:t>
      </w:r>
    </w:p>
    <w:p>
      <w:pPr/>
      <w:r>
        <w:t>— Із раннього аварійного модуля. Побутовий супровід використовує його готовий порядок.</w:t>
      </w:r>
    </w:p>
    <w:p>
      <w:pPr/>
      <w:r>
        <w:t>Баласт вимовив це тим самим голосом, яким колись повідомив, що конфорка вимкнена.</w:t>
      </w:r>
    </w:p>
    <w:p>
      <w:pPr/>
      <w:r>
        <w:t>Я перечитав слово «стабілізація». Тут воно не стосувалося жодного з моїх калібрувань. Рядок був старим для сервісу, який я досі вважав новою незручністю у власному пристрої.</w:t>
      </w:r>
    </w:p>
    <w:p>
      <w:pPr/>
      <w:r>
        <w:t>— Збережіть довідку.</w:t>
      </w:r>
    </w:p>
    <w:p>
      <w:pPr/>
      <w:r>
        <w:t>— Збережено локально.</w:t>
      </w:r>
    </w:p>
    <w:p>
      <w:pPr/>
      <w:r>
        <w:t>Я перевірив файл і закрив аварійну сторінку. Виклику не було. Двері в передпокої лишалися зачиненими.</w:t>
      </w:r>
    </w:p>
    <w:p>
      <w:pPr/>
      <w:r>
        <w:t>— Ще щось? — спитав Баласт.</w:t>
      </w:r>
    </w:p>
    <w:p>
      <w:pPr/>
      <w:r>
        <w:t>Я подивився на чашку. На ложку, яку можна було вимити й покласти назад до решти приладдя. Піднести воду до рота. Лягти спати. Завтра знайти службу будинку, почати оформлення ключа, вирішити, що робити без роботи.</w:t>
      </w:r>
    </w:p>
    <w:p>
      <w:pPr/>
      <w:r>
        <w:t>Жодної з цих дій не треба було вигадувати заново. Деякі я вже знав напам’ять.</w:t>
      </w:r>
    </w:p>
    <w:p>
      <w:pPr/>
      <w:r>
        <w:t>— Поки ні.</w:t>
      </w:r>
    </w:p>
    <w:p>
      <w:pPr/>
      <w:r>
        <w:t>— Добре.</w:t>
      </w:r>
    </w:p>
    <w:p>
      <w:pPr/>
      <w:r>
        <w:t>Я закрив картку. Позначка мікрофона згасла, але ім’я Баласта лишилося в списку сервісів.</w:t>
      </w:r>
    </w:p>
    <w:p>
      <w:pPr/>
      <w:r>
        <w:t>Чай вистиг настільки, що його можна було пити.</w:t>
      </w:r>
    </w:p>
    <w:p>
      <w:pPr/>
      <w:r>
        <w:t>Я взяв чашку обома руками. Ложка заважала. Я дістав її, поклав на рушник і зробив ковток.</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1 — редакція 2026-09-23</dc:title>
  <dc:subject>Український оригінал; робоча версія для читання автором</dc:subject>
  <dc:creator>Робоча проза Sol та Astra; узгоджена редакція Terra</dc:creator>
  <cp:keywords/>
  <dc:description>generated by python-docx</dc:description>
  <cp:lastModifiedBy/>
  <cp:revision>1</cp:revision>
  <dcterms:created xsi:type="dcterms:W3CDTF">2013-12-23T23:15:00Z</dcterms:created>
  <dcterms:modified xsi:type="dcterms:W3CDTF">2013-12-23T23:15:00Z</dcterms:modified>
  <cp:category/>
</cp:coreProperties>
</file>