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 якщо вона збереглася.</w:t>
      </w:r>
    </w:p>
    <w:p>
      <w:pPr>
        <w:keepNext/>
      </w:pPr>
      <w:r>
        <w:t>«Збереглася. Я її вже ненавиджу, але не стер».</w:t>
      </w:r>
    </w:p>
    <w:p>
      <w:pPr>
        <w:keepNext/>
      </w:pPr>
      <w:r>
        <w:t>Він надіслав адресу кімнати при кур’єрському пункті. Я підтвердив час і лише тоді помітив, що досі тримаю мокрий папір від булочок.</w:t>
      </w:r>
    </w:p>
    <w:p>
      <w:pPr>
        <w:keepNext/>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Я звернув до неї, піднявся мокрими сходами й мало не наступив на самотню бахілу, залишену носком догори. Вона лежала так, наче друга вже пішла без неї.</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keepNext/>
      </w:pPr>
      <w:r>
        <w:t>Картка Баласта залишалася закритою. Питання можна було сформулювати без нього; відповідей, яких оператор не надав, він не мав звідки взяти.</w:t>
      </w:r>
    </w:p>
    <w:p>
      <w:pPr>
        <w:keepNext/>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keepNext/>
      </w:pPr>
      <w:r>
        <w:t>На сходах бахіла вже перемістилася ближче до стоку.</w:t>
      </w:r>
    </w:p>
    <w:p>
      <w:pPr/>
      <w:r>
        <w:t>Я обійшов її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про чоловіка в дверях нічого не казав.</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йому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Від мене це звучало б особливо переконливо: я дві доби повертався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keepNext/>
      </w:pPr>
      <w:r>
        <w:t>Потім він пішов до дальшої зупинки, а я лишився з новою копією на пристрої.</w:t>
      </w:r>
    </w:p>
    <w:p>
      <w:pPr>
        <w:keepNext/>
      </w:pPr>
      <w:r>
        <w:t>У моєму записі була чужа місткість, зарезервована завчасно. У його — можливі рухи людини. Я ще не мав права складати з них один висновок.</w:t>
      </w:r>
    </w:p>
    <w:p>
      <w:pPr>
        <w:keepNext/>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keepNext/>
      </w:pPr>
      <w:r>
        <w:t>— Я не знаю, чи це тебе заспокоїть.</w:t>
      </w:r>
    </w:p>
    <w:p>
      <w:pPr>
        <w:keepNext/>
      </w:pPr>
      <w:r>
        <w:t>— Мене вчора не заспокоїло.</w:t>
      </w:r>
    </w:p>
    <w:p>
      <w:pPr>
        <w:keepNext/>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keepNext/>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keepNext/>
      </w:pPr>
      <w:r>
        <w:t>Коли він пішов, я ще раз подивився на збережену версію.</w:t>
      </w:r>
    </w:p>
    <w:p>
      <w:pPr>
        <w:keepNext/>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r>
        <w:t>Монета</w:t>
      </w:r>
    </w:p>
    <w:p>
      <w:pPr/>
      <w:r>
        <w:t>Тарасового візка я раніше не помічав. Він стояв у кутку під порожніми мішками й мав одне колесо іншого кольору.</w:t>
      </w:r>
    </w:p>
    <w:p>
      <w:pPr/>
      <w:r>
        <w:t>— До п’ятої повернете? — спитала чергова.</w:t>
      </w:r>
    </w:p>
    <w:p>
      <w:pPr/>
      <w:r>
        <w:t>— Поверну, — сказав я.</w:t>
      </w:r>
    </w:p>
    <w:p>
      <w:pPr/>
      <w:r>
        <w:t>Вона посунула аркуш. Я вписав ім’я й час.</w:t>
      </w:r>
    </w:p>
    <w:p>
      <w:pPr/>
      <w:r>
        <w:t>— Тарасові ввечері треба на передачу. Не просто поставити біля дверей, а віддати мені або йому.</w:t>
      </w:r>
    </w:p>
    <w:p>
      <w:pPr/>
      <w:r>
        <w:t>— Зрозумів.</w:t>
      </w:r>
    </w:p>
    <w:p>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r>
        <w:t>О дев’ятій ми вийшли з пункту. Ося двічі підтягнув ремінь і покотив візок до розвилки.</w:t>
      </w:r>
    </w:p>
    <w:p>
      <w:pPr/>
      <w:r>
        <w:t>— Почекай, — сказав я. — Спочатку запишімо, що перевіряємо.</w:t>
      </w:r>
    </w:p>
    <w:p>
      <w:pPr/>
      <w:r>
        <w:t>Він зупинився. За нами чергова відчинила двері ширше для наступного відвідувача.</w:t>
      </w:r>
    </w:p>
    <w:p>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r>
        <w:t>— Скільки там відсотків? — спитав Ося.</w:t>
      </w:r>
    </w:p>
    <w:p>
      <w:pPr/>
      <w:r>
        <w:t>Я показав.</w:t>
      </w:r>
    </w:p>
    <w:p>
      <w:pPr/>
      <w:r>
        <w:t>— Хочу той, де менше.</w:t>
      </w:r>
    </w:p>
    <w:p>
      <w:pPr/>
      <w:r>
        <w:t>— Тоді нам не потрібна монета.</w:t>
      </w:r>
    </w:p>
    <w:p>
      <w:pPr/>
      <w:r>
        <w:t>Він потер нігтем затертий край металу.</w:t>
      </w:r>
    </w:p>
    <w:p>
      <w:pPr/>
      <w:r>
        <w:t>— Ні. Киньмо.</w:t>
      </w:r>
    </w:p>
    <w:p>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r>
        <w:t>— Добре. Один раз.</w:t>
      </w:r>
    </w:p>
    <w:p>
      <w:pPr/>
      <w:r>
        <w:t>Монета вдарилася об мої пальці, злетіла нижче, ніж я розраховував, і впала на плитку. Покотилася під край візка.</w:t>
      </w:r>
    </w:p>
    <w:p>
      <w:pPr/>
      <w:r>
        <w:t>Ми обоє присіли. Ося притримав колесо, я витяг монету двома пальцями, не перевертаючи.</w:t>
      </w:r>
    </w:p>
    <w:p>
      <w:pPr/>
      <w:r>
        <w:t>Випала північ.</w:t>
      </w:r>
    </w:p>
    <w:p>
      <w:pPr/>
      <w:r>
        <w:t>— Ти міг її повернути, — сказав він.</w:t>
      </w:r>
    </w:p>
    <w:p>
      <w:pPr/>
      <w:r>
        <w:t>— Міг.</w:t>
      </w:r>
    </w:p>
    <w:p>
      <w:pPr/>
      <w:r>
        <w:t>— Не повертав?</w:t>
      </w:r>
    </w:p>
    <w:p>
      <w:pPr/>
      <w:r>
        <w:t>— Ні.</w:t>
      </w:r>
    </w:p>
    <w:p>
      <w:pPr/>
      <w:r>
        <w:t>Він подивився на мою долоню, потім узявся за ручку.</w:t>
      </w:r>
    </w:p>
    <w:p>
      <w:pPr/>
      <w:r>
        <w:t>— Ходімо.</w:t>
      </w:r>
    </w:p>
    <w:p>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r>
        <w:t>Ося встиг підхопити його коліном. Я тримав візок, поки він переставляв вантаж.</w:t>
      </w:r>
    </w:p>
    <w:p>
      <w:pPr/>
      <w:r>
        <w:t>— Ніколи тут із тарою не ходив, — сказав він.</w:t>
      </w:r>
    </w:p>
    <w:p>
      <w:pPr/>
      <w:r>
        <w:t>— Починаю розуміти чому.</w:t>
      </w:r>
    </w:p>
    <w:p>
      <w:pPr/>
      <w:r>
        <w:t>Він усміхнувся, але не повернув назад. Ми підтягнули ремінь і пішли далі.</w:t>
      </w:r>
    </w:p>
    <w:p>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r>
        <w:t>— Не встигну, — сказав він.</w:t>
      </w:r>
    </w:p>
    <w:p>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r>
        <w:t>До приймального віконця ми дійшли о десятій двадцять п’ять.</w:t>
      </w:r>
    </w:p>
    <w:p>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Приймальне вікно для тари ще не зачинилося.</w:t>
      </w:r>
    </w:p>
    <w:p>
      <w:pPr/>
      <w:r>
        <w:t>— Є, — сказав Ося, коли двері зачинилися. — Маршрут не той. Час не той.</w:t>
      </w:r>
    </w:p>
    <w:p>
      <w:pPr/>
      <w:r>
        <w:t>Він вимовив це тихо, наче боявся, що вголос результат зіпсується.</w:t>
      </w:r>
    </w:p>
    <w:p>
      <w:pPr/>
      <w:r>
        <w:t>Я відкрив суботній файл. Південний маршрут лишався найімовірнішим. Очікуване вікно закінчилося двадцять п’ять хвилин тому.</w:t>
      </w:r>
    </w:p>
    <w:p>
      <w:pPr/>
      <w:r>
        <w:t>Я вписав фактичні значення поруч. Не поверх.</w:t>
      </w:r>
    </w:p>
    <w:p>
      <w:pPr/>
      <w:r>
        <w:t>— Так. Цей прогноз маршруту й часу не справдився.</w:t>
      </w:r>
    </w:p>
    <w:p>
      <w:pPr/>
      <w:r>
        <w:t>Ося простягнув руку по монету. Я віддав.</w:t>
      </w:r>
    </w:p>
    <w:p>
      <w:pPr/>
      <w:r>
        <w:t>Він покрутив її й глянув на нижній рядок екрана.</w:t>
      </w:r>
    </w:p>
    <w:p>
      <w:pPr/>
      <w:r>
        <w:t>— Але північ у них була.</w:t>
      </w:r>
    </w:p>
    <w:p>
      <w:pPr/>
      <w:r>
        <w:t>— Була. З меншим шансом.</w:t>
      </w:r>
    </w:p>
    <w:p>
      <w:pPr/>
      <w:r>
        <w:t>— То вони не помилилися?</w:t>
      </w:r>
    </w:p>
    <w:p>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r>
        <w:t>Ося стис монету в кулаці.</w:t>
      </w:r>
    </w:p>
    <w:p>
      <w:pPr/>
      <w:r>
        <w:t>— Тобто для маленької перемоги вистачає ранку. Для великої треба жити ще разів сто.</w:t>
      </w:r>
    </w:p>
    <w:p>
      <w:pPr/>
      <w:r>
        <w:t>Я не знав, що він назве перемогою на сотий.</w:t>
      </w:r>
    </w:p>
    <w:p>
      <w:pPr/>
      <w:r>
        <w:t>Порожній візок котився легко. На зворотному шляху можна було відразу повернути його в пункт, але до зустрічі Осі з колегою лишалося небагато, а вона була ближче звідси. Ми вирішили спершу поїсти й піти туди. До п’ятої було далеко.</w:t>
      </w:r>
    </w:p>
    <w:p>
      <w:pPr/>
      <w:r>
        <w:t>Ося віддав мені монету.</w:t>
      </w:r>
    </w:p>
    <w:p>
      <w:pPr/>
      <w:r>
        <w:t>— Не хочу, щоб далі мене водила ця штука.</w:t>
      </w:r>
    </w:p>
    <w:p>
      <w:pPr/>
      <w:r>
        <w:t>— Вона недорога, але теж потребує нагляду.</w:t>
      </w:r>
    </w:p>
    <w:p>
      <w:pPr>
        <w:keepNext/>
      </w:pPr>
      <w:r>
        <w:t>Він не засміявся. Зупинився біля переходу й відкрив повідомлення колеги.</w:t>
      </w:r>
    </w:p>
    <w:p>
      <w:pPr>
        <w:keepNext/>
      </w:pPr>
      <w:r>
        <w:t>— Подивимося, що вона скаже на місці. Без кидків.</w:t>
      </w:r>
    </w:p>
    <w:p>
      <w:pPr>
        <w:keepNext/>
      </w:pPr>
      <w:r>
        <w:t>Я прибрав монету. Поруч із двома невдалими прогнозними значеннями лежало підтвердження повернутої тари.</w:t>
      </w:r>
    </w:p>
    <w:p>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keepNext/>
      </w:pPr>
      <w:r>
        <w:t>— Так і напиши.</w:t>
      </w:r>
    </w:p>
    <w:p>
      <w:pPr>
        <w:keepNext/>
      </w:pPr>
      <w:r>
        <w:t>Я так і зробив. Не «колега спричинила відхилення». Не «соціальна інтервенція». Допомогли перенести річ.</w:t>
      </w:r>
    </w:p>
    <w:p>
      <w:pPr>
        <w:keepNext/>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врізалися в напружені плечі.</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keepNext/>
      </w:pPr>
      <w:r>
        <w:t>— Я й не бачив того самого.</w:t>
      </w:r>
    </w:p>
    <w:p>
      <w:pPr>
        <w:keepNext/>
      </w:pPr>
      <w:r>
        <w:t>Ося пройшов кілька кроків мовчки. Потім назвав зупинку й час — восьма. Додав, щоб я не купував сніданок: біля першої адреси було дешевше.</w:t>
      </w:r>
    </w:p>
    <w:p>
      <w:pPr>
        <w:keepNext/>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keepNext/>
      </w:pPr>
      <w:r>
        <w:t>Він склав квитанції за старими згинами й сховав у внутрішню кишеню сумки.</w:t>
      </w:r>
    </w:p>
    <w:p>
      <w:pPr>
        <w:keepNext/>
      </w:pPr>
      <w:r>
        <w:t>— Зараз там з іншого боку можна пройти, — сказав він. — До каналу. Тут зранку всі розвантажуються.</w:t>
      </w:r>
    </w:p>
    <w:p>
      <w:pPr>
        <w:keepNext/>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keepNext/>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keepNext/>
      </w:pPr>
      <w:r>
        <w:t>— Ходімо, — сказав він. — Хочу побачити, що вони там пересували.</w:t>
      </w:r>
    </w:p>
    <w:p>
      <w:pPr>
        <w:keepNext/>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keepNext/>
      </w:pPr>
      <w:r>
        <w:t>— Тоді поки не знатимемо.</w:t>
      </w:r>
    </w:p>
    <w:p>
      <w:pPr>
        <w:keepNext/>
      </w:pPr>
      <w:r>
        <w:t>Ося сів на коридорний стілець. Носком черевика підсунув сумку під ноги, щоб ніхто не перечепився. Я сів поруч.</w:t>
      </w:r>
    </w:p>
    <w:p>
      <w:pPr>
        <w:keepNext/>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keepNext/>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keepNext/>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лише твердження,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keepNext/>
      </w:pPr>
      <w:r>
        <w:t>Ося подивився на мене.</w:t>
      </w:r>
    </w:p>
    <w:p>
      <w:pPr>
        <w:keepNext/>
      </w:pPr>
      <w:r>
        <w:t>— Можна бути поруч?</w:t>
      </w:r>
    </w:p>
    <w:p>
      <w:pPr>
        <w:keepNext/>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r>
        <w:t>Мій підпис</w:t>
      </w:r>
    </w:p>
    <w:p>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r>
        <w:t>— Це інший запит? — спитав я.</w:t>
      </w:r>
    </w:p>
    <w:p>
      <w:pPr/>
      <w:r>
        <w:t>— Так, — відповів Лоц. — Інша деталізація і інші наслідки перегляду.</w:t>
      </w:r>
    </w:p>
    <w:p>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r>
        <w:t>— Де первинна реєстрація? — спитав я.</w:t>
      </w:r>
    </w:p>
    <w:p>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r>
        <w:t>Перший фрагмент стосувався мого виходу з професії.</w:t>
      </w:r>
    </w:p>
    <w:p>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r>
        <w:t>Не переплутали.</w:t>
      </w:r>
    </w:p>
    <w:p>
      <w:pPr/>
      <w:r>
        <w:t>— Тут не написано, що ви втекли, — сказав Лоц.</w:t>
      </w:r>
    </w:p>
    <w:p>
      <w:pPr/>
      <w:r>
        <w:t>— Я бачу.</w:t>
      </w:r>
    </w:p>
    <w:p>
      <w:pPr/>
      <w:r>
        <w:t>Різкість у голосі виявилася зайвою. Лоц не образився. Це було гірше.</w:t>
      </w:r>
    </w:p>
    <w:p>
      <w:pPr/>
      <w:r>
        <w:t>Я попросив покликати Осю й уточнив:</w:t>
      </w:r>
    </w:p>
    <w:p>
      <w:pPr/>
      <w:r>
        <w:t>— Тільки ці історичні уривки. Без копії, без поточного розділу.</w:t>
      </w:r>
    </w:p>
    <w:p>
      <w:pPr/>
      <w:r>
        <w:t>Ося зайшов, поставив стілець збоку. Сумку лишив біля дверей. Я посунув екран так, щоб він бачив дати.</w:t>
      </w:r>
    </w:p>
    <w:p>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r>
        <w:t>Не один сценарій від народження. Кілька різних версій, кожна з власним вузьким або грубим горизонтом.</w:t>
      </w:r>
    </w:p>
    <w:p>
      <w:pPr/>
      <w:r>
        <w:t>— Вони весь час починають заново, — сказав Ося.</w:t>
      </w:r>
    </w:p>
    <w:p>
      <w:pPr/>
      <w:r>
        <w:t>— Оновлюють із новими даними, — відповів Лоц. — Старі записи лишаються.</w:t>
      </w:r>
    </w:p>
    <w:p>
      <w:pPr/>
      <w:r>
        <w:t>— І щоразу там є ти, — сказав Ося.</w:t>
      </w:r>
    </w:p>
    <w:p>
      <w:pPr/>
      <w:r>
        <w:t>Я відкрив несправджену гілку. Хотів показати, що там є й інше. Та він уже бачив.</w:t>
      </w:r>
    </w:p>
    <w:p>
      <w:pPr/>
      <w:r>
        <w:t>На столі залишилася волога смужка від моєї долоні. Я відсунув руку.</w:t>
      </w:r>
    </w:p>
    <w:p>
      <w:pPr/>
      <w:r>
        <w:t>Поточний розділ лишався закритим.</w:t>
      </w:r>
    </w:p>
    <w:p>
      <w:pPr/>
      <w:r>
        <w:t>— Його пізніше, — сказав я.</w:t>
      </w:r>
    </w:p>
    <w:p>
      <w:pPr>
        <w:keepNext/>
      </w:pPr>
      <w:r>
        <w:t>Ося випив воду, яку приніс Лоц, і підвівся.</w:t>
      </w:r>
    </w:p>
    <w:p>
      <w:pPr>
        <w:keepNext/>
      </w:pPr>
      <w:r>
        <w:t>— Мені треба за пряжкою. Напишу.</w:t>
      </w:r>
    </w:p>
    <w:p>
      <w:pPr>
        <w:keepNext/>
      </w:pPr>
      <w:r>
        <w:t>— Добре.</w:t>
      </w:r>
    </w:p>
    <w:p>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keepNext/>
      </w:pPr>
      <w:r>
        <w:t>На вулиці прийшло повідомлення від Тараса. О п’ятій треба було допомогти перенести полиці перед доставкою. Я відповів, що прийду.</w:t>
      </w:r>
    </w:p>
    <w:p>
      <w:pPr>
        <w:keepNext/>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keepNext/>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keepNext/>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keepNext/>
      </w:pPr>
      <w:r>
        <w:t>Я прочитав умови двічі. Підтвердив сам. Попросив адресу службового входу.</w:t>
      </w:r>
    </w:p>
    <w:p>
      <w:pPr>
        <w:keepNext/>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 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keepNext/>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keepNext/>
      </w:pPr>
      <w:r>
        <w:t>На середині дороги я зловив себе на тому, що ні з ким не сперечаюся. Не з Лоцем. Не з рядком. Не з власним бажанням сидіти.</w:t>
      </w:r>
    </w:p>
    <w:p>
      <w:pPr>
        <w:keepNext/>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r>
        <w:t>Менше кроків</w:t>
      </w:r>
    </w:p>
    <w:p>
      <w:pPr/>
      <w:r>
        <w:t>Власниця крамниці витерла руки об рушник і впустила мене.</w:t>
      </w:r>
    </w:p>
    <w:p>
      <w:pPr/>
      <w:r>
        <w:t>— Ви на ярлики? Список на столі. Спершу дальня стіна, поки відчиняємось.</w:t>
      </w:r>
    </w:p>
    <w:p>
      <w:pPr/>
      <w:r>
        <w:t>На столі лежали роздруковані аркуші, олівець і порожня чашка, що притискала кут. Власниця прибрала чашку й пояснила позначки.</w:t>
      </w:r>
    </w:p>
    <w:p>
      <w:pPr/>
      <w:r>
        <w:t>— Не виправляйте навмання. Сумнівне відкладайте мені.</w:t>
      </w:r>
    </w:p>
    <w:p>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r>
        <w:t>— Тут переставлено місцями, — сказав я.</w:t>
      </w:r>
    </w:p>
    <w:p>
      <w:pPr/>
      <w:r>
        <w:t>Власниця підійшла з пакетом у руці, прочитала обидві коробки й тихо вилаялася.</w:t>
      </w:r>
    </w:p>
    <w:p>
      <w:pPr/>
      <w:r>
        <w:t>— От чому вчора не сходилося.</w:t>
      </w:r>
    </w:p>
    <w:p>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r>
        <w:t>Перші покупці прийшли, коли я вже сидів за столом із підсумком. Власниця двічі зверталася до мене: уточнити позначку й спитати, чи хочу води.</w:t>
      </w:r>
    </w:p>
    <w:p>
      <w:pPr/>
      <w:r>
        <w:t>— Хочу, — сказав я.</w:t>
      </w:r>
    </w:p>
    <w:p>
      <w:pPr/>
      <w:r>
        <w:t>Вона поставила склянку поруч і повернулася до покупця.</w:t>
      </w:r>
    </w:p>
    <w:p>
      <w:pPr/>
      <w:r>
        <w:t>До полудня ми звірили список. Вона прийняла роботу й переказала обумовлену оплату. Я перевірив надходження й надіслав підтвердження сам.</w:t>
      </w:r>
    </w:p>
    <w:p>
      <w:pPr/>
      <w:r>
        <w:t>— Якщо ще буде таке звіряння, можна написати? — спитала вона.</w:t>
      </w:r>
    </w:p>
    <w:p>
      <w:pPr/>
      <w:r>
        <w:t>— Можна. Домовимось за часом.</w:t>
      </w:r>
    </w:p>
    <w:p>
      <w:pPr/>
      <w:r>
        <w:t>Наступної дати вона не назвала. Я не став удавати, що один платіж купив мені наступний місяць.</w:t>
      </w:r>
    </w:p>
    <w:p>
      <w:pPr/>
      <w:r>
        <w:t>На картці вже був обід без черги, якщо вийти тепер. Я вийшов тепер.</w:t>
      </w:r>
    </w:p>
    <w:p>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r>
        <w:t>Я їв повільно не тому, що план наказував відпочивати, а тому, що поспіх обпікав язик.</w:t>
      </w:r>
    </w:p>
    <w:p>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r>
        <w:t>Потім я задрімав.</w:t>
      </w:r>
    </w:p>
    <w:p>
      <w:pPr>
        <w:keepNext/>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keepNext/>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keepNext/>
      </w:pPr>
      <w:r>
        <w:t>Коли я встав, шия боліла менше. На терасі було добре, й я посидів ще трохи.</w:t>
      </w:r>
    </w:p>
    <w:p>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Осі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keepNext/>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keepNext/>
      </w:pPr>
      <w:r>
        <w:t>Біля дому я побачив, що чернетка Осиного повідомлення досі відкрита в іншій вкладці.</w:t>
      </w:r>
    </w:p>
    <w:p>
      <w:pPr>
        <w:keepNext/>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keepNext/>
      </w:pPr>
      <w:r>
        <w:t>День не став поганим тільки тому, що я не захотів повторити його завтра.</w:t>
      </w:r>
    </w:p>
    <w:p>
      <w:pPr>
        <w:keepNext/>
      </w:pPr>
      <w:r>
        <w:t>Перед сном я поставив будильник на звичний час. Екран поклав поруч, а потім перевернув униз.</w:t>
      </w:r>
    </w:p>
    <w:p>
      <w:pPr>
        <w:keepNext/>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r>
        <w:t>Розгорнутий журнал</w:t>
      </w:r>
    </w:p>
    <w:p>
      <w:pPr/>
      <w:r>
        <w:t>Уранці Ося відповів двома повідомленнями.</w:t>
      </w:r>
    </w:p>
    <w:p>
      <w:pPr/>
      <w:r>
        <w:t>У першому було: «так, приходь».</w:t>
      </w:r>
    </w:p>
    <w:p>
      <w:pPr/>
      <w:r>
        <w:t>У другому — час видачі пакета: дев’ята.</w:t>
      </w:r>
    </w:p>
    <w:p>
      <w:pPr/>
      <w:r>
        <w:t>Про його вчорашній вечір я не питав. Він теж не пояснював, чому не відповів раніше. У нас вистачало документів, щоб не починати ще й із цього.</w:t>
      </w:r>
    </w:p>
    <w:p>
      <w:pPr/>
      <w:r>
        <w:t>Ося чекав біля кабінки видачі. Нова пряжка на сумці блиснула, коли він поправив ремінь.</w:t>
      </w:r>
    </w:p>
    <w:p>
      <w:pPr/>
      <w:r>
        <w:t>— Працює, — сказав він, помітивши мій погляд. — Ходімо.</w:t>
      </w:r>
    </w:p>
    <w:p>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r>
        <w:t>Самовивіз починався не з двору.</w:t>
      </w:r>
    </w:p>
    <w:p>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r>
        <w:t>У ній були два відкриті двори для нетермінових речей.</w:t>
      </w:r>
    </w:p>
    <w:p>
      <w:pPr/>
      <w:r>
        <w:t>Обидва існували тоді. Обидва працювали й без нього.</w:t>
      </w:r>
    </w:p>
    <w:p>
      <w:pPr/>
      <w:r>
        <w:t>Виконана дія підняла їх у його переліку доступних місць.</w:t>
      </w:r>
    </w:p>
    <w:p>
      <w:pPr/>
      <w:r>
        <w:t>— Я знайшов його сам, — сказав Ося.</w:t>
      </w:r>
    </w:p>
    <w:p>
      <w:pPr/>
      <w:r>
        <w:t>— Пам’ятаєш, де?</w:t>
      </w:r>
    </w:p>
    <w:p>
      <w:pPr/>
      <w:r>
        <w:t>— У списку. За відстанню.</w:t>
      </w:r>
    </w:p>
    <w:p>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r>
        <w:t>Ося відхилився на стільці й ударився коліном об стіл.</w:t>
      </w:r>
    </w:p>
    <w:p>
      <w:pPr/>
      <w:r>
        <w:t>— Другий двір теж?</w:t>
      </w:r>
    </w:p>
    <w:p>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r>
        <w:t>Ми ще раз перевірили час первинної версії. Час фактичного показу. Час Осиного запису до двору.</w:t>
      </w:r>
    </w:p>
    <w:p>
      <w:pPr/>
      <w:r>
        <w:t>Порядок лишився тим самим.</w:t>
      </w:r>
    </w:p>
    <w:p>
      <w:pPr/>
      <w:r>
        <w:t>— А люди? — спитав він.</w:t>
      </w:r>
    </w:p>
    <w:p>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r>
        <w:t>Але й перетворити відкрите місце на готову виставу з найнятими людьми теж не міг.</w:t>
      </w:r>
    </w:p>
    <w:p>
      <w:pPr/>
      <w:r>
        <w:t>— Тут є місця, — сказав я. — І спосіб, у який вони потрапили тобі на очі.</w:t>
      </w:r>
    </w:p>
    <w:p>
      <w:pPr/>
      <w:r>
        <w:t>— Знаю, що тут є.</w:t>
      </w:r>
    </w:p>
    <w:p>
      <w:pPr/>
      <w:r>
        <w:t>Він посунув екран від себе.</w:t>
      </w:r>
    </w:p>
    <w:p>
      <w:pPr/>
      <w:r>
        <w:t>Я замовк.</w:t>
      </w:r>
    </w:p>
    <w:p>
      <w:pPr/>
      <w:r>
        <w:t>— Я хотів сам відповідати, — сказав він тихіше. — Не щоб мене обвели іншим двором.</w:t>
      </w:r>
    </w:p>
    <w:p>
      <w:pPr/>
      <w:r>
        <w:t>— Ти відповідав.</w:t>
      </w:r>
    </w:p>
    <w:p>
      <w:pPr/>
      <w:r>
        <w:t>— Не треба зараз.</w:t>
      </w:r>
    </w:p>
    <w:p>
      <w:pPr/>
      <w:r>
        <w:t>Я не став пояснювати.</w:t>
      </w:r>
    </w:p>
    <w:p>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r>
        <w:t>Ося торкнувся його й відкрив адресу двору.</w:t>
      </w:r>
    </w:p>
    <w:p>
      <w:pPr/>
      <w:r>
        <w:t>— Поїдемо.</w:t>
      </w:r>
    </w:p>
    <w:p>
      <w:pPr/>
      <w:r>
        <w:t>— Що хочеш перевірити?</w:t>
      </w:r>
    </w:p>
    <w:p>
      <w:pPr/>
      <w:r>
        <w:t>— Чи він був до мене.</w:t>
      </w:r>
    </w:p>
    <w:p>
      <w:pPr/>
      <w:r>
        <w:t>Я зберіг лише ті рядки, на які він дав згоду. Потім він закрив журнал сам.</w:t>
      </w:r>
    </w:p>
    <w:p>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r>
        <w:t>Ося привітався.</w:t>
      </w:r>
    </w:p>
    <w:p>
      <w:pPr/>
      <w:r>
        <w:t>— Я тут робив самовивіз, — сказав він і назвав старий день. — Мені треба побачити, який тоді був розклад.</w:t>
      </w:r>
    </w:p>
    <w:p>
      <w:pPr/>
      <w:r>
        <w:t>Черговий показав на дошку біля входу.</w:t>
      </w:r>
    </w:p>
    <w:p>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r>
        <w:t>— Тут було сухо, — сказав Ося. — Того дня дощ ішов.</w:t>
      </w:r>
    </w:p>
    <w:p>
      <w:pPr/>
      <w:r>
        <w:t>— Так, — озвався черговий. — Навіс для того й стоїть.</w:t>
      </w:r>
    </w:p>
    <w:p>
      <w:pPr/>
      <w:r>
        <w:t>— Вам хтось казав мене прийняти?</w:t>
      </w:r>
    </w:p>
    <w:p>
      <w:pPr/>
      <w:r>
        <w:t>Чоловік поставив контейнер.</w:t>
      </w:r>
    </w:p>
    <w:p>
      <w:pPr/>
      <w:r>
        <w:t>— Ви записалися?</w:t>
      </w:r>
    </w:p>
    <w:p>
      <w:pPr/>
      <w:r>
        <w:t>— Так.</w:t>
      </w:r>
    </w:p>
    <w:p>
      <w:pPr/>
      <w:r>
        <w:t>— От і прийняли.</w:t>
      </w:r>
    </w:p>
    <w:p>
      <w:pPr/>
      <w:r>
        <w:t>Ося дістав екран.</w:t>
      </w:r>
    </w:p>
    <w:p>
      <w:pPr/>
      <w:r>
        <w:t>— Тут є…</w:t>
      </w:r>
    </w:p>
    <w:p>
      <w:pPr/>
      <w:r>
        <w:t>Черговий навіть не нахилився.</w:t>
      </w:r>
    </w:p>
    <w:p>
      <w:pPr/>
      <w:r>
        <w:t>— У вашому файлі я не розбираюся. У мене машина опівдні. Якщо про оплату — покажіть квитанцію. Якщо про рекомендації — це не сюди.</w:t>
      </w:r>
    </w:p>
    <w:p>
      <w:pPr/>
      <w:r>
        <w:t>Ми взяли адресу правил користування й відійшли, щоб не заважати проходу.</w:t>
      </w:r>
    </w:p>
    <w:p>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r>
        <w:t>Ося подивився на звільнений край столу.</w:t>
      </w:r>
    </w:p>
    <w:p>
      <w:pPr/>
      <w:r>
        <w:t>— Було дешево, — сказав він. — І сухо. Інший двір був далі.</w:t>
      </w:r>
    </w:p>
    <w:p>
      <w:pPr/>
      <w:r>
        <w:t>Я кивнув. Не тому, що це щось доводило. Просто він сказав правду, яку пам’ятав.</w:t>
      </w:r>
    </w:p>
    <w:p>
      <w:pPr/>
      <w:r>
        <w:t>Біля хвіртки черговий попросив притримати її, поки провезе черговий штабель. Ося взявся за ручку. Пропустив його. Зачинив до клацання.</w:t>
      </w:r>
    </w:p>
    <w:p>
      <w:pPr/>
      <w:r>
        <w:t>На вулиці він пішов швидше.</w:t>
      </w:r>
    </w:p>
    <w:p>
      <w:pPr/>
      <w:r>
        <w:t>— Можна було не їхати, — сказав він.</w:t>
      </w:r>
    </w:p>
    <w:p>
      <w:pPr>
        <w:keepNext/>
      </w:pPr>
      <w:r>
        <w:t>— Тепер ми знаємо про двір більше.</w:t>
      </w:r>
    </w:p>
    <w:p>
      <w:pPr>
        <w:keepNext/>
      </w:pPr>
      <w:r>
        <w:t>— А що мені з того?</w:t>
      </w:r>
    </w:p>
    <w:p>
      <w:pPr>
        <w:keepNext/>
      </w:pPr>
      <w:r>
        <w:t>Я не встиг відповісти. Та й відповіді, яку він міг би використати, в мене не було.</w:t>
      </w:r>
    </w:p>
    <w:p>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Потім він відкрив поруч вузьке технічне поле з того самого дозволеного зведення.</w:t>
      </w:r>
    </w:p>
    <w:p>
      <w:pPr/>
      <w:r>
        <w:t>— Оце можу показати, — сказав він. — Тільки про напрямок.</w:t>
      </w:r>
    </w:p>
    <w:p>
      <w:pPr/>
      <w:r>
        <w:t>У полі не було гілки й не було майбутньої адреси. Лише позначка нижчої впевненості: для цього відрізка входи були рідкі, а частина дорожніх відомостей — старі.</w:t>
      </w:r>
    </w:p>
    <w:p>
      <w:pPr/>
      <w:r>
        <w:t>— Через це? — спитав я.</w:t>
      </w:r>
    </w:p>
    <w:p>
      <w:pPr/>
      <w:r>
        <w:t>— Через це теж. Там менше впевненості. Не менше мене.</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 Але повернемося звичайним транспортом; розклад я вже перевірив.</w:t>
      </w:r>
    </w:p>
    <w:p>
      <w:pPr/>
      <w:r>
        <w:t>— Знову умова.</w:t>
      </w:r>
    </w:p>
    <w:p>
      <w:pPr/>
      <w:r>
        <w:t>— Розклад.</w:t>
      </w:r>
    </w:p>
    <w:p>
      <w:pPr>
        <w:keepNext/>
      </w:pPr>
      <w:r>
        <w:t>Він подивився на мене довго, потім забрав сумку зі стільця.</w:t>
      </w:r>
    </w:p>
    <w:p>
      <w:pPr>
        <w:keepNext/>
      </w:pPr>
      <w:r>
        <w:t>— Гаразд. Але якщо мені набридне, повернемось.</w:t>
      </w:r>
    </w:p>
    <w:p>
      <w:pPr>
        <w:keepNext/>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шматок яблука.</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Нижча впевненість у показаному Осиному полі походила від рідких і несвіжих входів, а не від цього повільного завантаження. Вона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keepNext/>
      </w:pPr>
      <w:r>
        <w:t>Другого квитка ми не купили.</w:t>
      </w:r>
    </w:p>
    <w:p>
      <w:pPr>
        <w:keepNext/>
      </w:pPr>
      <w:r>
        <w:t>До зупинки спускалися поруч, дивлячись під ноги. Біля зрізаного поруччя я майже сперся долонею на трубу, але вчасно зупинився.</w:t>
      </w:r>
    </w:p>
    <w:p>
      <w:pPr>
        <w:keepNext/>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keepNext/>
      </w:pPr>
      <w:r>
        <w:t>Коли автобус показався за поворотом, Ося встав першим. Перевірив кишеню з квитком, підняв сумку й підійшов до дверей.</w:t>
      </w:r>
    </w:p>
    <w:p>
      <w:pPr>
        <w:keepNext/>
      </w:pPr>
      <w:r>
        <w:t>Не оголосив, що назавжди відмовився від дальньої дороги.</w:t>
      </w:r>
    </w:p>
    <w:p>
      <w:pPr>
        <w:keepNext/>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r>
        <w:t>До ранку</w:t>
      </w:r>
    </w:p>
    <w:p>
      <w:pPr/>
      <w:r>
        <w:t>До Осиного будинку ми дійшли, коли в коридорних вікнах уже засвітилися прямокутники чужих кухонь.</w:t>
      </w:r>
    </w:p>
    <w:p>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r>
        <w:t>Біля входу Ося спинився, відкрив карту далекої дороги й довго дивився на тонку лінію за містом. Потім згорнув.</w:t>
      </w:r>
    </w:p>
    <w:p>
      <w:pPr/>
      <w:r>
        <w:t>— Сьогодні більше нікуди.</w:t>
      </w:r>
    </w:p>
    <w:p>
      <w:pPr/>
      <w:r>
        <w:t>— Добре.</w:t>
      </w:r>
    </w:p>
    <w:p>
      <w:pPr/>
      <w:r>
        <w:t>— Це не означає, що я беру суботній рейс.</w:t>
      </w:r>
    </w:p>
    <w:p>
      <w:pPr/>
      <w:r>
        <w:t>— Я зрозумів.</w:t>
      </w:r>
    </w:p>
    <w:p>
      <w:pPr/>
      <w:r>
        <w:t>Він відімкнув двері й, уже в коридорі, поставив сумку на підлогу. Нахилився до пряжки, влучив пальцем повз засувку, спробував ще раз.</w:t>
      </w:r>
    </w:p>
    <w:p>
      <w:pPr/>
      <w:r>
        <w:t>— Нормальна ж річ, — сказав він сумці. — Просто натисни.</w:t>
      </w:r>
    </w:p>
    <w:p>
      <w:pPr/>
      <w:r>
        <w:t>Я всміхнувся. Він це побачив, коротко всміхнувся у відповідь, і пряжка нарешті відпустила.</w:t>
      </w:r>
    </w:p>
    <w:p>
      <w:pPr/>
      <w:r>
        <w:t>— Хочеш зайти? — спитав він, але стояв у дверях так, що відповідь уже містилася в позі.</w:t>
      </w:r>
    </w:p>
    <w:p>
      <w:pPr/>
      <w:r>
        <w:t>— Ні. Тобі треба поспати.</w:t>
      </w:r>
    </w:p>
    <w:p>
      <w:pPr/>
      <w:r>
        <w:t>— А тобі?</w:t>
      </w:r>
    </w:p>
    <w:p>
      <w:pPr/>
      <w:r>
        <w:t>— Мені теж не завадить.</w:t>
      </w:r>
    </w:p>
    <w:p>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r>
        <w:t>— Завтра о четвертій? — спитав я.</w:t>
      </w:r>
    </w:p>
    <w:p>
      <w:pPr/>
      <w:r>
        <w:t>— Біля видачі. Я пам’ятаю, що до шостої.</w:t>
      </w:r>
    </w:p>
    <w:p>
      <w:pPr/>
      <w:r>
        <w:t>— Якщо захочеш перенести, напиши.</w:t>
      </w:r>
    </w:p>
    <w:p>
      <w:pPr/>
      <w:r>
        <w:t>— Напишу.</w:t>
      </w:r>
    </w:p>
    <w:p>
      <w:pPr/>
      <w:r>
        <w:t>Питання про ніч я проковтнув. Він міг передумати. Міг не передумати. Домовленість стосувалася четвертої, а не кожної години до неї.</w:t>
      </w:r>
    </w:p>
    <w:p>
      <w:pPr/>
      <w:r>
        <w:t>Ося підхопив сумку за коротку ручку.</w:t>
      </w:r>
    </w:p>
    <w:p>
      <w:pPr/>
      <w:r>
        <w:t>— До завтра, Марку.</w:t>
      </w:r>
    </w:p>
    <w:p>
      <w:pPr/>
      <w:r>
        <w:t>— До завтра.</w:t>
      </w:r>
    </w:p>
    <w:p>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r>
        <w:t>Дорогою додому відкрив власну приймальню. Не файл — лише форму звернення. Наступний короткий фрагмент міг бути доступний після мого попереднього запиту, але я не просив вислати його негайно.</w:t>
      </w:r>
    </w:p>
    <w:p>
      <w:pPr/>
      <w:r>
        <w:t>«Прошу ранковий перегляд із новою фіксацією версії перед відкриттям», — написав я.</w:t>
      </w:r>
    </w:p>
    <w:p>
      <w:pPr>
        <w:keepNext/>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keepNext/>
      </w:pPr>
      <w:r>
        <w:t>Я підтвердив.</w:t>
      </w:r>
    </w:p>
    <w:p>
      <w:pPr>
        <w:keepNext/>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r>
        <w:t>Ніч за його дверима не була моєю роботою.</w:t>
      </w:r>
    </w:p>
    <w:p>
      <w:pPr>
        <w:pStyle w:val="Heading1"/>
        <w:pageBreakBefore/>
      </w:pPr>
      <w:r>
        <w:t>Розділ 26</w:t>
      </w:r>
    </w:p>
    <w:p>
      <w:pPr/>
      <w:r>
        <w:t>Наступна сторінка</w:t>
      </w:r>
    </w:p>
    <w:p>
      <w:pPr/>
      <w:r>
        <w:t>Лоц попросив мене перевірити час до відкриття змісту.</w:t>
      </w:r>
    </w:p>
    <w:p>
      <w:pPr/>
      <w:r>
        <w:t>Я й без нього збирався це зробити. Вдячності не відчув: хотілося лишити собі хоча б одну дію, яку ніхто не підказав.</w:t>
      </w:r>
    </w:p>
    <w:p>
      <w:pPr/>
      <w:r>
        <w:t>У квитанції стояла п’ятниця, восьма ранку. Нова версія. Горизонт — сімдесят дві години. Мій перегляд починався після дев’ятої.</w:t>
      </w:r>
    </w:p>
    <w:p>
      <w:pPr/>
      <w:r>
        <w:t>Я звірив позначки двічі.</w:t>
      </w:r>
    </w:p>
    <w:p>
      <w:pPr/>
      <w:r>
        <w:t>— Учорашній запит тут використано? — спитав я.</w:t>
      </w:r>
    </w:p>
    <w:p>
      <w:pPr/>
      <w:r>
        <w:t>— Так, — сказав Лоц. — Як і факт попередніх переглядів. Перелік входів унизу.</w:t>
      </w:r>
    </w:p>
    <w:p>
      <w:pPr/>
      <w:r>
        <w:t>У показаному переліку не було Осиного вечора, його дверей чи нашої розмови на зупинці. Були мої власні звернення, отримані фрагменти, відкриті мені можливості. Чого ще не містили доступні мені записи, я з цього переліку не знав. Це не робило модель менш нестерпною.</w:t>
      </w:r>
    </w:p>
    <w:p>
      <w:pPr/>
      <w:r>
        <w:t>Першим ішло стандартне попередження: перегляд може вплинути на подальший вибір.</w:t>
      </w:r>
    </w:p>
    <w:p>
      <w:pPr/>
      <w:r>
        <w:t>Під ним — найближча гілка.</w:t>
      </w:r>
    </w:p>
    <w:p>
      <w:pPr/>
      <w:r>
        <w:t>Відмова від дальших сторінок після ознайомлення з попередженням. Висока умовна ймовірність у проміжку від однієї до трьох годин.</w:t>
      </w:r>
    </w:p>
    <w:p>
      <w:pPr/>
      <w:r>
        <w:t>Поруч лежали інші: продовжити читання, повернутися пізніше, попросити роз’яснення. Далі — закриті сторінки.</w:t>
      </w:r>
    </w:p>
    <w:p>
      <w:pPr/>
      <w:r>
        <w:t>Я повернувся до квитанції.</w:t>
      </w:r>
    </w:p>
    <w:p>
      <w:pPr/>
      <w:r>
        <w:t>— Ви це не створили щойно?</w:t>
      </w:r>
    </w:p>
    <w:p>
      <w:pPr/>
      <w:r>
        <w:t>Лоц показав час.</w:t>
      </w:r>
    </w:p>
    <w:p>
      <w:pPr/>
      <w:r>
        <w:t>— О восьмій. До вашого входу.</w:t>
      </w:r>
    </w:p>
    <w:p>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r>
        <w:t>— Ви знали, що я прийду.</w:t>
      </w:r>
    </w:p>
    <w:p>
      <w:pPr/>
      <w:r>
        <w:t>— Ви записалися. Ця гілка умовна щодо записаного перегляду.</w:t>
      </w:r>
    </w:p>
    <w:p>
      <w:pPr/>
      <w:r>
        <w:t>Я відкинувся на спинку стільця.</w:t>
      </w:r>
    </w:p>
    <w:p>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r>
        <w:t>— Ви скажете, що мені краще зробити? — спитав я.</w:t>
      </w:r>
    </w:p>
    <w:p>
      <w:pPr/>
      <w:r>
        <w:t>— Можу пояснити межі доступу. Обсяг обираєте ви.</w:t>
      </w:r>
    </w:p>
    <w:p>
      <w:pPr/>
      <w:r>
        <w:t>— Дуже зручно.</w:t>
      </w:r>
    </w:p>
    <w:p>
      <w:pPr/>
      <w:r>
        <w:t>— Не завжди.</w:t>
      </w:r>
    </w:p>
    <w:p>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keepNext/>
      </w:pPr>
      <w:r>
        <w:t>Я відсунув екран на долоню від себе.</w:t>
      </w:r>
    </w:p>
    <w:p>
      <w:pPr>
        <w:keepNext/>
      </w:pPr>
      <w:r>
        <w:t>— Дайте трохи часу.</w:t>
      </w:r>
    </w:p>
    <w:p>
      <w:pPr>
        <w:keepNext/>
      </w:pPr>
      <w:r>
        <w:t>Лоц кивнув.</w:t>
      </w:r>
    </w:p>
    <w:p>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keepNext/>
      </w:pPr>
      <w:r>
        <w:t>Я кивнув. Його переконання не стало моїм, але більше не вимагало, щоб я негайно його зламав.</w:t>
      </w:r>
    </w:p>
    <w:p>
      <w:pPr>
        <w:keepNext/>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keepNext/>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r>
        <w:t>Підтвердити рейс</w:t>
      </w:r>
    </w:p>
    <w:p>
      <w:pPr/>
      <w:r>
        <w:t>Ося стояв біля пункту видачі з сумкою на обох плечах. Екран він не відкривав, поки я підходив.</w:t>
      </w:r>
    </w:p>
    <w:p>
      <w:pPr/>
      <w:r>
        <w:t>— Був у Лоца? — спитав він.</w:t>
      </w:r>
    </w:p>
    <w:p>
      <w:pPr/>
      <w:r>
        <w:t>— Був.</w:t>
      </w:r>
    </w:p>
    <w:p>
      <w:pPr/>
      <w:r>
        <w:t>— Прочитав?</w:t>
      </w:r>
    </w:p>
    <w:p>
      <w:pPr/>
      <w:r>
        <w:t>— Початок. Далі закрив.</w:t>
      </w:r>
    </w:p>
    <w:p>
      <w:pPr/>
      <w:r>
        <w:t>Він подивився уважніше.</w:t>
      </w:r>
    </w:p>
    <w:p>
      <w:pPr/>
      <w:r>
        <w:t>— Там було, що закриєш?</w:t>
      </w:r>
    </w:p>
    <w:p>
      <w:pPr/>
      <w:r>
        <w:t>— Було.</w:t>
      </w:r>
    </w:p>
    <w:p>
      <w:pPr/>
      <w:r>
        <w:t>Ося кивнув. Я не пояснював, чому це не робить мене винятком.</w:t>
      </w:r>
    </w:p>
    <w:p>
      <w:pPr/>
      <w:r>
        <w:t>— Хочу ще раз почути умови рейсу, — сказав він. — Без файлу.</w:t>
      </w:r>
    </w:p>
    <w:p>
      <w:pPr/>
      <w:r>
        <w:t>Диспетчерка саме рахувала порожні кріплення. Підняла один палець, довела рахунок до кінця й тільки тоді повернулася.</w:t>
      </w:r>
    </w:p>
    <w:p>
      <w:pPr/>
      <w:r>
        <w:t>— Суботній ще за вами. Підтверджуєте?</w:t>
      </w:r>
    </w:p>
    <w:p>
      <w:pPr/>
      <w:r>
        <w:t>— Спершу уточню.</w:t>
      </w:r>
    </w:p>
    <w:p>
      <w:pPr/>
      <w:r>
        <w:t>Вона розгорнула перелік. Забрати й повернути тару належало лише за тими адресами, де це прямо зазначили.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r>
        <w:t>— На наступний тиждень щось є? — спитав Ося.</w:t>
      </w:r>
    </w:p>
    <w:p>
      <w:pPr/>
      <w:r>
        <w:t>— Поки нема чого обіцяти. Це один рейс.</w:t>
      </w:r>
    </w:p>
    <w:p>
      <w:pPr/>
      <w:r>
        <w:t>Він кивнув. Не так, ніби йому стало легше, а ніби відповідь просто мала право бути короткою.</w:t>
      </w:r>
    </w:p>
    <w:p>
      <w:pPr/>
      <w:r>
        <w:t>Надворі Ося провів рукою по ременю.</w:t>
      </w:r>
    </w:p>
    <w:p>
      <w:pPr/>
      <w:r>
        <w:t>— Платять мало.</w:t>
      </w:r>
    </w:p>
    <w:p>
      <w:pPr/>
      <w:r>
        <w:t>— Так.</w:t>
      </w:r>
    </w:p>
    <w:p>
      <w:pPr/>
      <w:r>
        <w:t>— І я не вибираю це назавжди.</w:t>
      </w:r>
    </w:p>
    <w:p>
      <w:pPr/>
      <w:r>
        <w:t>— Тобі пропонують один рейс.</w:t>
      </w:r>
    </w:p>
    <w:p>
      <w:pPr/>
      <w:r>
        <w:t>Він торкнувся вимкненого екрана.</w:t>
      </w:r>
    </w:p>
    <w:p>
      <w:pPr/>
      <w:r>
        <w:t>— Хочу пройти його. І заробити. Не сидіти десь біля розбитих сходів, щоб не зробити того, що в них написано.</w:t>
      </w:r>
    </w:p>
    <w:p>
      <w:pPr/>
      <w:r>
        <w:t>Я почув саме його слова. Не переклав їх назад у гілку, яку він показував учора.</w:t>
      </w:r>
    </w:p>
    <w:p>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r>
        <w:t>— Пройдеш зі мною частину? — спитав він. — Не всю зміну.</w:t>
      </w:r>
    </w:p>
    <w:p>
      <w:pPr/>
      <w:r>
        <w:t>— Пройду.</w:t>
      </w:r>
    </w:p>
    <w:p>
      <w:pPr/>
      <w:r>
        <w:t>— Без монети.</w:t>
      </w:r>
    </w:p>
    <w:p>
      <w:pPr>
        <w:keepNext/>
      </w:pPr>
      <w:r>
        <w:t>— Вона й минулого разу погано заробила.</w:t>
      </w:r>
    </w:p>
    <w:p>
      <w:pPr>
        <w:keepNext/>
      </w:pPr>
      <w:r>
        <w:t>Він усміхнувся.</w:t>
      </w:r>
    </w:p>
    <w:p>
      <w:pPr>
        <w:keepNext/>
      </w:pPr>
      <w:r>
        <w:t>Ми домовилися про місце старту. Ося пішов перевіряти спорядження. Я — додому, купити щось на вечір.</w:t>
      </w:r>
    </w:p>
    <w:p>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сумку, не знімаючи вагу з нього. Він підтягнув пряжку, знову влаштував лямку на плечі.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Ми відкрили дві окремі форми. Ося подав свою як власник даних, я — свою. В обох лишилися тільки виконані дії та зіставні метадані підтримки: версія, вікно, одиниці, тип поля. Майбутні гілки, приватне листування й зміст решти файлів ми виключили окремо.</w:t>
      </w:r>
    </w:p>
    <w:p>
      <w:pPr/>
      <w:r>
        <w:t>Приймальня зареєструвала обидва запити. За хвилину прийшло підтвердження: витяги будуть доступні до третьої для порівняння в читальні.</w:t>
      </w:r>
    </w:p>
    <w:p>
      <w:pPr/>
      <w:r>
        <w:t>— Не зустріч із Лоцем, — сказав Ося, прочитавши рядок.</w:t>
      </w:r>
    </w:p>
    <w:p>
      <w:pPr/>
      <w:r>
        <w:t>— Ні. Просто витяги.</w:t>
      </w:r>
    </w:p>
    <w:p>
      <w:pPr>
        <w:keepNext/>
      </w:pPr>
      <w:r>
        <w:t>Він прибрав свій пристрій.</w:t>
      </w:r>
    </w:p>
    <w:p>
      <w:pPr>
        <w:keepNext/>
      </w:pPr>
      <w:r>
        <w:t>Потім написав Тарасові, чи можна зайти опівдні. Він відповів, що буде в майстерні й робитиме ручку до рубанка.</w:t>
      </w:r>
    </w:p>
    <w:p>
      <w:pPr>
        <w:keepNext/>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третій вхід?</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keepNext/>
      </w:pPr>
      <w:r>
        <w:t>Перед виходом я спитав, чи можна буде якось знову пройтися.</w:t>
      </w:r>
    </w:p>
    <w:p>
      <w:pPr>
        <w:keepNext/>
      </w:pPr>
      <w:r>
        <w:t>— Напиши наступного тижня, — сказав Тарас. — Я ще не знаю розкладу.</w:t>
      </w:r>
    </w:p>
    <w:p>
      <w:pPr>
        <w:keepNext/>
      </w:pPr>
      <w:r>
        <w:t>— Напишу.</w:t>
      </w:r>
    </w:p>
    <w:p>
      <w:pPr/>
      <w:r>
        <w:t>І пішов на зустріч о п’ятнадцятій.</w:t>
      </w:r>
    </w:p>
    <w:p>
      <w:pPr>
        <w:pStyle w:val="Heading1"/>
        <w:pageBreakBefore/>
      </w:pPr>
      <w:r>
        <w:t>Розділ 31</w:t>
      </w:r>
    </w:p>
    <w:p>
      <w:pPr/>
      <w:r>
        <w:t>Витрати підтримки</w:t>
      </w:r>
    </w:p>
    <w:p>
      <w:pPr/>
      <w:r>
        <w:t>О третій ми сіли в читальні за стіл, на якому було досить місця для двох окремих документів і однієї спільної помилки.</w:t>
      </w:r>
    </w:p>
    <w:p>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r>
        <w:t>Ося поставив сумку під стілець і не розстебнув її.</w:t>
      </w:r>
    </w:p>
    <w:p>
      <w:pPr/>
      <w:r>
        <w:t>— Хочу закінчити до повернення тари, — сказав він.</w:t>
      </w:r>
    </w:p>
    <w:p>
      <w:pPr/>
      <w:r>
        <w:t>— У тебе ще є час.</w:t>
      </w:r>
    </w:p>
    <w:p>
      <w:pPr/>
      <w:r>
        <w:t>— Це не відповідь.</w:t>
      </w:r>
    </w:p>
    <w:p>
      <w:pPr/>
      <w:r>
        <w:t>— Тоді так: не будемо тут сидіти до вечора.</w:t>
      </w:r>
    </w:p>
    <w:p>
      <w:pPr/>
      <w:r>
        <w:t>Він кивнув і розгорнув свій витяг.</w:t>
      </w:r>
    </w:p>
    <w:p>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r>
        <w:t>— Це не означає, що я згоден, — сказав він.</w:t>
      </w:r>
    </w:p>
    <w:p>
      <w:pPr/>
      <w:r>
        <w:t>— Знаю.</w:t>
      </w:r>
    </w:p>
    <w:p>
      <w:pPr/>
      <w:r>
        <w:t>— Там такої кнопки немає.</w:t>
      </w:r>
    </w:p>
    <w:p>
      <w:pPr/>
      <w:r>
        <w:t>— На щастя.</w:t>
      </w:r>
    </w:p>
    <w:p>
      <w:pPr/>
      <w:r>
        <w:t>Він коротко пирхнув. Це було краще, ніж ще одна правильна фраза.</w:t>
      </w:r>
    </w:p>
    <w:p>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r>
        <w:t>У моєму витязі значення було більшим.</w:t>
      </w:r>
    </w:p>
    <w:p>
      <w:pPr/>
      <w:r>
        <w:t>Не трохи. Помітно.</w:t>
      </w:r>
    </w:p>
    <w:p>
      <w:pPr/>
      <w:r>
        <w:t>— Почекай, — сказав я.</w:t>
      </w:r>
    </w:p>
    <w:p>
      <w:pPr/>
      <w:r>
        <w:t>Ося завмер, не торкаючись екрана.</w:t>
      </w:r>
    </w:p>
    <w:p>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r>
        <w:t>— У тебе яка версія? — спитав я.</w:t>
      </w:r>
    </w:p>
    <w:p>
      <w:pPr/>
      <w:r>
        <w:t>Ося знайшов заголовок у себе.</w:t>
      </w:r>
    </w:p>
    <w:p>
      <w:pPr/>
      <w:r>
        <w:t>— Та сама п’ятниця. Восьма.</w:t>
      </w:r>
    </w:p>
    <w:p>
      <w:pPr/>
      <w:r>
        <w:t>— Не той рядок, який ти показував у четвер.</w:t>
      </w:r>
    </w:p>
    <w:p>
      <w:pPr/>
      <w:r>
        <w:t>— Той був про суботу. Цей інший.</w:t>
      </w:r>
    </w:p>
    <w:p>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r>
        <w:t>Я звів два документи поруч.</w:t>
      </w:r>
    </w:p>
    <w:p>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r>
        <w:t>— У тебе більше, — сказав Ося.</w:t>
      </w:r>
    </w:p>
    <w:p>
      <w:pPr/>
      <w:r>
        <w:t>— Так.</w:t>
      </w:r>
    </w:p>
    <w:p>
      <w:pPr/>
      <w:r>
        <w:t>Я не став додавати «але». Воно нічого не виправило б.</w:t>
      </w:r>
    </w:p>
    <w:p>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r>
        <w:t>— Це не скільки на тебе вже витратили, — сказав я. — Це межа того, що могли використати у вказаному вікні.</w:t>
      </w:r>
    </w:p>
    <w:p>
      <w:pPr/>
      <w:r>
        <w:t>— Дуже заспокоює.</w:t>
      </w:r>
    </w:p>
    <w:p>
      <w:pPr/>
      <w:r>
        <w:t>— Не намагався заспокоїти.</w:t>
      </w:r>
    </w:p>
    <w:p>
      <w:pPr/>
      <w:r>
        <w:t>— Добре.</w:t>
      </w:r>
    </w:p>
    <w:p>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r>
        <w:t>— Може, через те, ким ти був раніше, — сказав Ося.</w:t>
      </w:r>
    </w:p>
    <w:p>
      <w:pPr/>
      <w:r>
        <w:t>— Може.</w:t>
      </w:r>
    </w:p>
    <w:p>
      <w:pPr/>
      <w:r>
        <w:t>— Або через те, ким я не був.</w:t>
      </w:r>
    </w:p>
    <w:p>
      <w:pPr/>
      <w:r>
        <w:t>Я поклав долоню на стіл, але не торкнувся його документа.</w:t>
      </w:r>
    </w:p>
    <w:p>
      <w:pPr/>
      <w:r>
        <w:t>— Ми цього не знаємо.</w:t>
      </w:r>
    </w:p>
    <w:p>
      <w:pPr/>
      <w:r>
        <w:t>— Тоді спитаймо.</w:t>
      </w:r>
    </w:p>
    <w:p>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r>
        <w:t>— Це все не треба.</w:t>
      </w:r>
    </w:p>
    <w:p>
      <w:pPr/>
      <w:r>
        <w:t>— Щоб порівняти контекст…</w:t>
      </w:r>
    </w:p>
    <w:p>
      <w:pPr/>
      <w:r>
        <w:t>— Щоб вони знову прочитали мене як цілий випадок. Нам зараз потрібен рядок.</w:t>
      </w:r>
    </w:p>
    <w:p>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r>
        <w:t>Перед відправленням показав Осі.</w:t>
      </w:r>
    </w:p>
    <w:p>
      <w:pPr/>
      <w:r>
        <w:t>— Так, — сказав він. — Без мого чаю, двору й того, хто не пішов.</w:t>
      </w:r>
    </w:p>
    <w:p>
      <w:pPr/>
      <w:r>
        <w:t>— Без них.</w:t>
      </w:r>
    </w:p>
    <w:p>
      <w:pPr>
        <w:keepNext/>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keepNext/>
      </w:pPr>
      <w:r>
        <w:t>Ми закрили обидва витяги.</w:t>
      </w:r>
    </w:p>
    <w:p>
      <w:pPr>
        <w:keepNext/>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keepNext/>
      </w:pPr>
      <w:r>
        <w:t>Відповіді не було. Я не став стояти посеред сходів і дивитися, чи вона з’явиться.</w:t>
      </w:r>
    </w:p>
    <w:p>
      <w:pPr>
        <w:keepNext/>
      </w:pPr>
      <w:r>
        <w:t>Прибрав пристрій до кишені. Там лишалися номер нового запиту й непрочитані майбутні сторінки мого файла. Жодної з тих сторінок я не відкрив.</w:t>
      </w:r>
    </w:p>
    <w:p>
      <w:pPr>
        <w:keepNext/>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підсумкова редакція 2026-09-23</dc:title>
  <dc:subject>Український оригінал; робоча версія для читання автором</dc:subject>
  <dc:creator>Terra — повний текст і правки; Astra — архітектура та чернетки</dc:creator>
  <cp:keywords/>
  <dc:description>generated by python-docx</dc:description>
  <cp:lastModifiedBy/>
  <cp:revision>1</cp:revision>
  <dcterms:created xsi:type="dcterms:W3CDTF">2013-12-23T23:15:00Z</dcterms:created>
  <dcterms:modified xsi:type="dcterms:W3CDTF">2013-12-23T23:15:00Z</dcterms:modified>
  <cp:category/>
</cp:coreProperties>
</file>