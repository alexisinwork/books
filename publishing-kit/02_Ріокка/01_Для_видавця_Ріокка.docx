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Пакет для видавця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ДЛЯ ВИДАВЦЯ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1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567F75"/>
                <w:sz w:val="21"/>
              </w:rPr>
              <w:t>Позиціонування</w:t>
              <w:br/>
            </w:r>
            <w:r>
              <w:rPr>
                <w:sz w:val="19"/>
              </w:rPr>
              <w:t>Доросла серійна наукова фантастика про ціну адаптації: рятувати людей недостатньо — треба повернути їм право жити не як продовження чужого контракту.</w:t>
            </w:r>
          </w:p>
        </w:tc>
      </w:tr>
    </w:tbl>
    <w:p>
      <w:pPr>
        <w:spacing w:after="0"/>
      </w:pPr>
    </w:p>
    <w:p>
      <w:pPr>
        <w:pStyle w:val="Heading1"/>
      </w:pPr>
      <w:r>
        <w:t>1. Серія в одному абзаці</w:t>
      </w:r>
    </w:p>
    <w:p>
      <w:r>
        <w:t>Шість романів у спільному всесвіті: приквел «Есквайр» і п’ять книг «Контрактника». Кай Корвін проходить від професійної віри в «чистий» порятунок до відповідальності, яка не дорівнює контролю. Адаптивна ріокка, логістика, документи, блокади й інфраструктура не прикраси: вони фізично ставлять моральні задачі.</w:t>
      </w:r>
    </w:p>
    <w:p>
      <w:pPr>
        <w:pStyle w:val="Heading1"/>
      </w:pPr>
      <w:r>
        <w:t>2. Для кого</w:t>
      </w:r>
    </w:p>
    <w:p>
      <w:pPr>
        <w:pStyle w:val="ListBullet"/>
      </w:pPr>
      <w:r>
        <w:t>Дорослі читачі сюжетної та ідейної наукова фантастика.</w:t>
      </w:r>
    </w:p>
    <w:p>
      <w:pPr>
        <w:pStyle w:val="ListBullet"/>
      </w:pPr>
      <w:r>
        <w:t>Читачі компетентних героїв, але без «обраного» та магічного вирішення.</w:t>
      </w:r>
    </w:p>
    <w:p>
      <w:pPr>
        <w:pStyle w:val="ListBullet"/>
      </w:pPr>
      <w:r>
        <w:t>Аудиторія космічної НФ, соціальної НФ, системних трилерів, книжкових клубів.</w:t>
      </w:r>
    </w:p>
    <w:p>
      <w:pPr>
        <w:pStyle w:val="ListBullet"/>
      </w:pPr>
      <w:r>
        <w:t>Люди, яким цікаві тема відповідальності, ціна рішень, логістика й технологія з обмеженнями.</w:t>
      </w:r>
    </w:p>
    <w:p>
      <w:pPr>
        <w:pStyle w:val="Heading1"/>
      </w:pPr>
      <w:r>
        <w:t>3. Чому саме наукова фантастика</w:t>
      </w:r>
    </w:p>
    <w:p>
      <w:r>
        <w:t>Фантастичне припущення тут не декорація: воно створює фізичні правила, обмеження і моральну задачу. Світ працює через технологію, інфраструктуру, документи й причинність; етика виростає з того, як ці механізми поводяться з конкретною людиною.</w:t>
      </w:r>
    </w:p>
    <w:p>
      <w:pPr>
        <w:pStyle w:val="Heading1"/>
      </w:pPr>
      <w:r>
        <w:t>4. Каталог романів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/>
        </w:trPr>
        <w:tc>
          <w:tcPr>
            <w:tcW w:type="dxa" w:w="203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203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Назва</w:t>
            </w:r>
          </w:p>
        </w:tc>
        <w:tc>
          <w:tcPr>
            <w:tcW w:type="dxa" w:w="203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≈ слів</w:t>
            </w:r>
          </w:p>
        </w:tc>
        <w:tc>
          <w:tcPr>
            <w:tcW w:type="dxa" w:w="203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Поточний статус</w:t>
            </w:r>
          </w:p>
        </w:tc>
        <w:tc>
          <w:tcPr>
            <w:tcW w:type="dxa" w:w="203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1-реченевий продаж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Есквайр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68 056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КАНОН · ПЕРЕДДРУКОВИЙ СТОП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До Кая Корвіна був Есквайр — рятувальник, чиї правила стали легендою. Його довга кар’єра показує, як ремесло порятунку непомітно може перетворитися на право вирішувати за інших.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Антидот із Семарі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43 990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КАНДИДАТ ДО ВИПУСКУ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П’ятдесят людей на планеті, де повітря вбиває, один закритий ящик і контрактник, який двадцять два рази не втрачав нікого.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Інші збитки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64 765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ПОТРІБНА КОРЕКТУРА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Кай навчився рятувати тих, хто перед ним. Тепер доведеться рахувати тих, кого не було в його красивому підсумку.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Пагорб Розмарі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63 724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КАНОН · ФІНАЛЬНИЙ QA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На світі-джерелі Ріокки двері працюють надто добре — і саме тому звичні трюки Кая перестають працювати.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Почерк без імені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72 296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КАНОН · ПЕРЕДДРУКОВИЙ СТОП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Накази можна підписувати без імені. Але почерк системи все одно лишає слід.</w:t>
            </w:r>
          </w:p>
        </w:tc>
      </w:tr>
      <w:tr>
        <w:trPr>
          <w:cantSplit/>
        </w:trPr>
        <w:tc>
          <w:tcPr>
            <w:tcW w:type="dxa" w:w="2033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Той, кого читають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68 962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КАНОН · ПЕРЕДДРУКОВИЙ СТОП</w:t>
            </w:r>
          </w:p>
        </w:tc>
        <w:tc>
          <w:tcPr>
            <w:tcW w:type="dxa" w:w="2033"/>
            <w:vAlign w:val="top"/>
          </w:tcPr>
          <w:p>
            <w:r>
              <w:rPr>
                <w:sz w:val="17"/>
              </w:rPr>
              <w:t>Коли доходиш до руки, що пише чужі долі, найнебезпечніше — повірити, що ти тримав би перо краще.</w:t>
            </w:r>
          </w:p>
        </w:tc>
      </w:tr>
    </w:tbl>
    <w:p>
      <w:pPr>
        <w:pStyle w:val="Heading1"/>
      </w:pPr>
      <w:r>
        <w:t>5. Рекомендований порядок</w:t>
      </w:r>
    </w:p>
    <w:p>
      <w:r>
        <w:t>Для першого масового читання найкраще зберігати загадки циклу: 1 → 2 → 3 → 4 → 5 → 0 («Есквайр» після фіналу). Хронологічне 0 → 1 → … → 5 можливе як альтернативний порядок, але приквел відкрито називає факти, які персонажі основного циклу дізнаються значно пізніше.</w:t>
      </w:r>
    </w:p>
    <w:p>
      <w:pPr>
        <w:pStyle w:val="Heading1"/>
      </w:pPr>
      <w:r>
        <w:t>6. Видавничі сильні сторони</w:t>
      </w:r>
    </w:p>
    <w:p>
      <w:pPr>
        <w:pStyle w:val="ListBullet"/>
      </w:pPr>
      <w:r>
        <w:t>Завершена/структурована серійна арка з чіткими окремими обіцянками романів.</w:t>
      </w:r>
    </w:p>
    <w:p>
      <w:pPr>
        <w:pStyle w:val="ListBullet"/>
      </w:pPr>
      <w:r>
        <w:t>Повторювані матеріальні мотиви, які дають впізнавану айдентику без інфодампу.</w:t>
      </w:r>
    </w:p>
    <w:p>
      <w:pPr>
        <w:pStyle w:val="ListBullet"/>
      </w:pPr>
      <w:r>
        <w:t>НФ-конфлікт можна продавати і як сюжетний, і як дискусійний: читач отримує історію та ідею одночасно.</w:t>
      </w:r>
    </w:p>
    <w:p>
      <w:pPr>
        <w:pStyle w:val="ListBullet"/>
      </w:pPr>
      <w:r>
        <w:t>Є придатні до серійного дизайну назви, предмети й короткі формули для обкладинок/реклами.</w:t>
      </w:r>
    </w:p>
    <w:p>
      <w:pPr>
        <w:pStyle w:val="ListBullet"/>
      </w:pPr>
      <w:r>
        <w:t>Українська версія є базою для подальших мовних видань; не позиціонувати як «переклад із російської» там, де чинний UA-майстер вже авторитетний.</w:t>
      </w:r>
    </w:p>
    <w:p>
      <w:pPr>
        <w:pStyle w:val="Heading1"/>
      </w:pPr>
      <w:r>
        <w:t>7. Ризики видавничого циклу</w:t>
      </w:r>
    </w:p>
    <w:p>
      <w:pPr>
        <w:pStyle w:val="ListBullet"/>
      </w:pPr>
      <w:r>
        <w:t>Не всі канонічні томи мають закритий допуск до публікації: т. 0, 4, 5 потребують фінального переддруковий контроль.</w:t>
      </w:r>
    </w:p>
    <w:p>
      <w:pPr>
        <w:pStyle w:val="ListBullet"/>
      </w:pPr>
      <w:r>
        <w:t>У т. 3 стадія метаданих не повністю відповідає факту канонічного UA-майстер — перед виробництвом потрібна коротка звірка.</w:t>
      </w:r>
    </w:p>
    <w:p>
      <w:pPr>
        <w:pStyle w:val="ListBullet"/>
      </w:pPr>
      <w:r>
        <w:t>Приквел може зруйнувати із пріоритетом загадки досвід, якщо видати/маркувати його як «першу книгу» без пояснення.</w:t>
      </w:r>
    </w:p>
    <w:p>
      <w:pPr>
        <w:pStyle w:val="ListBullet"/>
      </w:pPr>
      <w:r>
        <w:t>Серія довга: видавничу стратегію краще планувати хвилями, а не друкувати 6 книг до перевірки попиту.</w:t>
      </w:r>
    </w:p>
    <w:p>
      <w:pPr>
        <w:pStyle w:val="Heading1"/>
      </w:pPr>
      <w:r>
        <w:t>8. Досьє романів</w:t>
      </w:r>
    </w:p>
    <w:p>
      <w:pPr>
        <w:pStyle w:val="Heading2"/>
      </w:pPr>
      <w:r>
        <w:t>0. Есквайр</w:t>
      </w:r>
    </w:p>
    <w:p>
      <w:r>
        <w:t>Логлайн: До Кая Корвіна був Есквайр — рятувальник, чиї правила стали легендою. Його довга кар’єра показує, як ремесло порятунку непомітно може перетворитися на право вирішувати за інших.</w:t>
      </w:r>
    </w:p>
    <w:p>
      <w:r>
        <w:t>Безспойлерна анотація: Приквел до циклу «Контрактник»: історія Есквайра, людини, чиї сім правил пережили його самого. Від евакуацій і службових дверей до Сьомого причалу — роман про момент, коли професійна впевненість стає функцією системи, а справжній вихід починається з відмови наказати іншому чекати.</w:t>
      </w:r>
    </w:p>
    <w:p>
      <w:r>
        <w:t>Синопсис для редакції (зі спойлерами): Верін, відомий як Есквайр, проходить шлях від блискучого рятувальника до людини, яка бачить ціну власної функціональності. Його вчителем виявляється Ведар; поруч формуються Гордій, Тихон та інші носії ремесла. Центральна рана — Сьомий причал і група «Бета», якій він наказує чекати. Через десятиліття зустріч із Джулією повертає його до тієї самої етичної точки: цього разу він лишає документ у неї та не велить чекати. Роман встановлює походження семи правил і показує, чому приквел краще не читати першим, якщо важливо зберегти загадки томів 1–5.</w:t>
      </w:r>
    </w:p>
    <w:p>
      <w:r>
        <w:t>Стан джерела: Канонічний UA-майстер; допуск до публікації ще не закритий</w:t>
      </w:r>
    </w:p>
    <w:p>
      <w:r>
        <w:t>Обсяг: приблизно 68 056 слів; 83 розділи  7 частин.</w:t>
      </w:r>
    </w:p>
    <w:p>
      <w:r>
        <w:t>Маркетингові кути: Сім правил, які виявилися небезпечнішими за зброю. / Що робить рятувальника частиною системи? / Передісторія легенди без героїчного глянцю.</w:t>
      </w:r>
    </w:p>
    <w:p>
      <w:pPr>
        <w:pStyle w:val="Heading2"/>
      </w:pPr>
      <w:r>
        <w:t>1. Антидот із Семарі</w:t>
      </w:r>
    </w:p>
    <w:p>
      <w:r>
        <w:t>Логлайн: П’ятдесят людей на планеті, де повітря вбиває, один закритий ящик і контрактник, який двадцять два рази не втрачав нікого.</w:t>
      </w:r>
    </w:p>
    <w:p>
      <w:r>
        <w:t>Безспойлерна анотація: Кай Корвін заробляє тим, що проводить людей крізь карантини, блокади й чужі правила. Семарі ставить умову, якої його кодекс не передбачав: урятувати п’ятдесят душ і вантаж, якого не можна відкривати. Але чистих контрактів не буває — просто інколи рахунок приходить пізніше.</w:t>
      </w:r>
    </w:p>
    <w:p>
      <w:r>
        <w:t>Синопсис для редакції (зі спойлерами): Кай береться за евакуацію п’ятдесяти людей із Семарі, де місцева ріокка зв’язує токсини, а картель Сартен контролює антидот і вихід. Джулія, Орен і закритий композитний ящик втягують його у гру, підлаштовану під його власні правила. Ліна гине, рятуючи Орена; Тимко лишається з Каєм. Кай відкриває ящик і зберігає паросток праріокки, тоді як Рей отримує Орена. У фіналі Кай визнає: «не вдарити» теж може бути рішенням із ціною; безпечного кодексу, який гарантує чистоту, більше немає.</w:t>
      </w:r>
    </w:p>
    <w:p>
      <w:r>
        <w:t>Стан джерела: Канонічний UA-майстер; stage ready_for_release</w:t>
      </w:r>
    </w:p>
    <w:p>
      <w:r>
        <w:t>Обсяг: приблизно 43 990 слів; 42 розділи.</w:t>
      </w:r>
    </w:p>
    <w:p>
      <w:r>
        <w:t>Маркетингові кути: П’ятдесят людей. Один ящик. Жодного права на помилку. / Чисто — не означає безплатно. / На Семарі повітря теж має власника.</w:t>
      </w:r>
    </w:p>
    <w:p>
      <w:pPr>
        <w:pStyle w:val="Heading2"/>
      </w:pPr>
      <w:r>
        <w:t>2. Інші збитки</w:t>
      </w:r>
    </w:p>
    <w:p>
      <w:r>
        <w:t>Логлайн: Кай навчився рятувати тих, хто перед ним. Тепер доведеться рахувати тих, кого не було в його красивому підсумку.</w:t>
      </w:r>
    </w:p>
    <w:p>
      <w:r>
        <w:t>Безспойлерна анотація: Після Семарі Кай Корвін більше не довіряє нулю в графі втрат. Зниклі адреси, чужі накладні, боргова колонія Велд і люди, яких система називає «іншими збитками», змушують його продовжити контракт уже після формального «доставлено».</w:t>
      </w:r>
    </w:p>
    <w:p>
      <w:r>
        <w:t>Синопсис для редакції (зі спойлерами): Том розширює відповідальність Кая за межі моменту евакуації. На Делянці він бачить, як світ стирають із реєстру, і змушений працювати з чужими іменами та обмеженою місткістю. Далі на Велді масова евакуація відбувається шістьма кораблями: «Остання миля» не перевищує встановлену межу 40 живих. Книга імен і 109 місць для тих, кого ще треба встановити, стають матеріальним контраргументом красивим підсумковим цифрам. Успішний виїзд більше не означає завершену відповідальність.</w:t>
      </w:r>
    </w:p>
    <w:p>
      <w:r>
        <w:t>Стан джерела: Канонічний UA-майстер; stage proofreading_ready</w:t>
      </w:r>
    </w:p>
    <w:p>
      <w:r>
        <w:t>Обсяг: приблизно 64 765 слів; 51 розділ.</w:t>
      </w:r>
    </w:p>
    <w:p>
      <w:r>
        <w:t>Маркетингові кути: Врятувати — не те саме, що доставити. / У системи є графа для тих, хто не ввійшов у красивий звіт. / 109 порожніх рядків — і жодного права заповнити їх навмання.</w:t>
      </w:r>
    </w:p>
    <w:p>
      <w:pPr>
        <w:pStyle w:val="Heading2"/>
      </w:pPr>
      <w:r>
        <w:t>3. Пагорб Розмарі</w:t>
      </w:r>
    </w:p>
    <w:p>
      <w:r>
        <w:t>Логлайн: На світі-джерелі Ріокки двері працюють надто добре — і саме тому звичні трюки Кая перестають працювати.</w:t>
      </w:r>
    </w:p>
    <w:p>
      <w:r>
        <w:t>Безспойлерна анотація: Кенарі — місто, де кожен допуск має історію, кожна система перевіряє іншу, а Пагорб Розмарі зберігає живий матеріал, здатний змінити десятки світів. Каю треба винести людей, яких готують до чужої процедури, і вирішити: чи можна врятувати живе, не перетворивши його на новий важіль.</w:t>
      </w:r>
    </w:p>
    <w:p>
      <w:r>
        <w:t>Синопсис для редакції (зі спойлерами): Кай, Джулія й Веда прибувають на Ріокку за Ореном і ключарем Тихоном. Надійність Кенарі змушує їх діяти через справжню роботу, справжні допуски й межі згоди, а не через чарівну відмичку. Орен і команда виносять живі порції з Пагорба та свідомо розподіляють їх між різними руками й місцями, щоб джерело не можна було знову замкнути однією стулкою. Орен гине після аварії; водночас Тихон допомагає відкрити частину історії Есквайра: він не був єдиним, хто ухвалював рішення. Розподілений контроль стає рішенням тома — і джерелом майбутньої ціни.</w:t>
      </w:r>
    </w:p>
    <w:p>
      <w:r>
        <w:t>Стан джерела: Канонічний UA-майстер; метадані stage застарілі — потрібен фінальний QA перед друком</w:t>
      </w:r>
    </w:p>
    <w:p>
      <w:r>
        <w:t>Обсяг: приблизно 63 724 слів; 58 розділів.</w:t>
      </w:r>
    </w:p>
    <w:p>
      <w:r>
        <w:t>Маркетингові кути: Місто, де брехню перевіряє не охоронець, а вся інфраструктура. / Живе не можна врятувати, якщо знову зробити його чиєюсь монополією. / Пагорб, з якого починається не відповідь, а новий рахунок.</w:t>
      </w:r>
    </w:p>
    <w:p>
      <w:pPr>
        <w:pStyle w:val="Heading2"/>
      </w:pPr>
      <w:r>
        <w:t>4. Почерк без імені</w:t>
      </w:r>
    </w:p>
    <w:p>
      <w:r>
        <w:t>Логлайн: Накази можна підписувати без імені. Але почерк системи все одно лишає слід.</w:t>
      </w:r>
    </w:p>
    <w:p>
      <w:r>
        <w:t>Безспойлерна анотація: Дике розійшлося маршрутами людей і вантажів: на одному світі лікує, на іншому душить. Кай більше не може бути просто перевізником. Він шукає того, хто веде чужий рахунок, і вчиться перевозити не речі, а вміння — у світі, де будь-яка добра дія може стати чужим інструментом.</w:t>
      </w:r>
    </w:p>
    <w:p>
      <w:r>
        <w:t>Синопсис для редакції (зі спойлерами): Після Пагорба живий матеріал уже зійшов на 52 підтверджених світах, і наслідки різні. Кай з командою читає почерк наказів та відстежує Руку, водночас Веста вчить інших працювати з диким у межах його реальних можливостей. У Світлоярі крик Кая в дренажі сполохує поросль; гине Лад і ще троє людей. Веста відмовляється стати «квитанцією» за цю вину. Кай переписує книгу імен «Для тих, хто після» — пам’ять і ремесло мають жити поза ним. Том завершує перехід від особистого порятунку до розподіленої відповідальності.</w:t>
      </w:r>
    </w:p>
    <w:p>
      <w:r>
        <w:t>Стан джерела: Канонічний UA-майстер; допуск до публікації ще не закритий</w:t>
      </w:r>
    </w:p>
    <w:p>
      <w:r>
        <w:t>Обсяг: приблизно 72 296 слів; 61 розділ + 3 епілоги.</w:t>
      </w:r>
    </w:p>
    <w:p>
      <w:r>
        <w:t>Маркетингові кути: Підпис можна прибрати. Почерк — ні. / 52 світи. Одна жива технологія. 52 різні наслідки. / Відповідальність починається там, де вже не можна сказати «я хотів як краще».</w:t>
      </w:r>
    </w:p>
    <w:p>
      <w:pPr>
        <w:pStyle w:val="Heading2"/>
      </w:pPr>
      <w:r>
        <w:t>5. Той, кого читають</w:t>
      </w:r>
    </w:p>
    <w:p>
      <w:r>
        <w:t>Логлайн: Коли доходиш до руки, що пише чужі долі, найнебезпечніше — повірити, що ти тримав би перо краще.</w:t>
      </w:r>
    </w:p>
    <w:p>
      <w:r>
        <w:t>Безспойлерна анотація: Фінал «Контрактника». Кай доходить до рівня, де рішення перестають бути наказами окремих людей і стають механізмом. Йому доведеться зупинити чужий рахунок, не створивши власний — і вперше уявити життя, в якому його не чекає наступний неможливий контракт.</w:t>
      </w:r>
    </w:p>
    <w:p>
      <w:r>
        <w:t>Синопсис для редакції (зі спойлерами): Кай виходить до Руки — Ведара — і до інфраструктури, через яку спірні рішення поширюються на дев’ять адрес. Фінальна боротьба не зводиться до вбивства «головного злодія»: Ведар — колишній рятувальник, який не витримав невизначеності та перетворив порятунок на сортування. Рей повертає собі авторство через виправлення власних наказів, Джулія формулює свою відповідь, а Кай перестає бути єдиним хранителем правильного рахунку. У фіналі він повертається до дому, разом із близькими садить звичайний саджанець і відчиняє двері зсередини — не як рятівник, а як людина в житті.</w:t>
      </w:r>
    </w:p>
    <w:p>
      <w:r>
        <w:t>Стан джерела: Канонічний UA-майстер; допуск до публікації ще не закритий</w:t>
      </w:r>
    </w:p>
    <w:p>
      <w:r>
        <w:t>Обсяг: приблизно 68 962 слів; 6 частин  49 розділів  3 коди  фінальна сцена.</w:t>
      </w:r>
    </w:p>
    <w:p>
      <w:r>
        <w:t>Маркетингові кути: Фінал історії про те, як рятувати людей, не привласнюючи їхні життя. / Найкращий спосіб зупинити систему — не завжди зайняти її головне крісло. / Що лишається від людини, яка весь час змінювалась, щоб урятувати інших?</w:t>
      </w:r>
    </w:p>
    <w:p>
      <w:pPr>
        <w:pStyle w:val="Heading1"/>
      </w:pPr>
      <w:r>
        <w:t>9. Що додати до подання</w:t>
      </w:r>
    </w:p>
    <w:p>
      <w:pPr>
        <w:pStyle w:val="ListBullet"/>
      </w:pPr>
      <w:r>
        <w:t>1–2 сторінки про автора/псевдонім і релевантний досвід — заповнює автор.</w:t>
      </w:r>
    </w:p>
    <w:p>
      <w:pPr>
        <w:pStyle w:val="ListBullet"/>
      </w:pPr>
      <w:r>
        <w:t>Повний рукопис тільки з точного точного шляху джерела із картка роману.</w:t>
      </w:r>
    </w:p>
    <w:p>
      <w:pPr>
        <w:pStyle w:val="ListBullet"/>
      </w:pPr>
      <w:r>
        <w:t>Синопсис зі спойлерами — окремий файл/розділ, не вставляти в публічний лист.</w:t>
      </w:r>
    </w:p>
    <w:p>
      <w:pPr>
        <w:pStyle w:val="ListBullet"/>
      </w:pPr>
      <w:r>
        <w:t>Для серії — таблицю всіх томів із статусом; не обіцяти друк «завтра», якщо дозвіл до публікації не закритий.</w:t>
      </w:r>
    </w:p>
    <w:p>
      <w:pPr>
        <w:pStyle w:val="Heading2"/>
      </w:pPr>
      <w:r>
        <w:t>Джерела й пріоритет</w:t>
      </w:r>
    </w:p>
    <w:p>
      <w:r>
        <w:t>Цей документ зібрано зі зрізу репозиторію alexisinwork/books на коміті dbcce33456fa968f730112d9d319c86a175ce218. Якщо після 19.09.2026 у репозиторії з’явився новий канонічний майстер, цей пакет треба перегенерувати, а не виправляти вручну «поверх».</w:t>
      </w:r>
    </w:p>
    <w:p>
      <w:pPr>
        <w:pStyle w:val="ListBullet"/>
      </w:pPr>
      <w:r>
        <w:t>«Ріокка»: біблія суті серії / канон + актуальний book.json</w:t>
      </w:r>
    </w:p>
    <w:p>
      <w:pPr>
        <w:pStyle w:val="ListBullet"/>
      </w:pPr>
      <w:r>
        <w:t>Зріз GitHub dbcce33456fa968f730112d9d319c86a175ce218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