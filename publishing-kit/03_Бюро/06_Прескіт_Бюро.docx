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Liberation Sans" w:hAnsi="Liberation Sans"/>
          <w:b/>
          <w:color w:val="66727A"/>
          <w:sz w:val="22"/>
        </w:rPr>
        <w:t>БЮРО НЕЗДІЙСНЕНИХ СВІТІВ</w:t>
      </w:r>
    </w:p>
    <w:p>
      <w:pPr>
        <w:pStyle w:val="Title"/>
        <w:jc w:val="center"/>
      </w:pPr>
      <w:r>
        <w:t>Прескіт і медіа-пакет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  <w:tblHeader/>
        </w:trPr>
        <w:tc>
          <w:tcPr>
            <w:tcW w:type="dxa" w:w="10166"/>
            <w:shd w:fill="8B5D46"/>
            <w:tcMar>
              <w:top w:w="90" w:type="dxa"/>
              <w:start w:w="180" w:type="dxa"/>
              <w:bottom w:w="9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МЕДІА · ПОДІЇ</w:t>
            </w:r>
          </w:p>
        </w:tc>
      </w:tr>
    </w:tbl>
    <w:p>
      <w:pPr>
        <w:spacing w:before="400"/>
        <w:jc w:val="center"/>
      </w:pPr>
      <w:r>
        <w:rPr>
          <w:color w:val="66727A"/>
          <w:sz w:val="18"/>
        </w:rPr>
        <w:t>Україна · наукова фантастика · зріз джерел 19.09.2026</w:t>
        <w:br/>
        <w:t>Зріз GitHub: dbcce33456fa…</w:t>
      </w:r>
    </w:p>
    <w:p>
      <w:r>
        <w:br w:type="page"/>
      </w:r>
    </w:p>
    <w:p>
      <w:pPr>
        <w:pStyle w:val="Heading1"/>
      </w:pPr>
      <w:r>
        <w:t>1. 50-слівний опис</w:t>
      </w:r>
    </w:p>
    <w:p>
      <w:r>
        <w:t>«Бюро нездійснених світів» — українська НФ-трилогія про ліквідатора Бориса. Він рятує людей із реальностей, яким знімають якір, і роками пишається тим, що перевищує квоту. Потім з’ясовує: вхід у створ ще не означає доставку, а його талант оптимізатора може бути потрібний системі більше, ніж його спротив.</w:t>
      </w:r>
    </w:p>
    <w:p>
      <w:pPr>
        <w:pStyle w:val="Heading1"/>
      </w:pPr>
      <w:r>
        <w:t>2. Теми для інтерв’ю / подкасту</w:t>
      </w:r>
    </w:p>
    <w:p>
      <w:pPr>
        <w:pStyle w:val="ListBullet"/>
      </w:pPr>
      <w:r>
        <w:t>Як перетворити бюрократію на фізичну наукова фантастика, а не сатиру.</w:t>
      </w:r>
    </w:p>
    <w:p>
      <w:pPr>
        <w:pStyle w:val="ListBullet"/>
      </w:pPr>
      <w:r>
        <w:t>Чому «рятувати більше» не автоматично означає «чинити правильніше».</w:t>
      </w:r>
    </w:p>
    <w:p>
      <w:pPr>
        <w:pStyle w:val="ListBullet"/>
      </w:pPr>
      <w:r>
        <w:t>Як показати інституцію без одного фінального злодія.</w:t>
      </w:r>
    </w:p>
    <w:p>
      <w:pPr>
        <w:pStyle w:val="ListBullet"/>
      </w:pPr>
      <w:r>
        <w:t>Що таке «увійшло ≠ доставлено» як драматургічна формула.</w:t>
      </w:r>
    </w:p>
    <w:p>
      <w:pPr>
        <w:pStyle w:val="ListBullet"/>
      </w:pPr>
      <w:r>
        <w:t>Чому фінальна влада має бути здатна на добро, щоб вибір героя був чесним.</w:t>
      </w:r>
    </w:p>
    <w:p>
      <w:pPr>
        <w:pStyle w:val="ListBullet"/>
      </w:pPr>
      <w:r>
        <w:t>Як розвести дві авторські серії, що обидві говорять про системи й відповідальність.</w:t>
      </w:r>
    </w:p>
    <w:p>
      <w:pPr>
        <w:pStyle w:val="Heading1"/>
      </w:pPr>
      <w:r>
        <w:t>3. Що має лежати в медіатеці</w:t>
      </w:r>
    </w:p>
    <w:p>
      <w:pPr>
        <w:pStyle w:val="ListBullet"/>
      </w:pPr>
      <w:r>
        <w:t>портрет автора 2–3 кадри (права на публікацію підтверджені)</w:t>
      </w:r>
    </w:p>
    <w:p>
      <w:pPr>
        <w:pStyle w:val="ListBullet"/>
      </w:pPr>
      <w:r>
        <w:t>обкладинка фронтальна обкладинка у JPG/PNG + 3D-візуалізація без спотворення</w:t>
      </w:r>
    </w:p>
    <w:p>
      <w:pPr>
        <w:pStyle w:val="ListBullet"/>
      </w:pPr>
      <w:r>
        <w:t>коротка й довга біографія автора — заповнити</w:t>
      </w:r>
    </w:p>
    <w:p>
      <w:pPr>
        <w:pStyle w:val="ListBullet"/>
      </w:pPr>
      <w:r>
        <w:t>50/120/250-слівні описи</w:t>
      </w:r>
    </w:p>
    <w:p>
      <w:pPr>
        <w:pStyle w:val="ListBullet"/>
      </w:pPr>
      <w:r>
        <w:t>уривок 800–1500 слів, дозволений для медіа</w:t>
      </w:r>
    </w:p>
    <w:p>
      <w:pPr>
        <w:pStyle w:val="ListBullet"/>
      </w:pPr>
      <w:r>
        <w:t>контакт для прав/інтерв’ю/подій</w:t>
      </w:r>
    </w:p>
    <w:p>
      <w:pPr>
        <w:pStyle w:val="ListBullet"/>
      </w:pPr>
      <w:r>
        <w:t>кредит художника/дизайнера</w:t>
      </w:r>
    </w:p>
    <w:p>
      <w:pPr>
        <w:pStyle w:val="ListBullet"/>
      </w:pPr>
      <w:r>
        <w:t>дата релізу, ISBN, ціна, формат, де купити — тільки після підтвердження</w:t>
      </w:r>
    </w:p>
    <w:p>
      <w:pPr>
        <w:pStyle w:val="Heading1"/>
      </w:pPr>
      <w:r>
        <w:t>4. Шаблон медіа-пітчу</w:t>
      </w:r>
    </w:p>
    <w:p>
      <w:r>
        <w:t>Добрий день! Пропоную тему для розмови не лише про реліз: [одне питання серії]. На його основі я написав/ла [назва], українську наукову фантастику, де [один механізм світу] змушує героя вирішувати [моральна проблема]. Можу говорити про побудову системної НФ, роботу з лором і те, як технічне обмеження стає драматургією. Матеріали/уривок/обкладинка — за посиланням [ ].</w:t>
      </w: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27A"/>
        <w:sz w:val="15"/>
      </w:rPr>
      <w:t>Бюро нездійснених світів · 19.09.2026 · робочий документ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9" w:lineRule="auto"/>
    </w:pPr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8B5D4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8B5D4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6672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80"/>
      <w:contextualSpacing/>
    </w:pPr>
    <w:rPr>
      <w:rFonts w:asciiTheme="majorHAnsi" w:eastAsiaTheme="majorEastAsia" w:hAnsiTheme="majorHAnsi" w:cstheme="majorBidi" w:ascii="Liberation Sans" w:hAnsi="Liberation Sans"/>
      <w:b/>
      <w:color w:val="8B5D46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Liberation Sans" w:hAnsi="Liberation Sans"/>
      <w:color w:val="66727A"/>
      <w:sz w:val="17"/>
    </w:rPr>
  </w:style>
  <w:style w:type="paragraph" w:customStyle="1" w:styleId="Pullquote">
    <w:name w:val="Pullquote"/>
    <w:pPr>
      <w:ind w:left="504" w:right="360"/>
    </w:pPr>
    <w:rPr>
      <w:rFonts w:ascii="Liberation Serif" w:hAnsi="Liberation Serif"/>
      <w:i/>
      <w:color w:val="8B5D46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